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60/2025/QĐ-UBND Quy định quy trình thực hiện cơ chế một cửa liên thông trong giải quyết các thủ tục cấp điện qua lưới điện trung áp trên địa bàn tỉnh Thanh Hóa</w:t>
      </w:r>
    </w:p>
    <w:p>
      <w:r>
        <w:rPr>
          <w:b w:val="0"/>
          <w:i w:val="0"/>
        </w:rPr>
        <w:br/>
      </w:r>
      <w:r>
        <w:rPr>
          <w:b w:val="0"/>
          <w:i w:val="0"/>
        </w:rPr>
        <w:br/>
      </w:r>
      <w:r>
        <w:rPr>
          <w:b w:val="0"/>
          <w:i w:val="0"/>
        </w:rPr>
        <w:br/>
      </w:r>
      <w:r>
        <w:rPr>
          <w:b/>
          <w:i w:val="0"/>
        </w:rPr>
        <w:br/>
      </w:r>
      <w:r>
        <w:rPr>
          <w:b/>
          <w:i w:val="0"/>
        </w:rPr>
        <w:br/>
      </w:r>
      <w:r>
        <w:rPr>
          <w:b/>
          <w:i w:val="0"/>
        </w:rPr>
        <w:t>ỦY BAN NHÂN DÂN 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60/2025/QĐ-UBND</w:t>
      </w:r>
      <w:r>
        <w:rPr>
          <w:b w:val="0"/>
          <w:i w:val="0"/>
        </w:rPr>
        <w:br/>
      </w:r>
      <w:r>
        <w:rPr>
          <w:b w:val="0"/>
          <w:i w:val="0"/>
        </w:rPr>
        <w:br/>
      </w:r>
      <w:r>
        <w:rPr>
          <w:b w:val="0"/>
          <w:i/>
        </w:rPr>
        <w:br/>
      </w:r>
      <w:r>
        <w:rPr>
          <w:b w:val="0"/>
          <w:i/>
        </w:rPr>
        <w:t>Thanh Hóa, ngày 28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ỦY BAN NHÂN DÂN 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60/2025/QĐ-UBND</w:t>
      </w:r>
      <w:r>
        <w:rPr>
          <w:b w:val="0"/>
          <w:i w:val="0"/>
        </w:rPr>
        <w:br/>
      </w:r>
      <w:r>
        <w:rPr>
          <w:b w:val="0"/>
          <w:i w:val="0"/>
        </w:rPr>
        <w:br/>
      </w:r>
      <w:r>
        <w:rPr>
          <w:b w:val="0"/>
          <w:i/>
        </w:rPr>
        <w:br/>
      </w:r>
      <w:r>
        <w:rPr>
          <w:b w:val="0"/>
          <w:i/>
        </w:rPr>
        <w:t>Thanh Hóa, ngày 28 tháng 6 năm 2025</w:t>
      </w:r>
      <w:r>
        <w:rPr>
          <w:b w:val="0"/>
          <w:i/>
        </w:rPr>
        <w:br/>
      </w:r>
      <w:r>
        <w:rPr>
          <w:b w:val="0"/>
          <w:i w:val="0"/>
        </w:rPr>
        <w:br/>
      </w:r>
      <w:r>
        <w:rPr>
          <w:b w:val="0"/>
          <w:i w:val="0"/>
        </w:rPr>
        <w:br/>
      </w:r>
    </w:p>
    <w:p>
      <w:r>
        <w:rPr>
          <w:b w:val="0"/>
          <w:i w:val="0"/>
        </w:rPr>
        <w:br/>
      </w:r>
      <w:r>
        <w:rPr>
          <w:b/>
          <w:i w:val="0"/>
        </w:rPr>
        <w:br/>
      </w:r>
      <w:r>
        <w:rPr>
          <w:b/>
          <w:i w:val="0"/>
        </w:rPr>
        <w:br/>
      </w:r>
      <w:r>
        <w:rPr>
          <w:b/>
          <w:i w:val="0"/>
        </w:rPr>
        <w:t>ỦY BAN NHÂN DÂN 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 TỈNH THANH HÓA</w:t>
      </w:r>
      <w:r>
        <w:rPr>
          <w:b w:val="0"/>
          <w:i w:val="0"/>
        </w:rPr>
        <w:br/>
      </w:r>
      <w:r>
        <w:rPr>
          <w:b w:val="0"/>
          <w:i w:val="0"/>
        </w:rPr>
        <w:br/>
      </w:r>
      <w:r>
        <w:rPr>
          <w:b w:val="0"/>
          <w:i w:val="0"/>
        </w:rPr>
        <w:br/>
      </w:r>
    </w:p>
    <w:p>
      <w:r>
        <w:rPr>
          <w:b w:val="0"/>
          <w:i w:val="0"/>
        </w:rPr>
        <w:br/>
      </w:r>
      <w:r>
        <w:rPr>
          <w:b w:val="0"/>
          <w:i w:val="0"/>
        </w:rPr>
        <w:t>ỦY BAN NHÂN DÂN 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60/2025/QĐ-UBND</w:t>
      </w:r>
      <w:r>
        <w:rPr>
          <w:b w:val="0"/>
          <w:i w:val="0"/>
        </w:rPr>
        <w:br/>
      </w:r>
      <w:r>
        <w:rPr>
          <w:b w:val="0"/>
          <w:i w:val="0"/>
        </w:rPr>
        <w:br/>
      </w:r>
      <w:r>
        <w:rPr>
          <w:b w:val="0"/>
          <w:i/>
        </w:rPr>
        <w:br/>
      </w:r>
      <w:r>
        <w:rPr>
          <w:b w:val="0"/>
          <w:i/>
        </w:rPr>
        <w:t>Thanh Hóa, ngày 28 tháng 6 năm 2025</w:t>
      </w:r>
      <w:r>
        <w:rPr>
          <w:b w:val="0"/>
          <w:i/>
        </w:rPr>
        <w:br/>
      </w:r>
      <w:r>
        <w:rPr>
          <w:b w:val="0"/>
          <w:i w:val="0"/>
        </w:rPr>
        <w:br/>
      </w:r>
    </w:p>
    <w:p>
      <w:pPr>
        <w:jc w:val="center"/>
      </w:pPr>
      <w:r>
        <w:rPr>
          <w:b w:val="0"/>
          <w:i w:val="0"/>
        </w:rPr>
        <w:br/>
      </w:r>
      <w:r>
        <w:rPr>
          <w:b w:val="0"/>
          <w:i w:val="0"/>
        </w:rPr>
        <w:t>Số: 60/2025/QĐ-UBND</w:t>
      </w:r>
      <w:r>
        <w:rPr>
          <w:b w:val="0"/>
          <w:i w:val="0"/>
        </w:rPr>
        <w:br/>
      </w:r>
    </w:p>
    <w:p>
      <w:pPr>
        <w:jc w:val="center"/>
      </w:pPr>
      <w:r>
        <w:rPr>
          <w:b w:val="0"/>
          <w:i w:val="0"/>
        </w:rPr>
        <w:br/>
      </w:r>
      <w:r>
        <w:rPr>
          <w:b w:val="0"/>
          <w:i w:val="0"/>
        </w:rPr>
        <w:t>Thanh Hóa, ngày 28 tháng 6 năm 2025</w:t>
      </w:r>
      <w:r>
        <w:rPr>
          <w:b w:val="0"/>
          <w:i w:val="0"/>
        </w:rPr>
        <w:br/>
      </w:r>
    </w:p>
    <w:p>
      <w:r>
        <w:rPr>
          <w:b/>
          <w:i w:val="0"/>
        </w:rPr>
        <w:t>QUYẾT ĐỊNH</w:t>
      </w:r>
    </w:p>
    <w:p>
      <w:r>
        <w:rPr>
          <w:b/>
          <w:i w:val="0"/>
        </w:rPr>
        <w:t>Quy định quy trình thực hiện cơ chế một cửa liên thông trong giải quyết các thủ tục cấp điện qua lưới điện trung áp trên địa bàn tỉnh Thanh Hóa</w:t>
      </w:r>
    </w:p>
    <w:p>
      <w:r>
        <w:rPr>
          <w:b/>
          <w:i w:val="0"/>
        </w:rPr>
        <w:t>_______________________</w:t>
      </w:r>
    </w:p>
    <w:p>
      <w:r>
        <w:rPr>
          <w:b w:val="0"/>
          <w:i/>
        </w:rPr>
        <w:t>Căn cứ Luật Tổ chức chính quyền địa phương ngày 16/6/2025;</w:t>
      </w:r>
    </w:p>
    <w:p>
      <w:r>
        <w:rPr>
          <w:b w:val="0"/>
          <w:i/>
        </w:rPr>
        <w:t>Căn cứ Luật Điện lực ngày 30/11/2024;</w:t>
      </w:r>
    </w:p>
    <w:p>
      <w:r>
        <w:rPr>
          <w:b w:val="0"/>
          <w:i/>
        </w:rPr>
        <w:t>Căn cứ Luật Trật tự, an toàn giao thông đường bộ ngày 27/6/2024;</w:t>
      </w:r>
    </w:p>
    <w:p>
      <w:r>
        <w:rPr>
          <w:b w:val="0"/>
          <w:i/>
        </w:rPr>
        <w:t>Căn cứ Luật Đường bộ ngày 27/6/2024;</w:t>
      </w:r>
    </w:p>
    <w:p>
      <w:r>
        <w:rPr>
          <w:b w:val="0"/>
          <w:i/>
        </w:rPr>
        <w:t>Căn cứ Luật Xây dựng ngày 18/6/2014; Luật sửa đổi, bổ sung một số điều của luật xây dựng ngày 17/6/2020.</w:t>
      </w:r>
    </w:p>
    <w:p>
      <w:r>
        <w:rPr>
          <w:b w:val="0"/>
          <w:i/>
        </w:rPr>
        <w:t>Căn cứ Nghị định số 118/2025/NĐ-CP ngày 09/6/2025 của Chính phủ về việc thực hiện thủ tục hành chính theo cơ chế một cửa, một cửa liên thông tại Bộ phận Một cửa và Cổng Dịch vụ công quốc gia;</w:t>
      </w:r>
    </w:p>
    <w:p>
      <w:r>
        <w:rPr>
          <w:b w:val="0"/>
          <w:i/>
        </w:rPr>
        <w:t>Căn cứ Nghị định số 165/2024/NĐ-CP ngày 26/12/2024 của Chính phủ quy định chi tiết, hướng dẫn thi hành một số điều của luật đường bộ và điều 77 luật trật tự, an toàn giao thông đường bộ;</w:t>
      </w:r>
    </w:p>
    <w:p>
      <w:r>
        <w:rPr>
          <w:b w:val="0"/>
          <w:i/>
        </w:rPr>
        <w:t xml:space="preserve">Căn cứ Thông tư số 24/2016/TT-BCT ngày 30/11/2016 của Bộ Công Thương về một số nội dung trong việc rút ngắn thời gian tiếp cận điện năng; Thông tư số </w:t>
      </w:r>
      <w:r>
        <w:rPr>
          <w:b w:val="0"/>
          <w:i/>
        </w:rPr>
        <w:t>42/2019/TT-BCT</w:t>
      </w:r>
      <w:r>
        <w:rPr>
          <w:b w:val="0"/>
          <w:i/>
        </w:rPr>
        <w:t xml:space="preserve"> ngày 18/12/2019 của Bộ Công Thương sửa đổi, bổ sung một số quy định về chế độ báo cáo định kỳ tại các Thông tư do Bộ trưởng Bộ Công Thương ban hành hoặc liên tịch ban hành; Thông tư số </w:t>
      </w:r>
      <w:r>
        <w:rPr>
          <w:b w:val="0"/>
          <w:i/>
        </w:rPr>
        <w:t>13/2020/TT-BCT</w:t>
      </w:r>
      <w:r>
        <w:rPr>
          <w:b w:val="0"/>
          <w:i/>
        </w:rPr>
        <w:t xml:space="preserve"> ngày 18/6/2020 của Bộ Công Thương sửa đổi, bổ sung, bãi bỏ một số quy định về điều kiện đầu tư kinh doanh thuộc lĩnh vực quản lý nhà nước của Bộ Công Thương; Thông tư số 05/2025/TT-BCT ngày 01/02/2025 của Bộ Công Thương quy định hệ thống truyền tải điện, phân phối điện và đo đếm điện năng;</w:t>
      </w:r>
    </w:p>
    <w:p>
      <w:r>
        <w:rPr>
          <w:b w:val="0"/>
          <w:i/>
        </w:rPr>
        <w:t>Căn cứ Thông tư số 41/2024/TT-BGTVT ngày 15/11/2024 của Bộ Giao thông vận tải (nay là Bộ Xây dựng) quy định về quản lý, vận hành, khai thác và bảo trì kết cấu hạ tầng đường bộ;</w:t>
      </w:r>
    </w:p>
    <w:p>
      <w:r>
        <w:rPr>
          <w:b w:val="0"/>
          <w:i/>
        </w:rPr>
        <w:t>Theo đề nghị của Giám đốc Sở Công Thương tại Tờ trình số 854/TTr-SCT ngày 26/6/2025 về ban hành Quy định quy trình thực hiện cơ chế một cửa liên thông trong giải quyết các thủ tục cấp điện qua lưới điện trung áp trên địa bàn tỉnh Thanh Hóa, ý kiến thẩm định của Giám đốc Sở Tư pháp tại Báo cáo thẩm định số 355/BC-STP ngày 24/6/2025 về việc thẩm định quy định quy trình thực hiện cơ chế một cửa liên thông trong giải quyết các thủ tục cấp điện qua lưới điện trung áp trên địa bàn tỉnh Thanh Hóa,</w:t>
      </w:r>
    </w:p>
    <w:p>
      <w:r>
        <w:rPr>
          <w:b w:val="0"/>
          <w:i/>
        </w:rPr>
        <w:t>Ủy ban nhân dân ban hành Quyết định quy định quy trình thực hiện cơ chế một cửa liên thông trong giải quyết các thủ tục cấp điện qua lưới điện trung áp trên địa bàn tỉnh Thanh Hóa.</w:t>
      </w:r>
    </w:p>
    <w:p>
      <w:r>
        <w:rPr>
          <w:b/>
          <w:i w:val="0"/>
        </w:rPr>
        <w:t xml:space="preserve">Điều 1. </w:t>
      </w:r>
      <w:r>
        <w:rPr>
          <w:b w:val="0"/>
          <w:i w:val="0"/>
        </w:rPr>
        <w:t>Ban hành kèm theo Quyết định này Quy định quy trình thực hiện cơ chế một cửa liên thông trong giải quyết các thủ tục cấp điện qua lưới điện trung áp trên địa bàn tỉnh Thanh Hóa.</w:t>
      </w:r>
    </w:p>
    <w:p>
      <w:r>
        <w:rPr>
          <w:b/>
          <w:i w:val="0"/>
        </w:rPr>
        <w:t xml:space="preserve">Điều 2. </w:t>
      </w:r>
      <w:r>
        <w:rPr>
          <w:b w:val="0"/>
          <w:i w:val="0"/>
        </w:rPr>
        <w:t>Quyết định này có hiệu lực thi hành từ ngày 01 tháng 7 năm 2025 và thay thế Quyết định số 28/2019/QĐ-UBND ngày 26/9/2019 của UBND tỉnh quy định quy trình thực hiện cơ chế một cửa liên thông trong giải quyết các thủ tục cấp điện qua lưới điện trung áp trên địa bàn tỉnh Thanh Hóa.</w:t>
      </w:r>
    </w:p>
    <w:p>
      <w:r>
        <w:rPr>
          <w:b/>
          <w:i w:val="0"/>
        </w:rPr>
        <w:t xml:space="preserve">Điều 3. </w:t>
      </w:r>
      <w:r>
        <w:rPr>
          <w:b w:val="0"/>
          <w:i w:val="0"/>
        </w:rPr>
        <w:t>Chánh Văn phòng UBND tỉnh; Giám đốc các Sở: Xây dựng, Công Thương; Giám đốc Trung tâm Phục vụ hành chính công tỉnh, Thủ trưởng các sở, ngành, đơn vị có liên quan; Chủ tịch Ủy ban nhân dân cấp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(Đã ký)</w:t>
            </w:r>
            <w:r>
              <w:rPr>
                <w:b w:val="0"/>
                <w:i w:val="0"/>
              </w:rPr>
              <w:br/>
            </w:r>
            <w:r>
              <w:rPr>
                <w:b/>
                <w:i w:val="0"/>
              </w:rPr>
              <w:t>Đỗ Minh Tuấn</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w:t>
      </w:r>
      <w:r>
        <w:rPr>
          <w:b/>
          <w:i w:val="0"/>
        </w:rPr>
        <w:t xml:space="preserve"> </w:t>
      </w:r>
      <w:r>
        <w:rPr>
          <w:b/>
          <w:i w:val="0"/>
        </w:rPr>
        <w:t>BAN</w:t>
      </w:r>
      <w:r>
        <w:rPr>
          <w:b/>
          <w:i w:val="0"/>
        </w:rPr>
        <w:t xml:space="preserve"> </w:t>
      </w:r>
      <w:r>
        <w:rPr>
          <w:b/>
          <w:i w:val="0"/>
        </w:rPr>
        <w:t>NHÂN</w:t>
      </w:r>
      <w:r>
        <w:rPr>
          <w:b/>
          <w:i w:val="0"/>
        </w:rPr>
        <w:t xml:space="preserve"> </w:t>
      </w:r>
      <w:r>
        <w:rPr>
          <w:b/>
          <w:i w:val="0"/>
        </w:rPr>
        <w:t>DÂN TỈNH</w:t>
      </w:r>
      <w:r>
        <w:rPr>
          <w:b/>
          <w:i w:val="0"/>
        </w:rPr>
        <w:t xml:space="preserve"> </w:t>
      </w:r>
      <w:r>
        <w:rPr>
          <w:b/>
          <w:i w:val="0"/>
        </w:rPr>
        <w:t>THANH</w:t>
      </w:r>
      <w:r>
        <w:rPr>
          <w:b/>
          <w:i w:val="0"/>
        </w:rPr>
        <w:t xml:space="preserve"> </w:t>
      </w:r>
      <w:r>
        <w:rPr>
          <w:b/>
          <w:i w:val="0"/>
        </w:rPr>
        <w:t>HÓA</w:t>
      </w:r>
      <w:r>
        <w:rPr>
          <w:b w:val="0"/>
          <w:i w:val="0"/>
        </w:rPr>
        <w:br/>
      </w:r>
      <w:r>
        <w:rPr>
          <w:b w:val="0"/>
          <w:i w:val="0"/>
        </w:rPr>
        <w:br/>
      </w:r>
      <w:r>
        <w:rPr>
          <w:b/>
          <w:i w:val="0"/>
        </w:rPr>
        <w:t>CỘNG</w:t>
      </w:r>
      <w:r>
        <w:rPr>
          <w:b/>
          <w:i w:val="0"/>
        </w:rPr>
        <w:t xml:space="preserve"> </w:t>
      </w:r>
      <w:r>
        <w:rPr>
          <w:b/>
          <w:i w:val="0"/>
        </w:rPr>
        <w:t>HÒA</w:t>
      </w:r>
      <w:r>
        <w:rPr>
          <w:b/>
          <w:i w:val="0"/>
        </w:rPr>
        <w:t xml:space="preserve"> </w:t>
      </w:r>
      <w:r>
        <w:rPr>
          <w:b/>
          <w:i w:val="0"/>
        </w:rPr>
        <w:t>XÃ</w:t>
      </w:r>
      <w:r>
        <w:rPr>
          <w:b/>
          <w:i w:val="0"/>
        </w:rPr>
        <w:t xml:space="preserve"> </w:t>
      </w:r>
      <w:r>
        <w:rPr>
          <w:b/>
          <w:i w:val="0"/>
        </w:rPr>
        <w:t>HỘI</w:t>
      </w:r>
      <w:r>
        <w:rPr>
          <w:b/>
          <w:i w:val="0"/>
        </w:rPr>
        <w:t xml:space="preserve"> </w:t>
      </w:r>
      <w:r>
        <w:rPr>
          <w:b/>
          <w:i w:val="0"/>
        </w:rPr>
        <w:t>CHỦ</w:t>
      </w:r>
      <w:r>
        <w:rPr>
          <w:b/>
          <w:i w:val="0"/>
        </w:rPr>
        <w:t xml:space="preserve"> </w:t>
      </w:r>
      <w:r>
        <w:rPr>
          <w:b/>
          <w:i w:val="0"/>
        </w:rPr>
        <w:t>NGHĨA</w:t>
      </w:r>
      <w:r>
        <w:rPr>
          <w:b/>
          <w:i w:val="0"/>
        </w:rPr>
        <w:t xml:space="preserve"> </w:t>
      </w:r>
      <w:r>
        <w:rPr>
          <w:b/>
          <w:i w:val="0"/>
        </w:rPr>
        <w:t>VIỆT</w:t>
      </w:r>
      <w:r>
        <w:rPr>
          <w:b/>
          <w:i w:val="0"/>
        </w:rPr>
        <w:t xml:space="preserve"> </w:t>
      </w:r>
      <w:r>
        <w:rPr>
          <w:b/>
          <w:i w:val="0"/>
        </w:rPr>
        <w:t>NAM</w:t>
      </w:r>
      <w:r>
        <w:rPr>
          <w:b w:val="0"/>
          <w:i w:val="0"/>
        </w:rPr>
        <w:br/>
      </w:r>
      <w:r>
        <w:rPr>
          <w:b/>
          <w:i w:val="0"/>
        </w:rPr>
        <w:t>Độc</w:t>
      </w:r>
      <w:r>
        <w:rPr>
          <w:b/>
          <w:i w:val="0"/>
        </w:rPr>
        <w:t xml:space="preserve"> </w:t>
      </w:r>
      <w:r>
        <w:rPr>
          <w:b/>
          <w:i w:val="0"/>
        </w:rPr>
        <w:t>lập</w:t>
      </w:r>
      <w:r>
        <w:rPr>
          <w:b/>
          <w:i w:val="0"/>
        </w:rPr>
        <w:t xml:space="preserve"> </w:t>
      </w:r>
      <w:r>
        <w:rPr>
          <w:b/>
          <w:i w:val="0"/>
        </w:rPr>
        <w:t>-</w:t>
      </w:r>
      <w:r>
        <w:rPr>
          <w:b/>
          <w:i w:val="0"/>
        </w:rPr>
        <w:t xml:space="preserve"> </w:t>
      </w:r>
      <w:r>
        <w:rPr>
          <w:b/>
          <w:i w:val="0"/>
        </w:rPr>
        <w:t>Tự</w:t>
      </w:r>
      <w:r>
        <w:rPr>
          <w:b/>
          <w:i w:val="0"/>
        </w:rPr>
        <w:t xml:space="preserve"> </w:t>
      </w:r>
      <w:r>
        <w:rPr>
          <w:b/>
          <w:i w:val="0"/>
        </w:rPr>
        <w:t>do</w:t>
      </w:r>
      <w:r>
        <w:rPr>
          <w:b/>
          <w:i w:val="0"/>
        </w:rPr>
        <w:t xml:space="preserve"> </w:t>
      </w:r>
      <w:r>
        <w:rPr>
          <w:b/>
          <w:i w:val="0"/>
        </w:rPr>
        <w:t>-</w:t>
      </w:r>
      <w:r>
        <w:rPr>
          <w:b/>
          <w:i w:val="0"/>
        </w:rPr>
        <w:t xml:space="preserve"> </w:t>
      </w:r>
      <w:r>
        <w:rPr>
          <w:b/>
          <w:i w:val="0"/>
        </w:rPr>
        <w:t xml:space="preserve">Hạnh </w:t>
      </w:r>
      <w:r>
        <w:rPr>
          <w:b/>
          <w:i w:val="0"/>
        </w:rPr>
        <w:t>phúc</w:t>
      </w:r>
      <w:r>
        <w:rPr>
          <w:b w:val="0"/>
          <w:i w:val="0"/>
        </w:rPr>
        <w:br/>
      </w:r>
      <w:r>
        <w:rPr>
          <w:b w:val="0"/>
          <w:i w:val="0"/>
        </w:rPr>
        <w:br/>
      </w:r>
      <w:r>
        <w:rPr>
          <w:b w:val="0"/>
          <w:i w:val="0"/>
        </w:rPr>
        <w:br/>
      </w:r>
      <w:r>
        <w:rPr>
          <w:b w:val="0"/>
          <w:i w:val="0"/>
        </w:rPr>
        <w:br/>
      </w:r>
      <w:r>
        <w:rPr>
          <w:b w:val="0"/>
          <w:i w:val="0"/>
        </w:rPr>
        <w:t xml:space="preserve"> </w:t>
      </w:r>
      <w:r>
        <w:rPr>
          <w:b/>
          <w:i w:val="0"/>
        </w:rPr>
        <w:t>QUY</w:t>
      </w:r>
      <w:r>
        <w:rPr>
          <w:b/>
          <w:i w:val="0"/>
        </w:rPr>
        <w:t xml:space="preserve"> </w:t>
      </w:r>
      <w:r>
        <w:rPr>
          <w:b/>
          <w:i w:val="0"/>
        </w:rPr>
        <w:t>ĐỊNH</w:t>
      </w:r>
      <w:r>
        <w:rPr>
          <w:b w:val="0"/>
          <w:i w:val="0"/>
        </w:rPr>
        <w:br/>
      </w:r>
      <w:r>
        <w:rPr>
          <w:b/>
          <w:i w:val="0"/>
        </w:rPr>
        <w:t>Quy</w:t>
      </w:r>
      <w:r>
        <w:rPr>
          <w:b/>
          <w:i w:val="0"/>
        </w:rPr>
        <w:t xml:space="preserve"> </w:t>
      </w:r>
      <w:r>
        <w:rPr>
          <w:b/>
          <w:i w:val="0"/>
        </w:rPr>
        <w:t>trình thực hiện</w:t>
      </w:r>
      <w:r>
        <w:rPr>
          <w:b/>
          <w:i w:val="0"/>
        </w:rPr>
        <w:t xml:space="preserve"> </w:t>
      </w:r>
      <w:r>
        <w:rPr>
          <w:b/>
          <w:i w:val="0"/>
        </w:rPr>
        <w:t>cơ chế</w:t>
      </w:r>
      <w:r>
        <w:rPr>
          <w:b/>
          <w:i w:val="0"/>
        </w:rPr>
        <w:t xml:space="preserve"> </w:t>
      </w:r>
      <w:r>
        <w:rPr>
          <w:b/>
          <w:i w:val="0"/>
        </w:rPr>
        <w:t>một cửa liên</w:t>
      </w:r>
      <w:r>
        <w:rPr>
          <w:b/>
          <w:i w:val="0"/>
        </w:rPr>
        <w:t xml:space="preserve"> </w:t>
      </w:r>
      <w:r>
        <w:rPr>
          <w:b/>
          <w:i w:val="0"/>
        </w:rPr>
        <w:t>thông trong giải</w:t>
      </w:r>
      <w:r>
        <w:rPr>
          <w:b/>
          <w:i w:val="0"/>
        </w:rPr>
        <w:t xml:space="preserve"> </w:t>
      </w:r>
      <w:r>
        <w:rPr>
          <w:b/>
          <w:i w:val="0"/>
        </w:rPr>
        <w:t>quyết các</w:t>
      </w:r>
      <w:r>
        <w:rPr>
          <w:b/>
          <w:i w:val="0"/>
        </w:rPr>
        <w:t xml:space="preserve"> </w:t>
      </w:r>
      <w:r>
        <w:rPr>
          <w:b/>
          <w:i w:val="0"/>
        </w:rPr>
        <w:t>thủ tục cấp điện</w:t>
      </w:r>
      <w:r>
        <w:rPr>
          <w:b/>
          <w:i w:val="0"/>
        </w:rPr>
        <w:t xml:space="preserve"> </w:t>
      </w:r>
      <w:r>
        <w:rPr>
          <w:b/>
          <w:i w:val="0"/>
        </w:rPr>
        <w:t>qua</w:t>
      </w:r>
      <w:r>
        <w:rPr>
          <w:b/>
          <w:i w:val="0"/>
        </w:rPr>
        <w:t xml:space="preserve"> </w:t>
      </w:r>
      <w:r>
        <w:rPr>
          <w:b/>
          <w:i w:val="0"/>
        </w:rPr>
        <w:t>lưới</w:t>
      </w:r>
      <w:r>
        <w:rPr>
          <w:b/>
          <w:i w:val="0"/>
        </w:rPr>
        <w:t xml:space="preserve"> </w:t>
      </w:r>
      <w:r>
        <w:rPr>
          <w:b/>
          <w:i w:val="0"/>
        </w:rPr>
        <w:t>điện</w:t>
      </w:r>
      <w:r>
        <w:rPr>
          <w:b/>
          <w:i w:val="0"/>
        </w:rPr>
        <w:t xml:space="preserve"> </w:t>
      </w:r>
      <w:r>
        <w:rPr>
          <w:b/>
          <w:i w:val="0"/>
        </w:rPr>
        <w:t>trung</w:t>
      </w:r>
      <w:r>
        <w:rPr>
          <w:b/>
          <w:i w:val="0"/>
        </w:rPr>
        <w:t xml:space="preserve"> </w:t>
      </w:r>
      <w:r>
        <w:rPr>
          <w:b/>
          <w:i w:val="0"/>
        </w:rPr>
        <w:t>áp trên</w:t>
      </w:r>
      <w:r>
        <w:rPr>
          <w:b/>
          <w:i w:val="0"/>
        </w:rPr>
        <w:t xml:space="preserve"> </w:t>
      </w:r>
      <w:r>
        <w:rPr>
          <w:b/>
          <w:i w:val="0"/>
        </w:rPr>
        <w:t>địa</w:t>
      </w:r>
      <w:r>
        <w:rPr>
          <w:b/>
          <w:i w:val="0"/>
        </w:rPr>
        <w:t xml:space="preserve"> </w:t>
      </w:r>
      <w:r>
        <w:rPr>
          <w:b/>
          <w:i w:val="0"/>
        </w:rPr>
        <w:t>bàn</w:t>
      </w:r>
      <w:r>
        <w:rPr>
          <w:b/>
          <w:i w:val="0"/>
        </w:rPr>
        <w:t xml:space="preserve"> </w:t>
      </w:r>
      <w:r>
        <w:rPr>
          <w:b/>
          <w:i w:val="0"/>
        </w:rPr>
        <w:t>tỉnh</w:t>
      </w:r>
      <w:r>
        <w:rPr>
          <w:b/>
          <w:i w:val="0"/>
        </w:rPr>
        <w:t xml:space="preserve"> </w:t>
      </w:r>
      <w:r>
        <w:rPr>
          <w:b/>
          <w:i w:val="0"/>
        </w:rPr>
        <w:t>Thanh</w:t>
      </w:r>
      <w:r>
        <w:rPr>
          <w:b/>
          <w:i w:val="0"/>
        </w:rPr>
        <w:t xml:space="preserve"> </w:t>
      </w:r>
      <w:r>
        <w:rPr>
          <w:b/>
          <w:i w:val="0"/>
        </w:rPr>
        <w:t>Hóa</w:t>
      </w:r>
      <w:r>
        <w:rPr>
          <w:b w:val="0"/>
          <w:i w:val="0"/>
        </w:rPr>
        <w:br/>
      </w:r>
      <w:r>
        <w:rPr>
          <w:b w:val="0"/>
          <w:i/>
        </w:rPr>
        <w:t>(Ban</w:t>
      </w:r>
      <w:r>
        <w:rPr>
          <w:b w:val="0"/>
          <w:i/>
        </w:rPr>
        <w:t xml:space="preserve"> </w:t>
      </w:r>
      <w:r>
        <w:rPr>
          <w:b w:val="0"/>
          <w:i/>
        </w:rPr>
        <w:t>hành</w:t>
      </w:r>
      <w:r>
        <w:rPr>
          <w:b w:val="0"/>
          <w:i/>
        </w:rPr>
        <w:t xml:space="preserve"> </w:t>
      </w:r>
      <w:r>
        <w:rPr>
          <w:b w:val="0"/>
          <w:i/>
        </w:rPr>
        <w:t>kèm</w:t>
      </w:r>
      <w:r>
        <w:rPr>
          <w:b w:val="0"/>
          <w:i/>
        </w:rPr>
        <w:t xml:space="preserve"> </w:t>
      </w:r>
      <w:r>
        <w:rPr>
          <w:b w:val="0"/>
          <w:i/>
        </w:rPr>
        <w:t>theo</w:t>
      </w:r>
      <w:r>
        <w:rPr>
          <w:b w:val="0"/>
          <w:i/>
        </w:rPr>
        <w:t xml:space="preserve"> </w:t>
      </w:r>
      <w:r>
        <w:rPr>
          <w:b w:val="0"/>
          <w:i/>
        </w:rPr>
        <w:t>Quyết</w:t>
      </w:r>
      <w:r>
        <w:rPr>
          <w:b w:val="0"/>
          <w:i/>
        </w:rPr>
        <w:t xml:space="preserve"> </w:t>
      </w:r>
      <w:r>
        <w:rPr>
          <w:b w:val="0"/>
          <w:i/>
        </w:rPr>
        <w:t>định</w:t>
      </w:r>
      <w:r>
        <w:rPr>
          <w:b w:val="0"/>
          <w:i/>
        </w:rPr>
        <w:t xml:space="preserve"> </w:t>
      </w:r>
      <w:r>
        <w:rPr>
          <w:b w:val="0"/>
          <w:i/>
        </w:rPr>
        <w:t xml:space="preserve">số </w:t>
      </w:r>
      <w:r>
        <w:rPr>
          <w:b w:val="0"/>
          <w:i w:val="0"/>
        </w:rPr>
        <w:t>60</w:t>
      </w:r>
      <w:r>
        <w:rPr>
          <w:b w:val="0"/>
          <w:i/>
        </w:rPr>
        <w:t>/2025/QĐ-</w:t>
      </w:r>
      <w:r>
        <w:rPr>
          <w:b w:val="0"/>
          <w:i/>
        </w:rPr>
        <w:t xml:space="preserve">UBND </w:t>
      </w:r>
      <w:r>
        <w:rPr>
          <w:b w:val="0"/>
          <w:i/>
        </w:rPr>
        <w:t xml:space="preserve">ngày </w:t>
      </w:r>
      <w:r>
        <w:rPr>
          <w:b w:val="0"/>
          <w:i w:val="0"/>
        </w:rPr>
        <w:t xml:space="preserve">28 </w:t>
      </w:r>
      <w:r>
        <w:rPr>
          <w:b w:val="0"/>
          <w:i/>
        </w:rPr>
        <w:t>tháng</w:t>
      </w:r>
      <w:r>
        <w:rPr>
          <w:b w:val="0"/>
          <w:i/>
        </w:rPr>
        <w:t xml:space="preserve"> </w:t>
      </w:r>
      <w:r>
        <w:rPr>
          <w:b w:val="0"/>
          <w:i/>
        </w:rPr>
        <w:t>6</w:t>
      </w:r>
      <w:r>
        <w:rPr>
          <w:b w:val="0"/>
          <w:i/>
        </w:rPr>
        <w:t xml:space="preserve"> </w:t>
      </w:r>
      <w:r>
        <w:rPr>
          <w:b w:val="0"/>
          <w:i/>
        </w:rPr>
        <w:t>năm</w:t>
      </w:r>
      <w:r>
        <w:rPr>
          <w:b w:val="0"/>
          <w:i/>
        </w:rPr>
        <w:t xml:space="preserve"> </w:t>
      </w:r>
      <w:r>
        <w:rPr>
          <w:b w:val="0"/>
          <w:i/>
        </w:rPr>
        <w:t>2025</w:t>
      </w:r>
      <w:r>
        <w:rPr>
          <w:b w:val="0"/>
          <w:i/>
        </w:rPr>
        <w:t xml:space="preserve"> </w:t>
      </w:r>
      <w:r>
        <w:rPr>
          <w:b w:val="0"/>
          <w:i/>
        </w:rPr>
        <w:t>của</w:t>
      </w:r>
      <w:r>
        <w:rPr>
          <w:b w:val="0"/>
          <w:i/>
        </w:rPr>
        <w:t xml:space="preserve"> </w:t>
      </w:r>
      <w:r>
        <w:rPr>
          <w:b w:val="0"/>
          <w:i/>
        </w:rPr>
        <w:t>UBND</w:t>
      </w:r>
      <w:r>
        <w:rPr>
          <w:b w:val="0"/>
          <w:i/>
        </w:rPr>
        <w:t xml:space="preserve"> </w:t>
      </w:r>
      <w:r>
        <w:rPr>
          <w:b w:val="0"/>
          <w:i/>
        </w:rPr>
        <w:t>tỉnh)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w:t>
            </w:r>
            <w:r>
              <w:rPr>
                <w:b/>
                <w:i w:val="0"/>
              </w:rPr>
              <w:t xml:space="preserve"> </w:t>
            </w:r>
            <w:r>
              <w:rPr>
                <w:b/>
                <w:i w:val="0"/>
              </w:rPr>
              <w:t>BAN</w:t>
            </w:r>
            <w:r>
              <w:rPr>
                <w:b/>
                <w:i w:val="0"/>
              </w:rPr>
              <w:t xml:space="preserve"> </w:t>
            </w:r>
            <w:r>
              <w:rPr>
                <w:b/>
                <w:i w:val="0"/>
              </w:rPr>
              <w:t>NHÂN</w:t>
            </w:r>
            <w:r>
              <w:rPr>
                <w:b/>
                <w:i w:val="0"/>
              </w:rPr>
              <w:t xml:space="preserve"> </w:t>
            </w:r>
            <w:r>
              <w:rPr>
                <w:b/>
                <w:i w:val="0"/>
              </w:rPr>
              <w:t>DÂN TỈNH</w:t>
            </w:r>
            <w:r>
              <w:rPr>
                <w:b/>
                <w:i w:val="0"/>
              </w:rPr>
              <w:t xml:space="preserve"> </w:t>
            </w:r>
            <w:r>
              <w:rPr>
                <w:b/>
                <w:i w:val="0"/>
              </w:rPr>
              <w:t>THANH</w:t>
            </w:r>
            <w:r>
              <w:rPr>
                <w:b/>
                <w:i w:val="0"/>
              </w:rPr>
              <w:t xml:space="preserve"> </w:t>
            </w:r>
            <w:r>
              <w:rPr>
                <w:b/>
                <w:i w:val="0"/>
              </w:rPr>
              <w:t>HÓA</w:t>
            </w:r>
          </w:p>
        </w:tc>
        <w:tc>
          <w:tcPr>
            <w:tcW w:type="dxa" w:w="4320"/>
          </w:tcPr>
          <w:p>
            <w:r>
              <w:rPr>
                <w:b w:val="0"/>
                <w:i w:val="0"/>
              </w:rPr>
              <w:br/>
            </w:r>
            <w:r>
              <w:rPr>
                <w:b/>
                <w:i w:val="0"/>
              </w:rPr>
              <w:t>CỘNG</w:t>
            </w:r>
            <w:r>
              <w:rPr>
                <w:b/>
                <w:i w:val="0"/>
              </w:rPr>
              <w:t xml:space="preserve"> </w:t>
            </w:r>
            <w:r>
              <w:rPr>
                <w:b/>
                <w:i w:val="0"/>
              </w:rPr>
              <w:t>HÒA</w:t>
            </w:r>
            <w:r>
              <w:rPr>
                <w:b/>
                <w:i w:val="0"/>
              </w:rPr>
              <w:t xml:space="preserve"> </w:t>
            </w:r>
            <w:r>
              <w:rPr>
                <w:b/>
                <w:i w:val="0"/>
              </w:rPr>
              <w:t>XÃ</w:t>
            </w:r>
            <w:r>
              <w:rPr>
                <w:b/>
                <w:i w:val="0"/>
              </w:rPr>
              <w:t xml:space="preserve"> </w:t>
            </w:r>
            <w:r>
              <w:rPr>
                <w:b/>
                <w:i w:val="0"/>
              </w:rPr>
              <w:t>HỘI</w:t>
            </w:r>
            <w:r>
              <w:rPr>
                <w:b/>
                <w:i w:val="0"/>
              </w:rPr>
              <w:t xml:space="preserve"> </w:t>
            </w:r>
            <w:r>
              <w:rPr>
                <w:b/>
                <w:i w:val="0"/>
              </w:rPr>
              <w:t>CHỦ</w:t>
            </w:r>
            <w:r>
              <w:rPr>
                <w:b/>
                <w:i w:val="0"/>
              </w:rPr>
              <w:t xml:space="preserve"> </w:t>
            </w:r>
            <w:r>
              <w:rPr>
                <w:b/>
                <w:i w:val="0"/>
              </w:rPr>
              <w:t>NGHĨA</w:t>
            </w:r>
            <w:r>
              <w:rPr>
                <w:b/>
                <w:i w:val="0"/>
              </w:rPr>
              <w:t xml:space="preserve"> </w:t>
            </w:r>
            <w:r>
              <w:rPr>
                <w:b/>
                <w:i w:val="0"/>
              </w:rPr>
              <w:t>VIỆT</w:t>
            </w:r>
            <w:r>
              <w:rPr>
                <w:b/>
                <w:i w:val="0"/>
              </w:rPr>
              <w:t xml:space="preserve"> </w:t>
            </w:r>
            <w:r>
              <w:rPr>
                <w:b/>
                <w:i w:val="0"/>
              </w:rPr>
              <w:t>NAM</w:t>
            </w:r>
            <w:r>
              <w:rPr>
                <w:b w:val="0"/>
                <w:i w:val="0"/>
              </w:rPr>
              <w:br/>
            </w:r>
            <w:r>
              <w:rPr>
                <w:b/>
                <w:i w:val="0"/>
              </w:rPr>
              <w:t>Độc</w:t>
            </w:r>
            <w:r>
              <w:rPr>
                <w:b/>
                <w:i w:val="0"/>
              </w:rPr>
              <w:t xml:space="preserve"> </w:t>
            </w:r>
            <w:r>
              <w:rPr>
                <w:b/>
                <w:i w:val="0"/>
              </w:rPr>
              <w:t>lập</w:t>
            </w:r>
            <w:r>
              <w:rPr>
                <w:b/>
                <w:i w:val="0"/>
              </w:rPr>
              <w:t xml:space="preserve"> </w:t>
            </w:r>
            <w:r>
              <w:rPr>
                <w:b/>
                <w:i w:val="0"/>
              </w:rPr>
              <w:t>-</w:t>
            </w:r>
            <w:r>
              <w:rPr>
                <w:b/>
                <w:i w:val="0"/>
              </w:rPr>
              <w:t xml:space="preserve"> </w:t>
            </w:r>
            <w:r>
              <w:rPr>
                <w:b/>
                <w:i w:val="0"/>
              </w:rPr>
              <w:t>Tự</w:t>
            </w:r>
            <w:r>
              <w:rPr>
                <w:b/>
                <w:i w:val="0"/>
              </w:rPr>
              <w:t xml:space="preserve"> </w:t>
            </w:r>
            <w:r>
              <w:rPr>
                <w:b/>
                <w:i w:val="0"/>
              </w:rPr>
              <w:t>do</w:t>
            </w:r>
            <w:r>
              <w:rPr>
                <w:b/>
                <w:i w:val="0"/>
              </w:rPr>
              <w:t xml:space="preserve"> </w:t>
            </w:r>
            <w:r>
              <w:rPr>
                <w:b/>
                <w:i w:val="0"/>
              </w:rPr>
              <w:t>-</w:t>
            </w:r>
            <w:r>
              <w:rPr>
                <w:b/>
                <w:i w:val="0"/>
              </w:rPr>
              <w:t xml:space="preserve"> </w:t>
            </w:r>
            <w:r>
              <w:rPr>
                <w:b/>
                <w:i w:val="0"/>
              </w:rPr>
              <w:t xml:space="preserve">Hạnh </w:t>
            </w:r>
            <w:r>
              <w:rPr>
                <w:b/>
                <w:i w:val="0"/>
              </w:rPr>
              <w:t>phúc</w:t>
            </w:r>
          </w:p>
        </w:tc>
      </w:tr>
    </w:tbl>
    <w:p>
      <w:r>
        <w:rPr>
          <w:b w:val="0"/>
          <w:i w:val="0"/>
        </w:rPr>
        <w:br/>
      </w:r>
      <w:r>
        <w:rPr>
          <w:b/>
          <w:i/>
        </w:rPr>
        <w:t xml:space="preserve"> </w:t>
      </w:r>
      <w:r>
        <w:rPr>
          <w:b/>
          <w:i w:val="0"/>
        </w:rPr>
        <w:t>Chương</w:t>
      </w:r>
      <w:r>
        <w:rPr>
          <w:b/>
          <w:i w:val="0"/>
        </w:rPr>
        <w:t xml:space="preserve"> </w:t>
      </w:r>
      <w:r>
        <w:rPr>
          <w:b/>
          <w:i w:val="0"/>
        </w:rPr>
        <w:t>I</w:t>
      </w:r>
      <w:r>
        <w:rPr>
          <w:b w:val="0"/>
          <w:i w:val="0"/>
        </w:rPr>
        <w:br/>
      </w:r>
      <w:r>
        <w:rPr>
          <w:b/>
          <w:i w:val="0"/>
        </w:rPr>
        <w:t>QUY</w:t>
      </w:r>
      <w:r>
        <w:rPr>
          <w:b/>
          <w:i w:val="0"/>
        </w:rPr>
        <w:t xml:space="preserve"> </w:t>
      </w:r>
      <w:r>
        <w:rPr>
          <w:b/>
          <w:i w:val="0"/>
        </w:rPr>
        <w:t>ĐỊNH</w:t>
      </w:r>
      <w:r>
        <w:rPr>
          <w:b/>
          <w:i w:val="0"/>
        </w:rPr>
        <w:t xml:space="preserve"> </w:t>
      </w:r>
      <w:r>
        <w:rPr>
          <w:b/>
          <w:i w:val="0"/>
        </w:rPr>
        <w:t>CHUNG</w:t>
      </w:r>
      <w:r>
        <w:rPr>
          <w:b w:val="0"/>
          <w:i w:val="0"/>
        </w:rPr>
        <w:br/>
      </w:r>
      <w:r>
        <w:rPr>
          <w:b/>
          <w:i w:val="0"/>
        </w:rPr>
        <w:t>Điều</w:t>
      </w:r>
      <w:r>
        <w:rPr>
          <w:b/>
          <w:i w:val="0"/>
        </w:rPr>
        <w:t xml:space="preserve"> </w:t>
      </w:r>
      <w:r>
        <w:rPr>
          <w:b/>
          <w:i w:val="0"/>
        </w:rPr>
        <w:t>1.</w:t>
      </w:r>
      <w:r>
        <w:rPr>
          <w:b/>
          <w:i w:val="0"/>
        </w:rPr>
        <w:t xml:space="preserve"> </w:t>
      </w:r>
      <w:r>
        <w:rPr>
          <w:b/>
          <w:i w:val="0"/>
        </w:rPr>
        <w:t>Phạm vi</w:t>
      </w:r>
      <w:r>
        <w:rPr>
          <w:b/>
          <w:i w:val="0"/>
        </w:rPr>
        <w:t xml:space="preserve"> </w:t>
      </w:r>
      <w:r>
        <w:rPr>
          <w:b/>
          <w:i w:val="0"/>
        </w:rPr>
        <w:t>điều</w:t>
      </w:r>
      <w:r>
        <w:rPr>
          <w:b/>
          <w:i w:val="0"/>
        </w:rPr>
        <w:t xml:space="preserve"> </w:t>
      </w:r>
      <w:r>
        <w:rPr>
          <w:b/>
          <w:i w:val="0"/>
        </w:rPr>
        <w:t>chỉnh</w:t>
      </w:r>
      <w:r>
        <w:rPr>
          <w:b/>
          <w:i w:val="0"/>
        </w:rPr>
        <w:t xml:space="preserve"> </w:t>
      </w:r>
      <w:r>
        <w:rPr>
          <w:b/>
          <w:i w:val="0"/>
        </w:rPr>
        <w:t>và</w:t>
      </w:r>
      <w:r>
        <w:rPr>
          <w:b/>
          <w:i w:val="0"/>
        </w:rPr>
        <w:t xml:space="preserve"> </w:t>
      </w:r>
      <w:r>
        <w:rPr>
          <w:b/>
          <w:i w:val="0"/>
        </w:rPr>
        <w:t>đối</w:t>
      </w:r>
      <w:r>
        <w:rPr>
          <w:b/>
          <w:i w:val="0"/>
        </w:rPr>
        <w:t xml:space="preserve"> </w:t>
      </w:r>
      <w:r>
        <w:rPr>
          <w:b/>
          <w:i w:val="0"/>
        </w:rPr>
        <w:t>tượng</w:t>
      </w:r>
      <w:r>
        <w:rPr>
          <w:b/>
          <w:i w:val="0"/>
        </w:rPr>
        <w:t xml:space="preserve"> </w:t>
      </w:r>
      <w:r>
        <w:rPr>
          <w:b/>
          <w:i w:val="0"/>
        </w:rPr>
        <w:t>áp</w:t>
      </w:r>
      <w:r>
        <w:rPr>
          <w:b/>
          <w:i w:val="0"/>
        </w:rPr>
        <w:t xml:space="preserve"> </w:t>
      </w:r>
      <w:r>
        <w:rPr>
          <w:b/>
          <w:i w:val="0"/>
        </w:rPr>
        <w:t>dụng</w:t>
      </w:r>
      <w:r>
        <w:rPr>
          <w:b w:val="0"/>
          <w:i w:val="0"/>
        </w:rPr>
        <w:br/>
      </w:r>
      <w:r>
        <w:rPr>
          <w:b w:val="0"/>
          <w:i w:val="0"/>
        </w:rPr>
        <w:t>1.</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điều</w:t>
      </w:r>
      <w:r>
        <w:rPr>
          <w:b w:val="0"/>
          <w:i w:val="0"/>
        </w:rPr>
        <w:t xml:space="preserve"> </w:t>
      </w:r>
      <w:r>
        <w:rPr>
          <w:b w:val="0"/>
          <w:i w:val="0"/>
        </w:rPr>
        <w:t>chỉnh:</w:t>
      </w:r>
      <w:r>
        <w:rPr>
          <w:b w:val="0"/>
          <w:i w:val="0"/>
        </w:rPr>
        <w:br/>
      </w:r>
      <w:r>
        <w:rPr>
          <w:b w:val="0"/>
          <w:i w:val="0"/>
        </w:rPr>
        <w:t>Quy</w:t>
      </w:r>
      <w:r>
        <w:rPr>
          <w:b w:val="0"/>
          <w:i w:val="0"/>
        </w:rPr>
        <w:t xml:space="preserve"> </w:t>
      </w:r>
      <w:r>
        <w:rPr>
          <w:b w:val="0"/>
          <w:i w:val="0"/>
        </w:rPr>
        <w:t>định</w:t>
      </w:r>
      <w:r>
        <w:rPr>
          <w:b w:val="0"/>
          <w:i w:val="0"/>
        </w:rPr>
        <w:t xml:space="preserve"> </w:t>
      </w:r>
      <w:r>
        <w:rPr>
          <w:b w:val="0"/>
          <w:i w:val="0"/>
        </w:rPr>
        <w:t>này</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thống</w:t>
      </w:r>
      <w:r>
        <w:rPr>
          <w:b w:val="0"/>
          <w:i w:val="0"/>
        </w:rPr>
        <w:t xml:space="preserve"> </w:t>
      </w:r>
      <w:r>
        <w:rPr>
          <w:b w:val="0"/>
          <w:i w:val="0"/>
        </w:rPr>
        <w:t>nhất</w:t>
      </w:r>
      <w:r>
        <w:rPr>
          <w:b w:val="0"/>
          <w:i w:val="0"/>
        </w:rPr>
        <w:t xml:space="preserve"> </w:t>
      </w:r>
      <w:r>
        <w:rPr>
          <w:b w:val="0"/>
          <w:i w:val="0"/>
        </w:rPr>
        <w:t>việc tổ chức, phối</w:t>
      </w:r>
      <w:r>
        <w:rPr>
          <w:b w:val="0"/>
          <w:i w:val="0"/>
        </w:rPr>
        <w:t xml:space="preserve"> </w:t>
      </w:r>
      <w:r>
        <w:rPr>
          <w:b w:val="0"/>
          <w:i w:val="0"/>
        </w:rPr>
        <w:t>hợp</w:t>
      </w:r>
      <w:r>
        <w:rPr>
          <w:b w:val="0"/>
          <w:i w:val="0"/>
        </w:rPr>
        <w:t xml:space="preserve"> </w:t>
      </w:r>
      <w:r>
        <w:rPr>
          <w:b w:val="0"/>
          <w:i w:val="0"/>
        </w:rPr>
        <w:t>của</w:t>
      </w:r>
      <w:r>
        <w:rPr>
          <w:b w:val="0"/>
          <w:i w:val="0"/>
        </w:rPr>
        <w:t xml:space="preserve"> </w:t>
      </w:r>
      <w:r>
        <w:rPr>
          <w:b w:val="0"/>
          <w:i w:val="0"/>
        </w:rPr>
        <w:t>các</w:t>
      </w:r>
      <w:r>
        <w:rPr>
          <w:b w:val="0"/>
          <w:i w:val="0"/>
        </w:rPr>
        <w:t xml:space="preserve"> </w:t>
      </w:r>
      <w:r>
        <w:rPr>
          <w:b w:val="0"/>
          <w:i w:val="0"/>
        </w:rPr>
        <w:t>cơ quan</w:t>
      </w:r>
      <w:r>
        <w:rPr>
          <w:b w:val="0"/>
          <w:i w:val="0"/>
        </w:rPr>
        <w:t xml:space="preserve"> nhà </w:t>
      </w:r>
      <w:r>
        <w:rPr>
          <w:b w:val="0"/>
          <w:i w:val="0"/>
        </w:rPr>
        <w:t>nước và Công ty Điện lực Thanh Hóa trong việc thực hiện các thủ tục đầu tư cấp điện cho khách hàng sử dụng điện qua công trình điện chuyên dùng trên địa bàn tỉnh Thanh Hóa theo hướng một cửa liên thông gồm các thủ tục: Khảo sát hiện trường và thỏa</w:t>
      </w:r>
      <w:r>
        <w:rPr>
          <w:b w:val="0"/>
          <w:i w:val="0"/>
        </w:rPr>
        <w:t xml:space="preserve"> </w:t>
      </w:r>
      <w:r>
        <w:rPr>
          <w:b w:val="0"/>
          <w:i w:val="0"/>
        </w:rPr>
        <w:t>thuận đấu nối;</w:t>
      </w:r>
      <w:r>
        <w:rPr>
          <w:b w:val="0"/>
          <w:i w:val="0"/>
        </w:rPr>
        <w:t xml:space="preserve"> </w:t>
      </w:r>
      <w:r>
        <w:rPr>
          <w:b w:val="0"/>
          <w:i w:val="0"/>
        </w:rPr>
        <w:t>thỏa thuận vị</w:t>
      </w:r>
      <w:r>
        <w:rPr>
          <w:b w:val="0"/>
          <w:i w:val="0"/>
        </w:rPr>
        <w:t xml:space="preserve"> </w:t>
      </w:r>
      <w:r>
        <w:rPr>
          <w:b w:val="0"/>
          <w:i w:val="0"/>
        </w:rPr>
        <w:t>trí cột/trạm</w:t>
      </w:r>
      <w:r>
        <w:rPr>
          <w:b w:val="0"/>
          <w:i w:val="0"/>
        </w:rPr>
        <w:t xml:space="preserve"> </w:t>
      </w:r>
      <w:r>
        <w:rPr>
          <w:b w:val="0"/>
          <w:i w:val="0"/>
        </w:rPr>
        <w:t>điện và</w:t>
      </w:r>
      <w:r>
        <w:rPr>
          <w:b w:val="0"/>
          <w:i w:val="0"/>
        </w:rPr>
        <w:t xml:space="preserve"> </w:t>
      </w:r>
      <w:r>
        <w:rPr>
          <w:b w:val="0"/>
          <w:i w:val="0"/>
        </w:rPr>
        <w:t>hành lang lưới điện; chấp</w:t>
      </w:r>
      <w:r>
        <w:rPr>
          <w:b w:val="0"/>
          <w:i w:val="0"/>
        </w:rPr>
        <w:t xml:space="preserve"> </w:t>
      </w:r>
      <w:r>
        <w:rPr>
          <w:b w:val="0"/>
          <w:i w:val="0"/>
        </w:rPr>
        <w:t>thuận</w:t>
      </w:r>
      <w:r>
        <w:rPr>
          <w:b w:val="0"/>
          <w:i w:val="0"/>
        </w:rPr>
        <w:t xml:space="preserve"> </w:t>
      </w:r>
      <w:r>
        <w:rPr>
          <w:b w:val="0"/>
          <w:i w:val="0"/>
        </w:rPr>
        <w:t>xây dựng công trình</w:t>
      </w:r>
      <w:r>
        <w:rPr>
          <w:b w:val="0"/>
          <w:i w:val="0"/>
        </w:rPr>
        <w:t xml:space="preserve"> </w:t>
      </w:r>
      <w:r>
        <w:rPr>
          <w:b w:val="0"/>
          <w:i w:val="0"/>
        </w:rPr>
        <w:t>hạ tầng trong phạm vi bảo vệ kết cấu hạ tầng đường</w:t>
      </w:r>
      <w:r>
        <w:rPr>
          <w:b w:val="0"/>
          <w:i w:val="0"/>
        </w:rPr>
        <w:t xml:space="preserve"> </w:t>
      </w:r>
      <w:r>
        <w:rPr>
          <w:b w:val="0"/>
          <w:i w:val="0"/>
        </w:rPr>
        <w:t>bộ</w:t>
      </w:r>
      <w:r>
        <w:rPr>
          <w:b w:val="0"/>
          <w:i w:val="0"/>
        </w:rPr>
        <w:t xml:space="preserve"> </w:t>
      </w:r>
      <w:r>
        <w:rPr>
          <w:b w:val="0"/>
          <w:i w:val="0"/>
        </w:rPr>
        <w:t>đồng</w:t>
      </w:r>
      <w:r>
        <w:rPr>
          <w:b w:val="0"/>
          <w:i w:val="0"/>
        </w:rPr>
        <w:t xml:space="preserve"> </w:t>
      </w:r>
      <w:r>
        <w:rPr>
          <w:b w:val="0"/>
          <w:i w:val="0"/>
        </w:rPr>
        <w:t>thời với cấp giấy phép</w:t>
      </w:r>
      <w:r>
        <w:rPr>
          <w:b w:val="0"/>
          <w:i w:val="0"/>
        </w:rPr>
        <w:t xml:space="preserve"> </w:t>
      </w:r>
      <w:r>
        <w:rPr>
          <w:b w:val="0"/>
          <w:i w:val="0"/>
        </w:rPr>
        <w:t>thi công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trên</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 xml:space="preserve">đang khai </w:t>
      </w:r>
      <w:r>
        <w:rPr>
          <w:b w:val="0"/>
          <w:i w:val="0"/>
        </w:rPr>
        <w:t>thác; nghiệm thu đóng</w:t>
      </w:r>
      <w:r>
        <w:rPr>
          <w:b w:val="0"/>
          <w:i w:val="0"/>
        </w:rPr>
        <w:t xml:space="preserve"> </w:t>
      </w:r>
      <w:r>
        <w:rPr>
          <w:b w:val="0"/>
          <w:i w:val="0"/>
        </w:rPr>
        <w:t>điện điểm đấu nối</w:t>
      </w:r>
      <w:r>
        <w:rPr>
          <w:b w:val="0"/>
          <w:i w:val="0"/>
        </w:rPr>
        <w:t xml:space="preserve"> </w:t>
      </w:r>
      <w:r>
        <w:rPr>
          <w:b w:val="0"/>
          <w:i w:val="0"/>
        </w:rPr>
        <w:t>và ký kết hợp đồng</w:t>
      </w:r>
      <w:r>
        <w:rPr>
          <w:b w:val="0"/>
          <w:i w:val="0"/>
        </w:rPr>
        <w:t xml:space="preserve"> </w:t>
      </w:r>
      <w:r>
        <w:rPr>
          <w:b w:val="0"/>
          <w:i w:val="0"/>
        </w:rPr>
        <w:t>mua bán điện.</w:t>
      </w:r>
      <w:r>
        <w:rPr>
          <w:b w:val="0"/>
          <w:i w:val="0"/>
        </w:rPr>
        <w:br/>
      </w:r>
      <w:r>
        <w:rPr>
          <w:b w:val="0"/>
          <w:i w:val="0"/>
        </w:rPr>
        <w:t>2.</w:t>
      </w:r>
      <w:r>
        <w:rPr>
          <w:b w:val="0"/>
          <w:i w:val="0"/>
        </w:rPr>
        <w:t xml:space="preserve"> </w:t>
      </w:r>
      <w:r>
        <w:rPr>
          <w:b w:val="0"/>
          <w:i w:val="0"/>
        </w:rPr>
        <w:t>Đối</w:t>
      </w:r>
      <w:r>
        <w:rPr>
          <w:b w:val="0"/>
          <w:i w:val="0"/>
        </w:rPr>
        <w:t xml:space="preserve"> </w:t>
      </w:r>
      <w:r>
        <w:rPr>
          <w:b w:val="0"/>
          <w:i w:val="0"/>
        </w:rPr>
        <w:t>tượng</w:t>
      </w:r>
      <w:r>
        <w:rPr>
          <w:b w:val="0"/>
          <w:i w:val="0"/>
        </w:rPr>
        <w:t xml:space="preserve"> </w:t>
      </w:r>
      <w:r>
        <w:rPr>
          <w:b w:val="0"/>
          <w:i w:val="0"/>
        </w:rPr>
        <w:t>áp</w:t>
      </w:r>
      <w:r>
        <w:rPr>
          <w:b w:val="0"/>
          <w:i w:val="0"/>
        </w:rPr>
        <w:t xml:space="preserve"> </w:t>
      </w:r>
      <w:r>
        <w:rPr>
          <w:b w:val="0"/>
          <w:i w:val="0"/>
        </w:rPr>
        <w:t>dụng:</w:t>
      </w:r>
      <w:r>
        <w:rPr>
          <w:b w:val="0"/>
          <w:i w:val="0"/>
        </w:rPr>
        <w:br/>
      </w:r>
      <w:r>
        <w:rPr>
          <w:b w:val="0"/>
          <w:i w:val="0"/>
        </w:rPr>
        <w:t>a.</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điện</w:t>
      </w:r>
      <w:r>
        <w:rPr>
          <w:b w:val="0"/>
          <w:i w:val="0"/>
        </w:rPr>
        <w:t xml:space="preserve"> </w:t>
      </w:r>
      <w:r>
        <w:rPr>
          <w:b w:val="0"/>
          <w:i w:val="0"/>
        </w:rPr>
        <w:t>có</w:t>
      </w:r>
      <w:r>
        <w:rPr>
          <w:b w:val="0"/>
          <w:i w:val="0"/>
        </w:rPr>
        <w:t xml:space="preserve"> </w:t>
      </w:r>
      <w:r>
        <w:rPr>
          <w:b w:val="0"/>
          <w:i w:val="0"/>
        </w:rPr>
        <w:t>nhu</w:t>
      </w:r>
      <w:r>
        <w:rPr>
          <w:b w:val="0"/>
          <w:i w:val="0"/>
        </w:rPr>
        <w:t xml:space="preserve"> </w:t>
      </w:r>
      <w:r>
        <w:rPr>
          <w:b w:val="0"/>
          <w:i w:val="0"/>
        </w:rPr>
        <w:t>cầu</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điện</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lưới</w:t>
      </w:r>
      <w:r>
        <w:rPr>
          <w:b w:val="0"/>
          <w:i w:val="0"/>
        </w:rPr>
        <w:t xml:space="preserve"> </w:t>
      </w:r>
      <w:r>
        <w:rPr>
          <w:b w:val="0"/>
          <w:i w:val="0"/>
        </w:rPr>
        <w:t>điện trung áp.</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khác</w:t>
      </w:r>
      <w:r>
        <w:rPr>
          <w:b w:val="0"/>
          <w:i w:val="0"/>
        </w:rPr>
        <w:t xml:space="preserve"> </w:t>
      </w:r>
      <w:r>
        <w:rPr>
          <w:b w:val="0"/>
          <w:i w:val="0"/>
        </w:rPr>
        <w:t>có</w:t>
      </w:r>
      <w:r>
        <w:rPr>
          <w:b w:val="0"/>
          <w:i w:val="0"/>
        </w:rPr>
        <w:t xml:space="preserve"> </w:t>
      </w:r>
      <w:r>
        <w:rPr>
          <w:b w:val="0"/>
          <w:i w:val="0"/>
        </w:rPr>
        <w:t>quyền</w:t>
      </w:r>
      <w:r>
        <w:rPr>
          <w:b w:val="0"/>
          <w:i w:val="0"/>
        </w:rPr>
        <w:t xml:space="preserve"> </w:t>
      </w:r>
      <w:r>
        <w:rPr>
          <w:b w:val="0"/>
          <w:i w:val="0"/>
        </w:rPr>
        <w:t>và</w:t>
      </w:r>
      <w:r>
        <w:rPr>
          <w:b w:val="0"/>
          <w:i w:val="0"/>
        </w:rPr>
        <w:t xml:space="preserve"> </w:t>
      </w:r>
      <w:r>
        <w:rPr>
          <w:b w:val="0"/>
          <w:i w:val="0"/>
        </w:rPr>
        <w:t>nghĩa</w:t>
      </w:r>
      <w:r>
        <w:rPr>
          <w:b w:val="0"/>
          <w:i w:val="0"/>
        </w:rPr>
        <w:t xml:space="preserve"> </w:t>
      </w:r>
      <w:r>
        <w:rPr>
          <w:b w:val="0"/>
          <w:i w:val="0"/>
        </w:rPr>
        <w:t>vụ</w:t>
      </w:r>
      <w:r>
        <w:rPr>
          <w:b w:val="0"/>
          <w:i w:val="0"/>
        </w:rPr>
        <w:t xml:space="preserve"> </w:t>
      </w:r>
      <w:r>
        <w:rPr>
          <w:b w:val="0"/>
          <w:i w:val="0"/>
        </w:rPr>
        <w:t>liên</w:t>
      </w:r>
      <w:r>
        <w:rPr>
          <w:b w:val="0"/>
          <w:i w:val="0"/>
        </w:rPr>
        <w:t xml:space="preserve"> </w:t>
      </w:r>
      <w:r>
        <w:rPr>
          <w:b w:val="0"/>
          <w:i w:val="0"/>
        </w:rPr>
        <w:t>quan đến việc thực hiện thủ tục đầu tư công trình điện chuyên</w:t>
      </w:r>
      <w:r>
        <w:rPr>
          <w:b w:val="0"/>
          <w:i w:val="0"/>
        </w:rPr>
        <w:t xml:space="preserve"> </w:t>
      </w:r>
      <w:r>
        <w:rPr>
          <w:b w:val="0"/>
          <w:i w:val="0"/>
        </w:rPr>
        <w:t>dùng.</w:t>
      </w:r>
      <w:r>
        <w:rPr>
          <w:b w:val="0"/>
          <w:i w:val="0"/>
        </w:rPr>
        <w:br/>
      </w:r>
      <w:r>
        <w:rPr>
          <w:b w:val="0"/>
          <w:i w:val="0"/>
        </w:rPr>
        <w:t>b.</w:t>
      </w:r>
      <w:r>
        <w:rPr>
          <w:b w:val="0"/>
          <w:i w:val="0"/>
        </w:rPr>
        <w:t xml:space="preserve"> </w:t>
      </w:r>
      <w:r>
        <w:rPr>
          <w:b w:val="0"/>
          <w:i w:val="0"/>
        </w:rPr>
        <w:t>Cơ quan nhà nước có thẩm quyền liên quan đến thực hiện thủ tục đầu tư công trình cấp điện chuyên dùng, bao gồm: Sở Công Thương; Sở Xây dựng;</w:t>
      </w:r>
      <w:r>
        <w:rPr>
          <w:b w:val="0"/>
          <w:i w:val="0"/>
        </w:rPr>
        <w:t xml:space="preserve"> </w:t>
      </w:r>
      <w:r>
        <w:rPr>
          <w:b w:val="0"/>
          <w:i w:val="0"/>
        </w:rPr>
        <w:t>UBND</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Ban</w:t>
      </w:r>
      <w:r>
        <w:rPr>
          <w:b w:val="0"/>
          <w:i w:val="0"/>
        </w:rPr>
        <w:t xml:space="preserve"> </w:t>
      </w:r>
      <w:r>
        <w:rPr>
          <w:b w:val="0"/>
          <w:i w:val="0"/>
        </w:rPr>
        <w:t>quản lý</w:t>
      </w:r>
      <w:r>
        <w:rPr>
          <w:b w:val="0"/>
          <w:i w:val="0"/>
        </w:rPr>
        <w:t xml:space="preserve"> </w:t>
      </w:r>
      <w:r>
        <w:rPr>
          <w:b w:val="0"/>
          <w:i w:val="0"/>
        </w:rPr>
        <w:t>Khu</w:t>
      </w:r>
      <w:r>
        <w:rPr>
          <w:b w:val="0"/>
          <w:i w:val="0"/>
        </w:rPr>
        <w:t xml:space="preserve"> </w:t>
      </w:r>
      <w:r>
        <w:rPr>
          <w:b w:val="0"/>
          <w:i w:val="0"/>
        </w:rPr>
        <w:t>kinh tế</w:t>
      </w:r>
      <w:r>
        <w:rPr>
          <w:b w:val="0"/>
          <w:i w:val="0"/>
        </w:rPr>
        <w:t xml:space="preserve"> </w:t>
      </w:r>
      <w:r>
        <w:rPr>
          <w:b w:val="0"/>
          <w:i w:val="0"/>
        </w:rPr>
        <w:t>Nghi</w:t>
      </w:r>
      <w:r>
        <w:rPr>
          <w:b w:val="0"/>
          <w:i w:val="0"/>
        </w:rPr>
        <w:t xml:space="preserve"> </w:t>
      </w:r>
      <w:r>
        <w:rPr>
          <w:b w:val="0"/>
          <w:i w:val="0"/>
        </w:rPr>
        <w:t>Sơn</w:t>
      </w:r>
      <w:r>
        <w:rPr>
          <w:b w:val="0"/>
          <w:i w:val="0"/>
        </w:rPr>
        <w:t xml:space="preserve"> </w:t>
      </w:r>
      <w:r>
        <w:rPr>
          <w:b w:val="0"/>
          <w:i w:val="0"/>
        </w:rPr>
        <w:t>và các</w:t>
      </w:r>
      <w:r>
        <w:rPr>
          <w:b w:val="0"/>
          <w:i w:val="0"/>
        </w:rPr>
        <w:t xml:space="preserve"> </w:t>
      </w:r>
      <w:r>
        <w:rPr>
          <w:b w:val="0"/>
          <w:i w:val="0"/>
        </w:rPr>
        <w:t>Khu</w:t>
      </w:r>
      <w:r>
        <w:rPr>
          <w:b w:val="0"/>
          <w:i w:val="0"/>
        </w:rPr>
        <w:t xml:space="preserve"> </w:t>
      </w:r>
      <w:r>
        <w:rPr>
          <w:b w:val="0"/>
          <w:i w:val="0"/>
        </w:rPr>
        <w:t>công nghiệp</w:t>
      </w:r>
      <w:r>
        <w:rPr>
          <w:b w:val="0"/>
          <w:i/>
        </w:rPr>
        <w:t>.</w:t>
      </w:r>
      <w:r>
        <w:rPr>
          <w:b w:val="0"/>
          <w:i w:val="0"/>
        </w:rPr>
        <w:br/>
      </w:r>
      <w:r>
        <w:rPr>
          <w:b w:val="0"/>
          <w:i w:val="0"/>
        </w:rPr>
        <w:t>c.</w:t>
      </w:r>
      <w:r>
        <w:rPr>
          <w:b w:val="0"/>
          <w:i w:val="0"/>
        </w:rPr>
        <w:t xml:space="preserve"> </w:t>
      </w:r>
      <w:r>
        <w:rPr>
          <w:b w:val="0"/>
          <w:i w:val="0"/>
        </w:rPr>
        <w:t>Công ty Điện</w:t>
      </w:r>
      <w:r>
        <w:rPr>
          <w:b w:val="0"/>
          <w:i w:val="0"/>
        </w:rPr>
        <w:t xml:space="preserve"> </w:t>
      </w:r>
      <w:r>
        <w:rPr>
          <w:b w:val="0"/>
          <w:i w:val="0"/>
        </w:rPr>
        <w:t>lực Thanh</w:t>
      </w:r>
      <w:r>
        <w:rPr>
          <w:b w:val="0"/>
          <w:i w:val="0"/>
        </w:rPr>
        <w:t xml:space="preserve"> </w:t>
      </w:r>
      <w:r>
        <w:rPr>
          <w:b w:val="0"/>
          <w:i w:val="0"/>
        </w:rPr>
        <w:t>Hóa và</w:t>
      </w:r>
      <w:r>
        <w:rPr>
          <w:b w:val="0"/>
          <w:i w:val="0"/>
        </w:rPr>
        <w:t xml:space="preserve"> </w:t>
      </w:r>
      <w:r>
        <w:rPr>
          <w:b w:val="0"/>
          <w:i w:val="0"/>
        </w:rPr>
        <w:t>các đơn</w:t>
      </w:r>
      <w:r>
        <w:rPr>
          <w:b w:val="0"/>
          <w:i w:val="0"/>
        </w:rPr>
        <w:t xml:space="preserve"> </w:t>
      </w:r>
      <w:r>
        <w:rPr>
          <w:b w:val="0"/>
          <w:i w:val="0"/>
        </w:rPr>
        <w:t>vị có liên quan trong việc thực hiện</w:t>
      </w:r>
      <w:r>
        <w:rPr>
          <w:b w:val="0"/>
          <w:i w:val="0"/>
        </w:rPr>
        <w:t xml:space="preserve"> </w:t>
      </w:r>
      <w:r>
        <w:rPr>
          <w:b w:val="0"/>
          <w:i w:val="0"/>
        </w:rPr>
        <w:t>các thủ</w:t>
      </w:r>
      <w:r>
        <w:rPr>
          <w:b w:val="0"/>
          <w:i w:val="0"/>
        </w:rPr>
        <w:t xml:space="preserve"> </w:t>
      </w:r>
      <w:r>
        <w:rPr>
          <w:b w:val="0"/>
          <w:i w:val="0"/>
        </w:rPr>
        <w:t>tục và đầu</w:t>
      </w:r>
      <w:r>
        <w:rPr>
          <w:b w:val="0"/>
          <w:i w:val="0"/>
        </w:rPr>
        <w:t xml:space="preserve"> </w:t>
      </w:r>
      <w:r>
        <w:rPr>
          <w:b w:val="0"/>
          <w:i w:val="0"/>
        </w:rPr>
        <w:t>tư công trình</w:t>
      </w:r>
      <w:r>
        <w:rPr>
          <w:b w:val="0"/>
          <w:i w:val="0"/>
        </w:rPr>
        <w:t xml:space="preserve"> </w:t>
      </w:r>
      <w:r>
        <w:rPr>
          <w:b w:val="0"/>
          <w:i w:val="0"/>
        </w:rPr>
        <w:t>cấp</w:t>
      </w:r>
      <w:r>
        <w:rPr>
          <w:b w:val="0"/>
          <w:i w:val="0"/>
        </w:rPr>
        <w:t xml:space="preserve"> </w:t>
      </w:r>
      <w:r>
        <w:rPr>
          <w:b w:val="0"/>
          <w:i w:val="0"/>
        </w:rPr>
        <w:t>điện</w:t>
      </w:r>
      <w:r>
        <w:rPr>
          <w:b w:val="0"/>
          <w:i w:val="0"/>
        </w:rPr>
        <w:t xml:space="preserve"> </w:t>
      </w:r>
      <w:r>
        <w:rPr>
          <w:b w:val="0"/>
          <w:i w:val="0"/>
        </w:rPr>
        <w:t>chuyên dùng cho khách hàng sử dụng</w:t>
      </w:r>
      <w:r>
        <w:rPr>
          <w:b w:val="0"/>
          <w:i w:val="0"/>
        </w:rPr>
        <w:t xml:space="preserve"> </w:t>
      </w:r>
      <w:r>
        <w:rPr>
          <w:b w:val="0"/>
          <w:i w:val="0"/>
        </w:rPr>
        <w:t>điện.</w:t>
      </w:r>
      <w:r>
        <w:rPr>
          <w:b w:val="0"/>
          <w:i w:val="0"/>
        </w:rPr>
        <w:br/>
      </w:r>
      <w:r>
        <w:rPr>
          <w:b/>
          <w:i w:val="0"/>
        </w:rPr>
        <w:t>Điều</w:t>
      </w:r>
      <w:r>
        <w:rPr>
          <w:b/>
          <w:i w:val="0"/>
        </w:rPr>
        <w:t xml:space="preserve"> </w:t>
      </w:r>
      <w:r>
        <w:rPr>
          <w:b/>
          <w:i w:val="0"/>
        </w:rPr>
        <w:t>2.</w:t>
      </w:r>
      <w:r>
        <w:rPr>
          <w:b/>
          <w:i w:val="0"/>
        </w:rPr>
        <w:t xml:space="preserve"> </w:t>
      </w:r>
      <w:r>
        <w:rPr>
          <w:b/>
          <w:i w:val="0"/>
        </w:rPr>
        <w:t>Những</w:t>
      </w:r>
      <w:r>
        <w:rPr>
          <w:b/>
          <w:i w:val="0"/>
        </w:rPr>
        <w:t xml:space="preserve"> </w:t>
      </w:r>
      <w:r>
        <w:rPr>
          <w:b/>
          <w:i w:val="0"/>
        </w:rPr>
        <w:t>nguyên</w:t>
      </w:r>
      <w:r>
        <w:rPr>
          <w:b/>
          <w:i w:val="0"/>
        </w:rPr>
        <w:t xml:space="preserve"> </w:t>
      </w:r>
      <w:r>
        <w:rPr>
          <w:b/>
          <w:i w:val="0"/>
        </w:rPr>
        <w:t>tắc</w:t>
      </w:r>
      <w:r>
        <w:rPr>
          <w:b/>
          <w:i w:val="0"/>
        </w:rPr>
        <w:t xml:space="preserve"> </w:t>
      </w:r>
      <w:r>
        <w:rPr>
          <w:b/>
          <w:i w:val="0"/>
        </w:rPr>
        <w:t>chung</w:t>
      </w:r>
      <w:r>
        <w:rPr>
          <w:b w:val="0"/>
          <w:i w:val="0"/>
        </w:rPr>
        <w:br/>
      </w:r>
      <w:r>
        <w:rPr>
          <w:b w:val="0"/>
          <w:i w:val="0"/>
        </w:rPr>
        <w:t>1.</w:t>
      </w:r>
      <w:r>
        <w:rPr>
          <w:b w:val="0"/>
          <w:i w:val="0"/>
        </w:rPr>
        <w:t xml:space="preserve"> </w:t>
      </w:r>
      <w:r>
        <w:rPr>
          <w:b w:val="0"/>
          <w:i w:val="0"/>
        </w:rPr>
        <w:t>Đảm</w:t>
      </w:r>
      <w:r>
        <w:rPr>
          <w:b w:val="0"/>
          <w:i w:val="0"/>
        </w:rPr>
        <w:t xml:space="preserve"> </w:t>
      </w:r>
      <w:r>
        <w:rPr>
          <w:b w:val="0"/>
          <w:i w:val="0"/>
        </w:rPr>
        <w:t>bảo</w:t>
      </w:r>
      <w:r>
        <w:rPr>
          <w:b w:val="0"/>
          <w:i w:val="0"/>
        </w:rPr>
        <w:t xml:space="preserve"> </w:t>
      </w:r>
      <w:r>
        <w:rPr>
          <w:b w:val="0"/>
          <w:i w:val="0"/>
        </w:rPr>
        <w:t>các</w:t>
      </w:r>
      <w:r>
        <w:rPr>
          <w:b w:val="0"/>
          <w:i w:val="0"/>
        </w:rPr>
        <w:t xml:space="preserve"> </w:t>
      </w:r>
      <w:r>
        <w:rPr>
          <w:b w:val="0"/>
          <w:i w:val="0"/>
        </w:rPr>
        <w:t>nguyên</w:t>
      </w:r>
      <w:r>
        <w:rPr>
          <w:b w:val="0"/>
          <w:i w:val="0"/>
        </w:rPr>
        <w:t xml:space="preserve"> </w:t>
      </w:r>
      <w:r>
        <w:rPr>
          <w:b w:val="0"/>
          <w:i w:val="0"/>
        </w:rPr>
        <w:t>tắc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cơ chế một cửa liên</w:t>
      </w:r>
      <w:r>
        <w:rPr>
          <w:b w:val="0"/>
          <w:i w:val="0"/>
        </w:rPr>
        <w:t xml:space="preserve"> </w:t>
      </w:r>
      <w:r>
        <w:rPr>
          <w:b w:val="0"/>
          <w:i w:val="0"/>
        </w:rPr>
        <w:t>thông theo</w:t>
      </w:r>
      <w:r>
        <w:rPr>
          <w:b w:val="0"/>
          <w:i w:val="0"/>
        </w:rPr>
        <w:t xml:space="preserve"> </w:t>
      </w:r>
      <w:r>
        <w:rPr>
          <w:b w:val="0"/>
          <w:i w:val="0"/>
        </w:rPr>
        <w:t>quy định</w:t>
      </w:r>
      <w:r>
        <w:rPr>
          <w:b w:val="0"/>
          <w:i w:val="0"/>
        </w:rPr>
        <w:t xml:space="preserve"> </w:t>
      </w:r>
      <w:r>
        <w:rPr>
          <w:b w:val="0"/>
          <w:i w:val="0"/>
        </w:rPr>
        <w:t>tại</w:t>
      </w:r>
      <w:r>
        <w:rPr>
          <w:b w:val="0"/>
          <w:i w:val="0"/>
        </w:rPr>
        <w:t xml:space="preserve"> </w:t>
      </w:r>
      <w:r>
        <w:rPr>
          <w:b w:val="0"/>
          <w:i w:val="0"/>
        </w:rPr>
        <w:t>Điều</w:t>
      </w:r>
      <w:r>
        <w:rPr>
          <w:b w:val="0"/>
          <w:i w:val="0"/>
        </w:rPr>
        <w:t xml:space="preserve"> </w:t>
      </w:r>
      <w:r>
        <w:rPr>
          <w:b w:val="0"/>
          <w:i w:val="0"/>
        </w:rPr>
        <w:t>4</w:t>
      </w:r>
      <w:r>
        <w:rPr>
          <w:b w:val="0"/>
          <w:i w:val="0"/>
        </w:rPr>
        <w:t xml:space="preserve"> </w:t>
      </w:r>
      <w:r>
        <w:rPr>
          <w:b w:val="0"/>
          <w:i w:val="0"/>
        </w:rPr>
        <w:t>của</w:t>
      </w:r>
      <w:r>
        <w:rPr>
          <w:b w:val="0"/>
          <w:i w:val="0"/>
        </w:rPr>
        <w:t xml:space="preserve"> </w:t>
      </w:r>
      <w:r>
        <w:rPr>
          <w:b w:val="0"/>
          <w:i w:val="0"/>
        </w:rPr>
        <w:t>Nghị</w:t>
      </w:r>
      <w:r>
        <w:rPr>
          <w:b w:val="0"/>
          <w:i w:val="0"/>
        </w:rPr>
        <w:t xml:space="preserve"> </w:t>
      </w:r>
      <w:r>
        <w:rPr>
          <w:b w:val="0"/>
          <w:i w:val="0"/>
        </w:rPr>
        <w:t>định</w:t>
      </w:r>
      <w:r>
        <w:rPr>
          <w:b w:val="0"/>
          <w:i w:val="0"/>
        </w:rPr>
        <w:t xml:space="preserve"> </w:t>
      </w:r>
      <w:r>
        <w:rPr>
          <w:b w:val="0"/>
          <w:i w:val="0"/>
        </w:rPr>
        <w:t>số</w:t>
      </w:r>
      <w:r>
        <w:rPr>
          <w:b w:val="0"/>
          <w:i w:val="0"/>
        </w:rPr>
        <w:t xml:space="preserve"> </w:t>
      </w:r>
      <w:r>
        <w:rPr>
          <w:b w:val="0"/>
          <w:i w:val="0"/>
        </w:rPr>
        <w:t>118/2025/NĐ-CP</w:t>
      </w:r>
      <w:r>
        <w:rPr>
          <w:b w:val="0"/>
          <w:i w:val="0"/>
        </w:rPr>
        <w:t xml:space="preserve"> </w:t>
      </w:r>
      <w:r>
        <w:rPr>
          <w:b w:val="0"/>
          <w:i w:val="0"/>
        </w:rPr>
        <w:t>ngày</w:t>
      </w:r>
      <w:r>
        <w:rPr>
          <w:b w:val="0"/>
          <w:i w:val="0"/>
        </w:rPr>
        <w:t xml:space="preserve"> </w:t>
      </w:r>
      <w:r>
        <w:rPr>
          <w:b w:val="0"/>
          <w:i w:val="0"/>
        </w:rPr>
        <w:t>09/6/2025</w:t>
      </w:r>
      <w:r>
        <w:rPr>
          <w:b w:val="0"/>
          <w:i w:val="0"/>
        </w:rPr>
        <w:t xml:space="preserve"> </w:t>
      </w:r>
      <w:r>
        <w:rPr>
          <w:b w:val="0"/>
          <w:i w:val="0"/>
        </w:rPr>
        <w:t>của</w:t>
      </w:r>
      <w:r>
        <w:rPr>
          <w:b w:val="0"/>
          <w:i w:val="0"/>
        </w:rPr>
        <w:t xml:space="preserve"> </w:t>
      </w:r>
      <w:r>
        <w:rPr>
          <w:b w:val="0"/>
          <w:i w:val="0"/>
        </w:rPr>
        <w:t>Chính phủ</w:t>
      </w:r>
      <w:r>
        <w:rPr>
          <w:b w:val="0"/>
          <w:i w:val="0"/>
        </w:rPr>
        <w:t xml:space="preserve"> </w:t>
      </w:r>
      <w:r>
        <w:rPr>
          <w:b w:val="0"/>
          <w:i w:val="0"/>
        </w:rPr>
        <w:t>về</w:t>
      </w:r>
      <w:r>
        <w:rPr>
          <w:b w:val="0"/>
          <w:i w:val="0"/>
        </w:rPr>
        <w:t xml:space="preserve"> </w:t>
      </w:r>
      <w:r>
        <w:rPr>
          <w:b w:val="0"/>
          <w:i w:val="0"/>
        </w:rPr>
        <w:t>việc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theo</w:t>
      </w:r>
      <w:r>
        <w:rPr>
          <w:b w:val="0"/>
          <w:i w:val="0"/>
        </w:rPr>
        <w:t xml:space="preserve"> </w:t>
      </w:r>
      <w:r>
        <w:rPr>
          <w:b w:val="0"/>
          <w:i w:val="0"/>
        </w:rPr>
        <w:t>cơ</w:t>
      </w:r>
      <w:r>
        <w:rPr>
          <w:b w:val="0"/>
          <w:i w:val="0"/>
        </w:rPr>
        <w:t xml:space="preserve"> </w:t>
      </w:r>
      <w:r>
        <w:rPr>
          <w:b w:val="0"/>
          <w:i w:val="0"/>
        </w:rPr>
        <w:t>chế</w:t>
      </w:r>
      <w:r>
        <w:rPr>
          <w:b w:val="0"/>
          <w:i w:val="0"/>
        </w:rPr>
        <w:t xml:space="preserve"> </w:t>
      </w:r>
      <w:r>
        <w:rPr>
          <w:b w:val="0"/>
          <w:i w:val="0"/>
        </w:rPr>
        <w:t>một</w:t>
      </w:r>
      <w:r>
        <w:rPr>
          <w:b w:val="0"/>
          <w:i w:val="0"/>
        </w:rPr>
        <w:t xml:space="preserve"> </w:t>
      </w:r>
      <w:r>
        <w:rPr>
          <w:b w:val="0"/>
          <w:i w:val="0"/>
        </w:rPr>
        <w:t>cửa,</w:t>
      </w:r>
      <w:r>
        <w:rPr>
          <w:b w:val="0"/>
          <w:i w:val="0"/>
        </w:rPr>
        <w:t xml:space="preserve"> </w:t>
      </w:r>
      <w:r>
        <w:rPr>
          <w:b w:val="0"/>
          <w:i w:val="0"/>
        </w:rPr>
        <w:t>một</w:t>
      </w:r>
      <w:r>
        <w:rPr>
          <w:b w:val="0"/>
          <w:i w:val="0"/>
        </w:rPr>
        <w:t xml:space="preserve"> </w:t>
      </w:r>
      <w:r>
        <w:rPr>
          <w:b w:val="0"/>
          <w:i w:val="0"/>
        </w:rPr>
        <w:t>cửa</w:t>
      </w:r>
      <w:r>
        <w:rPr>
          <w:b w:val="0"/>
          <w:i w:val="0"/>
        </w:rPr>
        <w:t xml:space="preserve"> </w:t>
      </w:r>
      <w:r>
        <w:rPr>
          <w:b w:val="0"/>
          <w:i w:val="0"/>
        </w:rPr>
        <w:t>liên thông tại</w:t>
      </w:r>
      <w:r>
        <w:rPr>
          <w:b w:val="0"/>
          <w:i w:val="0"/>
        </w:rPr>
        <w:t xml:space="preserve"> </w:t>
      </w:r>
      <w:r>
        <w:rPr>
          <w:b w:val="0"/>
          <w:i w:val="0"/>
        </w:rPr>
        <w:t>Bộ</w:t>
      </w:r>
      <w:r>
        <w:rPr>
          <w:b w:val="0"/>
          <w:i w:val="0"/>
        </w:rPr>
        <w:t xml:space="preserve"> </w:t>
      </w:r>
      <w:r>
        <w:rPr>
          <w:b w:val="0"/>
          <w:i w:val="0"/>
        </w:rPr>
        <w:t>phận Một</w:t>
      </w:r>
      <w:r>
        <w:rPr>
          <w:b w:val="0"/>
          <w:i w:val="0"/>
        </w:rPr>
        <w:t xml:space="preserve"> </w:t>
      </w:r>
      <w:r>
        <w:rPr>
          <w:b w:val="0"/>
          <w:i w:val="0"/>
        </w:rPr>
        <w:t>cửa</w:t>
      </w:r>
      <w:r>
        <w:rPr>
          <w:b w:val="0"/>
          <w:i w:val="0"/>
        </w:rPr>
        <w:t xml:space="preserve"> </w:t>
      </w:r>
      <w:r>
        <w:rPr>
          <w:b w:val="0"/>
          <w:i w:val="0"/>
        </w:rPr>
        <w:t>và Cổng Dịch</w:t>
      </w:r>
      <w:r>
        <w:rPr>
          <w:b w:val="0"/>
          <w:i w:val="0"/>
        </w:rPr>
        <w:t xml:space="preserve"> </w:t>
      </w:r>
      <w:r>
        <w:rPr>
          <w:b w:val="0"/>
          <w:i w:val="0"/>
        </w:rPr>
        <w:t>vụ công quốc gia.</w:t>
      </w:r>
      <w:r>
        <w:rPr>
          <w:b w:val="0"/>
          <w:i w:val="0"/>
        </w:rPr>
        <w:br/>
      </w:r>
      <w:r>
        <w:rPr>
          <w:b w:val="0"/>
          <w:i w:val="0"/>
        </w:rPr>
        <w:t>2.</w:t>
      </w:r>
      <w:r>
        <w:rPr>
          <w:b w:val="0"/>
          <w:i w:val="0"/>
        </w:rPr>
        <w:t xml:space="preserve"> </w:t>
      </w:r>
      <w:r>
        <w:rPr>
          <w:b w:val="0"/>
          <w:i w:val="0"/>
        </w:rPr>
        <w:t>Cơ</w:t>
      </w:r>
      <w:r>
        <w:rPr>
          <w:b w:val="0"/>
          <w:i w:val="0"/>
        </w:rPr>
        <w:t xml:space="preserve"> </w:t>
      </w:r>
      <w:r>
        <w:rPr>
          <w:b w:val="0"/>
          <w:i w:val="0"/>
        </w:rPr>
        <w:t>chế</w:t>
      </w:r>
      <w:r>
        <w:rPr>
          <w:b w:val="0"/>
          <w:i w:val="0"/>
        </w:rPr>
        <w:t xml:space="preserve"> </w:t>
      </w:r>
      <w:r>
        <w:rPr>
          <w:b w:val="0"/>
          <w:i w:val="0"/>
        </w:rPr>
        <w:t>một cửa</w:t>
      </w:r>
      <w:r>
        <w:rPr>
          <w:b w:val="0"/>
          <w:i w:val="0"/>
        </w:rPr>
        <w:t xml:space="preserve"> </w:t>
      </w:r>
      <w:r>
        <w:rPr>
          <w:b w:val="0"/>
          <w:i w:val="0"/>
        </w:rPr>
        <w:t>liên</w:t>
      </w:r>
      <w:r>
        <w:rPr>
          <w:b w:val="0"/>
          <w:i w:val="0"/>
        </w:rPr>
        <w:t xml:space="preserve"> </w:t>
      </w:r>
      <w:r>
        <w:rPr>
          <w:b w:val="0"/>
          <w:i w:val="0"/>
        </w:rPr>
        <w:t>thông trong quá</w:t>
      </w:r>
      <w:r>
        <w:rPr>
          <w:b w:val="0"/>
          <w:i w:val="0"/>
        </w:rPr>
        <w:t xml:space="preserve"> </w:t>
      </w:r>
      <w:r>
        <w:rPr>
          <w:b w:val="0"/>
          <w:i w:val="0"/>
        </w:rPr>
        <w:t>trình</w:t>
      </w:r>
      <w:r>
        <w:rPr>
          <w:b w:val="0"/>
          <w:i w:val="0"/>
        </w:rPr>
        <w:t xml:space="preserve"> </w:t>
      </w:r>
      <w:r>
        <w:rPr>
          <w:b w:val="0"/>
          <w:i w:val="0"/>
        </w:rPr>
        <w:t>tiếp nhận, luân chuyển hồ sơ giải</w:t>
      </w:r>
      <w:r>
        <w:rPr>
          <w:b w:val="0"/>
          <w:i w:val="0"/>
        </w:rPr>
        <w:t xml:space="preserve"> </w:t>
      </w:r>
      <w:r>
        <w:rPr>
          <w:b w:val="0"/>
          <w:i w:val="0"/>
        </w:rPr>
        <w:t>quyết thủ</w:t>
      </w:r>
      <w:r>
        <w:rPr>
          <w:b w:val="0"/>
          <w:i w:val="0"/>
        </w:rPr>
        <w:t xml:space="preserve"> </w:t>
      </w:r>
      <w:r>
        <w:rPr>
          <w:b w:val="0"/>
          <w:i w:val="0"/>
        </w:rPr>
        <w:t>tục cấp</w:t>
      </w:r>
      <w:r>
        <w:rPr>
          <w:b w:val="0"/>
          <w:i w:val="0"/>
        </w:rPr>
        <w:t xml:space="preserve"> </w:t>
      </w:r>
      <w:r>
        <w:rPr>
          <w:b w:val="0"/>
          <w:i w:val="0"/>
        </w:rPr>
        <w:t>điện</w:t>
      </w:r>
      <w:r>
        <w:rPr>
          <w:b w:val="0"/>
          <w:i w:val="0"/>
        </w:rPr>
        <w:t xml:space="preserve"> </w:t>
      </w:r>
      <w:r>
        <w:rPr>
          <w:b w:val="0"/>
          <w:i w:val="0"/>
        </w:rPr>
        <w:t>qua lưới</w:t>
      </w:r>
      <w:r>
        <w:rPr>
          <w:b w:val="0"/>
          <w:i w:val="0"/>
        </w:rPr>
        <w:t xml:space="preserve"> </w:t>
      </w:r>
      <w:r>
        <w:rPr>
          <w:b w:val="0"/>
          <w:i w:val="0"/>
        </w:rPr>
        <w:t>trung áp</w:t>
      </w:r>
      <w:r>
        <w:rPr>
          <w:b w:val="0"/>
          <w:i w:val="0"/>
        </w:rPr>
        <w:t xml:space="preserve"> </w:t>
      </w:r>
      <w:r>
        <w:rPr>
          <w:b w:val="0"/>
          <w:i w:val="0"/>
        </w:rPr>
        <w:t>theo</w:t>
      </w:r>
      <w:r>
        <w:rPr>
          <w:b w:val="0"/>
          <w:i w:val="0"/>
        </w:rPr>
        <w:t xml:space="preserve"> </w:t>
      </w:r>
      <w:r>
        <w:rPr>
          <w:b w:val="0"/>
          <w:i w:val="0"/>
        </w:rPr>
        <w:t>nguyên</w:t>
      </w:r>
      <w:r>
        <w:rPr>
          <w:b w:val="0"/>
          <w:i w:val="0"/>
        </w:rPr>
        <w:t xml:space="preserve"> </w:t>
      </w:r>
      <w:r>
        <w:rPr>
          <w:b w:val="0"/>
          <w:i w:val="0"/>
        </w:rPr>
        <w:t>tắc</w:t>
      </w:r>
      <w:r>
        <w:rPr>
          <w:b w:val="0"/>
          <w:i w:val="0"/>
        </w:rPr>
        <w:t xml:space="preserve"> </w:t>
      </w:r>
      <w:r>
        <w:rPr>
          <w:b w:val="0"/>
          <w:i w:val="0"/>
        </w:rPr>
        <w:t>sau:</w:t>
      </w:r>
      <w:r>
        <w:rPr>
          <w:b w:val="0"/>
          <w:i w:val="0"/>
        </w:rPr>
        <w:br/>
      </w:r>
      <w:r>
        <w:rPr>
          <w:b w:val="0"/>
          <w:i w:val="0"/>
        </w:rPr>
        <w:t>a.</w:t>
      </w:r>
      <w:r>
        <w:rPr>
          <w:b w:val="0"/>
          <w:i w:val="0"/>
        </w:rPr>
        <w:t xml:space="preserve"> </w:t>
      </w:r>
      <w:r>
        <w:rPr>
          <w:b w:val="0"/>
          <w:i w:val="0"/>
        </w:rPr>
        <w:t>Công ty Điện lực Thanh Hóa (tại Trung tâm Phục vụ hành chính công tỉnh/Trung 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 cấp</w:t>
      </w:r>
      <w:r>
        <w:rPr>
          <w:b w:val="0"/>
          <w:i w:val="0"/>
        </w:rPr>
        <w:t xml:space="preserve"> </w:t>
      </w:r>
      <w:r>
        <w:rPr>
          <w:b w:val="0"/>
          <w:i w:val="0"/>
        </w:rPr>
        <w:t>xã</w:t>
      </w:r>
      <w:r>
        <w:rPr>
          <w:b w:val="0"/>
          <w:i w:val="0"/>
        </w:rPr>
        <w:t xml:space="preserve"> </w:t>
      </w:r>
      <w:r>
        <w:rPr>
          <w:b w:val="0"/>
          <w:i w:val="0"/>
        </w:rPr>
        <w:t>(sau</w:t>
      </w:r>
      <w:r>
        <w:rPr>
          <w:b w:val="0"/>
          <w:i w:val="0"/>
        </w:rPr>
        <w:t xml:space="preserve"> </w:t>
      </w:r>
      <w:r>
        <w:rPr>
          <w:b w:val="0"/>
          <w:i w:val="0"/>
        </w:rPr>
        <w:t>đây gọi là Trung tâm Phục vụ hành chính công cấp xã)) là đơn vị đầu mối trong quá trình tiếp nhận và giải quyết</w:t>
      </w:r>
      <w:r>
        <w:rPr>
          <w:b w:val="0"/>
          <w:i w:val="0"/>
        </w:rPr>
        <w:t xml:space="preserve"> </w:t>
      </w:r>
      <w:r>
        <w:rPr>
          <w:b w:val="0"/>
          <w:i w:val="0"/>
        </w:rPr>
        <w:t>hồ sơ</w:t>
      </w:r>
      <w:r>
        <w:rPr>
          <w:b w:val="0"/>
          <w:i w:val="0"/>
        </w:rPr>
        <w:t xml:space="preserve"> </w:t>
      </w:r>
      <w:r>
        <w:rPr>
          <w:b w:val="0"/>
          <w:i w:val="0"/>
        </w:rPr>
        <w:t>của</w:t>
      </w:r>
      <w:r>
        <w:rPr>
          <w:b w:val="0"/>
          <w:i w:val="0"/>
        </w:rPr>
        <w:t xml:space="preserve"> </w:t>
      </w:r>
      <w:r>
        <w:rPr>
          <w:b w:val="0"/>
          <w:i w:val="0"/>
        </w:rPr>
        <w:t>khách</w:t>
      </w:r>
      <w:r>
        <w:rPr>
          <w:b w:val="0"/>
          <w:i w:val="0"/>
        </w:rPr>
        <w:t xml:space="preserve"> </w:t>
      </w:r>
      <w:r>
        <w:rPr>
          <w:b w:val="0"/>
          <w:i w:val="0"/>
        </w:rPr>
        <w:t>hàng với ngành</w:t>
      </w:r>
      <w:r>
        <w:rPr>
          <w:b w:val="0"/>
          <w:i w:val="0"/>
        </w:rPr>
        <w:t xml:space="preserve"> </w:t>
      </w:r>
      <w:r>
        <w:rPr>
          <w:b w:val="0"/>
          <w:i w:val="0"/>
        </w:rPr>
        <w:t>Điện</w:t>
      </w:r>
      <w:r>
        <w:rPr>
          <w:b w:val="0"/>
          <w:i w:val="0"/>
        </w:rPr>
        <w:t xml:space="preserve"> </w:t>
      </w:r>
      <w:r>
        <w:rPr>
          <w:b w:val="0"/>
          <w:i w:val="0"/>
        </w:rPr>
        <w:t>và</w:t>
      </w:r>
      <w:r>
        <w:rPr>
          <w:b w:val="0"/>
          <w:i w:val="0"/>
        </w:rPr>
        <w:t xml:space="preserve"> </w:t>
      </w:r>
      <w:r>
        <w:rPr>
          <w:b w:val="0"/>
          <w:i w:val="0"/>
        </w:rPr>
        <w:t>cơ</w:t>
      </w:r>
      <w:r>
        <w:rPr>
          <w:b w:val="0"/>
          <w:i w:val="0"/>
        </w:rPr>
        <w:t xml:space="preserve"> </w:t>
      </w:r>
      <w:r>
        <w:rPr>
          <w:b w:val="0"/>
          <w:i w:val="0"/>
        </w:rPr>
        <w:t>quan nhà nước,</w:t>
      </w:r>
      <w:r>
        <w:rPr>
          <w:b w:val="0"/>
          <w:i w:val="0"/>
        </w:rPr>
        <w:t xml:space="preserve"> </w:t>
      </w:r>
      <w:r>
        <w:rPr>
          <w:b w:val="0"/>
          <w:i w:val="0"/>
        </w:rPr>
        <w:t>bao gồm:</w:t>
      </w:r>
      <w:r>
        <w:rPr>
          <w:b w:val="0"/>
          <w:i w:val="0"/>
        </w:rPr>
        <w:br/>
      </w:r>
      <w:r>
        <w:rPr>
          <w:b w:val="0"/>
          <w:i w:val="0"/>
        </w:rPr>
        <w:t>-</w:t>
      </w:r>
      <w:r>
        <w:rPr>
          <w:b w:val="0"/>
          <w:i w:val="0"/>
        </w:rPr>
        <w:t xml:space="preserve"> </w:t>
      </w:r>
      <w:r>
        <w:rPr>
          <w:b w:val="0"/>
          <w:i w:val="0"/>
        </w:rPr>
        <w:t>Khảo</w:t>
      </w:r>
      <w:r>
        <w:rPr>
          <w:b w:val="0"/>
          <w:i w:val="0"/>
        </w:rPr>
        <w:t xml:space="preserve"> </w:t>
      </w:r>
      <w:r>
        <w:rPr>
          <w:b w:val="0"/>
          <w:i w:val="0"/>
        </w:rPr>
        <w:t>sát</w:t>
      </w:r>
      <w:r>
        <w:rPr>
          <w:b w:val="0"/>
          <w:i w:val="0"/>
        </w:rPr>
        <w:t xml:space="preserve"> </w:t>
      </w:r>
      <w:r>
        <w:rPr>
          <w:b w:val="0"/>
          <w:i w:val="0"/>
        </w:rPr>
        <w:t>hiện</w:t>
      </w:r>
      <w:r>
        <w:rPr>
          <w:b w:val="0"/>
          <w:i w:val="0"/>
        </w:rPr>
        <w:t xml:space="preserve"> </w:t>
      </w:r>
      <w:r>
        <w:rPr>
          <w:b w:val="0"/>
          <w:i w:val="0"/>
        </w:rPr>
        <w:t>trường</w:t>
      </w:r>
      <w:r>
        <w:rPr>
          <w:b w:val="0"/>
          <w:i w:val="0"/>
        </w:rPr>
        <w:t xml:space="preserve"> </w:t>
      </w:r>
      <w:r>
        <w:rPr>
          <w:b w:val="0"/>
          <w:i w:val="0"/>
        </w:rPr>
        <w:t>và</w:t>
      </w:r>
      <w:r>
        <w:rPr>
          <w:b w:val="0"/>
          <w:i w:val="0"/>
        </w:rPr>
        <w:t xml:space="preserve"> </w:t>
      </w:r>
      <w:r>
        <w:rPr>
          <w:b w:val="0"/>
          <w:i w:val="0"/>
        </w:rPr>
        <w:t>thỏa</w:t>
      </w:r>
      <w:r>
        <w:rPr>
          <w:b w:val="0"/>
          <w:i w:val="0"/>
        </w:rPr>
        <w:t xml:space="preserve"> </w:t>
      </w:r>
      <w:r>
        <w:rPr>
          <w:b w:val="0"/>
          <w:i w:val="0"/>
        </w:rPr>
        <w:t>thuận</w:t>
      </w:r>
      <w:r>
        <w:rPr>
          <w:b w:val="0"/>
          <w:i w:val="0"/>
        </w:rPr>
        <w:t xml:space="preserve"> </w:t>
      </w:r>
      <w:r>
        <w:rPr>
          <w:b w:val="0"/>
          <w:i w:val="0"/>
        </w:rPr>
        <w:t>đấu</w:t>
      </w:r>
      <w:r>
        <w:rPr>
          <w:b w:val="0"/>
          <w:i w:val="0"/>
        </w:rPr>
        <w:t xml:space="preserve"> </w:t>
      </w:r>
      <w:r>
        <w:rPr>
          <w:b w:val="0"/>
          <w:i w:val="0"/>
        </w:rPr>
        <w:t>nối;</w:t>
      </w:r>
      <w:r>
        <w:rPr>
          <w:b w:val="0"/>
          <w:i w:val="0"/>
        </w:rPr>
        <w:br/>
      </w:r>
      <w:r>
        <w:rPr>
          <w:b w:val="0"/>
          <w:i w:val="0"/>
        </w:rPr>
        <w:t>-</w:t>
      </w:r>
      <w:r>
        <w:rPr>
          <w:b w:val="0"/>
          <w:i w:val="0"/>
        </w:rPr>
        <w:t xml:space="preserve"> </w:t>
      </w:r>
      <w:r>
        <w:rPr>
          <w:b w:val="0"/>
          <w:i w:val="0"/>
        </w:rPr>
        <w:t>Thỏa</w:t>
      </w:r>
      <w:r>
        <w:rPr>
          <w:b w:val="0"/>
          <w:i w:val="0"/>
        </w:rPr>
        <w:t xml:space="preserve"> </w:t>
      </w:r>
      <w:r>
        <w:rPr>
          <w:b w:val="0"/>
          <w:i w:val="0"/>
        </w:rPr>
        <w:t>thuận</w:t>
      </w:r>
      <w:r>
        <w:rPr>
          <w:b w:val="0"/>
          <w:i w:val="0"/>
        </w:rPr>
        <w:t xml:space="preserve"> </w:t>
      </w:r>
      <w:r>
        <w:rPr>
          <w:b w:val="0"/>
          <w:i w:val="0"/>
        </w:rPr>
        <w:t>vị</w:t>
      </w:r>
      <w:r>
        <w:rPr>
          <w:b w:val="0"/>
          <w:i w:val="0"/>
        </w:rPr>
        <w:t xml:space="preserve"> </w:t>
      </w:r>
      <w:r>
        <w:rPr>
          <w:b w:val="0"/>
          <w:i w:val="0"/>
        </w:rPr>
        <w:t>trí</w:t>
      </w:r>
      <w:r>
        <w:rPr>
          <w:b w:val="0"/>
          <w:i w:val="0"/>
        </w:rPr>
        <w:t xml:space="preserve"> </w:t>
      </w:r>
      <w:r>
        <w:rPr>
          <w:b w:val="0"/>
          <w:i w:val="0"/>
        </w:rPr>
        <w:t>cột/trạm</w:t>
      </w:r>
      <w:r>
        <w:rPr>
          <w:b w:val="0"/>
          <w:i w:val="0"/>
        </w:rPr>
        <w:t xml:space="preserve"> </w:t>
      </w:r>
      <w:r>
        <w:rPr>
          <w:b w:val="0"/>
          <w:i w:val="0"/>
        </w:rPr>
        <w:t>điện</w:t>
      </w:r>
      <w:r>
        <w:rPr>
          <w:b w:val="0"/>
          <w:i w:val="0"/>
        </w:rPr>
        <w:t xml:space="preserve"> </w:t>
      </w:r>
      <w:r>
        <w:rPr>
          <w:b w:val="0"/>
          <w:i w:val="0"/>
        </w:rPr>
        <w:t>và</w:t>
      </w:r>
      <w:r>
        <w:rPr>
          <w:b w:val="0"/>
          <w:i w:val="0"/>
        </w:rPr>
        <w:t xml:space="preserve"> </w:t>
      </w:r>
      <w:r>
        <w:rPr>
          <w:b w:val="0"/>
          <w:i w:val="0"/>
        </w:rPr>
        <w:t>hành</w:t>
      </w:r>
      <w:r>
        <w:rPr>
          <w:b w:val="0"/>
          <w:i w:val="0"/>
        </w:rPr>
        <w:t xml:space="preserve"> </w:t>
      </w:r>
      <w:r>
        <w:rPr>
          <w:b w:val="0"/>
          <w:i w:val="0"/>
        </w:rPr>
        <w:t>lang lưới điện; chấp</w:t>
      </w:r>
      <w:r>
        <w:rPr>
          <w:b w:val="0"/>
          <w:i w:val="0"/>
        </w:rPr>
        <w:t xml:space="preserve"> </w:t>
      </w:r>
      <w:r>
        <w:rPr>
          <w:b w:val="0"/>
          <w:i w:val="0"/>
        </w:rPr>
        <w:t>thuận</w:t>
      </w:r>
      <w:r>
        <w:rPr>
          <w:b w:val="0"/>
          <w:i w:val="0"/>
        </w:rPr>
        <w:t xml:space="preserve"> </w:t>
      </w:r>
      <w:r>
        <w:rPr>
          <w:b w:val="0"/>
          <w:i w:val="0"/>
        </w:rPr>
        <w:t>xây dựng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hạ</w:t>
      </w:r>
      <w:r>
        <w:rPr>
          <w:b w:val="0"/>
          <w:i w:val="0"/>
        </w:rPr>
        <w:t xml:space="preserve"> </w:t>
      </w:r>
      <w:r>
        <w:rPr>
          <w:b w:val="0"/>
          <w:i w:val="0"/>
        </w:rPr>
        <w:t>tầng</w:t>
      </w:r>
      <w:r>
        <w:rPr>
          <w:b w:val="0"/>
          <w:i w:val="0"/>
        </w:rPr>
        <w:t xml:space="preserve"> </w:t>
      </w:r>
      <w:r>
        <w:rPr>
          <w:b w:val="0"/>
          <w:i w:val="0"/>
        </w:rPr>
        <w:t>trong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kết</w:t>
      </w:r>
      <w:r>
        <w:rPr>
          <w:b w:val="0"/>
          <w:i w:val="0"/>
        </w:rPr>
        <w:t xml:space="preserve"> </w:t>
      </w:r>
      <w:r>
        <w:rPr>
          <w:b w:val="0"/>
          <w:i w:val="0"/>
        </w:rPr>
        <w:t>cấu</w:t>
      </w:r>
      <w:r>
        <w:rPr>
          <w:b w:val="0"/>
          <w:i w:val="0"/>
        </w:rPr>
        <w:t xml:space="preserve"> </w:t>
      </w:r>
      <w:r>
        <w:rPr>
          <w:b w:val="0"/>
          <w:i w:val="0"/>
        </w:rPr>
        <w:t>hạ</w:t>
      </w:r>
      <w:r>
        <w:rPr>
          <w:b w:val="0"/>
          <w:i w:val="0"/>
        </w:rPr>
        <w:t xml:space="preserve"> </w:t>
      </w:r>
      <w:r>
        <w:rPr>
          <w:b w:val="0"/>
          <w:i w:val="0"/>
        </w:rPr>
        <w:t>tầng</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đồng thời</w:t>
      </w:r>
      <w:r>
        <w:rPr>
          <w:b w:val="0"/>
          <w:i w:val="0"/>
        </w:rPr>
        <w:t xml:space="preserve"> </w:t>
      </w:r>
      <w:r>
        <w:rPr>
          <w:b w:val="0"/>
          <w:i w:val="0"/>
        </w:rPr>
        <w:t>với</w:t>
      </w:r>
      <w:r>
        <w:rPr>
          <w:b w:val="0"/>
          <w:i w:val="0"/>
        </w:rPr>
        <w:t xml:space="preserve"> </w:t>
      </w:r>
      <w:r>
        <w:rPr>
          <w:b w:val="0"/>
          <w:i w:val="0"/>
        </w:rPr>
        <w:t>cấp</w:t>
      </w:r>
      <w:r>
        <w:rPr>
          <w:b w:val="0"/>
          <w:i w:val="0"/>
        </w:rPr>
        <w:t xml:space="preserve"> </w:t>
      </w:r>
      <w:r>
        <w:rPr>
          <w:b w:val="0"/>
          <w:i w:val="0"/>
        </w:rPr>
        <w:t>giấy phép</w:t>
      </w:r>
      <w:r>
        <w:rPr>
          <w:b w:val="0"/>
          <w:i w:val="0"/>
        </w:rPr>
        <w:t xml:space="preserve"> </w:t>
      </w:r>
      <w:r>
        <w:rPr>
          <w:b w:val="0"/>
          <w:i w:val="0"/>
        </w:rPr>
        <w:t>thi</w:t>
      </w:r>
      <w:r>
        <w:rPr>
          <w:b w:val="0"/>
          <w:i w:val="0"/>
        </w:rPr>
        <w:t xml:space="preserve"> </w:t>
      </w:r>
      <w:r>
        <w:rPr>
          <w:b w:val="0"/>
          <w:i w:val="0"/>
        </w:rPr>
        <w:t>công công trình trên đường bộ đang khai thác</w:t>
      </w:r>
      <w:r>
        <w:rPr>
          <w:b w:val="0"/>
          <w:i w:val="0"/>
        </w:rPr>
        <w:t xml:space="preserve"> </w:t>
      </w:r>
      <w:r>
        <w:rPr>
          <w:b w:val="0"/>
          <w:i w:val="0"/>
        </w:rPr>
        <w:t>với Sở Xây</w:t>
      </w:r>
      <w:r>
        <w:rPr>
          <w:b w:val="0"/>
          <w:i w:val="0"/>
        </w:rPr>
        <w:t xml:space="preserve"> </w:t>
      </w:r>
      <w:r>
        <w:rPr>
          <w:b w:val="0"/>
          <w:i w:val="0"/>
        </w:rPr>
        <w:t>dựng, UBND</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Ban</w:t>
      </w:r>
      <w:r>
        <w:rPr>
          <w:b w:val="0"/>
          <w:i w:val="0"/>
        </w:rPr>
        <w:t xml:space="preserve"> </w:t>
      </w:r>
      <w:r>
        <w:rPr>
          <w:b w:val="0"/>
          <w:i w:val="0"/>
        </w:rPr>
        <w:t>quản lý</w:t>
      </w:r>
      <w:r>
        <w:rPr>
          <w:b w:val="0"/>
          <w:i w:val="0"/>
        </w:rPr>
        <w:t xml:space="preserve"> </w:t>
      </w:r>
      <w:r>
        <w:rPr>
          <w:b w:val="0"/>
          <w:i w:val="0"/>
        </w:rPr>
        <w:t>KKT</w:t>
      </w:r>
      <w:r>
        <w:rPr>
          <w:b w:val="0"/>
          <w:i w:val="0"/>
        </w:rPr>
        <w:t xml:space="preserve"> </w:t>
      </w:r>
      <w:r>
        <w:rPr>
          <w:b w:val="0"/>
          <w:i w:val="0"/>
        </w:rPr>
        <w:t>Nghi</w:t>
      </w:r>
      <w:r>
        <w:rPr>
          <w:b w:val="0"/>
          <w:i w:val="0"/>
        </w:rPr>
        <w:t xml:space="preserve"> </w:t>
      </w:r>
      <w:r>
        <w:rPr>
          <w:b w:val="0"/>
          <w:i w:val="0"/>
        </w:rPr>
        <w:t>Sơn và các</w:t>
      </w:r>
      <w:r>
        <w:rPr>
          <w:b w:val="0"/>
          <w:i w:val="0"/>
        </w:rPr>
        <w:t xml:space="preserve"> </w:t>
      </w:r>
      <w:r>
        <w:rPr>
          <w:b w:val="0"/>
          <w:i w:val="0"/>
        </w:rPr>
        <w:t>Khu</w:t>
      </w:r>
      <w:r>
        <w:rPr>
          <w:b w:val="0"/>
          <w:i w:val="0"/>
        </w:rPr>
        <w:t xml:space="preserve"> </w:t>
      </w:r>
      <w:r>
        <w:rPr>
          <w:b w:val="0"/>
          <w:i w:val="0"/>
        </w:rPr>
        <w:t>công nghiệp;</w:t>
      </w:r>
      <w:r>
        <w:rPr>
          <w:b w:val="0"/>
          <w:i w:val="0"/>
        </w:rPr>
        <w:br/>
      </w:r>
      <w:r>
        <w:rPr>
          <w:b w:val="0"/>
          <w:i w:val="0"/>
        </w:rPr>
        <w:t>-</w:t>
      </w:r>
      <w:r>
        <w:rPr>
          <w:b w:val="0"/>
          <w:i w:val="0"/>
        </w:rPr>
        <w:t xml:space="preserve"> </w:t>
      </w:r>
      <w:r>
        <w:rPr>
          <w:b w:val="0"/>
          <w:i w:val="0"/>
        </w:rPr>
        <w:t>Ký</w:t>
      </w:r>
      <w:r>
        <w:rPr>
          <w:b w:val="0"/>
          <w:i w:val="0"/>
        </w:rPr>
        <w:t xml:space="preserve"> </w:t>
      </w:r>
      <w:r>
        <w:rPr>
          <w:b w:val="0"/>
          <w:i w:val="0"/>
        </w:rPr>
        <w:t>kết</w:t>
      </w:r>
      <w:r>
        <w:rPr>
          <w:b w:val="0"/>
          <w:i w:val="0"/>
        </w:rPr>
        <w:t xml:space="preserve"> </w:t>
      </w:r>
      <w:r>
        <w:rPr>
          <w:b w:val="0"/>
          <w:i w:val="0"/>
        </w:rPr>
        <w:t>hợp</w:t>
      </w:r>
      <w:r>
        <w:rPr>
          <w:b w:val="0"/>
          <w:i w:val="0"/>
        </w:rPr>
        <w:t xml:space="preserve"> </w:t>
      </w:r>
      <w:r>
        <w:rPr>
          <w:b w:val="0"/>
          <w:i w:val="0"/>
        </w:rPr>
        <w:t>đồng</w:t>
      </w:r>
      <w:r>
        <w:rPr>
          <w:b w:val="0"/>
          <w:i w:val="0"/>
        </w:rPr>
        <w:t xml:space="preserve"> </w:t>
      </w:r>
      <w:r>
        <w:rPr>
          <w:b w:val="0"/>
          <w:i w:val="0"/>
        </w:rPr>
        <w:t>mua</w:t>
      </w:r>
      <w:r>
        <w:rPr>
          <w:b w:val="0"/>
          <w:i w:val="0"/>
        </w:rPr>
        <w:t xml:space="preserve"> </w:t>
      </w:r>
      <w:r>
        <w:rPr>
          <w:b w:val="0"/>
          <w:i w:val="0"/>
        </w:rPr>
        <w:t>bán</w:t>
      </w:r>
      <w:r>
        <w:rPr>
          <w:b w:val="0"/>
          <w:i w:val="0"/>
        </w:rPr>
        <w:t xml:space="preserve"> </w:t>
      </w:r>
      <w:r>
        <w:rPr>
          <w:b w:val="0"/>
          <w:i w:val="0"/>
        </w:rPr>
        <w:t>điện,</w:t>
      </w:r>
      <w:r>
        <w:rPr>
          <w:b w:val="0"/>
          <w:i w:val="0"/>
        </w:rPr>
        <w:t xml:space="preserve"> </w:t>
      </w:r>
      <w:r>
        <w:rPr>
          <w:b w:val="0"/>
          <w:i w:val="0"/>
        </w:rPr>
        <w:t>nghiệm</w:t>
      </w:r>
      <w:r>
        <w:rPr>
          <w:b w:val="0"/>
          <w:i w:val="0"/>
        </w:rPr>
        <w:t xml:space="preserve"> </w:t>
      </w:r>
      <w:r>
        <w:rPr>
          <w:b w:val="0"/>
          <w:i w:val="0"/>
        </w:rPr>
        <w:t>thu</w:t>
      </w:r>
      <w:r>
        <w:rPr>
          <w:b w:val="0"/>
          <w:i w:val="0"/>
        </w:rPr>
        <w:t xml:space="preserve"> </w:t>
      </w:r>
      <w:r>
        <w:rPr>
          <w:b w:val="0"/>
          <w:i w:val="0"/>
        </w:rPr>
        <w:t>đóng</w:t>
      </w:r>
      <w:r>
        <w:rPr>
          <w:b w:val="0"/>
          <w:i w:val="0"/>
        </w:rPr>
        <w:t xml:space="preserve"> </w:t>
      </w:r>
      <w:r>
        <w:rPr>
          <w:b w:val="0"/>
          <w:i w:val="0"/>
        </w:rPr>
        <w:t>điện</w:t>
      </w:r>
      <w:r>
        <w:rPr>
          <w:b w:val="0"/>
          <w:i w:val="0"/>
        </w:rPr>
        <w:t xml:space="preserve"> </w:t>
      </w:r>
      <w:r>
        <w:rPr>
          <w:b w:val="0"/>
          <w:i w:val="0"/>
        </w:rPr>
        <w:t>điểm</w:t>
      </w:r>
      <w:r>
        <w:rPr>
          <w:b w:val="0"/>
          <w:i w:val="0"/>
        </w:rPr>
        <w:t xml:space="preserve"> </w:t>
      </w:r>
      <w:r>
        <w:rPr>
          <w:b w:val="0"/>
          <w:i w:val="0"/>
        </w:rPr>
        <w:t>đấu</w:t>
      </w:r>
      <w:r>
        <w:rPr>
          <w:b w:val="0"/>
          <w:i w:val="0"/>
        </w:rPr>
        <w:t xml:space="preserve"> </w:t>
      </w:r>
      <w:r>
        <w:rPr>
          <w:b w:val="0"/>
          <w:i w:val="0"/>
        </w:rPr>
        <w:t>nối.</w:t>
      </w:r>
      <w:r>
        <w:rPr>
          <w:b w:val="0"/>
          <w:i w:val="0"/>
        </w:rPr>
        <w:br/>
      </w:r>
      <w:r>
        <w:rPr>
          <w:b w:val="0"/>
          <w:i w:val="0"/>
        </w:rPr>
        <w:t>b.</w:t>
      </w:r>
      <w:r>
        <w:rPr>
          <w:b w:val="0"/>
          <w:i w:val="0"/>
        </w:rPr>
        <w:t xml:space="preserve"> </w:t>
      </w:r>
      <w:r>
        <w:rPr>
          <w:b w:val="0"/>
          <w:i w:val="0"/>
        </w:rPr>
        <w:t>Công ty Điện lực Thanh Hóa (tại Trung tâm phục vụ Hành chính công tỉnh/Trung tâm Phục 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 cấp</w:t>
      </w:r>
      <w:r>
        <w:rPr>
          <w:b w:val="0"/>
          <w:i w:val="0"/>
        </w:rPr>
        <w:t xml:space="preserve"> </w:t>
      </w:r>
      <w:r>
        <w:rPr>
          <w:b w:val="0"/>
          <w:i w:val="0"/>
        </w:rPr>
        <w:t>xã)</w:t>
      </w:r>
      <w:r>
        <w:rPr>
          <w:b w:val="0"/>
          <w:i w:val="0"/>
        </w:rPr>
        <w:t xml:space="preserve"> </w:t>
      </w:r>
      <w:r>
        <w:rPr>
          <w:b w:val="0"/>
          <w:i w:val="0"/>
        </w:rPr>
        <w:t>làm đầu</w:t>
      </w:r>
      <w:r>
        <w:rPr>
          <w:b w:val="0"/>
          <w:i w:val="0"/>
        </w:rPr>
        <w:t xml:space="preserve"> </w:t>
      </w:r>
      <w:r>
        <w:rPr>
          <w:b w:val="0"/>
          <w:i w:val="0"/>
        </w:rPr>
        <w:t>mối tổ</w:t>
      </w:r>
      <w:r>
        <w:rPr>
          <w:b w:val="0"/>
          <w:i w:val="0"/>
        </w:rPr>
        <w:t xml:space="preserve"> </w:t>
      </w:r>
      <w:r>
        <w:rPr>
          <w:b w:val="0"/>
          <w:i w:val="0"/>
        </w:rPr>
        <w:t>chức giao dịch với khách</w:t>
      </w:r>
      <w:r>
        <w:rPr>
          <w:b w:val="0"/>
          <w:i w:val="0"/>
        </w:rPr>
        <w:t xml:space="preserve"> </w:t>
      </w:r>
      <w:r>
        <w:rPr>
          <w:b w:val="0"/>
          <w:i w:val="0"/>
        </w:rPr>
        <w:t>hàng theo</w:t>
      </w:r>
      <w:r>
        <w:rPr>
          <w:b w:val="0"/>
          <w:i w:val="0"/>
        </w:rPr>
        <w:t xml:space="preserve"> </w:t>
      </w:r>
      <w:r>
        <w:rPr>
          <w:b w:val="0"/>
          <w:i w:val="0"/>
        </w:rPr>
        <w:t>“cơ</w:t>
      </w:r>
      <w:r>
        <w:rPr>
          <w:b w:val="0"/>
          <w:i w:val="0"/>
        </w:rPr>
        <w:t xml:space="preserve"> </w:t>
      </w:r>
      <w:r>
        <w:rPr>
          <w:b w:val="0"/>
          <w:i w:val="0"/>
        </w:rPr>
        <w:t>chế</w:t>
      </w:r>
      <w:r>
        <w:rPr>
          <w:b w:val="0"/>
          <w:i w:val="0"/>
        </w:rPr>
        <w:t xml:space="preserve"> </w:t>
      </w:r>
      <w:r>
        <w:rPr>
          <w:b w:val="0"/>
          <w:i w:val="0"/>
        </w:rPr>
        <w:t>một cửa”</w:t>
      </w:r>
      <w:r>
        <w:rPr>
          <w:b w:val="0"/>
          <w:i w:val="0"/>
        </w:rPr>
        <w:t xml:space="preserve"> </w:t>
      </w:r>
      <w:r>
        <w:rPr>
          <w:b w:val="0"/>
          <w:i w:val="0"/>
        </w:rPr>
        <w:t>từ khi tiếp</w:t>
      </w:r>
      <w:r>
        <w:rPr>
          <w:b w:val="0"/>
          <w:i w:val="0"/>
        </w:rPr>
        <w:t xml:space="preserve"> </w:t>
      </w:r>
      <w:r>
        <w:rPr>
          <w:b w:val="0"/>
          <w:i w:val="0"/>
        </w:rPr>
        <w:t>nhận yêu cầu mua điện của khách hàng đến khi ký kết hợp đồng mua bán điện và cấp điện cho khách hàng, hướng dẫn khách hàng thực hiện các thủ tục đầu tư và xây dựng công trình điện. 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làm</w:t>
      </w:r>
      <w:r>
        <w:rPr>
          <w:b w:val="0"/>
          <w:i w:val="0"/>
        </w:rPr>
        <w:t xml:space="preserve"> </w:t>
      </w:r>
      <w:r>
        <w:rPr>
          <w:b w:val="0"/>
          <w:i w:val="0"/>
        </w:rPr>
        <w:t>đầu</w:t>
      </w:r>
      <w:r>
        <w:rPr>
          <w:b w:val="0"/>
          <w:i w:val="0"/>
        </w:rPr>
        <w:t xml:space="preserve"> </w:t>
      </w:r>
      <w:r>
        <w:rPr>
          <w:b w:val="0"/>
          <w:i w:val="0"/>
        </w:rPr>
        <w:t>mối</w:t>
      </w:r>
      <w:r>
        <w:rPr>
          <w:b w:val="0"/>
          <w:i w:val="0"/>
        </w:rPr>
        <w:t xml:space="preserve"> </w:t>
      </w:r>
      <w:r>
        <w:rPr>
          <w:b w:val="0"/>
          <w:i w:val="0"/>
        </w:rPr>
        <w:t>chủ</w:t>
      </w:r>
      <w:r>
        <w:rPr>
          <w:b w:val="0"/>
          <w:i w:val="0"/>
        </w:rPr>
        <w:t xml:space="preserve"> </w:t>
      </w:r>
      <w:r>
        <w:rPr>
          <w:b w:val="0"/>
          <w:i w:val="0"/>
        </w:rPr>
        <w:t>động</w:t>
      </w:r>
      <w:r>
        <w:rPr>
          <w:b w:val="0"/>
          <w:i w:val="0"/>
        </w:rPr>
        <w:t xml:space="preserve"> </w:t>
      </w:r>
      <w:r>
        <w:rPr>
          <w:b w:val="0"/>
          <w:i w:val="0"/>
        </w:rPr>
        <w:t>luân</w:t>
      </w:r>
      <w:r>
        <w:rPr>
          <w:b w:val="0"/>
          <w:i w:val="0"/>
        </w:rPr>
        <w:t xml:space="preserve"> </w:t>
      </w:r>
      <w:r>
        <w:rPr>
          <w:b w:val="0"/>
          <w:i w:val="0"/>
        </w:rPr>
        <w:t>chuyển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của khách</w:t>
      </w:r>
      <w:r>
        <w:rPr>
          <w:b w:val="0"/>
          <w:i w:val="0"/>
        </w:rPr>
        <w:t xml:space="preserve"> </w:t>
      </w:r>
      <w:r>
        <w:rPr>
          <w:b w:val="0"/>
          <w:i w:val="0"/>
        </w:rPr>
        <w:t>hàng</w:t>
      </w:r>
      <w:r>
        <w:rPr>
          <w:b w:val="0"/>
          <w:i w:val="0"/>
        </w:rPr>
        <w:t xml:space="preserve"> </w:t>
      </w:r>
      <w:r>
        <w:rPr>
          <w:b w:val="0"/>
          <w:i w:val="0"/>
        </w:rPr>
        <w:t>đến</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từ</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 để chuyển</w:t>
      </w:r>
      <w:r>
        <w:rPr>
          <w:b w:val="0"/>
          <w:i w:val="0"/>
        </w:rPr>
        <w:t xml:space="preserve"> </w:t>
      </w:r>
      <w:r>
        <w:rPr>
          <w:b w:val="0"/>
          <w:i w:val="0"/>
        </w:rPr>
        <w:t>trả khách hàng, thông báo kết quả xử lý và phối hợp với khách hàng trong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khảo</w:t>
      </w:r>
      <w:r>
        <w:rPr>
          <w:b w:val="0"/>
          <w:i w:val="0"/>
        </w:rPr>
        <w:t xml:space="preserve"> </w:t>
      </w:r>
      <w:r>
        <w:rPr>
          <w:b w:val="0"/>
          <w:i w:val="0"/>
        </w:rPr>
        <w:t>sát,</w:t>
      </w:r>
      <w:r>
        <w:rPr>
          <w:b w:val="0"/>
          <w:i w:val="0"/>
        </w:rPr>
        <w:t xml:space="preserve"> </w:t>
      </w:r>
      <w:r>
        <w:rPr>
          <w:b w:val="0"/>
          <w:i w:val="0"/>
        </w:rPr>
        <w:t>nghiệm</w:t>
      </w:r>
      <w:r>
        <w:rPr>
          <w:b w:val="0"/>
          <w:i w:val="0"/>
        </w:rPr>
        <w:t xml:space="preserve"> </w:t>
      </w:r>
      <w:r>
        <w:rPr>
          <w:b w:val="0"/>
          <w:i w:val="0"/>
        </w:rPr>
        <w:t>thu</w:t>
      </w:r>
      <w:r>
        <w:rPr>
          <w:b w:val="0"/>
          <w:i w:val="0"/>
        </w:rPr>
        <w:t xml:space="preserve"> </w:t>
      </w:r>
      <w:r>
        <w:rPr>
          <w:b w:val="0"/>
          <w:i w:val="0"/>
        </w:rPr>
        <w:t>tại</w:t>
      </w:r>
      <w:r>
        <w:rPr>
          <w:b w:val="0"/>
          <w:i w:val="0"/>
        </w:rPr>
        <w:t xml:space="preserve"> </w:t>
      </w:r>
      <w:r>
        <w:rPr>
          <w:b w:val="0"/>
          <w:i w:val="0"/>
        </w:rPr>
        <w:t>hiện</w:t>
      </w:r>
      <w:r>
        <w:rPr>
          <w:b w:val="0"/>
          <w:i w:val="0"/>
        </w:rPr>
        <w:t xml:space="preserve"> </w:t>
      </w:r>
      <w:r>
        <w:rPr>
          <w:b w:val="0"/>
          <w:i w:val="0"/>
        </w:rPr>
        <w:t>trường</w:t>
      </w:r>
      <w:r>
        <w:rPr>
          <w:b w:val="0"/>
          <w:i w:val="0"/>
        </w:rPr>
        <w:t xml:space="preserve"> </w:t>
      </w:r>
      <w:r>
        <w:rPr>
          <w:b w:val="0"/>
          <w:i w:val="0"/>
        </w:rPr>
        <w:t>theo</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của</w:t>
      </w:r>
      <w:r>
        <w:rPr>
          <w:b w:val="0"/>
          <w:i w:val="0"/>
        </w:rPr>
        <w:t xml:space="preserve"> </w:t>
      </w:r>
      <w:r>
        <w:rPr>
          <w:b w:val="0"/>
          <w:i w:val="0"/>
        </w:rPr>
        <w:t>Cơ</w:t>
      </w:r>
      <w:r>
        <w:rPr>
          <w:b w:val="0"/>
          <w:i w:val="0"/>
        </w:rPr>
        <w:t xml:space="preserve"> </w:t>
      </w:r>
      <w:r>
        <w:rPr>
          <w:b w:val="0"/>
          <w:i w:val="0"/>
        </w:rPr>
        <w:t>quan nhà nước.</w:t>
      </w:r>
      <w:r>
        <w:rPr>
          <w:b w:val="0"/>
          <w:i w:val="0"/>
        </w:rPr>
        <w:br/>
      </w:r>
      <w:r>
        <w:rPr>
          <w:b w:val="0"/>
          <w:i w:val="0"/>
        </w:rPr>
        <w:t>c.</w:t>
      </w:r>
      <w:r>
        <w:rPr>
          <w:b w:val="0"/>
          <w:i w:val="0"/>
        </w:rPr>
        <w:t xml:space="preserve"> </w:t>
      </w:r>
      <w:r>
        <w:rPr>
          <w:b w:val="0"/>
          <w:i w:val="0"/>
        </w:rPr>
        <w:t>Các công việc liên quan đến trách nhiệm, thẩm quyền giải quyết của Cơ 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về</w:t>
      </w:r>
      <w:r>
        <w:rPr>
          <w:b w:val="0"/>
          <w:i w:val="0"/>
        </w:rPr>
        <w:t xml:space="preserve"> </w:t>
      </w:r>
      <w:r>
        <w:rPr>
          <w:b w:val="0"/>
          <w:i w:val="0"/>
        </w:rPr>
        <w:t>hướng dẫn</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 quả được thực hiện</w:t>
      </w:r>
      <w:r>
        <w:rPr>
          <w:b w:val="0"/>
          <w:i w:val="0"/>
        </w:rPr>
        <w:t xml:space="preserve"> </w:t>
      </w:r>
      <w:r>
        <w:rPr>
          <w:b w:val="0"/>
          <w:i w:val="0"/>
        </w:rPr>
        <w:t>tại một đầu mối là bộ phận tiếp nhận và trả kết quả của</w:t>
      </w:r>
      <w:r>
        <w:rPr>
          <w:b w:val="0"/>
          <w:i w:val="0"/>
        </w:rPr>
        <w:t xml:space="preserve"> </w:t>
      </w:r>
      <w:r>
        <w:rPr>
          <w:b w:val="0"/>
          <w:i w:val="0"/>
        </w:rPr>
        <w:t>Công ty 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tại</w:t>
      </w:r>
      <w:r>
        <w:rPr>
          <w:b w:val="0"/>
          <w:i w:val="0"/>
        </w:rPr>
        <w:t xml:space="preserve"> </w:t>
      </w:r>
      <w:r>
        <w:rPr>
          <w:b w:val="0"/>
          <w:i w:val="0"/>
        </w:rPr>
        <w:t>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tỉnh/Trung</w:t>
      </w:r>
      <w:r>
        <w:rPr>
          <w:b w:val="0"/>
          <w:i w:val="0"/>
        </w:rPr>
        <w:t xml:space="preserve"> </w:t>
      </w:r>
      <w:r>
        <w:rPr>
          <w:b w:val="0"/>
          <w:i w:val="0"/>
        </w:rPr>
        <w:t>tâm 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chuyển</w:t>
      </w:r>
      <w:r>
        <w:rPr>
          <w:b w:val="0"/>
          <w:i w:val="0"/>
        </w:rPr>
        <w:t xml:space="preserve"> </w:t>
      </w:r>
      <w:r>
        <w:rPr>
          <w:b w:val="0"/>
          <w:i w:val="0"/>
        </w:rPr>
        <w:t>kết quả</w:t>
      </w:r>
      <w:r>
        <w:rPr>
          <w:b w:val="0"/>
          <w:i w:val="0"/>
        </w:rPr>
        <w:t xml:space="preserve"> </w:t>
      </w:r>
      <w:r>
        <w:rPr>
          <w:b w:val="0"/>
          <w:i w:val="0"/>
        </w:rPr>
        <w:t>xử lý, các</w:t>
      </w:r>
      <w:r>
        <w:rPr>
          <w:b w:val="0"/>
          <w:i w:val="0"/>
        </w:rPr>
        <w:t xml:space="preserve"> </w:t>
      </w:r>
      <w:r>
        <w:rPr>
          <w:b w:val="0"/>
          <w:i w:val="0"/>
        </w:rPr>
        <w:t>vướng</w:t>
      </w:r>
      <w:r>
        <w:rPr>
          <w:b w:val="0"/>
          <w:i w:val="0"/>
        </w:rPr>
        <w:t xml:space="preserve"> </w:t>
      </w:r>
      <w:r>
        <w:rPr>
          <w:b w:val="0"/>
          <w:i w:val="0"/>
        </w:rPr>
        <w:t>mắc</w:t>
      </w:r>
      <w:r>
        <w:rPr>
          <w:b w:val="0"/>
          <w:i w:val="0"/>
        </w:rPr>
        <w:t xml:space="preserve"> </w:t>
      </w:r>
      <w:r>
        <w:rPr>
          <w:b w:val="0"/>
          <w:i w:val="0"/>
        </w:rPr>
        <w:t>(nếu</w:t>
      </w:r>
      <w:r>
        <w:rPr>
          <w:b w:val="0"/>
          <w:i w:val="0"/>
        </w:rPr>
        <w:t xml:space="preserve"> </w:t>
      </w:r>
      <w:r>
        <w:rPr>
          <w:b w:val="0"/>
          <w:i w:val="0"/>
        </w:rPr>
        <w:t>có)</w:t>
      </w:r>
      <w:r>
        <w:rPr>
          <w:b w:val="0"/>
          <w:i w:val="0"/>
        </w:rPr>
        <w:t xml:space="preserve"> </w:t>
      </w:r>
      <w:r>
        <w:rPr>
          <w:b w:val="0"/>
          <w:i w:val="0"/>
        </w:rPr>
        <w:t>về</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của</w:t>
      </w:r>
      <w:r>
        <w:rPr>
          <w:b w:val="0"/>
          <w:i w:val="0"/>
        </w:rPr>
        <w:t xml:space="preserve"> </w:t>
      </w:r>
      <w:r>
        <w:rPr>
          <w:b w:val="0"/>
          <w:i w:val="0"/>
        </w:rPr>
        <w:t>Công ty Điện lực Thanh Hóa tại Trung tâm phục vụ Hành chính công tỉnh/Trung tâm Phục vụ 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đầu</w:t>
      </w:r>
      <w:r>
        <w:rPr>
          <w:b w:val="0"/>
          <w:i w:val="0"/>
        </w:rPr>
        <w:t xml:space="preserve"> </w:t>
      </w:r>
      <w:r>
        <w:rPr>
          <w:b w:val="0"/>
          <w:i w:val="0"/>
        </w:rPr>
        <w:t>mối</w:t>
      </w:r>
      <w:r>
        <w:rPr>
          <w:b w:val="0"/>
          <w:i w:val="0"/>
        </w:rPr>
        <w:t xml:space="preserve"> </w:t>
      </w:r>
      <w:r>
        <w:rPr>
          <w:b w:val="0"/>
          <w:i w:val="0"/>
        </w:rPr>
        <w:t>để</w:t>
      </w:r>
      <w:r>
        <w:rPr>
          <w:b w:val="0"/>
          <w:i w:val="0"/>
        </w:rPr>
        <w:t xml:space="preserve"> </w:t>
      </w:r>
      <w:r>
        <w:rPr>
          <w:b w:val="0"/>
          <w:i w:val="0"/>
        </w:rPr>
        <w:t>trả</w:t>
      </w:r>
      <w:r>
        <w:rPr>
          <w:b w:val="0"/>
          <w:i w:val="0"/>
        </w:rPr>
        <w:t xml:space="preserve"> </w:t>
      </w:r>
      <w:r>
        <w:rPr>
          <w:b w:val="0"/>
          <w:i w:val="0"/>
        </w:rPr>
        <w:t>lời</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thông</w:t>
      </w:r>
      <w:r>
        <w:rPr>
          <w:b w:val="0"/>
          <w:i w:val="0"/>
        </w:rPr>
        <w:t xml:space="preserve"> </w:t>
      </w:r>
      <w:r>
        <w:rPr>
          <w:b w:val="0"/>
          <w:i w:val="0"/>
        </w:rPr>
        <w:t>qua</w:t>
      </w:r>
      <w:r>
        <w:rPr>
          <w:b w:val="0"/>
          <w:i w:val="0"/>
        </w:rPr>
        <w:t xml:space="preserve"> </w:t>
      </w:r>
      <w:r>
        <w:rPr>
          <w:b w:val="0"/>
          <w:i w:val="0"/>
        </w:rPr>
        <w:t>cơ</w:t>
      </w:r>
      <w:r>
        <w:rPr>
          <w:b w:val="0"/>
          <w:i w:val="0"/>
        </w:rPr>
        <w:t xml:space="preserve"> </w:t>
      </w:r>
      <w:r>
        <w:rPr>
          <w:b w:val="0"/>
          <w:i w:val="0"/>
        </w:rPr>
        <w:t>chế</w:t>
      </w:r>
      <w:r>
        <w:rPr>
          <w:b w:val="0"/>
          <w:i w:val="0"/>
        </w:rPr>
        <w:t xml:space="preserve"> </w:t>
      </w:r>
      <w:r>
        <w:rPr>
          <w:b w:val="0"/>
          <w:i w:val="0"/>
        </w:rPr>
        <w:t>một cửa</w:t>
      </w:r>
      <w:r>
        <w:rPr>
          <w:b w:val="0"/>
          <w:i w:val="0"/>
        </w:rPr>
        <w:t xml:space="preserve"> </w:t>
      </w:r>
      <w:r>
        <w:rPr>
          <w:b w:val="0"/>
          <w:i w:val="0"/>
        </w:rPr>
        <w:t>điện</w:t>
      </w:r>
      <w:r>
        <w:rPr>
          <w:b w:val="0"/>
          <w:i w:val="0"/>
        </w:rPr>
        <w:t xml:space="preserve"> </w:t>
      </w:r>
      <w:r>
        <w:rPr>
          <w:b w:val="0"/>
          <w:i w:val="0"/>
        </w:rPr>
        <w:t>tử/điện</w:t>
      </w:r>
      <w:r>
        <w:rPr>
          <w:b w:val="0"/>
          <w:i w:val="0"/>
        </w:rPr>
        <w:t xml:space="preserve"> </w:t>
      </w:r>
      <w:r>
        <w:rPr>
          <w:b w:val="0"/>
          <w:i w:val="0"/>
        </w:rPr>
        <w:t>thoại/email.</w:t>
      </w:r>
      <w:r>
        <w:rPr>
          <w:b w:val="0"/>
          <w:i w:val="0"/>
        </w:rPr>
        <w:t xml:space="preserve"> </w:t>
      </w:r>
      <w:r>
        <w:rPr>
          <w:b w:val="0"/>
          <w:i w:val="0"/>
        </w:rPr>
        <w:t>Các</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thông</w:t>
      </w:r>
      <w:r>
        <w:rPr>
          <w:b w:val="0"/>
          <w:i w:val="0"/>
        </w:rPr>
        <w:t xml:space="preserve"> </w:t>
      </w:r>
      <w:r>
        <w:rPr>
          <w:b w:val="0"/>
          <w:i w:val="0"/>
        </w:rPr>
        <w:t>báo,...</w:t>
      </w:r>
      <w:r>
        <w:rPr>
          <w:b w:val="0"/>
          <w:i w:val="0"/>
        </w:rPr>
        <w:t xml:space="preserve"> </w:t>
      </w:r>
      <w:r>
        <w:rPr>
          <w:b w:val="0"/>
          <w:i w:val="0"/>
        </w:rPr>
        <w:t>của</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 gửi</w:t>
      </w:r>
      <w:r>
        <w:rPr>
          <w:b w:val="0"/>
          <w:i w:val="0"/>
        </w:rPr>
        <w:t xml:space="preserve"> </w:t>
      </w:r>
      <w:r>
        <w:rPr>
          <w:b w:val="0"/>
          <w:i w:val="0"/>
        </w:rPr>
        <w:t>cho</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trong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cũng</w:t>
      </w:r>
      <w:r>
        <w:rPr>
          <w:b w:val="0"/>
          <w:i w:val="0"/>
        </w:rPr>
        <w:t xml:space="preserve"> </w:t>
      </w:r>
      <w:r>
        <w:rPr>
          <w:b w:val="0"/>
          <w:i w:val="0"/>
        </w:rPr>
        <w:t>được</w:t>
      </w:r>
      <w:r>
        <w:rPr>
          <w:b w:val="0"/>
          <w:i w:val="0"/>
        </w:rPr>
        <w:t xml:space="preserve"> </w:t>
      </w:r>
      <w:r>
        <w:rPr>
          <w:b w:val="0"/>
          <w:i w:val="0"/>
        </w:rPr>
        <w:t>chuyển</w:t>
      </w:r>
      <w:r>
        <w:rPr>
          <w:b w:val="0"/>
          <w:i w:val="0"/>
        </w:rPr>
        <w:t xml:space="preserve"> </w:t>
      </w:r>
      <w:r>
        <w:rPr>
          <w:b w:val="0"/>
          <w:i w:val="0"/>
        </w:rPr>
        <w:t>đồng thời</w:t>
      </w:r>
      <w:r>
        <w:rPr>
          <w:b w:val="0"/>
          <w:i w:val="0"/>
        </w:rPr>
        <w:t xml:space="preserve"> </w:t>
      </w:r>
      <w:r>
        <w:rPr>
          <w:b w:val="0"/>
          <w:i w:val="0"/>
        </w:rPr>
        <w:t>cho</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để theo dõi, phối hợp trong quá trình giải</w:t>
      </w:r>
      <w:r>
        <w:rPr>
          <w:b w:val="0"/>
          <w:i w:val="0"/>
        </w:rPr>
        <w:t xml:space="preserve"> </w:t>
      </w:r>
      <w:r>
        <w:rPr>
          <w:b w:val="0"/>
          <w:i w:val="0"/>
        </w:rPr>
        <w:t>quyết.</w:t>
      </w:r>
      <w:r>
        <w:rPr>
          <w:b w:val="0"/>
          <w:i w:val="0"/>
        </w:rPr>
        <w:br/>
      </w:r>
      <w:r>
        <w:rPr>
          <w:b w:val="0"/>
          <w:i w:val="0"/>
        </w:rPr>
        <w:t>3.</w:t>
      </w:r>
      <w:r>
        <w:rPr>
          <w:b w:val="0"/>
          <w:i w:val="0"/>
        </w:rPr>
        <w:t xml:space="preserve"> </w:t>
      </w:r>
      <w:r>
        <w:rPr>
          <w:b w:val="0"/>
          <w:i w:val="0"/>
        </w:rPr>
        <w:t>Toàn</w:t>
      </w:r>
      <w:r>
        <w:rPr>
          <w:b w:val="0"/>
          <w:i w:val="0"/>
        </w:rPr>
        <w:t xml:space="preserve"> </w:t>
      </w:r>
      <w:r>
        <w:rPr>
          <w:b w:val="0"/>
          <w:i w:val="0"/>
        </w:rPr>
        <w:t>bộ</w:t>
      </w:r>
      <w:r>
        <w:rPr>
          <w:b w:val="0"/>
          <w:i w:val="0"/>
        </w:rPr>
        <w:t xml:space="preserve"> </w:t>
      </w:r>
      <w:r>
        <w:rPr>
          <w:b w:val="0"/>
          <w:i w:val="0"/>
        </w:rPr>
        <w:t>thủ</w:t>
      </w:r>
      <w:r>
        <w:rPr>
          <w:b w:val="0"/>
          <w:i w:val="0"/>
        </w:rPr>
        <w:t xml:space="preserve"> </w:t>
      </w:r>
      <w:r>
        <w:rPr>
          <w:b w:val="0"/>
          <w:i w:val="0"/>
        </w:rPr>
        <w:t>tục và quy trình</w:t>
      </w:r>
      <w:r>
        <w:rPr>
          <w:b w:val="0"/>
          <w:i w:val="0"/>
        </w:rPr>
        <w:t xml:space="preserve"> </w:t>
      </w:r>
      <w:r>
        <w:rPr>
          <w:b w:val="0"/>
          <w:i w:val="0"/>
        </w:rPr>
        <w:t>thực hiện</w:t>
      </w:r>
      <w:r>
        <w:rPr>
          <w:b w:val="0"/>
          <w:i w:val="0"/>
        </w:rPr>
        <w:t xml:space="preserve"> </w:t>
      </w:r>
      <w:r>
        <w:rPr>
          <w:b w:val="0"/>
          <w:i w:val="0"/>
        </w:rPr>
        <w:t>cấp</w:t>
      </w:r>
      <w:r>
        <w:rPr>
          <w:b w:val="0"/>
          <w:i w:val="0"/>
        </w:rPr>
        <w:t xml:space="preserve"> </w:t>
      </w:r>
      <w:r>
        <w:rPr>
          <w:b w:val="0"/>
          <w:i w:val="0"/>
        </w:rPr>
        <w:t>điện</w:t>
      </w:r>
      <w:r>
        <w:rPr>
          <w:b w:val="0"/>
          <w:i w:val="0"/>
        </w:rPr>
        <w:t xml:space="preserve"> </w:t>
      </w:r>
      <w:r>
        <w:rPr>
          <w:b w:val="0"/>
          <w:i w:val="0"/>
        </w:rPr>
        <w:t>qua lưới điện</w:t>
      </w:r>
      <w:r>
        <w:rPr>
          <w:b w:val="0"/>
          <w:i w:val="0"/>
        </w:rPr>
        <w:t xml:space="preserve"> </w:t>
      </w:r>
      <w:r>
        <w:rPr>
          <w:b w:val="0"/>
          <w:i w:val="0"/>
        </w:rPr>
        <w:t xml:space="preserve">trung áp được công khai trên trang thông tin điện tử của </w:t>
      </w:r>
      <w:r>
        <w:rPr>
          <w:b w:val="0"/>
          <w:i/>
        </w:rPr>
        <w:t>Trung tâm Chăm sóc khách hàng Tổng</w:t>
      </w:r>
      <w:r>
        <w:rPr>
          <w:b w:val="0"/>
          <w:i/>
        </w:rPr>
        <w:t xml:space="preserve"> </w:t>
      </w:r>
      <w:r>
        <w:rPr>
          <w:b w:val="0"/>
          <w:i/>
        </w:rPr>
        <w:t>Công</w:t>
      </w:r>
      <w:r>
        <w:rPr>
          <w:b w:val="0"/>
          <w:i/>
        </w:rPr>
        <w:t xml:space="preserve"> </w:t>
      </w:r>
      <w:r>
        <w:rPr>
          <w:b w:val="0"/>
          <w:i/>
        </w:rPr>
        <w:t>ty</w:t>
      </w:r>
      <w:r>
        <w:rPr>
          <w:b w:val="0"/>
          <w:i/>
        </w:rPr>
        <w:t xml:space="preserve"> </w:t>
      </w:r>
      <w:r>
        <w:rPr>
          <w:b w:val="0"/>
          <w:i/>
        </w:rPr>
        <w:t>Điện</w:t>
      </w:r>
      <w:r>
        <w:rPr>
          <w:b w:val="0"/>
          <w:i/>
        </w:rPr>
        <w:t xml:space="preserve"> </w:t>
      </w:r>
      <w:r>
        <w:rPr>
          <w:b w:val="0"/>
          <w:i/>
        </w:rPr>
        <w:t>lực</w:t>
      </w:r>
      <w:r>
        <w:rPr>
          <w:b w:val="0"/>
          <w:i/>
        </w:rPr>
        <w:t xml:space="preserve"> </w:t>
      </w:r>
      <w:r>
        <w:rPr>
          <w:b w:val="0"/>
          <w:i/>
        </w:rPr>
        <w:t>miền</w:t>
      </w:r>
      <w:r>
        <w:rPr>
          <w:b w:val="0"/>
          <w:i/>
        </w:rPr>
        <w:t xml:space="preserve"> </w:t>
      </w:r>
      <w:r>
        <w:rPr>
          <w:b w:val="0"/>
          <w:i/>
        </w:rPr>
        <w:t>Bắc</w:t>
      </w:r>
      <w:r>
        <w:rPr>
          <w:b w:val="0"/>
          <w:i/>
        </w:rPr>
        <w:t xml:space="preserve"> </w:t>
      </w:r>
      <w:r>
        <w:rPr>
          <w:b w:val="0"/>
          <w:i w:val="0"/>
        </w:rPr>
        <w:t>tại</w:t>
      </w:r>
      <w:r>
        <w:rPr>
          <w:b w:val="0"/>
          <w:i w:val="0"/>
        </w:rPr>
        <w:t xml:space="preserve"> </w:t>
      </w:r>
      <w:r>
        <w:rPr>
          <w:b w:val="0"/>
          <w:i w:val="0"/>
        </w:rPr>
        <w:t>địa</w:t>
      </w:r>
      <w:r>
        <w:rPr>
          <w:b w:val="0"/>
          <w:i w:val="0"/>
        </w:rPr>
        <w:t xml:space="preserve"> </w:t>
      </w:r>
      <w:r>
        <w:rPr>
          <w:b w:val="0"/>
          <w:i w:val="0"/>
        </w:rPr>
        <w:t xml:space="preserve">chỉ </w:t>
      </w:r>
      <w:r>
        <w:rPr>
          <w:b w:val="0"/>
          <w:i w:val="0"/>
        </w:rPr>
        <w:t>http://cskh.npc.com.vn</w:t>
      </w:r>
      <w:r>
        <w:rPr>
          <w:b w:val="0"/>
          <w:i w:val="0"/>
        </w:rPr>
        <w:t>,</w:t>
      </w:r>
      <w:r>
        <w:rPr>
          <w:b w:val="0"/>
          <w:i/>
        </w:rPr>
        <w:t xml:space="preserve"> </w:t>
      </w:r>
      <w:r>
        <w:rPr>
          <w:b w:val="0"/>
          <w:i w:val="0"/>
        </w:rPr>
        <w:t>hệ</w:t>
      </w:r>
      <w:r>
        <w:rPr>
          <w:b w:val="0"/>
          <w:i w:val="0"/>
        </w:rPr>
        <w:t xml:space="preserve"> </w:t>
      </w:r>
      <w:r>
        <w:rPr>
          <w:b w:val="0"/>
          <w:i w:val="0"/>
        </w:rPr>
        <w:t>thống “Một</w:t>
      </w:r>
      <w:r>
        <w:rPr>
          <w:b w:val="0"/>
          <w:i w:val="0"/>
        </w:rPr>
        <w:t xml:space="preserve"> </w:t>
      </w:r>
      <w:r>
        <w:rPr>
          <w:b w:val="0"/>
          <w:i w:val="0"/>
        </w:rPr>
        <w:t>cửa</w:t>
      </w:r>
      <w:r>
        <w:rPr>
          <w:b w:val="0"/>
          <w:i w:val="0"/>
        </w:rPr>
        <w:t xml:space="preserve"> </w:t>
      </w:r>
      <w:r>
        <w:rPr>
          <w:b w:val="0"/>
          <w:i w:val="0"/>
        </w:rPr>
        <w:t>điện</w:t>
      </w:r>
      <w:r>
        <w:rPr>
          <w:b w:val="0"/>
          <w:i w:val="0"/>
        </w:rPr>
        <w:t xml:space="preserve"> </w:t>
      </w:r>
      <w:r>
        <w:rPr>
          <w:b w:val="0"/>
          <w:i w:val="0"/>
        </w:rPr>
        <w:t>tử”</w:t>
      </w:r>
      <w:r>
        <w:rPr>
          <w:b w:val="0"/>
          <w:i w:val="0"/>
        </w:rPr>
        <w:t xml:space="preserve"> </w:t>
      </w:r>
      <w:r>
        <w:rPr>
          <w:b w:val="0"/>
          <w:i w:val="0"/>
        </w:rPr>
        <w:t>của</w:t>
      </w:r>
      <w:r>
        <w:rPr>
          <w:b w:val="0"/>
          <w:i w:val="0"/>
        </w:rPr>
        <w:t xml:space="preserve"> </w:t>
      </w:r>
      <w:r>
        <w:rPr>
          <w:b w:val="0"/>
          <w:i w:val="0"/>
        </w:rPr>
        <w:t>tỉnh Thanh Hóa để các cá nhân, tổ chức đề nghị cấp điện qua lưới điện trung áp thuận tiện trong giao dịch, theo dõi và được lưu trữ tại bộ 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 trả kết quả của</w:t>
      </w:r>
      <w:r>
        <w:rPr>
          <w:b w:val="0"/>
          <w:i w:val="0"/>
        </w:rPr>
        <w:t xml:space="preserve"> </w:t>
      </w:r>
      <w:r>
        <w:rPr>
          <w:b w:val="0"/>
          <w:i w:val="0"/>
        </w:rPr>
        <w:t>Công ty Điện</w:t>
      </w:r>
      <w:r>
        <w:rPr>
          <w:b w:val="0"/>
          <w:i w:val="0"/>
        </w:rPr>
        <w:t xml:space="preserve"> </w:t>
      </w:r>
      <w:r>
        <w:rPr>
          <w:b w:val="0"/>
          <w:i w:val="0"/>
        </w:rPr>
        <w:t>lực Thanh</w:t>
      </w:r>
      <w:r>
        <w:rPr>
          <w:b w:val="0"/>
          <w:i w:val="0"/>
        </w:rPr>
        <w:t xml:space="preserve"> </w:t>
      </w:r>
      <w:r>
        <w:rPr>
          <w:b w:val="0"/>
          <w:i w:val="0"/>
        </w:rPr>
        <w:t>Hóa để phục vụ kiểm tra, giám sát.</w:t>
      </w:r>
      <w:r>
        <w:rPr>
          <w:b w:val="0"/>
          <w:i w:val="0"/>
        </w:rPr>
        <w:br/>
      </w:r>
      <w:r>
        <w:rPr>
          <w:b w:val="0"/>
          <w:i w:val="0"/>
        </w:rPr>
        <w:t>4.</w:t>
      </w:r>
      <w:r>
        <w:rPr>
          <w:b w:val="0"/>
          <w:i w:val="0"/>
        </w:rPr>
        <w:t xml:space="preserve"> </w:t>
      </w:r>
      <w:r>
        <w:rPr>
          <w:b w:val="0"/>
          <w:i w:val="0"/>
        </w:rPr>
        <w:t>Cách</w:t>
      </w:r>
      <w:r>
        <w:rPr>
          <w:b w:val="0"/>
          <w:i w:val="0"/>
        </w:rPr>
        <w:t xml:space="preserve"> </w:t>
      </w:r>
      <w:r>
        <w:rPr>
          <w:b w:val="0"/>
          <w:i w:val="0"/>
        </w:rPr>
        <w:t>thức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và</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của</w:t>
      </w:r>
      <w:r>
        <w:rPr>
          <w:b w:val="0"/>
          <w:i w:val="0"/>
        </w:rPr>
        <w:t xml:space="preserve"> </w:t>
      </w:r>
      <w:r>
        <w:rPr>
          <w:b w:val="0"/>
          <w:i w:val="0"/>
        </w:rPr>
        <w:t>từng</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hành</w:t>
      </w:r>
      <w:r>
        <w:rPr>
          <w:b w:val="0"/>
          <w:i w:val="0"/>
        </w:rPr>
        <w:t xml:space="preserve"> </w:t>
      </w:r>
      <w:r>
        <w:rPr>
          <w:b w:val="0"/>
          <w:i w:val="0"/>
        </w:rPr>
        <w:t>chính</w:t>
      </w:r>
      <w:r>
        <w:rPr>
          <w:b w:val="0"/>
          <w:i w:val="0"/>
        </w:rPr>
        <w:br/>
      </w:r>
      <w:r>
        <w:rPr>
          <w:b w:val="0"/>
          <w:i w:val="0"/>
        </w:rPr>
        <w:t>-</w:t>
      </w:r>
      <w:r>
        <w:rPr>
          <w:b w:val="0"/>
          <w:i w:val="0"/>
        </w:rPr>
        <w:t xml:space="preserve"> </w:t>
      </w:r>
      <w:r>
        <w:rPr>
          <w:b w:val="0"/>
          <w:i w:val="0"/>
        </w:rPr>
        <w:t>Cách</w:t>
      </w:r>
      <w:r>
        <w:rPr>
          <w:b w:val="0"/>
          <w:i w:val="0"/>
        </w:rPr>
        <w:t xml:space="preserve"> </w:t>
      </w:r>
      <w:r>
        <w:rPr>
          <w:b w:val="0"/>
          <w:i w:val="0"/>
        </w:rPr>
        <w:t>thức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Nộp</w:t>
      </w:r>
      <w:r>
        <w:rPr>
          <w:b w:val="0"/>
          <w:i w:val="0"/>
        </w:rPr>
        <w:t xml:space="preserve"> </w:t>
      </w:r>
      <w:r>
        <w:rPr>
          <w:b w:val="0"/>
          <w:i w:val="0"/>
        </w:rPr>
        <w:t>trực</w:t>
      </w:r>
      <w:r>
        <w:rPr>
          <w:b w:val="0"/>
          <w:i w:val="0"/>
        </w:rPr>
        <w:t xml:space="preserve"> </w:t>
      </w:r>
      <w:r>
        <w:rPr>
          <w:b w:val="0"/>
          <w:i w:val="0"/>
        </w:rPr>
        <w:t>tuyến,</w:t>
      </w:r>
      <w:r>
        <w:rPr>
          <w:b w:val="0"/>
          <w:i w:val="0"/>
        </w:rPr>
        <w:t xml:space="preserve"> </w:t>
      </w:r>
      <w:r>
        <w:rPr>
          <w:b w:val="0"/>
          <w:i w:val="0"/>
        </w:rPr>
        <w:t>trực</w:t>
      </w:r>
      <w:r>
        <w:rPr>
          <w:b w:val="0"/>
          <w:i w:val="0"/>
        </w:rPr>
        <w:t xml:space="preserve"> </w:t>
      </w:r>
      <w:r>
        <w:rPr>
          <w:b w:val="0"/>
          <w:i w:val="0"/>
        </w:rPr>
        <w:t>tiếp</w:t>
      </w:r>
      <w:r>
        <w:rPr>
          <w:b w:val="0"/>
          <w:i w:val="0"/>
        </w:rPr>
        <w:t xml:space="preserve"> </w:t>
      </w:r>
      <w:r>
        <w:rPr>
          <w:b w:val="0"/>
          <w:i w:val="0"/>
        </w:rPr>
        <w:t>hoặc</w:t>
      </w:r>
      <w:r>
        <w:rPr>
          <w:b w:val="0"/>
          <w:i w:val="0"/>
        </w:rPr>
        <w:t xml:space="preserve"> </w:t>
      </w:r>
      <w:r>
        <w:rPr>
          <w:b w:val="0"/>
          <w:i w:val="0"/>
        </w:rPr>
        <w:t>qua</w:t>
      </w:r>
      <w:r>
        <w:rPr>
          <w:b w:val="0"/>
          <w:i w:val="0"/>
        </w:rPr>
        <w:t xml:space="preserve"> </w:t>
      </w:r>
      <w:r>
        <w:rPr>
          <w:b w:val="0"/>
          <w:i w:val="0"/>
        </w:rPr>
        <w:t>đường</w:t>
      </w:r>
      <w:r>
        <w:rPr>
          <w:b w:val="0"/>
          <w:i w:val="0"/>
        </w:rPr>
        <w:t xml:space="preserve"> </w:t>
      </w:r>
      <w:r>
        <w:rPr>
          <w:b w:val="0"/>
          <w:i w:val="0"/>
        </w:rPr>
        <w:t>bưu</w:t>
      </w:r>
      <w:r>
        <w:rPr>
          <w:b w:val="0"/>
          <w:i w:val="0"/>
        </w:rPr>
        <w:t xml:space="preserve"> </w:t>
      </w:r>
      <w:r>
        <w:rPr>
          <w:b w:val="0"/>
          <w:i w:val="0"/>
        </w:rPr>
        <w:t>điện.</w:t>
      </w:r>
      <w:r>
        <w:rPr>
          <w:b w:val="0"/>
          <w:i w:val="0"/>
        </w:rPr>
        <w:br/>
      </w:r>
      <w:r>
        <w:rPr>
          <w:b w:val="0"/>
          <w:i w:val="0"/>
        </w:rPr>
        <w:t>-</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của</w:t>
      </w:r>
      <w:r>
        <w:rPr>
          <w:b w:val="0"/>
          <w:i w:val="0"/>
        </w:rPr>
        <w:t xml:space="preserve"> </w:t>
      </w:r>
      <w:r>
        <w:rPr>
          <w:b w:val="0"/>
          <w:i w:val="0"/>
        </w:rPr>
        <w:t>từng</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hành</w:t>
      </w:r>
      <w:r>
        <w:rPr>
          <w:b w:val="0"/>
          <w:i w:val="0"/>
        </w:rPr>
        <w:t xml:space="preserve"> </w:t>
      </w:r>
      <w:r>
        <w:rPr>
          <w:b w:val="0"/>
          <w:i w:val="0"/>
        </w:rPr>
        <w:t>chính:</w:t>
      </w:r>
      <w:r>
        <w:rPr>
          <w:b w:val="0"/>
          <w:i w:val="0"/>
        </w:rPr>
        <w:br/>
      </w:r>
      <w:r>
        <w:rPr>
          <w:b w:val="0"/>
          <w:i w:val="0"/>
        </w:rPr>
        <w:t>+ Kết quả thực hiện</w:t>
      </w:r>
      <w:r>
        <w:rPr>
          <w:b w:val="0"/>
          <w:i w:val="0"/>
        </w:rPr>
        <w:t xml:space="preserve"> </w:t>
      </w:r>
      <w:r>
        <w:rPr>
          <w:b w:val="0"/>
          <w:i w:val="0"/>
        </w:rPr>
        <w:t>của thủ tục thỏa thuận đấu nối: Biên bản thỏa thuận đối nối giữa</w:t>
      </w:r>
      <w:r>
        <w:rPr>
          <w:b w:val="0"/>
          <w:i w:val="0"/>
        </w:rPr>
        <w:t xml:space="preserve"> </w:t>
      </w:r>
      <w:r>
        <w:rPr>
          <w:b w:val="0"/>
          <w:i w:val="0"/>
        </w:rPr>
        <w:t>Công ty Điện lực</w:t>
      </w:r>
      <w:r>
        <w:rPr>
          <w:b w:val="0"/>
          <w:i w:val="0"/>
        </w:rPr>
        <w:t xml:space="preserve"> </w:t>
      </w:r>
      <w:r>
        <w:rPr>
          <w:b w:val="0"/>
          <w:i w:val="0"/>
        </w:rPr>
        <w:t>Thanh Hóa</w:t>
      </w:r>
      <w:r>
        <w:rPr>
          <w:b w:val="0"/>
          <w:i w:val="0"/>
        </w:rPr>
        <w:t xml:space="preserve"> </w:t>
      </w:r>
      <w:r>
        <w:rPr>
          <w:b w:val="0"/>
          <w:i w:val="0"/>
        </w:rPr>
        <w:t>với khách hàng;</w:t>
      </w:r>
      <w:r>
        <w:rPr>
          <w:b w:val="0"/>
          <w:i w:val="0"/>
        </w:rPr>
        <w:br/>
      </w:r>
      <w:r>
        <w:rPr>
          <w:b w:val="0"/>
          <w:i w:val="0"/>
        </w:rPr>
        <w:t>+ Kết quả thực hiện của thủ tục thỏa thuận vị trí cột/trạm điện và hành lang lưới</w:t>
      </w:r>
      <w:r>
        <w:rPr>
          <w:b w:val="0"/>
          <w:i w:val="0"/>
        </w:rPr>
        <w:t xml:space="preserve"> </w:t>
      </w:r>
      <w:r>
        <w:rPr>
          <w:b w:val="0"/>
          <w:i w:val="0"/>
        </w:rPr>
        <w:t>điện: Văn</w:t>
      </w:r>
      <w:r>
        <w:rPr>
          <w:b w:val="0"/>
          <w:i w:val="0"/>
        </w:rPr>
        <w:t xml:space="preserve"> </w:t>
      </w:r>
      <w:r>
        <w:rPr>
          <w:b w:val="0"/>
          <w:i w:val="0"/>
        </w:rPr>
        <w:t>bản thỏa thuận</w:t>
      </w:r>
      <w:r>
        <w:rPr>
          <w:b w:val="0"/>
          <w:i w:val="0"/>
        </w:rPr>
        <w:t xml:space="preserve"> </w:t>
      </w:r>
      <w:r>
        <w:rPr>
          <w:b w:val="0"/>
          <w:i w:val="0"/>
        </w:rPr>
        <w:t>vị trí</w:t>
      </w:r>
      <w:r>
        <w:rPr>
          <w:b w:val="0"/>
          <w:i w:val="0"/>
        </w:rPr>
        <w:t xml:space="preserve"> </w:t>
      </w:r>
      <w:r>
        <w:rPr>
          <w:b w:val="0"/>
          <w:i w:val="0"/>
        </w:rPr>
        <w:t>cột/trạm</w:t>
      </w:r>
      <w:r>
        <w:rPr>
          <w:b w:val="0"/>
          <w:i w:val="0"/>
        </w:rPr>
        <w:t xml:space="preserve"> </w:t>
      </w:r>
      <w:r>
        <w:rPr>
          <w:b w:val="0"/>
          <w:i w:val="0"/>
        </w:rPr>
        <w:t>điện</w:t>
      </w:r>
      <w:r>
        <w:rPr>
          <w:b w:val="0"/>
          <w:i w:val="0"/>
        </w:rPr>
        <w:t xml:space="preserve"> </w:t>
      </w:r>
      <w:r>
        <w:rPr>
          <w:b w:val="0"/>
          <w:i w:val="0"/>
        </w:rPr>
        <w:t>và hành lang</w:t>
      </w:r>
      <w:r>
        <w:rPr>
          <w:b w:val="0"/>
          <w:i w:val="0"/>
        </w:rPr>
        <w:t xml:space="preserve"> </w:t>
      </w:r>
      <w:r>
        <w:rPr>
          <w:b w:val="0"/>
          <w:i w:val="0"/>
        </w:rPr>
        <w:t>lưới</w:t>
      </w:r>
      <w:r>
        <w:rPr>
          <w:b w:val="0"/>
          <w:i w:val="0"/>
        </w:rPr>
        <w:t xml:space="preserve"> </w:t>
      </w:r>
      <w:r>
        <w:rPr>
          <w:b w:val="0"/>
          <w:i w:val="0"/>
        </w:rPr>
        <w:t>điện;</w:t>
      </w:r>
      <w:r>
        <w:rPr>
          <w:b w:val="0"/>
          <w:i w:val="0"/>
        </w:rPr>
        <w:br/>
      </w:r>
      <w:r>
        <w:rPr>
          <w:b w:val="0"/>
          <w:i w:val="0"/>
        </w:rPr>
        <w:t>+</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của</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chấp</w:t>
      </w:r>
      <w:r>
        <w:rPr>
          <w:b w:val="0"/>
          <w:i w:val="0"/>
        </w:rPr>
        <w:t xml:space="preserve"> </w:t>
      </w:r>
      <w:r>
        <w:rPr>
          <w:b w:val="0"/>
          <w:i w:val="0"/>
        </w:rPr>
        <w:t>thuận</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hạ</w:t>
      </w:r>
      <w:r>
        <w:rPr>
          <w:b w:val="0"/>
          <w:i w:val="0"/>
        </w:rPr>
        <w:t xml:space="preserve"> </w:t>
      </w:r>
      <w:r>
        <w:rPr>
          <w:b w:val="0"/>
          <w:i w:val="0"/>
        </w:rPr>
        <w:t>tầng trong phạm</w:t>
      </w:r>
      <w:r>
        <w:rPr>
          <w:b w:val="0"/>
          <w:i w:val="0"/>
        </w:rPr>
        <w:t xml:space="preserve"> </w:t>
      </w:r>
      <w:r>
        <w:rPr>
          <w:b w:val="0"/>
          <w:i w:val="0"/>
        </w:rPr>
        <w:t>vi bảo</w:t>
      </w:r>
      <w:r>
        <w:rPr>
          <w:b w:val="0"/>
          <w:i w:val="0"/>
        </w:rPr>
        <w:t xml:space="preserve"> </w:t>
      </w:r>
      <w:r>
        <w:rPr>
          <w:b w:val="0"/>
          <w:i w:val="0"/>
        </w:rPr>
        <w:t>vệ</w:t>
      </w:r>
      <w:r>
        <w:rPr>
          <w:b w:val="0"/>
          <w:i w:val="0"/>
        </w:rPr>
        <w:t xml:space="preserve"> </w:t>
      </w:r>
      <w:r>
        <w:rPr>
          <w:b w:val="0"/>
          <w:i w:val="0"/>
        </w:rPr>
        <w:t>kết cấu hạ tầng đường bộ đồng thời với cấp giấy phép thi công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trên</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đang</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chấp</w:t>
      </w:r>
      <w:r>
        <w:rPr>
          <w:b w:val="0"/>
          <w:i w:val="0"/>
        </w:rPr>
        <w:t xml:space="preserve"> </w:t>
      </w:r>
      <w:r>
        <w:rPr>
          <w:b w:val="0"/>
          <w:i w:val="0"/>
        </w:rPr>
        <w:t>thuận</w:t>
      </w:r>
      <w:r>
        <w:rPr>
          <w:b w:val="0"/>
          <w:i w:val="0"/>
        </w:rPr>
        <w:t xml:space="preserve"> </w:t>
      </w:r>
      <w:r>
        <w:rPr>
          <w:b w:val="0"/>
          <w:i w:val="0"/>
        </w:rPr>
        <w:t>xây</w:t>
      </w:r>
      <w:r>
        <w:rPr>
          <w:b w:val="0"/>
          <w:i w:val="0"/>
        </w:rPr>
        <w:t xml:space="preserve"> </w:t>
      </w:r>
      <w:r>
        <w:rPr>
          <w:b w:val="0"/>
          <w:i w:val="0"/>
        </w:rPr>
        <w:t>dựng công trình</w:t>
      </w:r>
      <w:r>
        <w:rPr>
          <w:b w:val="0"/>
          <w:i w:val="0"/>
        </w:rPr>
        <w:t xml:space="preserve"> </w:t>
      </w:r>
      <w:r>
        <w:rPr>
          <w:b w:val="0"/>
          <w:i w:val="0"/>
        </w:rPr>
        <w:t>hạ tầng trong phạm</w:t>
      </w:r>
      <w:r>
        <w:rPr>
          <w:b w:val="0"/>
          <w:i w:val="0"/>
        </w:rPr>
        <w:t xml:space="preserve"> </w:t>
      </w:r>
      <w:r>
        <w:rPr>
          <w:b w:val="0"/>
          <w:i w:val="0"/>
        </w:rPr>
        <w:t>vi bảo</w:t>
      </w:r>
      <w:r>
        <w:rPr>
          <w:b w:val="0"/>
          <w:i w:val="0"/>
        </w:rPr>
        <w:t xml:space="preserve"> </w:t>
      </w:r>
      <w:r>
        <w:rPr>
          <w:b w:val="0"/>
          <w:i w:val="0"/>
        </w:rPr>
        <w:t>vệ kết cấu</w:t>
      </w:r>
      <w:r>
        <w:rPr>
          <w:b w:val="0"/>
          <w:i w:val="0"/>
        </w:rPr>
        <w:t xml:space="preserve"> </w:t>
      </w:r>
      <w:r>
        <w:rPr>
          <w:b w:val="0"/>
          <w:i w:val="0"/>
        </w:rPr>
        <w:t>hạ tầng đường bộ đồng thời với cấp</w:t>
      </w:r>
      <w:r>
        <w:rPr>
          <w:b w:val="0"/>
          <w:i w:val="0"/>
        </w:rPr>
        <w:t xml:space="preserve"> </w:t>
      </w:r>
      <w:r>
        <w:rPr>
          <w:b w:val="0"/>
          <w:i w:val="0"/>
        </w:rPr>
        <w:t>giấy</w:t>
      </w:r>
      <w:r>
        <w:rPr>
          <w:b w:val="0"/>
          <w:i w:val="0"/>
        </w:rPr>
        <w:t xml:space="preserve"> </w:t>
      </w:r>
      <w:r>
        <w:rPr>
          <w:b w:val="0"/>
          <w:i w:val="0"/>
        </w:rPr>
        <w:t>phép thi</w:t>
      </w:r>
      <w:r>
        <w:rPr>
          <w:b w:val="0"/>
          <w:i w:val="0"/>
        </w:rPr>
        <w:t xml:space="preserve"> </w:t>
      </w:r>
      <w:r>
        <w:rPr>
          <w:b w:val="0"/>
          <w:i w:val="0"/>
        </w:rPr>
        <w:t>công công trình</w:t>
      </w:r>
      <w:r>
        <w:rPr>
          <w:b w:val="0"/>
          <w:i w:val="0"/>
        </w:rPr>
        <w:t xml:space="preserve"> </w:t>
      </w:r>
      <w:r>
        <w:rPr>
          <w:b w:val="0"/>
          <w:i w:val="0"/>
        </w:rPr>
        <w:t>trên</w:t>
      </w:r>
      <w:r>
        <w:rPr>
          <w:b w:val="0"/>
          <w:i w:val="0"/>
        </w:rPr>
        <w:t xml:space="preserve"> </w:t>
      </w:r>
      <w:r>
        <w:rPr>
          <w:b w:val="0"/>
          <w:i w:val="0"/>
        </w:rPr>
        <w:t>đường</w:t>
      </w:r>
      <w:r>
        <w:rPr>
          <w:b w:val="0"/>
          <w:i w:val="0"/>
        </w:rPr>
        <w:t xml:space="preserve"> </w:t>
      </w:r>
      <w:r>
        <w:rPr>
          <w:b w:val="0"/>
          <w:i w:val="0"/>
        </w:rPr>
        <w:t>bộ đang khai thác.</w:t>
      </w:r>
      <w:r>
        <w:rPr>
          <w:b w:val="0"/>
          <w:i w:val="0"/>
        </w:rPr>
        <w:br/>
      </w:r>
      <w:r>
        <w:rPr>
          <w:b w:val="0"/>
          <w:i w:val="0"/>
        </w:rPr>
        <w:t>+</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của</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đóng điện</w:t>
      </w:r>
      <w:r>
        <w:rPr>
          <w:b w:val="0"/>
          <w:i w:val="0"/>
        </w:rPr>
        <w:t xml:space="preserve"> </w:t>
      </w:r>
      <w:r>
        <w:rPr>
          <w:b w:val="0"/>
          <w:i w:val="0"/>
        </w:rPr>
        <w:t>điểm</w:t>
      </w:r>
      <w:r>
        <w:rPr>
          <w:b w:val="0"/>
          <w:i w:val="0"/>
        </w:rPr>
        <w:t xml:space="preserve"> </w:t>
      </w:r>
      <w:r>
        <w:rPr>
          <w:b w:val="0"/>
          <w:i w:val="0"/>
        </w:rPr>
        <w:t>đấu</w:t>
      </w:r>
      <w:r>
        <w:rPr>
          <w:b w:val="0"/>
          <w:i w:val="0"/>
        </w:rPr>
        <w:t xml:space="preserve"> </w:t>
      </w:r>
      <w:r>
        <w:rPr>
          <w:b w:val="0"/>
          <w:i w:val="0"/>
        </w:rPr>
        <w:t>nối, ký kết hợp đồng mua bán điện: Biên bản kiểm tra điều kiện đóng điện điểm đấu nối và Hợp đồng mua bán điện.</w:t>
      </w:r>
      <w:r>
        <w:rPr>
          <w:b w:val="0"/>
          <w:i w:val="0"/>
        </w:rPr>
        <w:br/>
      </w:r>
      <w:r>
        <w:rPr>
          <w:b/>
          <w:i w:val="0"/>
        </w:rPr>
        <w:t>Chương</w:t>
      </w:r>
      <w:r>
        <w:rPr>
          <w:b/>
          <w:i w:val="0"/>
        </w:rPr>
        <w:t xml:space="preserve"> </w:t>
      </w:r>
      <w:r>
        <w:rPr>
          <w:b/>
          <w:i w:val="0"/>
        </w:rPr>
        <w:t>II</w:t>
      </w:r>
      <w:r>
        <w:rPr>
          <w:b w:val="0"/>
          <w:i w:val="0"/>
        </w:rPr>
        <w:br/>
      </w:r>
      <w:r>
        <w:rPr>
          <w:b/>
          <w:i w:val="0"/>
        </w:rPr>
        <w:t>QUY TRÌNH</w:t>
      </w:r>
      <w:r>
        <w:rPr>
          <w:b/>
          <w:i w:val="0"/>
        </w:rPr>
        <w:t xml:space="preserve"> </w:t>
      </w:r>
      <w:r>
        <w:rPr>
          <w:b/>
          <w:i w:val="0"/>
        </w:rPr>
        <w:t>PHỐI</w:t>
      </w:r>
      <w:r>
        <w:rPr>
          <w:b/>
          <w:i w:val="0"/>
        </w:rPr>
        <w:t xml:space="preserve"> </w:t>
      </w:r>
      <w:r>
        <w:rPr>
          <w:b/>
          <w:i w:val="0"/>
        </w:rPr>
        <w:t>HỢP</w:t>
      </w:r>
      <w:r>
        <w:rPr>
          <w:b/>
          <w:i w:val="0"/>
        </w:rPr>
        <w:t xml:space="preserve"> </w:t>
      </w:r>
      <w:r>
        <w:rPr>
          <w:b/>
          <w:i w:val="0"/>
        </w:rPr>
        <w:t>THỰC</w:t>
      </w:r>
      <w:r>
        <w:rPr>
          <w:b/>
          <w:i w:val="0"/>
        </w:rPr>
        <w:t xml:space="preserve"> </w:t>
      </w:r>
      <w:r>
        <w:rPr>
          <w:b/>
          <w:i w:val="0"/>
        </w:rPr>
        <w:t>HIỆN</w:t>
      </w:r>
      <w:r>
        <w:rPr>
          <w:b/>
          <w:i w:val="0"/>
        </w:rPr>
        <w:t xml:space="preserve"> </w:t>
      </w:r>
      <w:r>
        <w:rPr>
          <w:b/>
          <w:i w:val="0"/>
        </w:rPr>
        <w:t>CÁC</w:t>
      </w:r>
      <w:r>
        <w:rPr>
          <w:b/>
          <w:i w:val="0"/>
        </w:rPr>
        <w:t xml:space="preserve"> </w:t>
      </w:r>
      <w:r>
        <w:rPr>
          <w:b/>
          <w:i w:val="0"/>
        </w:rPr>
        <w:t>THỦ</w:t>
      </w:r>
      <w:r>
        <w:rPr>
          <w:b/>
          <w:i w:val="0"/>
        </w:rPr>
        <w:t xml:space="preserve"> </w:t>
      </w:r>
      <w:r>
        <w:rPr>
          <w:b/>
          <w:i w:val="0"/>
        </w:rPr>
        <w:t>TỤC</w:t>
      </w:r>
      <w:r>
        <w:rPr>
          <w:b/>
          <w:i w:val="0"/>
        </w:rPr>
        <w:t xml:space="preserve"> </w:t>
      </w:r>
      <w:r>
        <w:rPr>
          <w:b/>
          <w:i w:val="0"/>
        </w:rPr>
        <w:t>TRONG ĐẦU TƯ CẤP ĐIỆN CHUYÊN DÙNG</w:t>
      </w:r>
      <w:r>
        <w:rPr>
          <w:b w:val="0"/>
          <w:i w:val="0"/>
        </w:rPr>
        <w:br/>
      </w:r>
    </w:p>
    <w:p>
      <w:r>
        <w:rPr>
          <w:b w:val="0"/>
          <w:i w:val="0"/>
        </w:rPr>
        <w:br/>
      </w:r>
      <w:r>
        <w:rPr>
          <w:b/>
          <w:i w:val="0"/>
        </w:rPr>
        <w:t xml:space="preserve"> </w:t>
      </w:r>
      <w:r>
        <w:rPr>
          <w:b/>
          <w:i w:val="0"/>
        </w:rPr>
        <w:t>Điều</w:t>
      </w:r>
      <w:r>
        <w:rPr>
          <w:b/>
          <w:i w:val="0"/>
        </w:rPr>
        <w:t xml:space="preserve"> </w:t>
      </w:r>
      <w:r>
        <w:rPr>
          <w:b/>
          <w:i w:val="0"/>
        </w:rPr>
        <w:t>3.</w:t>
      </w:r>
      <w:r>
        <w:rPr>
          <w:b/>
          <w:i w:val="0"/>
        </w:rPr>
        <w:t xml:space="preserve"> </w:t>
      </w:r>
      <w:r>
        <w:rPr>
          <w:b/>
          <w:i w:val="0"/>
        </w:rPr>
        <w:t>Quy</w:t>
      </w:r>
      <w:r>
        <w:rPr>
          <w:b/>
          <w:i w:val="0"/>
        </w:rPr>
        <w:t xml:space="preserve"> </w:t>
      </w:r>
      <w:r>
        <w:rPr>
          <w:b/>
          <w:i w:val="0"/>
        </w:rPr>
        <w:t>định</w:t>
      </w:r>
      <w:r>
        <w:rPr>
          <w:b/>
          <w:i w:val="0"/>
        </w:rPr>
        <w:t xml:space="preserve"> </w:t>
      </w:r>
      <w:r>
        <w:rPr>
          <w:b/>
          <w:i w:val="0"/>
        </w:rPr>
        <w:t>thực</w:t>
      </w:r>
      <w:r>
        <w:rPr>
          <w:b/>
          <w:i w:val="0"/>
        </w:rPr>
        <w:t xml:space="preserve"> </w:t>
      </w:r>
      <w:r>
        <w:rPr>
          <w:b/>
          <w:i w:val="0"/>
        </w:rPr>
        <w:t>hiện</w:t>
      </w:r>
      <w:r>
        <w:rPr>
          <w:b w:val="0"/>
          <w:i w:val="0"/>
        </w:rPr>
        <w:br/>
      </w:r>
      <w:r>
        <w:rPr>
          <w:b w:val="0"/>
          <w:i w:val="0"/>
        </w:rPr>
        <w:t>1.</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mua</w:t>
      </w:r>
      <w:r>
        <w:rPr>
          <w:b w:val="0"/>
          <w:i w:val="0"/>
        </w:rPr>
        <w:t xml:space="preserve"> </w:t>
      </w:r>
      <w:r>
        <w:rPr>
          <w:b w:val="0"/>
          <w:i w:val="0"/>
        </w:rPr>
        <w:t>điện</w:t>
      </w:r>
      <w:r>
        <w:rPr>
          <w:b w:val="0"/>
          <w:i w:val="0"/>
        </w:rPr>
        <w:t xml:space="preserve"> </w:t>
      </w:r>
      <w:r>
        <w:rPr>
          <w:b w:val="0"/>
          <w:i w:val="0"/>
        </w:rPr>
        <w:t>cung</w:t>
      </w:r>
      <w:r>
        <w:rPr>
          <w:b w:val="0"/>
          <w:i w:val="0"/>
        </w:rPr>
        <w:t xml:space="preserve"> </w:t>
      </w:r>
      <w:r>
        <w:rPr>
          <w:b w:val="0"/>
          <w:i w:val="0"/>
        </w:rPr>
        <w:t>cấp</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đăng</w:t>
      </w:r>
      <w:r>
        <w:rPr>
          <w:b w:val="0"/>
          <w:i w:val="0"/>
        </w:rPr>
        <w:t xml:space="preserve"> </w:t>
      </w:r>
      <w:r>
        <w:rPr>
          <w:b w:val="0"/>
          <w:i w:val="0"/>
        </w:rPr>
        <w:t>ký</w:t>
      </w:r>
      <w:r>
        <w:rPr>
          <w:b w:val="0"/>
          <w:i w:val="0"/>
        </w:rPr>
        <w:t xml:space="preserve"> </w:t>
      </w:r>
      <w:r>
        <w:rPr>
          <w:b w:val="0"/>
          <w:i w:val="0"/>
        </w:rPr>
        <w:t>mua</w:t>
      </w:r>
      <w:r>
        <w:rPr>
          <w:b w:val="0"/>
          <w:i w:val="0"/>
        </w:rPr>
        <w:t xml:space="preserve"> </w:t>
      </w:r>
      <w:r>
        <w:rPr>
          <w:b w:val="0"/>
          <w:i w:val="0"/>
        </w:rPr>
        <w:t>điện</w:t>
      </w:r>
      <w:r>
        <w:rPr>
          <w:b w:val="0"/>
          <w:i w:val="0"/>
        </w:rPr>
        <w:t xml:space="preserve"> </w:t>
      </w:r>
      <w:r>
        <w:rPr>
          <w:b w:val="0"/>
          <w:i w:val="0"/>
        </w:rPr>
        <w:t>và</w:t>
      </w:r>
      <w:r>
        <w:rPr>
          <w:b w:val="0"/>
          <w:i w:val="0"/>
        </w:rPr>
        <w:t xml:space="preserve"> </w:t>
      </w:r>
      <w:r>
        <w:rPr>
          <w:b w:val="0"/>
          <w:i w:val="0"/>
        </w:rPr>
        <w:t>hồ</w:t>
      </w:r>
      <w:r>
        <w:rPr>
          <w:b w:val="0"/>
          <w:i w:val="0"/>
        </w:rPr>
        <w:t xml:space="preserve"> </w:t>
      </w:r>
      <w:r>
        <w:rPr>
          <w:b w:val="0"/>
          <w:i w:val="0"/>
        </w:rPr>
        <w:t>sơ liên</w:t>
      </w:r>
      <w:r>
        <w:rPr>
          <w:b w:val="0"/>
          <w:i w:val="0"/>
        </w:rPr>
        <w:t xml:space="preserve"> </w:t>
      </w:r>
      <w:r>
        <w:rPr>
          <w:b w:val="0"/>
          <w:i w:val="0"/>
        </w:rPr>
        <w:t>quan</w:t>
      </w:r>
      <w:r>
        <w:rPr>
          <w:b w:val="0"/>
          <w:i w:val="0"/>
        </w:rPr>
        <w:t xml:space="preserve"> </w:t>
      </w:r>
      <w:r>
        <w:rPr>
          <w:b w:val="0"/>
          <w:i w:val="0"/>
        </w:rPr>
        <w:t>đến</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của</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trực</w:t>
      </w:r>
      <w:r>
        <w:rPr>
          <w:b w:val="0"/>
          <w:i w:val="0"/>
        </w:rPr>
        <w:t xml:space="preserve"> </w:t>
      </w:r>
      <w:r>
        <w:rPr>
          <w:b w:val="0"/>
          <w:i w:val="0"/>
        </w:rPr>
        <w:t>tiếp</w:t>
      </w:r>
      <w:r>
        <w:rPr>
          <w:b w:val="0"/>
          <w:i w:val="0"/>
        </w:rPr>
        <w:t xml:space="preserve"> </w:t>
      </w:r>
      <w:r>
        <w:rPr>
          <w:b w:val="0"/>
          <w:i w:val="0"/>
        </w:rPr>
        <w:t>tại</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 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tại</w:t>
      </w:r>
      <w:r>
        <w:rPr>
          <w:b w:val="0"/>
          <w:i w:val="0"/>
        </w:rPr>
        <w:t xml:space="preserve"> </w:t>
      </w:r>
      <w:r>
        <w:rPr>
          <w:b w:val="0"/>
          <w:i w:val="0"/>
        </w:rPr>
        <w:t>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 chính công tỉnh/Trung tâm Phục vụ hành chính công cấp xã hoặc nộp trực tuyến qua Cổng Dịch</w:t>
      </w:r>
      <w:r>
        <w:rPr>
          <w:b w:val="0"/>
          <w:i w:val="0"/>
        </w:rPr>
        <w:t xml:space="preserve"> </w:t>
      </w:r>
      <w:r>
        <w:rPr>
          <w:b w:val="0"/>
          <w:i w:val="0"/>
        </w:rPr>
        <w:t>vụ công quốc gia:</w:t>
      </w:r>
      <w:r>
        <w:rPr>
          <w:b w:val="0"/>
          <w:i w:val="0"/>
        </w:rPr>
        <w:t xml:space="preserve"> </w:t>
      </w:r>
      <w:r>
        <w:rPr>
          <w:b w:val="0"/>
          <w:i/>
        </w:rPr>
        <w:t>dichvucong.gov.vn</w:t>
      </w:r>
      <w:r>
        <w:rPr>
          <w:b w:val="0"/>
          <w:i w:val="0"/>
        </w:rPr>
        <w:t>.</w:t>
      </w:r>
      <w:r>
        <w:rPr>
          <w:b w:val="0"/>
          <w:i w:val="0"/>
        </w:rPr>
        <w:br/>
      </w:r>
      <w:r>
        <w:rPr>
          <w:b w:val="0"/>
          <w:i w:val="0"/>
        </w:rPr>
        <w:t>2.</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dịch</w:t>
      </w:r>
      <w:r>
        <w:rPr>
          <w:b w:val="0"/>
          <w:i w:val="0"/>
        </w:rPr>
        <w:t xml:space="preserve"> </w:t>
      </w:r>
      <w:r>
        <w:rPr>
          <w:b w:val="0"/>
          <w:i w:val="0"/>
        </w:rPr>
        <w:t>vụ</w:t>
      </w:r>
      <w:r>
        <w:rPr>
          <w:b w:val="0"/>
          <w:i w:val="0"/>
        </w:rPr>
        <w:t xml:space="preserve"> </w:t>
      </w:r>
      <w:r>
        <w:rPr>
          <w:b w:val="0"/>
          <w:i w:val="0"/>
        </w:rPr>
        <w:t>có</w:t>
      </w:r>
      <w:r>
        <w:rPr>
          <w:b w:val="0"/>
          <w:i w:val="0"/>
        </w:rPr>
        <w:t xml:space="preserve"> </w:t>
      </w:r>
      <w:r>
        <w:rPr>
          <w:b w:val="0"/>
          <w:i w:val="0"/>
        </w:rPr>
        <w:t>thể</w:t>
      </w:r>
      <w:r>
        <w:rPr>
          <w:b w:val="0"/>
          <w:i w:val="0"/>
        </w:rPr>
        <w:t xml:space="preserve"> </w:t>
      </w:r>
      <w:r>
        <w:rPr>
          <w:b w:val="0"/>
          <w:i w:val="0"/>
        </w:rPr>
        <w:t>tra</w:t>
      </w:r>
      <w:r>
        <w:rPr>
          <w:b w:val="0"/>
          <w:i w:val="0"/>
        </w:rPr>
        <w:t xml:space="preserve"> </w:t>
      </w:r>
      <w:r>
        <w:rPr>
          <w:b w:val="0"/>
          <w:i w:val="0"/>
        </w:rPr>
        <w:t>cứu</w:t>
      </w:r>
      <w:r>
        <w:rPr>
          <w:b w:val="0"/>
          <w:i w:val="0"/>
        </w:rPr>
        <w:t xml:space="preserve"> </w:t>
      </w:r>
      <w:r>
        <w:rPr>
          <w:b w:val="0"/>
          <w:i w:val="0"/>
        </w:rPr>
        <w:t>và</w:t>
      </w:r>
      <w:r>
        <w:rPr>
          <w:b w:val="0"/>
          <w:i w:val="0"/>
        </w:rPr>
        <w:t xml:space="preserve"> </w:t>
      </w:r>
      <w:r>
        <w:rPr>
          <w:b w:val="0"/>
          <w:i w:val="0"/>
        </w:rPr>
        <w:t>nhận</w:t>
      </w:r>
      <w:r>
        <w:rPr>
          <w:b w:val="0"/>
          <w:i w:val="0"/>
        </w:rPr>
        <w:t xml:space="preserve"> </w:t>
      </w:r>
      <w:r>
        <w:rPr>
          <w:b w:val="0"/>
          <w:i w:val="0"/>
        </w:rPr>
        <w:t>thông tin</w:t>
      </w:r>
      <w:r>
        <w:rPr>
          <w:b w:val="0"/>
          <w:i w:val="0"/>
        </w:rPr>
        <w:t xml:space="preserve"> </w:t>
      </w:r>
      <w:r>
        <w:rPr>
          <w:b w:val="0"/>
          <w:i w:val="0"/>
        </w:rPr>
        <w:t>theo dõi</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tại website chăm</w:t>
      </w:r>
      <w:r>
        <w:rPr>
          <w:b w:val="0"/>
          <w:i w:val="0"/>
        </w:rPr>
        <w:t xml:space="preserve"> </w:t>
      </w:r>
      <w:r>
        <w:rPr>
          <w:b w:val="0"/>
          <w:i w:val="0"/>
        </w:rPr>
        <w:t>sóc khách</w:t>
      </w:r>
      <w:r>
        <w:rPr>
          <w:b w:val="0"/>
          <w:i w:val="0"/>
        </w:rPr>
        <w:t xml:space="preserve"> </w:t>
      </w:r>
      <w:r>
        <w:rPr>
          <w:b w:val="0"/>
          <w:i w:val="0"/>
        </w:rPr>
        <w:t>hàng của Tổng</w:t>
      </w:r>
      <w:r>
        <w:rPr>
          <w:b w:val="0"/>
          <w:i w:val="0"/>
        </w:rPr>
        <w:t xml:space="preserve"> </w:t>
      </w:r>
      <w:r>
        <w:rPr>
          <w:b w:val="0"/>
          <w:i w:val="0"/>
        </w:rPr>
        <w:t>công ty Điện</w:t>
      </w:r>
      <w:r>
        <w:rPr>
          <w:b w:val="0"/>
          <w:i w:val="0"/>
        </w:rPr>
        <w:t xml:space="preserve"> </w:t>
      </w:r>
      <w:r>
        <w:rPr>
          <w:b w:val="0"/>
          <w:i w:val="0"/>
        </w:rPr>
        <w:t>lực miền Bắc, trang thông tin điện tử của Trung tâm phục vụ Hành chính công tỉnh/Trung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hộp</w:t>
      </w:r>
      <w:r>
        <w:rPr>
          <w:b w:val="0"/>
          <w:i w:val="0"/>
        </w:rPr>
        <w:t xml:space="preserve"> </w:t>
      </w:r>
      <w:r>
        <w:rPr>
          <w:b w:val="0"/>
          <w:i w:val="0"/>
        </w:rPr>
        <w:t>thư</w:t>
      </w:r>
      <w:r>
        <w:rPr>
          <w:b w:val="0"/>
          <w:i w:val="0"/>
        </w:rPr>
        <w:t xml:space="preserve"> </w:t>
      </w:r>
      <w:r>
        <w:rPr>
          <w:b w:val="0"/>
          <w:i w:val="0"/>
        </w:rPr>
        <w:t>điện</w:t>
      </w:r>
      <w:r>
        <w:rPr>
          <w:b w:val="0"/>
          <w:i w:val="0"/>
        </w:rPr>
        <w:t xml:space="preserve"> </w:t>
      </w:r>
      <w:r>
        <w:rPr>
          <w:b w:val="0"/>
          <w:i w:val="0"/>
        </w:rPr>
        <w:t>tử</w:t>
      </w:r>
      <w:r>
        <w:rPr>
          <w:b w:val="0"/>
          <w:i w:val="0"/>
        </w:rPr>
        <w:t xml:space="preserve"> </w:t>
      </w:r>
      <w:r>
        <w:rPr>
          <w:b w:val="0"/>
          <w:i w:val="0"/>
        </w:rPr>
        <w:t>và</w:t>
      </w:r>
      <w:r>
        <w:rPr>
          <w:b w:val="0"/>
          <w:i w:val="0"/>
        </w:rPr>
        <w:t xml:space="preserve"> </w:t>
      </w:r>
      <w:r>
        <w:rPr>
          <w:b w:val="0"/>
          <w:i w:val="0"/>
        </w:rPr>
        <w:t>tin</w:t>
      </w:r>
      <w:r>
        <w:rPr>
          <w:b w:val="0"/>
          <w:i w:val="0"/>
        </w:rPr>
        <w:t xml:space="preserve"> </w:t>
      </w:r>
      <w:r>
        <w:rPr>
          <w:b w:val="0"/>
          <w:i w:val="0"/>
        </w:rPr>
        <w:t>nhắn điện thoại (SMS)</w:t>
      </w:r>
      <w:r>
        <w:rPr>
          <w:b w:val="0"/>
          <w:i w:val="0"/>
        </w:rPr>
        <w:t xml:space="preserve"> </w:t>
      </w:r>
      <w:r>
        <w:rPr>
          <w:b w:val="0"/>
          <w:i w:val="0"/>
        </w:rPr>
        <w:t>đăng ký.</w:t>
      </w:r>
      <w:r>
        <w:rPr>
          <w:b w:val="0"/>
          <w:i w:val="0"/>
        </w:rPr>
        <w:br/>
      </w:r>
      <w:r>
        <w:rPr>
          <w:b w:val="0"/>
          <w:i w:val="0"/>
        </w:rPr>
        <w:t>3.</w:t>
      </w:r>
      <w:r>
        <w:rPr>
          <w:b w:val="0"/>
          <w:i w:val="0"/>
        </w:rPr>
        <w:t xml:space="preserve"> </w:t>
      </w:r>
      <w:r>
        <w:rPr>
          <w:b w:val="0"/>
          <w:i w:val="0"/>
        </w:rPr>
        <w:t>Công ty Điện lực Thanh Hóa sẽ phối hợp với khách hàng thực hiện Thỏa thuận</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và</w:t>
      </w:r>
      <w:r>
        <w:rPr>
          <w:b w:val="0"/>
          <w:i w:val="0"/>
        </w:rPr>
        <w:t xml:space="preserve"> </w:t>
      </w:r>
      <w:r>
        <w:rPr>
          <w:b w:val="0"/>
          <w:i w:val="0"/>
        </w:rPr>
        <w:t>hướng</w:t>
      </w:r>
      <w:r>
        <w:rPr>
          <w:b w:val="0"/>
          <w:i w:val="0"/>
        </w:rPr>
        <w:t xml:space="preserve"> </w:t>
      </w:r>
      <w:r>
        <w:rPr>
          <w:b w:val="0"/>
          <w:i w:val="0"/>
        </w:rPr>
        <w:t>dẫn</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lập</w:t>
      </w:r>
      <w:r>
        <w:rPr>
          <w:b w:val="0"/>
          <w:i w:val="0"/>
        </w:rPr>
        <w:t xml:space="preserve"> </w:t>
      </w:r>
      <w:r>
        <w:rPr>
          <w:b w:val="0"/>
          <w:i w:val="0"/>
        </w:rPr>
        <w:t>hồ</w:t>
      </w:r>
      <w:r>
        <w:rPr>
          <w:b w:val="0"/>
          <w:i w:val="0"/>
        </w:rPr>
        <w:t xml:space="preserve"> </w:t>
      </w:r>
      <w:r>
        <w:rPr>
          <w:b w:val="0"/>
          <w:i w:val="0"/>
        </w:rPr>
        <w:t>sơ thiết kế;</w:t>
      </w:r>
      <w:r>
        <w:rPr>
          <w:b w:val="0"/>
          <w:i w:val="0"/>
        </w:rPr>
        <w:t xml:space="preserve"> </w:t>
      </w:r>
      <w:r>
        <w:rPr>
          <w:b w:val="0"/>
          <w:i w:val="0"/>
        </w:rPr>
        <w:t>lập</w:t>
      </w:r>
      <w:r>
        <w:rPr>
          <w:b w:val="0"/>
          <w:i w:val="0"/>
        </w:rPr>
        <w:t xml:space="preserve"> </w:t>
      </w:r>
      <w:r>
        <w:rPr>
          <w:b w:val="0"/>
          <w:i w:val="0"/>
        </w:rPr>
        <w:t>hồ</w:t>
      </w:r>
      <w:r>
        <w:rPr>
          <w:b w:val="0"/>
          <w:i w:val="0"/>
        </w:rPr>
        <w:t xml:space="preserve"> </w:t>
      </w:r>
      <w:r>
        <w:rPr>
          <w:b w:val="0"/>
          <w:i w:val="0"/>
        </w:rPr>
        <w:t>sơ, thủ</w:t>
      </w:r>
      <w:r>
        <w:rPr>
          <w:b w:val="0"/>
          <w:i w:val="0"/>
        </w:rPr>
        <w:t xml:space="preserve"> </w:t>
      </w:r>
      <w:r>
        <w:rPr>
          <w:b w:val="0"/>
          <w:i w:val="0"/>
        </w:rPr>
        <w:t>tục với 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đúng</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đồng</w:t>
      </w:r>
      <w:r>
        <w:rPr>
          <w:b w:val="0"/>
          <w:i w:val="0"/>
        </w:rPr>
        <w:t xml:space="preserve"> </w:t>
      </w:r>
      <w:r>
        <w:rPr>
          <w:b w:val="0"/>
          <w:i w:val="0"/>
        </w:rPr>
        <w:t>thời</w:t>
      </w:r>
      <w:r>
        <w:rPr>
          <w:b w:val="0"/>
          <w:i w:val="0"/>
        </w:rPr>
        <w:t xml:space="preserve"> </w:t>
      </w:r>
      <w:r>
        <w:rPr>
          <w:b w:val="0"/>
          <w:i w:val="0"/>
        </w:rPr>
        <w:t>Công</w:t>
      </w:r>
      <w:r>
        <w:rPr>
          <w:b w:val="0"/>
          <w:i w:val="0"/>
        </w:rPr>
        <w:t xml:space="preserve"> </w:t>
      </w:r>
      <w:r>
        <w:rPr>
          <w:b w:val="0"/>
          <w:i w:val="0"/>
        </w:rPr>
        <w:t>ty Điện</w:t>
      </w:r>
      <w:r>
        <w:rPr>
          <w:b w:val="0"/>
          <w:i w:val="0"/>
        </w:rPr>
        <w:t xml:space="preserve"> </w:t>
      </w:r>
      <w:r>
        <w:rPr>
          <w:b w:val="0"/>
          <w:i w:val="0"/>
        </w:rPr>
        <w:t>lực Thanh</w:t>
      </w:r>
      <w:r>
        <w:rPr>
          <w:b w:val="0"/>
          <w:i w:val="0"/>
        </w:rPr>
        <w:t xml:space="preserve"> </w:t>
      </w:r>
      <w:r>
        <w:rPr>
          <w:b w:val="0"/>
          <w:i w:val="0"/>
        </w:rPr>
        <w:t>Hóa</w:t>
      </w:r>
      <w:r>
        <w:rPr>
          <w:b w:val="0"/>
          <w:i w:val="0"/>
        </w:rPr>
        <w:t xml:space="preserve"> </w:t>
      </w:r>
      <w:r>
        <w:rPr>
          <w:b w:val="0"/>
          <w:i w:val="0"/>
        </w:rPr>
        <w:t>sẽ chuyển</w:t>
      </w:r>
      <w:r>
        <w:rPr>
          <w:b w:val="0"/>
          <w:i w:val="0"/>
        </w:rPr>
        <w:t xml:space="preserve"> </w:t>
      </w:r>
      <w:r>
        <w:rPr>
          <w:b w:val="0"/>
          <w:i w:val="0"/>
        </w:rPr>
        <w:t>hồ sơ</w:t>
      </w:r>
      <w:r>
        <w:rPr>
          <w:b w:val="0"/>
          <w:i w:val="0"/>
        </w:rPr>
        <w:t xml:space="preserve"> </w:t>
      </w:r>
      <w:r>
        <w:rPr>
          <w:b w:val="0"/>
          <w:i w:val="0"/>
        </w:rPr>
        <w:t>khách hàng đến</w:t>
      </w:r>
      <w:r>
        <w:rPr>
          <w:b w:val="0"/>
          <w:i w:val="0"/>
        </w:rPr>
        <w:t xml:space="preserve"> </w:t>
      </w:r>
      <w:r>
        <w:rPr>
          <w:b w:val="0"/>
          <w:i w:val="0"/>
        </w:rPr>
        <w:t>cơ</w:t>
      </w:r>
      <w:r>
        <w:rPr>
          <w:b w:val="0"/>
          <w:i w:val="0"/>
        </w:rPr>
        <w:t xml:space="preserve"> </w:t>
      </w:r>
      <w:r>
        <w:rPr>
          <w:b w:val="0"/>
          <w:i w:val="0"/>
        </w:rPr>
        <w:t>quan nhà nước</w:t>
      </w:r>
      <w:r>
        <w:rPr>
          <w:b w:val="0"/>
          <w:i w:val="0"/>
        </w:rPr>
        <w:t xml:space="preserve"> </w:t>
      </w:r>
      <w:r>
        <w:rPr>
          <w:b w:val="0"/>
          <w:i w:val="0"/>
        </w:rPr>
        <w:t>giải</w:t>
      </w:r>
      <w:r>
        <w:rPr>
          <w:b w:val="0"/>
          <w:i w:val="0"/>
        </w:rPr>
        <w:t xml:space="preserve"> </w:t>
      </w:r>
      <w:r>
        <w:rPr>
          <w:b w:val="0"/>
          <w:i w:val="0"/>
        </w:rPr>
        <w:t>quyết theo</w:t>
      </w:r>
      <w:r>
        <w:rPr>
          <w:b w:val="0"/>
          <w:i w:val="0"/>
        </w:rPr>
        <w:t xml:space="preserve"> </w:t>
      </w:r>
      <w:r>
        <w:rPr>
          <w:b w:val="0"/>
          <w:i w:val="0"/>
        </w:rPr>
        <w:t>quy định.</w:t>
      </w:r>
      <w:r>
        <w:rPr>
          <w:b w:val="0"/>
          <w:i w:val="0"/>
        </w:rPr>
        <w:br/>
      </w:r>
      <w:r>
        <w:rPr>
          <w:b/>
          <w:i w:val="0"/>
        </w:rPr>
        <w:t>Điều</w:t>
      </w:r>
      <w:r>
        <w:rPr>
          <w:b/>
          <w:i w:val="0"/>
        </w:rPr>
        <w:t xml:space="preserve"> </w:t>
      </w:r>
      <w:r>
        <w:rPr>
          <w:b/>
          <w:i w:val="0"/>
        </w:rPr>
        <w:t>4.</w:t>
      </w:r>
      <w:r>
        <w:rPr>
          <w:b/>
          <w:i w:val="0"/>
        </w:rPr>
        <w:t xml:space="preserve"> </w:t>
      </w:r>
      <w:r>
        <w:rPr>
          <w:b/>
          <w:i w:val="0"/>
        </w:rPr>
        <w:t>Trình</w:t>
      </w:r>
      <w:r>
        <w:rPr>
          <w:b/>
          <w:i w:val="0"/>
        </w:rPr>
        <w:t xml:space="preserve"> </w:t>
      </w:r>
      <w:r>
        <w:rPr>
          <w:b/>
          <w:i w:val="0"/>
        </w:rPr>
        <w:t>tự,</w:t>
      </w:r>
      <w:r>
        <w:rPr>
          <w:b/>
          <w:i w:val="0"/>
        </w:rPr>
        <w:t xml:space="preserve"> </w:t>
      </w:r>
      <w:r>
        <w:rPr>
          <w:b/>
          <w:i w:val="0"/>
        </w:rPr>
        <w:t>thủ</w:t>
      </w:r>
      <w:r>
        <w:rPr>
          <w:b/>
          <w:i w:val="0"/>
        </w:rPr>
        <w:t xml:space="preserve"> </w:t>
      </w:r>
      <w:r>
        <w:rPr>
          <w:b/>
          <w:i w:val="0"/>
        </w:rPr>
        <w:t>tục</w:t>
      </w:r>
      <w:r>
        <w:rPr>
          <w:b/>
          <w:i w:val="0"/>
        </w:rPr>
        <w:t xml:space="preserve"> </w:t>
      </w:r>
      <w:r>
        <w:rPr>
          <w:b/>
          <w:i w:val="0"/>
        </w:rPr>
        <w:t>thực</w:t>
      </w:r>
      <w:r>
        <w:rPr>
          <w:b/>
          <w:i w:val="0"/>
        </w:rPr>
        <w:t xml:space="preserve"> </w:t>
      </w:r>
      <w:r>
        <w:rPr>
          <w:b/>
          <w:i w:val="0"/>
        </w:rPr>
        <w:t>hiện</w:t>
      </w:r>
      <w:r>
        <w:rPr>
          <w:b w:val="0"/>
          <w:i w:val="0"/>
        </w:rPr>
        <w:br/>
      </w:r>
      <w:r>
        <w:rPr>
          <w:b w:val="0"/>
          <w:i w:val="0"/>
        </w:rPr>
        <w:t>Tổng</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và</w:t>
      </w:r>
      <w:r>
        <w:rPr>
          <w:b w:val="0"/>
          <w:i w:val="0"/>
        </w:rPr>
        <w:t xml:space="preserve"> </w:t>
      </w:r>
      <w:r>
        <w:rPr>
          <w:b w:val="0"/>
          <w:i w:val="0"/>
        </w:rPr>
        <w:t>các</w:t>
      </w:r>
      <w:r>
        <w:rPr>
          <w:b w:val="0"/>
          <w:i w:val="0"/>
        </w:rPr>
        <w:t xml:space="preserve"> </w:t>
      </w:r>
      <w:r>
        <w:rPr>
          <w:b w:val="0"/>
          <w:i w:val="0"/>
        </w:rPr>
        <w:t>cơ 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(không</w:t>
      </w:r>
      <w:r>
        <w:rPr>
          <w:b w:val="0"/>
          <w:i w:val="0"/>
        </w:rPr>
        <w:t xml:space="preserve"> </w:t>
      </w:r>
      <w:r>
        <w:rPr>
          <w:b w:val="0"/>
          <w:i w:val="0"/>
        </w:rPr>
        <w:t>kể</w:t>
      </w:r>
      <w:r>
        <w:rPr>
          <w:b w:val="0"/>
          <w:i w:val="0"/>
        </w:rPr>
        <w:t xml:space="preserve"> </w:t>
      </w:r>
      <w:r>
        <w:rPr>
          <w:b w:val="0"/>
          <w:i w:val="0"/>
        </w:rPr>
        <w:t>thời gian</w:t>
      </w:r>
      <w:r>
        <w:rPr>
          <w:b w:val="0"/>
          <w:i w:val="0"/>
        </w:rPr>
        <w:t xml:space="preserve"> </w:t>
      </w:r>
      <w:r>
        <w:rPr>
          <w:b w:val="0"/>
          <w:i w:val="0"/>
        </w:rPr>
        <w:t>lập</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thời gian</w:t>
      </w:r>
      <w:r>
        <w:rPr>
          <w:b w:val="0"/>
          <w:i w:val="0"/>
        </w:rPr>
        <w:t xml:space="preserve"> </w:t>
      </w:r>
      <w:r>
        <w:rPr>
          <w:b w:val="0"/>
          <w:i w:val="0"/>
        </w:rPr>
        <w:t>thi công công trình): Không</w:t>
      </w:r>
      <w:r>
        <w:rPr>
          <w:b w:val="0"/>
          <w:i w:val="0"/>
        </w:rPr>
        <w:t xml:space="preserve"> </w:t>
      </w:r>
      <w:r>
        <w:rPr>
          <w:b w:val="0"/>
          <w:i w:val="0"/>
        </w:rPr>
        <w:t>quá</w:t>
      </w:r>
      <w:r>
        <w:rPr>
          <w:b w:val="0"/>
          <w:i w:val="0"/>
        </w:rPr>
        <w:t xml:space="preserve"> </w:t>
      </w:r>
      <w:r>
        <w:rPr>
          <w:b w:val="0"/>
          <w:i w:val="0"/>
        </w:rPr>
        <w:t>10</w:t>
      </w:r>
      <w:r>
        <w:rPr>
          <w:b w:val="0"/>
          <w:i w:val="0"/>
        </w:rPr>
        <w:t xml:space="preserve"> </w:t>
      </w:r>
      <w:r>
        <w:rPr>
          <w:b w:val="0"/>
          <w:i w:val="0"/>
        </w:rPr>
        <w:t>ngày</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kể</w:t>
      </w:r>
      <w:r>
        <w:rPr>
          <w:b w:val="0"/>
          <w:i w:val="0"/>
        </w:rPr>
        <w:t xml:space="preserve"> </w:t>
      </w:r>
      <w:r>
        <w:rPr>
          <w:b w:val="0"/>
          <w:i w:val="0"/>
        </w:rPr>
        <w:t>từ</w:t>
      </w:r>
      <w:r>
        <w:rPr>
          <w:b w:val="0"/>
          <w:i w:val="0"/>
        </w:rPr>
        <w:t xml:space="preserve"> </w:t>
      </w:r>
      <w:r>
        <w:rPr>
          <w:b w:val="0"/>
          <w:i w:val="0"/>
        </w:rPr>
        <w:t>ngày</w:t>
      </w:r>
      <w:r>
        <w:rPr>
          <w:b w:val="0"/>
          <w:i w:val="0"/>
        </w:rPr>
        <w:t xml:space="preserve"> </w:t>
      </w:r>
      <w:r>
        <w:rPr>
          <w:b w:val="0"/>
          <w:i w:val="0"/>
        </w:rPr>
        <w:t>nhận</w:t>
      </w:r>
      <w:r>
        <w:rPr>
          <w:b w:val="0"/>
          <w:i w:val="0"/>
        </w:rPr>
        <w:t xml:space="preserve"> </w:t>
      </w:r>
      <w:r>
        <w:rPr>
          <w:b w:val="0"/>
          <w:i w:val="0"/>
        </w:rPr>
        <w:t>đủ</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hợp</w:t>
      </w:r>
      <w:r>
        <w:rPr>
          <w:b w:val="0"/>
          <w:i w:val="0"/>
        </w:rPr>
        <w:t xml:space="preserve"> </w:t>
      </w:r>
      <w:r>
        <w:rPr>
          <w:b w:val="0"/>
          <w:i w:val="0"/>
        </w:rPr>
        <w:t>lệ.</w:t>
      </w:r>
      <w:r>
        <w:rPr>
          <w:b w:val="0"/>
          <w:i w:val="0"/>
        </w:rPr>
        <w:t xml:space="preserve"> </w:t>
      </w:r>
      <w:r>
        <w:rPr>
          <w:b w:val="0"/>
          <w:i w:val="0"/>
        </w:rPr>
        <w:t>Thực</w:t>
      </w:r>
      <w:r>
        <w:rPr>
          <w:b w:val="0"/>
          <w:i w:val="0"/>
        </w:rPr>
        <w:t xml:space="preserve"> </w:t>
      </w:r>
      <w:r>
        <w:rPr>
          <w:b w:val="0"/>
          <w:i w:val="0"/>
        </w:rPr>
        <w:t>hiện theo trình tự sau:</w:t>
      </w:r>
      <w:r>
        <w:rPr>
          <w:b w:val="0"/>
          <w:i w:val="0"/>
        </w:rPr>
        <w:br/>
      </w:r>
      <w:r>
        <w:rPr>
          <w:b w:val="0"/>
          <w:i w:val="0"/>
        </w:rPr>
        <w:t>1.</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có</w:t>
      </w:r>
      <w:r>
        <w:rPr>
          <w:b w:val="0"/>
          <w:i w:val="0"/>
        </w:rPr>
        <w:t xml:space="preserve"> </w:t>
      </w:r>
      <w:r>
        <w:rPr>
          <w:b w:val="0"/>
          <w:i w:val="0"/>
        </w:rPr>
        <w:t>tổng</w:t>
      </w:r>
      <w:r>
        <w:rPr>
          <w:b w:val="0"/>
          <w:i w:val="0"/>
        </w:rPr>
        <w:t xml:space="preserve"> </w:t>
      </w:r>
      <w:r>
        <w:rPr>
          <w:b w:val="0"/>
          <w:i w:val="0"/>
        </w:rPr>
        <w:t>công</w:t>
      </w:r>
      <w:r>
        <w:rPr>
          <w:b w:val="0"/>
          <w:i w:val="0"/>
        </w:rPr>
        <w:t xml:space="preserve"> </w:t>
      </w:r>
      <w:r>
        <w:rPr>
          <w:b w:val="0"/>
          <w:i w:val="0"/>
        </w:rPr>
        <w:t>suất</w:t>
      </w:r>
      <w:r>
        <w:rPr>
          <w:b w:val="0"/>
          <w:i w:val="0"/>
        </w:rPr>
        <w:t xml:space="preserve"> </w:t>
      </w:r>
      <w:r>
        <w:rPr>
          <w:b w:val="0"/>
          <w:i w:val="0"/>
        </w:rPr>
        <w:t>trạm</w:t>
      </w:r>
      <w:r>
        <w:rPr>
          <w:b w:val="0"/>
          <w:i w:val="0"/>
        </w:rPr>
        <w:t xml:space="preserve"> </w:t>
      </w:r>
      <w:r>
        <w:rPr>
          <w:b w:val="0"/>
          <w:i w:val="0"/>
        </w:rPr>
        <w:t>biến</w:t>
      </w:r>
      <w:r>
        <w:rPr>
          <w:b w:val="0"/>
          <w:i w:val="0"/>
        </w:rPr>
        <w:t xml:space="preserve"> </w:t>
      </w:r>
      <w:r>
        <w:rPr>
          <w:b w:val="0"/>
          <w:i w:val="0"/>
        </w:rPr>
        <w:t>áp</w:t>
      </w:r>
      <w:r>
        <w:rPr>
          <w:b w:val="0"/>
          <w:i w:val="0"/>
        </w:rPr>
        <w:t xml:space="preserve"> </w:t>
      </w:r>
      <w:r>
        <w:rPr>
          <w:b w:val="0"/>
          <w:i w:val="0"/>
        </w:rPr>
        <w:t>lớn</w:t>
      </w:r>
      <w:r>
        <w:rPr>
          <w:b w:val="0"/>
          <w:i w:val="0"/>
        </w:rPr>
        <w:t xml:space="preserve"> </w:t>
      </w:r>
      <w:r>
        <w:rPr>
          <w:b w:val="0"/>
          <w:i w:val="0"/>
        </w:rPr>
        <w:t>hơn</w:t>
      </w:r>
      <w:r>
        <w:rPr>
          <w:b w:val="0"/>
          <w:i w:val="0"/>
        </w:rPr>
        <w:t xml:space="preserve"> </w:t>
      </w:r>
      <w:r>
        <w:rPr>
          <w:b w:val="0"/>
          <w:i w:val="0"/>
        </w:rPr>
        <w:t>2.000</w:t>
      </w:r>
      <w:r>
        <w:rPr>
          <w:b w:val="0"/>
          <w:i w:val="0"/>
        </w:rPr>
        <w:t xml:space="preserve"> </w:t>
      </w:r>
      <w:r>
        <w:rPr>
          <w:b w:val="0"/>
          <w:i w:val="0"/>
        </w:rPr>
        <w:t>kVA</w:t>
      </w:r>
      <w:r>
        <w:rPr>
          <w:b w:val="0"/>
          <w:i w:val="0"/>
        </w:rPr>
        <w:br/>
      </w:r>
      <w:r>
        <w:rPr>
          <w:b w:val="0"/>
          <w:i w:val="0"/>
        </w:rPr>
        <w:t>-</w:t>
      </w:r>
      <w:r>
        <w:rPr>
          <w:b w:val="0"/>
          <w:i w:val="0"/>
        </w:rPr>
        <w:t xml:space="preserve"> </w:t>
      </w:r>
      <w:r>
        <w:rPr>
          <w:b w:val="0"/>
          <w:i w:val="0"/>
        </w:rPr>
        <w:t>Bước 1: Khách hàng nộp 01 bộ hồ sơ yêu cầu mua điện tại Bộ phận tiếp</w:t>
      </w:r>
      <w:r>
        <w:rPr>
          <w:b w:val="0"/>
          <w:i w:val="0"/>
        </w:rPr>
        <w:t xml:space="preserve"> </w:t>
      </w:r>
      <w:r>
        <w:rPr>
          <w:b w:val="0"/>
          <w:i w:val="0"/>
        </w:rPr>
        <w:t>nhận hồ sơ của Công ty Điện lực Thanh Hóa tại Trung tâm phục vụ Hành chính công tỉnh.</w:t>
      </w:r>
      <w:r>
        <w:rPr>
          <w:b w:val="0"/>
          <w:i w:val="0"/>
        </w:rPr>
        <w:br/>
      </w:r>
      <w:r>
        <w:rPr>
          <w:b w:val="0"/>
          <w:i w:val="0"/>
        </w:rPr>
        <w:t>-</w:t>
      </w:r>
      <w:r>
        <w:rPr>
          <w:b w:val="0"/>
          <w:i w:val="0"/>
        </w:rPr>
        <w:t xml:space="preserve"> </w:t>
      </w:r>
      <w:r>
        <w:rPr>
          <w:b w:val="0"/>
          <w:i w:val="0"/>
        </w:rPr>
        <w:t>Bước 2: Công ty Điện lực Thanh Hóa phối hợp với khách hàng thực hiện khảo</w:t>
      </w:r>
      <w:r>
        <w:rPr>
          <w:b w:val="0"/>
          <w:i w:val="0"/>
        </w:rPr>
        <w:t xml:space="preserve"> </w:t>
      </w:r>
      <w:r>
        <w:rPr>
          <w:b w:val="0"/>
          <w:i w:val="0"/>
        </w:rPr>
        <w:t>sát hiện</w:t>
      </w:r>
      <w:r>
        <w:rPr>
          <w:b w:val="0"/>
          <w:i w:val="0"/>
        </w:rPr>
        <w:t xml:space="preserve"> </w:t>
      </w:r>
      <w:r>
        <w:rPr>
          <w:b w:val="0"/>
          <w:i w:val="0"/>
        </w:rPr>
        <w:t>trường và</w:t>
      </w:r>
      <w:r>
        <w:rPr>
          <w:b w:val="0"/>
          <w:i w:val="0"/>
        </w:rPr>
        <w:t xml:space="preserve"> </w:t>
      </w:r>
      <w:r>
        <w:rPr>
          <w:b w:val="0"/>
          <w:i w:val="0"/>
        </w:rPr>
        <w:t>lập</w:t>
      </w:r>
      <w:r>
        <w:rPr>
          <w:b w:val="0"/>
          <w:i w:val="0"/>
        </w:rPr>
        <w:t xml:space="preserve"> </w:t>
      </w:r>
      <w:r>
        <w:rPr>
          <w:b w:val="0"/>
          <w:i w:val="0"/>
        </w:rPr>
        <w:t>thỏa</w:t>
      </w:r>
      <w:r>
        <w:rPr>
          <w:b w:val="0"/>
          <w:i w:val="0"/>
        </w:rPr>
        <w:t xml:space="preserve"> </w:t>
      </w:r>
      <w:r>
        <w:rPr>
          <w:b w:val="0"/>
          <w:i w:val="0"/>
        </w:rPr>
        <w:t>thuận</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Thời gian</w:t>
      </w:r>
      <w:r>
        <w:rPr>
          <w:b w:val="0"/>
          <w:i w:val="0"/>
        </w:rPr>
        <w:t xml:space="preserve"> </w:t>
      </w:r>
      <w:r>
        <w:rPr>
          <w:b w:val="0"/>
          <w:i w:val="0"/>
        </w:rPr>
        <w:t>thực</w:t>
      </w:r>
      <w:r>
        <w:rPr>
          <w:b w:val="0"/>
          <w:i w:val="0"/>
        </w:rPr>
        <w:t xml:space="preserve"> </w:t>
      </w:r>
      <w:r>
        <w:rPr>
          <w:b w:val="0"/>
          <w:i w:val="0"/>
        </w:rPr>
        <w:t>hiện: Không quá 02</w:t>
      </w:r>
      <w:r>
        <w:rPr>
          <w:b w:val="0"/>
          <w:i w:val="0"/>
        </w:rPr>
        <w:t xml:space="preserve"> </w:t>
      </w:r>
      <w:r>
        <w:rPr>
          <w:b w:val="0"/>
          <w:i w:val="0"/>
        </w:rPr>
        <w:t>ngày</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kể từ</w:t>
      </w:r>
      <w:r>
        <w:rPr>
          <w:b w:val="0"/>
          <w:i w:val="0"/>
        </w:rPr>
        <w:t xml:space="preserve"> </w:t>
      </w:r>
      <w:r>
        <w:rPr>
          <w:b w:val="0"/>
          <w:i w:val="0"/>
        </w:rPr>
        <w:t>ngày</w:t>
      </w:r>
      <w:r>
        <w:rPr>
          <w:b w:val="0"/>
          <w:i w:val="0"/>
        </w:rPr>
        <w:t xml:space="preserve"> </w:t>
      </w:r>
      <w:r>
        <w:rPr>
          <w:b w:val="0"/>
          <w:i w:val="0"/>
        </w:rPr>
        <w:t>nhận đủ hồ sơ hợp</w:t>
      </w:r>
      <w:r>
        <w:rPr>
          <w:b w:val="0"/>
          <w:i w:val="0"/>
        </w:rPr>
        <w:t xml:space="preserve"> </w:t>
      </w:r>
      <w:r>
        <w:rPr>
          <w:b w:val="0"/>
          <w:i w:val="0"/>
        </w:rPr>
        <w:t>lệ.</w:t>
      </w:r>
      <w:r>
        <w:rPr>
          <w:b w:val="0"/>
          <w:i w:val="0"/>
        </w:rPr>
        <w:br/>
      </w:r>
      <w:r>
        <w:rPr>
          <w:b w:val="0"/>
          <w:i w:val="0"/>
        </w:rPr>
        <w:t>-</w:t>
      </w:r>
      <w:r>
        <w:rPr>
          <w:b w:val="0"/>
          <w:i w:val="0"/>
        </w:rPr>
        <w:t xml:space="preserve"> </w:t>
      </w:r>
      <w:r>
        <w:rPr>
          <w:b w:val="0"/>
          <w:i w:val="0"/>
        </w:rPr>
        <w:t>Bước 3: Khách hàng tổ chức lập hồ sơ dự án hoặc Báo cáo kinh tế kỹ thuật xây dựng</w:t>
      </w:r>
      <w:r>
        <w:rPr>
          <w:b w:val="0"/>
          <w:i w:val="0"/>
        </w:rPr>
        <w:t xml:space="preserve"> </w:t>
      </w:r>
      <w:r>
        <w:rPr>
          <w:b w:val="0"/>
          <w:i w:val="0"/>
        </w:rPr>
        <w:t>công trình điện, đồng</w:t>
      </w:r>
      <w:r>
        <w:rPr>
          <w:b w:val="0"/>
          <w:i w:val="0"/>
        </w:rPr>
        <w:t xml:space="preserve"> </w:t>
      </w:r>
      <w:r>
        <w:rPr>
          <w:b w:val="0"/>
          <w:i w:val="0"/>
        </w:rPr>
        <w:t>thời cung</w:t>
      </w:r>
      <w:r>
        <w:rPr>
          <w:b w:val="0"/>
          <w:i w:val="0"/>
        </w:rPr>
        <w:t xml:space="preserve"> </w:t>
      </w:r>
      <w:r>
        <w:rPr>
          <w:b w:val="0"/>
          <w:i w:val="0"/>
        </w:rPr>
        <w:t>cấp 01 bộ</w:t>
      </w:r>
      <w:r>
        <w:rPr>
          <w:b w:val="0"/>
          <w:i w:val="0"/>
        </w:rPr>
        <w:t xml:space="preserve"> </w:t>
      </w:r>
      <w:r>
        <w:rPr>
          <w:b w:val="0"/>
          <w:i w:val="0"/>
        </w:rPr>
        <w:t>hồ sơ (thành</w:t>
      </w:r>
      <w:r>
        <w:rPr>
          <w:b w:val="0"/>
          <w:i w:val="0"/>
        </w:rPr>
        <w:t xml:space="preserve"> </w:t>
      </w:r>
      <w:r>
        <w:rPr>
          <w:b w:val="0"/>
          <w:i w:val="0"/>
        </w:rPr>
        <w:t>phần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theo Phụ</w:t>
      </w:r>
      <w:r>
        <w:rPr>
          <w:b w:val="0"/>
          <w:i w:val="0"/>
        </w:rPr>
        <w:t xml:space="preserve"> </w:t>
      </w:r>
      <w:r>
        <w:rPr>
          <w:b w:val="0"/>
          <w:i w:val="0"/>
        </w:rPr>
        <w:t>lục 3 kèm theo quy</w:t>
      </w:r>
      <w:r>
        <w:rPr>
          <w:b w:val="0"/>
          <w:i w:val="0"/>
        </w:rPr>
        <w:t xml:space="preserve"> </w:t>
      </w:r>
      <w:r>
        <w:rPr>
          <w:b w:val="0"/>
          <w:i w:val="0"/>
        </w:rPr>
        <w:t>định</w:t>
      </w:r>
      <w:r>
        <w:rPr>
          <w:b w:val="0"/>
          <w:i w:val="0"/>
        </w:rPr>
        <w:t xml:space="preserve"> </w:t>
      </w:r>
      <w:r>
        <w:rPr>
          <w:b w:val="0"/>
          <w:i w:val="0"/>
        </w:rPr>
        <w:t>này) đến Bộ phận một</w:t>
      </w:r>
      <w:r>
        <w:rPr>
          <w:b w:val="0"/>
          <w:i w:val="0"/>
        </w:rPr>
        <w:t xml:space="preserve"> </w:t>
      </w:r>
      <w:r>
        <w:rPr>
          <w:b w:val="0"/>
          <w:i w:val="0"/>
        </w:rPr>
        <w:t>cửa của Bộ</w:t>
      </w:r>
      <w:r>
        <w:rPr>
          <w:b w:val="0"/>
          <w:i w:val="0"/>
        </w:rPr>
        <w:t xml:space="preserve"> </w:t>
      </w:r>
      <w:r>
        <w:rPr>
          <w:b w:val="0"/>
          <w:i w:val="0"/>
        </w:rPr>
        <w:t>phận</w:t>
      </w:r>
      <w:r>
        <w:rPr>
          <w:b w:val="0"/>
          <w:i w:val="0"/>
        </w:rPr>
        <w:t xml:space="preserve"> </w:t>
      </w:r>
      <w:r>
        <w:rPr>
          <w:b w:val="0"/>
          <w:i w:val="0"/>
        </w:rPr>
        <w:t>tiếp nhận và trả kết</w:t>
      </w:r>
      <w:r>
        <w:rPr>
          <w:b w:val="0"/>
          <w:i w:val="0"/>
        </w:rPr>
        <w:t xml:space="preserve"> </w:t>
      </w:r>
      <w:r>
        <w:rPr>
          <w:b w:val="0"/>
          <w:i w:val="0"/>
        </w:rPr>
        <w:t>quả</w:t>
      </w:r>
      <w:r>
        <w:rPr>
          <w:b w:val="0"/>
          <w:i w:val="0"/>
        </w:rPr>
        <w:t xml:space="preserve"> </w:t>
      </w:r>
      <w:r>
        <w:rPr>
          <w:b w:val="0"/>
          <w:i w:val="0"/>
        </w:rPr>
        <w:t>của Công</w:t>
      </w:r>
      <w:r>
        <w:rPr>
          <w:b w:val="0"/>
          <w:i w:val="0"/>
        </w:rPr>
        <w:t xml:space="preserve"> </w:t>
      </w:r>
      <w:r>
        <w:rPr>
          <w:b w:val="0"/>
          <w:i w:val="0"/>
        </w:rPr>
        <w:t>ty Điện lực Thanh</w:t>
      </w:r>
      <w:r>
        <w:rPr>
          <w:b w:val="0"/>
          <w:i w:val="0"/>
        </w:rPr>
        <w:t xml:space="preserve"> </w:t>
      </w:r>
      <w:r>
        <w:rPr>
          <w:b w:val="0"/>
          <w:i w:val="0"/>
        </w:rPr>
        <w:t>Hóa</w:t>
      </w:r>
      <w:r>
        <w:rPr>
          <w:b w:val="0"/>
          <w:i w:val="0"/>
        </w:rPr>
        <w:t xml:space="preserve"> </w:t>
      </w:r>
      <w:r>
        <w:rPr>
          <w:b w:val="0"/>
          <w:i w:val="0"/>
        </w:rPr>
        <w:t>Trung</w:t>
      </w:r>
      <w:r>
        <w:rPr>
          <w:b w:val="0"/>
          <w:i w:val="0"/>
        </w:rPr>
        <w:t xml:space="preserve"> </w:t>
      </w:r>
      <w:r>
        <w:rPr>
          <w:b w:val="0"/>
          <w:i w:val="0"/>
        </w:rPr>
        <w:t>tâm Phục</w:t>
      </w:r>
      <w:r>
        <w:rPr>
          <w:b w:val="0"/>
          <w:i w:val="0"/>
        </w:rPr>
        <w:t xml:space="preserve"> </w:t>
      </w:r>
      <w:r>
        <w:rPr>
          <w:b w:val="0"/>
          <w:i w:val="0"/>
        </w:rPr>
        <w:t>vụ</w:t>
      </w:r>
      <w:r>
        <w:rPr>
          <w:b w:val="0"/>
          <w:i w:val="0"/>
        </w:rPr>
        <w:t xml:space="preserve"> </w:t>
      </w:r>
      <w:r>
        <w:rPr>
          <w:b w:val="0"/>
          <w:i w:val="0"/>
        </w:rPr>
        <w:t xml:space="preserve">hành </w:t>
      </w:r>
      <w:r>
        <w:rPr>
          <w:b w:val="0"/>
          <w:i w:val="0"/>
        </w:rPr>
        <w:t xml:space="preserve">chính </w:t>
      </w:r>
      <w:r>
        <w:rPr>
          <w:b w:val="0"/>
          <w:i w:val="0"/>
        </w:rPr>
        <w:t xml:space="preserve">công </w:t>
      </w:r>
      <w:r>
        <w:rPr>
          <w:b w:val="0"/>
          <w:i w:val="0"/>
        </w:rPr>
        <w:t>tỉnh để thực hiện các thủ tục hành chính với các</w:t>
      </w:r>
      <w:r>
        <w:rPr>
          <w:b w:val="0"/>
          <w:i w:val="0"/>
        </w:rPr>
        <w:t xml:space="preserve"> </w:t>
      </w:r>
      <w:r>
        <w:rPr>
          <w:b w:val="0"/>
          <w:i w:val="0"/>
        </w:rPr>
        <w:t>cơ quan nhà nước.</w:t>
      </w:r>
      <w:r>
        <w:rPr>
          <w:b w:val="0"/>
          <w:i w:val="0"/>
        </w:rPr>
        <w:br/>
      </w:r>
      <w:r>
        <w:rPr>
          <w:b w:val="0"/>
          <w:i w:val="0"/>
        </w:rPr>
        <w:t>-</w:t>
      </w:r>
      <w:r>
        <w:rPr>
          <w:b w:val="0"/>
          <w:i w:val="0"/>
        </w:rPr>
        <w:t xml:space="preserve"> </w:t>
      </w:r>
      <w:r>
        <w:rPr>
          <w:b w:val="0"/>
          <w:i w:val="0"/>
        </w:rPr>
        <w:t>Bước</w:t>
      </w:r>
      <w:r>
        <w:rPr>
          <w:b w:val="0"/>
          <w:i w:val="0"/>
        </w:rPr>
        <w:t xml:space="preserve"> </w:t>
      </w:r>
      <w:r>
        <w:rPr>
          <w:b w:val="0"/>
          <w:i w:val="0"/>
        </w:rPr>
        <w:t>4:</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 Hóa tại Trung tâm Phục vụ hành chính công tỉnh gửi 01 bộ hồ sơ do khách hàng cung</w:t>
      </w:r>
      <w:r>
        <w:rPr>
          <w:b w:val="0"/>
          <w:i w:val="0"/>
        </w:rPr>
        <w:t xml:space="preserve"> </w:t>
      </w:r>
      <w:r>
        <w:rPr>
          <w:b w:val="0"/>
          <w:i w:val="0"/>
        </w:rPr>
        <w:t>cấp</w:t>
      </w:r>
      <w:r>
        <w:rPr>
          <w:b w:val="0"/>
          <w:i w:val="0"/>
        </w:rPr>
        <w:t xml:space="preserve"> </w:t>
      </w:r>
      <w:r>
        <w:rPr>
          <w:b w:val="0"/>
          <w:i w:val="0"/>
        </w:rPr>
        <w:t>đến</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theo</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tại</w:t>
      </w:r>
      <w:r>
        <w:rPr>
          <w:b w:val="0"/>
          <w:i w:val="0"/>
        </w:rPr>
        <w:t xml:space="preserve"> </w:t>
      </w:r>
      <w:r>
        <w:rPr>
          <w:b w:val="0"/>
          <w:i w:val="0"/>
        </w:rPr>
        <w:t>Điều</w:t>
      </w:r>
      <w:r>
        <w:rPr>
          <w:b w:val="0"/>
          <w:i w:val="0"/>
        </w:rPr>
        <w:t xml:space="preserve"> </w:t>
      </w:r>
      <w:r>
        <w:rPr>
          <w:b w:val="0"/>
          <w:i w:val="0"/>
        </w:rPr>
        <w:t>5</w:t>
      </w:r>
      <w:r>
        <w:rPr>
          <w:b w:val="0"/>
          <w:i w:val="0"/>
        </w:rPr>
        <w:t xml:space="preserve"> </w:t>
      </w:r>
      <w:r>
        <w:rPr>
          <w:b w:val="0"/>
          <w:i w:val="0"/>
        </w:rPr>
        <w:t>của</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này để thực hiện</w:t>
      </w:r>
      <w:r>
        <w:rPr>
          <w:b w:val="0"/>
          <w:i w:val="0"/>
        </w:rPr>
        <w:t xml:space="preserve"> </w:t>
      </w:r>
      <w:r>
        <w:rPr>
          <w:b w:val="0"/>
          <w:i w:val="0"/>
        </w:rPr>
        <w:t>các thủ</w:t>
      </w:r>
      <w:r>
        <w:rPr>
          <w:b w:val="0"/>
          <w:i w:val="0"/>
        </w:rPr>
        <w:t xml:space="preserve"> </w:t>
      </w:r>
      <w:r>
        <w:rPr>
          <w:b w:val="0"/>
          <w:i w:val="0"/>
        </w:rPr>
        <w:t>tục: Thỏa thuận vị trí cột/trạm điện và hành lang lưới điện; chấp</w:t>
      </w:r>
      <w:r>
        <w:rPr>
          <w:b w:val="0"/>
          <w:i w:val="0"/>
        </w:rPr>
        <w:t xml:space="preserve"> </w:t>
      </w:r>
      <w:r>
        <w:rPr>
          <w:b w:val="0"/>
          <w:i w:val="0"/>
        </w:rPr>
        <w:t>thuận</w:t>
      </w:r>
      <w:r>
        <w:rPr>
          <w:b w:val="0"/>
          <w:i w:val="0"/>
        </w:rPr>
        <w:t xml:space="preserve"> </w:t>
      </w:r>
      <w:r>
        <w:rPr>
          <w:b w:val="0"/>
          <w:i w:val="0"/>
        </w:rPr>
        <w:t>xây dựng công trình</w:t>
      </w:r>
      <w:r>
        <w:rPr>
          <w:b w:val="0"/>
          <w:i w:val="0"/>
        </w:rPr>
        <w:t xml:space="preserve"> </w:t>
      </w:r>
      <w:r>
        <w:rPr>
          <w:b w:val="0"/>
          <w:i w:val="0"/>
        </w:rPr>
        <w:t>hạ tầng trong phạm vi bảo vệ kết cấu hạ tầng đường</w:t>
      </w:r>
      <w:r>
        <w:rPr>
          <w:b w:val="0"/>
          <w:i w:val="0"/>
        </w:rPr>
        <w:t xml:space="preserve"> </w:t>
      </w:r>
      <w:r>
        <w:rPr>
          <w:b w:val="0"/>
          <w:i w:val="0"/>
        </w:rPr>
        <w:t>bộ</w:t>
      </w:r>
      <w:r>
        <w:rPr>
          <w:b w:val="0"/>
          <w:i w:val="0"/>
        </w:rPr>
        <w:t xml:space="preserve"> </w:t>
      </w:r>
      <w:r>
        <w:rPr>
          <w:b w:val="0"/>
          <w:i w:val="0"/>
        </w:rPr>
        <w:t>đồng</w:t>
      </w:r>
      <w:r>
        <w:rPr>
          <w:b w:val="0"/>
          <w:i w:val="0"/>
        </w:rPr>
        <w:t xml:space="preserve"> </w:t>
      </w:r>
      <w:r>
        <w:rPr>
          <w:b w:val="0"/>
          <w:i w:val="0"/>
        </w:rPr>
        <w:t>thời</w:t>
      </w:r>
      <w:r>
        <w:rPr>
          <w:b w:val="0"/>
          <w:i w:val="0"/>
        </w:rPr>
        <w:t xml:space="preserve"> </w:t>
      </w:r>
      <w:r>
        <w:rPr>
          <w:b w:val="0"/>
          <w:i w:val="0"/>
        </w:rPr>
        <w:t>với</w:t>
      </w:r>
      <w:r>
        <w:rPr>
          <w:b w:val="0"/>
          <w:i w:val="0"/>
        </w:rPr>
        <w:t xml:space="preserve"> </w:t>
      </w:r>
      <w:r>
        <w:rPr>
          <w:b w:val="0"/>
          <w:i w:val="0"/>
        </w:rPr>
        <w:t>cấp</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thi</w:t>
      </w:r>
      <w:r>
        <w:rPr>
          <w:b w:val="0"/>
          <w:i w:val="0"/>
        </w:rPr>
        <w:t xml:space="preserve"> </w:t>
      </w:r>
      <w:r>
        <w:rPr>
          <w:b w:val="0"/>
          <w:i w:val="0"/>
        </w:rPr>
        <w:t>công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trên</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đang khai</w:t>
      </w:r>
      <w:r>
        <w:rPr>
          <w:b w:val="0"/>
          <w:i w:val="0"/>
        </w:rPr>
        <w:t xml:space="preserve"> </w:t>
      </w:r>
      <w:r>
        <w:rPr>
          <w:b w:val="0"/>
          <w:i w:val="0"/>
        </w:rPr>
        <w:t>thác.</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của</w:t>
      </w:r>
      <w:r>
        <w:rPr>
          <w:b w:val="0"/>
          <w:i w:val="0"/>
        </w:rPr>
        <w:t xml:space="preserve"> </w:t>
      </w:r>
      <w:r>
        <w:rPr>
          <w:b w:val="0"/>
          <w:i w:val="0"/>
        </w:rPr>
        <w:t>từng</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Không</w:t>
      </w:r>
      <w:r>
        <w:rPr>
          <w:b w:val="0"/>
          <w:i w:val="0"/>
        </w:rPr>
        <w:t xml:space="preserve"> </w:t>
      </w:r>
      <w:r>
        <w:rPr>
          <w:b w:val="0"/>
          <w:i w:val="0"/>
        </w:rPr>
        <w:t>quá</w:t>
      </w:r>
      <w:r>
        <w:rPr>
          <w:b w:val="0"/>
          <w:i w:val="0"/>
        </w:rPr>
        <w:t xml:space="preserve"> </w:t>
      </w:r>
      <w:r>
        <w:rPr>
          <w:b w:val="0"/>
          <w:i w:val="0"/>
        </w:rPr>
        <w:t>05</w:t>
      </w:r>
      <w:r>
        <w:rPr>
          <w:b w:val="0"/>
          <w:i w:val="0"/>
        </w:rPr>
        <w:t xml:space="preserve"> </w:t>
      </w:r>
      <w:r>
        <w:rPr>
          <w:b w:val="0"/>
          <w:i w:val="0"/>
        </w:rPr>
        <w:t>ngày làm</w:t>
      </w:r>
      <w:r>
        <w:rPr>
          <w:b w:val="0"/>
          <w:i w:val="0"/>
        </w:rPr>
        <w:t xml:space="preserve"> </w:t>
      </w:r>
      <w:r>
        <w:rPr>
          <w:b w:val="0"/>
          <w:i w:val="0"/>
        </w:rPr>
        <w:t>việc, kể từ ngày nhận đủ hồ sơ hợp lệ.</w:t>
      </w:r>
      <w:r>
        <w:rPr>
          <w:b w:val="0"/>
          <w:i w:val="0"/>
        </w:rPr>
        <w:br/>
      </w:r>
      <w:r>
        <w:rPr>
          <w:b w:val="0"/>
          <w:i w:val="0"/>
        </w:rPr>
        <w:t>-</w:t>
      </w:r>
      <w:r>
        <w:rPr>
          <w:b w:val="0"/>
          <w:i w:val="0"/>
        </w:rPr>
        <w:t xml:space="preserve"> </w:t>
      </w:r>
      <w:r>
        <w:rPr>
          <w:b w:val="0"/>
          <w:i w:val="0"/>
        </w:rPr>
        <w:t>Bước 5: Các cơ quan nhà nước xử lý hồ sơ và trả kết quả xử lý về Bộ phận tiếp nhận và trả kết quả của Công ty Điện lực Thanh Hóa tại Trung tâm phục vụ 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tỉnh.</w:t>
      </w:r>
      <w:r>
        <w:rPr>
          <w:b w:val="0"/>
          <w:i w:val="0"/>
        </w:rPr>
        <w:t xml:space="preserve"> </w:t>
      </w:r>
      <w:r>
        <w:rPr>
          <w:b w:val="0"/>
          <w:i w:val="0"/>
        </w:rPr>
        <w:t>Trường</w:t>
      </w:r>
      <w:r>
        <w:rPr>
          <w:b w:val="0"/>
          <w:i w:val="0"/>
        </w:rPr>
        <w:t xml:space="preserve"> </w:t>
      </w:r>
      <w:r>
        <w:rPr>
          <w:b w:val="0"/>
          <w:i w:val="0"/>
        </w:rPr>
        <w:t>hợp</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chưa</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hoặc</w:t>
      </w:r>
      <w:r>
        <w:rPr>
          <w:b w:val="0"/>
          <w:i w:val="0"/>
        </w:rPr>
        <w:t xml:space="preserve"> </w:t>
      </w:r>
      <w:r>
        <w:rPr>
          <w:b w:val="0"/>
          <w:i w:val="0"/>
        </w:rPr>
        <w:t>chưa</w:t>
      </w:r>
      <w:r>
        <w:rPr>
          <w:b w:val="0"/>
          <w:i w:val="0"/>
        </w:rPr>
        <w:t xml:space="preserve"> </w:t>
      </w:r>
      <w:r>
        <w:rPr>
          <w:b w:val="0"/>
          <w:i w:val="0"/>
        </w:rPr>
        <w:t>đúng</w:t>
      </w:r>
      <w:r>
        <w:rPr>
          <w:b w:val="0"/>
          <w:i w:val="0"/>
        </w:rPr>
        <w:t xml:space="preserve"> </w:t>
      </w:r>
      <w:r>
        <w:rPr>
          <w:b w:val="0"/>
          <w:i w:val="0"/>
        </w:rPr>
        <w:t>quy</w:t>
      </w:r>
      <w:r>
        <w:rPr>
          <w:b w:val="0"/>
          <w:i w:val="0"/>
        </w:rPr>
        <w:t xml:space="preserve"> </w:t>
      </w:r>
      <w:r>
        <w:rPr>
          <w:b w:val="0"/>
          <w:i w:val="0"/>
        </w:rPr>
        <w:t>định thì</w:t>
      </w:r>
      <w:r>
        <w:rPr>
          <w:b w:val="0"/>
          <w:i w:val="0"/>
        </w:rPr>
        <w:t xml:space="preserve"> </w:t>
      </w:r>
      <w:r>
        <w:rPr>
          <w:b w:val="0"/>
          <w:i w:val="0"/>
        </w:rPr>
        <w:t>có</w:t>
      </w:r>
      <w:r>
        <w:rPr>
          <w:b w:val="0"/>
          <w:i w:val="0"/>
        </w:rPr>
        <w:t xml:space="preserve"> </w:t>
      </w:r>
      <w:r>
        <w:rPr>
          <w:b w:val="0"/>
          <w:i w:val="0"/>
        </w:rPr>
        <w:t>hướng</w:t>
      </w:r>
      <w:r>
        <w:rPr>
          <w:b w:val="0"/>
          <w:i w:val="0"/>
        </w:rPr>
        <w:t xml:space="preserve"> </w:t>
      </w:r>
      <w:r>
        <w:rPr>
          <w:b w:val="0"/>
          <w:i w:val="0"/>
        </w:rPr>
        <w:t>dẫn,</w:t>
      </w:r>
      <w:r>
        <w:rPr>
          <w:b w:val="0"/>
          <w:i w:val="0"/>
        </w:rPr>
        <w:t xml:space="preserve"> </w:t>
      </w:r>
      <w:r>
        <w:rPr>
          <w:b w:val="0"/>
          <w:i w:val="0"/>
        </w:rPr>
        <w:t>phản</w:t>
      </w:r>
      <w:r>
        <w:rPr>
          <w:b w:val="0"/>
          <w:i w:val="0"/>
        </w:rPr>
        <w:t xml:space="preserve"> </w:t>
      </w:r>
      <w:r>
        <w:rPr>
          <w:b w:val="0"/>
          <w:i w:val="0"/>
        </w:rPr>
        <w:t>hồi ngay cho</w:t>
      </w:r>
      <w:r>
        <w:rPr>
          <w:b w:val="0"/>
          <w:i w:val="0"/>
        </w:rPr>
        <w:t xml:space="preserve"> </w:t>
      </w:r>
      <w:r>
        <w:rPr>
          <w:b w:val="0"/>
          <w:i w:val="0"/>
        </w:rPr>
        <w:t>người giao</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của</w:t>
      </w:r>
      <w:r>
        <w:rPr>
          <w:b w:val="0"/>
          <w:i w:val="0"/>
        </w:rPr>
        <w:t xml:space="preserve"> </w:t>
      </w:r>
      <w:r>
        <w:rPr>
          <w:b w:val="0"/>
          <w:i w:val="0"/>
        </w:rPr>
        <w:t>Công ty Điện</w:t>
      </w:r>
      <w:r>
        <w:rPr>
          <w:b w:val="0"/>
          <w:i w:val="0"/>
        </w:rPr>
        <w:t xml:space="preserve"> </w:t>
      </w:r>
      <w:r>
        <w:rPr>
          <w:b w:val="0"/>
          <w:i w:val="0"/>
        </w:rPr>
        <w:t>lực Thanh</w:t>
      </w:r>
      <w:r>
        <w:rPr>
          <w:b w:val="0"/>
          <w:i w:val="0"/>
        </w:rPr>
        <w:t xml:space="preserve"> </w:t>
      </w:r>
      <w:r>
        <w:rPr>
          <w:b w:val="0"/>
          <w:i w:val="0"/>
        </w:rPr>
        <w:t>Hóa hoặc chậm nhất trong 01 ngày làm việc thì cơ quan</w:t>
      </w:r>
      <w:r>
        <w:rPr>
          <w:b w:val="0"/>
          <w:i w:val="0"/>
        </w:rPr>
        <w:t xml:space="preserve"> </w:t>
      </w:r>
      <w:r>
        <w:rPr>
          <w:b w:val="0"/>
          <w:i w:val="0"/>
        </w:rPr>
        <w:t>nhà nước có văn bản thông</w:t>
      </w:r>
      <w:r>
        <w:rPr>
          <w:b w:val="0"/>
          <w:i w:val="0"/>
        </w:rPr>
        <w:t xml:space="preserve"> </w:t>
      </w:r>
      <w:r>
        <w:rPr>
          <w:b w:val="0"/>
          <w:i w:val="0"/>
        </w:rPr>
        <w:t>báo gửi</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 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đề nghị khách</w:t>
      </w:r>
      <w:r>
        <w:rPr>
          <w:b w:val="0"/>
          <w:i w:val="0"/>
        </w:rPr>
        <w:t xml:space="preserve"> </w:t>
      </w:r>
      <w:r>
        <w:rPr>
          <w:b w:val="0"/>
          <w:i w:val="0"/>
        </w:rPr>
        <w:t>hàng hoàn</w:t>
      </w:r>
      <w:r>
        <w:rPr>
          <w:b w:val="0"/>
          <w:i w:val="0"/>
        </w:rPr>
        <w:t xml:space="preserve"> </w:t>
      </w:r>
      <w:r>
        <w:rPr>
          <w:b w:val="0"/>
          <w:i w:val="0"/>
        </w:rPr>
        <w:t>thiện hồ sơ (nếu</w:t>
      </w:r>
      <w:r>
        <w:rPr>
          <w:b w:val="0"/>
          <w:i w:val="0"/>
        </w:rPr>
        <w:t xml:space="preserve"> </w:t>
      </w:r>
      <w:r>
        <w:rPr>
          <w:b w:val="0"/>
          <w:i w:val="0"/>
        </w:rPr>
        <w:t>có). Các trường hợp trong</w:t>
      </w:r>
      <w:r>
        <w:rPr>
          <w:b w:val="0"/>
          <w:i w:val="0"/>
        </w:rPr>
        <w:t xml:space="preserve"> </w:t>
      </w:r>
      <w:r>
        <w:rPr>
          <w:b w:val="0"/>
          <w:i w:val="0"/>
        </w:rPr>
        <w:t>quá trình thẩm định,</w:t>
      </w:r>
      <w:r>
        <w:rPr>
          <w:b w:val="0"/>
          <w:i w:val="0"/>
        </w:rPr>
        <w:t xml:space="preserve"> </w:t>
      </w:r>
      <w:r>
        <w:rPr>
          <w:b w:val="0"/>
          <w:i w:val="0"/>
        </w:rPr>
        <w:t>xem xét nếu thấy cần</w:t>
      </w:r>
      <w:r>
        <w:rPr>
          <w:b w:val="0"/>
          <w:i w:val="0"/>
        </w:rPr>
        <w:t xml:space="preserve"> phải </w:t>
      </w:r>
      <w:r>
        <w:rPr>
          <w:b w:val="0"/>
          <w:i w:val="0"/>
        </w:rPr>
        <w:t>hiệu</w:t>
      </w:r>
      <w:r>
        <w:rPr>
          <w:b w:val="0"/>
          <w:i w:val="0"/>
        </w:rPr>
        <w:t xml:space="preserve"> </w:t>
      </w:r>
      <w:r>
        <w:rPr>
          <w:b w:val="0"/>
          <w:i w:val="0"/>
        </w:rPr>
        <w:t>chỉnh, cần</w:t>
      </w:r>
      <w:r>
        <w:rPr>
          <w:b w:val="0"/>
          <w:i w:val="0"/>
        </w:rPr>
        <w:t xml:space="preserve"> </w:t>
      </w:r>
      <w:r>
        <w:rPr>
          <w:b w:val="0"/>
          <w:i w:val="0"/>
        </w:rPr>
        <w:t>hẹn</w:t>
      </w:r>
      <w:r>
        <w:rPr>
          <w:b w:val="0"/>
          <w:i w:val="0"/>
        </w:rPr>
        <w:t xml:space="preserve"> </w:t>
      </w:r>
      <w:r>
        <w:rPr>
          <w:b w:val="0"/>
          <w:i w:val="0"/>
        </w:rPr>
        <w:t>khảo</w:t>
      </w:r>
      <w:r>
        <w:rPr>
          <w:b w:val="0"/>
          <w:i w:val="0"/>
        </w:rPr>
        <w:t xml:space="preserve"> </w:t>
      </w:r>
      <w:r>
        <w:rPr>
          <w:b w:val="0"/>
          <w:i w:val="0"/>
        </w:rPr>
        <w:t>sát, nghiệm thu</w:t>
      </w:r>
      <w:r>
        <w:rPr>
          <w:b w:val="0"/>
          <w:i w:val="0"/>
        </w:rPr>
        <w:t xml:space="preserve"> </w:t>
      </w:r>
      <w:r>
        <w:rPr>
          <w:b w:val="0"/>
          <w:i w:val="0"/>
        </w:rPr>
        <w:t>hiện</w:t>
      </w:r>
      <w:r>
        <w:rPr>
          <w:b w:val="0"/>
          <w:i w:val="0"/>
        </w:rPr>
        <w:t xml:space="preserve"> </w:t>
      </w:r>
      <w:r>
        <w:rPr>
          <w:b w:val="0"/>
          <w:i w:val="0"/>
        </w:rPr>
        <w:t>trường, kiểm tra thi công, thì cơ 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gửi</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cho</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 quả</w:t>
      </w:r>
      <w:r>
        <w:rPr>
          <w:b w:val="0"/>
          <w:i w:val="0"/>
        </w:rPr>
        <w:t xml:space="preserve"> </w:t>
      </w:r>
      <w:r>
        <w:rPr>
          <w:b w:val="0"/>
          <w:i w:val="0"/>
        </w:rPr>
        <w:t>của</w:t>
      </w:r>
      <w:r>
        <w:rPr>
          <w:b w:val="0"/>
          <w:i w:val="0"/>
        </w:rPr>
        <w:t xml:space="preserve"> </w:t>
      </w:r>
      <w:r>
        <w:rPr>
          <w:b w:val="0"/>
          <w:i w:val="0"/>
        </w:rPr>
        <w:t>Công ty Điện lực Thanh</w:t>
      </w:r>
      <w:r>
        <w:rPr>
          <w:b w:val="0"/>
          <w:i w:val="0"/>
        </w:rPr>
        <w:t xml:space="preserve"> </w:t>
      </w:r>
      <w:r>
        <w:rPr>
          <w:b w:val="0"/>
          <w:i w:val="0"/>
        </w:rPr>
        <w:t>Hóa, Công ty Điện lực Thanh</w:t>
      </w:r>
      <w:r>
        <w:rPr>
          <w:b w:val="0"/>
          <w:i w:val="0"/>
        </w:rPr>
        <w:t xml:space="preserve"> </w:t>
      </w:r>
      <w:r>
        <w:rPr>
          <w:b w:val="0"/>
          <w:i w:val="0"/>
        </w:rPr>
        <w:t>Hóa</w:t>
      </w:r>
      <w:r>
        <w:rPr>
          <w:b w:val="0"/>
          <w:i w:val="0"/>
        </w:rPr>
        <w:t xml:space="preserve"> </w:t>
      </w:r>
      <w:r>
        <w:rPr>
          <w:b w:val="0"/>
          <w:i w:val="0"/>
        </w:rPr>
        <w:t>có trách nhiệm thông</w:t>
      </w:r>
      <w:r>
        <w:rPr>
          <w:b w:val="0"/>
          <w:i w:val="0"/>
        </w:rPr>
        <w:t xml:space="preserve"> </w:t>
      </w:r>
      <w:r>
        <w:rPr>
          <w:b w:val="0"/>
          <w:i w:val="0"/>
        </w:rPr>
        <w:t>báo ngay cho khách hàng để thực hiện. Các trường hợp thẩm định,</w:t>
      </w:r>
      <w:r>
        <w:rPr>
          <w:b w:val="0"/>
          <w:i w:val="0"/>
        </w:rPr>
        <w:t xml:space="preserve"> </w:t>
      </w:r>
      <w:r>
        <w:rPr>
          <w:b w:val="0"/>
          <w:i w:val="0"/>
        </w:rPr>
        <w:t>xem xét nếu không</w:t>
      </w:r>
      <w:r>
        <w:rPr>
          <w:b w:val="0"/>
          <w:i w:val="0"/>
        </w:rPr>
        <w:t xml:space="preserve"> </w:t>
      </w:r>
      <w:r>
        <w:rPr>
          <w:b w:val="0"/>
          <w:i w:val="0"/>
        </w:rPr>
        <w:t>chấp thuận thì cơ quan nhà nước phải có văn bản trả lời và nêu rõ lý do.</w:t>
      </w:r>
      <w:r>
        <w:rPr>
          <w:b w:val="0"/>
          <w:i w:val="0"/>
        </w:rPr>
        <w:br/>
      </w:r>
      <w:r>
        <w:rPr>
          <w:b w:val="0"/>
          <w:i w:val="0"/>
        </w:rPr>
        <w:t>-</w:t>
      </w:r>
      <w:r>
        <w:rPr>
          <w:b w:val="0"/>
          <w:i w:val="0"/>
        </w:rPr>
        <w:t xml:space="preserve"> </w:t>
      </w:r>
      <w:r>
        <w:rPr>
          <w:b w:val="0"/>
          <w:i w:val="0"/>
        </w:rPr>
        <w:t>Bước 6: Khách hàng thi công xây dựng công trình điện. Công ty Điện lực Thanh Hóa hỗ trợ tư vấn khách hàng trong quá trinh thi công để đảm bảo chất</w:t>
      </w:r>
      <w:r>
        <w:rPr>
          <w:b w:val="0"/>
          <w:i w:val="0"/>
        </w:rPr>
        <w:t xml:space="preserve"> </w:t>
      </w:r>
      <w:r>
        <w:rPr>
          <w:b w:val="0"/>
          <w:i w:val="0"/>
        </w:rPr>
        <w:t>lượng theo yêu cầu kỹ thuật.</w:t>
      </w:r>
      <w:r>
        <w:rPr>
          <w:b w:val="0"/>
          <w:i w:val="0"/>
        </w:rPr>
        <w:br/>
      </w:r>
      <w:r>
        <w:rPr>
          <w:b w:val="0"/>
          <w:i w:val="0"/>
        </w:rPr>
        <w:t>-</w:t>
      </w:r>
      <w:r>
        <w:rPr>
          <w:b w:val="0"/>
          <w:i w:val="0"/>
        </w:rPr>
        <w:t xml:space="preserve"> </w:t>
      </w:r>
      <w:r>
        <w:rPr>
          <w:b w:val="0"/>
          <w:i w:val="0"/>
        </w:rPr>
        <w:t>Bước 7: Khách</w:t>
      </w:r>
      <w:r>
        <w:rPr>
          <w:b w:val="0"/>
          <w:i w:val="0"/>
        </w:rPr>
        <w:t xml:space="preserve"> </w:t>
      </w:r>
      <w:r>
        <w:rPr>
          <w:b w:val="0"/>
          <w:i w:val="0"/>
        </w:rPr>
        <w:t>hàng gửi hồ</w:t>
      </w:r>
      <w:r>
        <w:rPr>
          <w:b w:val="0"/>
          <w:i w:val="0"/>
        </w:rPr>
        <w:t xml:space="preserve"> </w:t>
      </w:r>
      <w:r>
        <w:rPr>
          <w:b w:val="0"/>
          <w:i w:val="0"/>
        </w:rPr>
        <w:t>sơ đóng điện điểm đấu nối, ký kết hợp đồng mua bán điện đến bộ phận tiếp nhận và trả kết quả của</w:t>
      </w:r>
      <w:r>
        <w:rPr>
          <w:b w:val="0"/>
          <w:i w:val="0"/>
        </w:rPr>
        <w:t xml:space="preserve"> </w:t>
      </w:r>
      <w:r>
        <w:rPr>
          <w:b w:val="0"/>
          <w:i w:val="0"/>
        </w:rPr>
        <w:t>Công ty Điện lực Thanh</w:t>
      </w:r>
      <w:r>
        <w:rPr>
          <w:b w:val="0"/>
          <w:i w:val="0"/>
        </w:rPr>
        <w:t xml:space="preserve"> </w:t>
      </w:r>
      <w:r>
        <w:rPr>
          <w:b w:val="0"/>
          <w:i w:val="0"/>
        </w:rPr>
        <w:t>Hóa tại Trung tâm phục vụ</w:t>
      </w:r>
      <w:r>
        <w:rPr>
          <w:b w:val="0"/>
          <w:i w:val="0"/>
        </w:rPr>
        <w:t xml:space="preserve"> </w:t>
      </w:r>
      <w:r>
        <w:rPr>
          <w:b w:val="0"/>
          <w:i w:val="0"/>
        </w:rPr>
        <w:t>Hành chính công tỉnh. Công ty Điện lực Thanh Hóa phối</w:t>
      </w:r>
      <w:r>
        <w:rPr>
          <w:b w:val="0"/>
          <w:i w:val="0"/>
        </w:rPr>
        <w:t xml:space="preserve"> </w:t>
      </w:r>
      <w:r>
        <w:rPr>
          <w:b w:val="0"/>
          <w:i w:val="0"/>
        </w:rPr>
        <w:t>hợp</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nghiệm</w:t>
      </w:r>
      <w:r>
        <w:rPr>
          <w:b w:val="0"/>
          <w:i w:val="0"/>
        </w:rPr>
        <w:t xml:space="preserve"> </w:t>
      </w:r>
      <w:r>
        <w:rPr>
          <w:b w:val="0"/>
          <w:i w:val="0"/>
        </w:rPr>
        <w:t>thu</w:t>
      </w:r>
      <w:r>
        <w:rPr>
          <w:b w:val="0"/>
          <w:i w:val="0"/>
        </w:rPr>
        <w:t xml:space="preserve"> </w:t>
      </w:r>
      <w:r>
        <w:rPr>
          <w:b w:val="0"/>
          <w:i w:val="0"/>
        </w:rPr>
        <w:t>đóng</w:t>
      </w:r>
      <w:r>
        <w:rPr>
          <w:b w:val="0"/>
          <w:i w:val="0"/>
        </w:rPr>
        <w:t xml:space="preserve"> </w:t>
      </w:r>
      <w:r>
        <w:rPr>
          <w:b w:val="0"/>
          <w:i w:val="0"/>
        </w:rPr>
        <w:t>điện</w:t>
      </w:r>
      <w:r>
        <w:rPr>
          <w:b w:val="0"/>
          <w:i w:val="0"/>
        </w:rPr>
        <w:t xml:space="preserve"> </w:t>
      </w:r>
      <w:r>
        <w:rPr>
          <w:b w:val="0"/>
          <w:i w:val="0"/>
        </w:rPr>
        <w:t>điểm</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và</w:t>
      </w:r>
      <w:r>
        <w:rPr>
          <w:b w:val="0"/>
          <w:i w:val="0"/>
        </w:rPr>
        <w:t xml:space="preserve"> </w:t>
      </w:r>
      <w:r>
        <w:rPr>
          <w:b w:val="0"/>
          <w:i w:val="0"/>
        </w:rPr>
        <w:t>ký</w:t>
      </w:r>
      <w:r>
        <w:rPr>
          <w:b w:val="0"/>
          <w:i w:val="0"/>
        </w:rPr>
        <w:t xml:space="preserve"> </w:t>
      </w:r>
      <w:r>
        <w:rPr>
          <w:b w:val="0"/>
          <w:i w:val="0"/>
        </w:rPr>
        <w:t>kết</w:t>
      </w:r>
      <w:r>
        <w:rPr>
          <w:b w:val="0"/>
          <w:i w:val="0"/>
        </w:rPr>
        <w:t xml:space="preserve"> </w:t>
      </w:r>
      <w:r>
        <w:rPr>
          <w:b w:val="0"/>
          <w:i w:val="0"/>
        </w:rPr>
        <w:t>Hợp</w:t>
      </w:r>
      <w:r>
        <w:rPr>
          <w:b w:val="0"/>
          <w:i w:val="0"/>
        </w:rPr>
        <w:t xml:space="preserve"> </w:t>
      </w:r>
      <w:r>
        <w:rPr>
          <w:b w:val="0"/>
          <w:i w:val="0"/>
        </w:rPr>
        <w:t>đồng mua</w:t>
      </w:r>
      <w:r>
        <w:rPr>
          <w:b w:val="0"/>
          <w:i w:val="0"/>
        </w:rPr>
        <w:t xml:space="preserve"> </w:t>
      </w:r>
      <w:r>
        <w:rPr>
          <w:b w:val="0"/>
          <w:i w:val="0"/>
        </w:rPr>
        <w:t>bán</w:t>
      </w:r>
      <w:r>
        <w:rPr>
          <w:b w:val="0"/>
          <w:i w:val="0"/>
        </w:rPr>
        <w:t xml:space="preserve"> </w:t>
      </w:r>
      <w:r>
        <w:rPr>
          <w:b w:val="0"/>
          <w:i w:val="0"/>
        </w:rPr>
        <w:t>điện.</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Không</w:t>
      </w:r>
      <w:r>
        <w:rPr>
          <w:b w:val="0"/>
          <w:i w:val="0"/>
        </w:rPr>
        <w:t xml:space="preserve"> </w:t>
      </w:r>
      <w:r>
        <w:rPr>
          <w:b w:val="0"/>
          <w:i w:val="0"/>
        </w:rPr>
        <w:t>quá</w:t>
      </w:r>
      <w:r>
        <w:rPr>
          <w:b w:val="0"/>
          <w:i w:val="0"/>
        </w:rPr>
        <w:t xml:space="preserve"> </w:t>
      </w:r>
      <w:r>
        <w:rPr>
          <w:b w:val="0"/>
          <w:i w:val="0"/>
        </w:rPr>
        <w:t>03</w:t>
      </w:r>
      <w:r>
        <w:rPr>
          <w:b w:val="0"/>
          <w:i w:val="0"/>
        </w:rPr>
        <w:t xml:space="preserve"> </w:t>
      </w:r>
      <w:r>
        <w:rPr>
          <w:b w:val="0"/>
          <w:i w:val="0"/>
        </w:rPr>
        <w:t>ngày</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kể</w:t>
      </w:r>
      <w:r>
        <w:rPr>
          <w:b w:val="0"/>
          <w:i w:val="0"/>
        </w:rPr>
        <w:t xml:space="preserve"> </w:t>
      </w:r>
      <w:r>
        <w:rPr>
          <w:b w:val="0"/>
          <w:i w:val="0"/>
        </w:rPr>
        <w:t>từ</w:t>
      </w:r>
      <w:r>
        <w:rPr>
          <w:b w:val="0"/>
          <w:i w:val="0"/>
        </w:rPr>
        <w:t xml:space="preserve"> </w:t>
      </w:r>
      <w:r>
        <w:rPr>
          <w:b w:val="0"/>
          <w:i w:val="0"/>
        </w:rPr>
        <w:t>ngày nhận đủ hồ sơ hợp lệ.</w:t>
      </w:r>
      <w:r>
        <w:rPr>
          <w:b w:val="0"/>
          <w:i w:val="0"/>
        </w:rPr>
        <w:br/>
      </w:r>
    </w:p>
    <w:p>
      <w:r>
        <w:rPr>
          <w:b w:val="0"/>
          <w:i w:val="0"/>
        </w:rPr>
        <w:br/>
      </w:r>
      <w:r>
        <w:rPr>
          <w:b w:val="0"/>
          <w:i w:val="0"/>
        </w:rPr>
        <w:t>2.</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có</w:t>
      </w:r>
      <w:r>
        <w:rPr>
          <w:b w:val="0"/>
          <w:i w:val="0"/>
        </w:rPr>
        <w:t xml:space="preserve"> </w:t>
      </w:r>
      <w:r>
        <w:rPr>
          <w:b w:val="0"/>
          <w:i w:val="0"/>
        </w:rPr>
        <w:t>tổng</w:t>
      </w:r>
      <w:r>
        <w:rPr>
          <w:b w:val="0"/>
          <w:i w:val="0"/>
        </w:rPr>
        <w:t xml:space="preserve"> </w:t>
      </w:r>
      <w:r>
        <w:rPr>
          <w:b w:val="0"/>
          <w:i w:val="0"/>
        </w:rPr>
        <w:t>công</w:t>
      </w:r>
      <w:r>
        <w:rPr>
          <w:b w:val="0"/>
          <w:i w:val="0"/>
        </w:rPr>
        <w:t xml:space="preserve"> </w:t>
      </w:r>
      <w:r>
        <w:rPr>
          <w:b w:val="0"/>
          <w:i w:val="0"/>
        </w:rPr>
        <w:t>suất</w:t>
      </w:r>
      <w:r>
        <w:rPr>
          <w:b w:val="0"/>
          <w:i w:val="0"/>
        </w:rPr>
        <w:t xml:space="preserve"> </w:t>
      </w:r>
      <w:r>
        <w:rPr>
          <w:b w:val="0"/>
          <w:i w:val="0"/>
        </w:rPr>
        <w:t>trạm</w:t>
      </w:r>
      <w:r>
        <w:rPr>
          <w:b w:val="0"/>
          <w:i w:val="0"/>
        </w:rPr>
        <w:t xml:space="preserve"> </w:t>
      </w:r>
      <w:r>
        <w:rPr>
          <w:b w:val="0"/>
          <w:i w:val="0"/>
        </w:rPr>
        <w:t>biến</w:t>
      </w:r>
      <w:r>
        <w:rPr>
          <w:b w:val="0"/>
          <w:i w:val="0"/>
        </w:rPr>
        <w:t xml:space="preserve"> </w:t>
      </w:r>
      <w:r>
        <w:rPr>
          <w:b w:val="0"/>
          <w:i w:val="0"/>
        </w:rPr>
        <w:t>áp</w:t>
      </w:r>
      <w:r>
        <w:rPr>
          <w:b w:val="0"/>
          <w:i w:val="0"/>
        </w:rPr>
        <w:t xml:space="preserve"> </w:t>
      </w:r>
      <w:r>
        <w:rPr>
          <w:b w:val="0"/>
          <w:i w:val="0"/>
        </w:rPr>
        <w:t>nhỏ</w:t>
      </w:r>
      <w:r>
        <w:rPr>
          <w:b w:val="0"/>
          <w:i w:val="0"/>
        </w:rPr>
        <w:t xml:space="preserve"> </w:t>
      </w:r>
      <w:r>
        <w:rPr>
          <w:b w:val="0"/>
          <w:i w:val="0"/>
        </w:rPr>
        <w:t>hơn</w:t>
      </w:r>
      <w:r>
        <w:rPr>
          <w:b w:val="0"/>
          <w:i w:val="0"/>
        </w:rPr>
        <w:t xml:space="preserve"> </w:t>
      </w:r>
      <w:r>
        <w:rPr>
          <w:b w:val="0"/>
          <w:i w:val="0"/>
        </w:rPr>
        <w:t>hoặc</w:t>
      </w:r>
      <w:r>
        <w:rPr>
          <w:b w:val="0"/>
          <w:i w:val="0"/>
        </w:rPr>
        <w:t xml:space="preserve"> </w:t>
      </w:r>
      <w:r>
        <w:rPr>
          <w:b w:val="0"/>
          <w:i w:val="0"/>
        </w:rPr>
        <w:t xml:space="preserve">bằng </w:t>
      </w:r>
      <w:r>
        <w:rPr>
          <w:b w:val="0"/>
          <w:i w:val="0"/>
        </w:rPr>
        <w:t>2.000</w:t>
      </w:r>
      <w:r>
        <w:rPr>
          <w:b w:val="0"/>
          <w:i w:val="0"/>
        </w:rPr>
        <w:t xml:space="preserve"> </w:t>
      </w:r>
      <w:r>
        <w:rPr>
          <w:b w:val="0"/>
          <w:i w:val="0"/>
        </w:rPr>
        <w:t>kVA</w:t>
      </w:r>
      <w:r>
        <w:rPr>
          <w:b w:val="0"/>
          <w:i w:val="0"/>
        </w:rPr>
        <w:br/>
      </w:r>
      <w:r>
        <w:rPr>
          <w:b w:val="0"/>
          <w:i w:val="0"/>
        </w:rPr>
        <w:t>-</w:t>
      </w:r>
      <w:r>
        <w:rPr>
          <w:b w:val="0"/>
          <w:i w:val="0"/>
        </w:rPr>
        <w:t xml:space="preserve"> </w:t>
      </w:r>
      <w:r>
        <w:rPr>
          <w:b w:val="0"/>
          <w:i w:val="0"/>
        </w:rPr>
        <w:t>Bước 1: Khách hàng nộp 01 bộ hồ sơ yêu cầu mua điện tại Bộ phận tiếp</w:t>
      </w:r>
      <w:r>
        <w:rPr>
          <w:b w:val="0"/>
          <w:i w:val="0"/>
        </w:rPr>
        <w:t xml:space="preserve"> </w:t>
      </w:r>
      <w:r>
        <w:rPr>
          <w:b w:val="0"/>
          <w:i w:val="0"/>
        </w:rPr>
        <w:t>nhận hồ sơ của Công ty Điện lực Thanh Hóa tại Trung tâm phục vụ Hành chính công cấp xã.</w:t>
      </w:r>
      <w:r>
        <w:rPr>
          <w:b w:val="0"/>
          <w:i w:val="0"/>
        </w:rPr>
        <w:br/>
      </w:r>
      <w:r>
        <w:rPr>
          <w:b w:val="0"/>
          <w:i w:val="0"/>
        </w:rPr>
        <w:t>-</w:t>
      </w:r>
      <w:r>
        <w:rPr>
          <w:b w:val="0"/>
          <w:i w:val="0"/>
        </w:rPr>
        <w:t xml:space="preserve"> </w:t>
      </w:r>
      <w:r>
        <w:rPr>
          <w:b w:val="0"/>
          <w:i w:val="0"/>
        </w:rPr>
        <w:t>Bước 2: Công ty Điện lực Thanh Hóa phối hợp với khách hàng thực hiện khảo</w:t>
      </w:r>
      <w:r>
        <w:rPr>
          <w:b w:val="0"/>
          <w:i w:val="0"/>
        </w:rPr>
        <w:t xml:space="preserve"> </w:t>
      </w:r>
      <w:r>
        <w:rPr>
          <w:b w:val="0"/>
          <w:i w:val="0"/>
        </w:rPr>
        <w:t>sát</w:t>
      </w:r>
      <w:r>
        <w:rPr>
          <w:b w:val="0"/>
          <w:i w:val="0"/>
        </w:rPr>
        <w:t xml:space="preserve"> </w:t>
      </w:r>
      <w:r>
        <w:rPr>
          <w:b w:val="0"/>
          <w:i w:val="0"/>
        </w:rPr>
        <w:t>hiện</w:t>
      </w:r>
      <w:r>
        <w:rPr>
          <w:b w:val="0"/>
          <w:i w:val="0"/>
        </w:rPr>
        <w:t xml:space="preserve"> </w:t>
      </w:r>
      <w:r>
        <w:rPr>
          <w:b w:val="0"/>
          <w:i w:val="0"/>
        </w:rPr>
        <w:t>trường và</w:t>
      </w:r>
      <w:r>
        <w:rPr>
          <w:b w:val="0"/>
          <w:i w:val="0"/>
        </w:rPr>
        <w:t xml:space="preserve"> </w:t>
      </w:r>
      <w:r>
        <w:rPr>
          <w:b w:val="0"/>
          <w:i w:val="0"/>
        </w:rPr>
        <w:t>lập</w:t>
      </w:r>
      <w:r>
        <w:rPr>
          <w:b w:val="0"/>
          <w:i w:val="0"/>
        </w:rPr>
        <w:t xml:space="preserve"> </w:t>
      </w:r>
      <w:r>
        <w:rPr>
          <w:b w:val="0"/>
          <w:i w:val="0"/>
        </w:rPr>
        <w:t>thỏa</w:t>
      </w:r>
      <w:r>
        <w:rPr>
          <w:b w:val="0"/>
          <w:i w:val="0"/>
        </w:rPr>
        <w:t xml:space="preserve"> </w:t>
      </w:r>
      <w:r>
        <w:rPr>
          <w:b w:val="0"/>
          <w:i w:val="0"/>
        </w:rPr>
        <w:t>thuận</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Không quá 02</w:t>
      </w:r>
      <w:r>
        <w:rPr>
          <w:b w:val="0"/>
          <w:i w:val="0"/>
        </w:rPr>
        <w:t xml:space="preserve"> </w:t>
      </w:r>
      <w:r>
        <w:rPr>
          <w:b w:val="0"/>
          <w:i w:val="0"/>
        </w:rPr>
        <w:t>ngày</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kể từ</w:t>
      </w:r>
      <w:r>
        <w:rPr>
          <w:b w:val="0"/>
          <w:i w:val="0"/>
        </w:rPr>
        <w:t xml:space="preserve"> </w:t>
      </w:r>
      <w:r>
        <w:rPr>
          <w:b w:val="0"/>
          <w:i w:val="0"/>
        </w:rPr>
        <w:t>ngày</w:t>
      </w:r>
      <w:r>
        <w:rPr>
          <w:b w:val="0"/>
          <w:i w:val="0"/>
        </w:rPr>
        <w:t xml:space="preserve"> </w:t>
      </w:r>
      <w:r>
        <w:rPr>
          <w:b w:val="0"/>
          <w:i w:val="0"/>
        </w:rPr>
        <w:t>nhận đủ hồ sơ hợp</w:t>
      </w:r>
      <w:r>
        <w:rPr>
          <w:b w:val="0"/>
          <w:i w:val="0"/>
        </w:rPr>
        <w:t xml:space="preserve"> </w:t>
      </w:r>
      <w:r>
        <w:rPr>
          <w:b w:val="0"/>
          <w:i w:val="0"/>
        </w:rPr>
        <w:t>lệ.</w:t>
      </w:r>
      <w:r>
        <w:rPr>
          <w:b w:val="0"/>
          <w:i w:val="0"/>
        </w:rPr>
        <w:br/>
      </w:r>
      <w:r>
        <w:rPr>
          <w:b w:val="0"/>
          <w:i w:val="0"/>
        </w:rPr>
        <w:t>-</w:t>
      </w:r>
      <w:r>
        <w:rPr>
          <w:b w:val="0"/>
          <w:i w:val="0"/>
        </w:rPr>
        <w:t xml:space="preserve"> </w:t>
      </w:r>
      <w:r>
        <w:rPr>
          <w:b w:val="0"/>
          <w:i w:val="0"/>
        </w:rPr>
        <w:t>Bước 3: Khách hàng tổ chức lập hồ sơ dự án hoặc Báo cáo kinh tế kỹ thuật xây dựng</w:t>
      </w:r>
      <w:r>
        <w:rPr>
          <w:b w:val="0"/>
          <w:i w:val="0"/>
        </w:rPr>
        <w:t xml:space="preserve"> </w:t>
      </w:r>
      <w:r>
        <w:rPr>
          <w:b w:val="0"/>
          <w:i w:val="0"/>
        </w:rPr>
        <w:t>công trình điện, đồng</w:t>
      </w:r>
      <w:r>
        <w:rPr>
          <w:b w:val="0"/>
          <w:i w:val="0"/>
        </w:rPr>
        <w:t xml:space="preserve"> </w:t>
      </w:r>
      <w:r>
        <w:rPr>
          <w:b w:val="0"/>
          <w:i w:val="0"/>
        </w:rPr>
        <w:t>thời cung</w:t>
      </w:r>
      <w:r>
        <w:rPr>
          <w:b w:val="0"/>
          <w:i w:val="0"/>
        </w:rPr>
        <w:t xml:space="preserve"> </w:t>
      </w:r>
      <w:r>
        <w:rPr>
          <w:b w:val="0"/>
          <w:i w:val="0"/>
        </w:rPr>
        <w:t>cấp 01 bộ</w:t>
      </w:r>
      <w:r>
        <w:rPr>
          <w:b w:val="0"/>
          <w:i w:val="0"/>
        </w:rPr>
        <w:t xml:space="preserve"> </w:t>
      </w:r>
      <w:r>
        <w:rPr>
          <w:b w:val="0"/>
          <w:i w:val="0"/>
        </w:rPr>
        <w:t>hồ sơ (thành</w:t>
      </w:r>
      <w:r>
        <w:rPr>
          <w:b w:val="0"/>
          <w:i w:val="0"/>
        </w:rPr>
        <w:t xml:space="preserve"> </w:t>
      </w:r>
      <w:r>
        <w:rPr>
          <w:b w:val="0"/>
          <w:i w:val="0"/>
        </w:rPr>
        <w:t>phần</w:t>
      </w:r>
      <w:r>
        <w:rPr>
          <w:b w:val="0"/>
          <w:i w:val="0"/>
        </w:rPr>
        <w:t xml:space="preserve"> </w:t>
      </w:r>
      <w:r>
        <w:rPr>
          <w:b w:val="0"/>
          <w:i w:val="0"/>
        </w:rPr>
        <w:t>hồ</w:t>
      </w:r>
      <w:r>
        <w:rPr>
          <w:b w:val="0"/>
          <w:i w:val="0"/>
        </w:rPr>
        <w:t xml:space="preserve"> </w:t>
      </w:r>
      <w:r>
        <w:rPr>
          <w:b w:val="0"/>
          <w:i w:val="0"/>
        </w:rPr>
        <w:t>sơ</w:t>
      </w:r>
      <w:r>
        <w:rPr>
          <w:b w:val="0"/>
          <w:i w:val="0"/>
        </w:rPr>
        <w:t xml:space="preserve"> theo </w:t>
      </w:r>
      <w:r>
        <w:rPr>
          <w:b w:val="0"/>
          <w:i w:val="0"/>
        </w:rPr>
        <w:t>Phụ</w:t>
      </w:r>
      <w:r>
        <w:rPr>
          <w:b w:val="0"/>
          <w:i w:val="0"/>
        </w:rPr>
        <w:t xml:space="preserve"> </w:t>
      </w:r>
      <w:r>
        <w:rPr>
          <w:b w:val="0"/>
          <w:i w:val="0"/>
        </w:rPr>
        <w:t>lục 3 kèm theo quy</w:t>
      </w:r>
      <w:r>
        <w:rPr>
          <w:b w:val="0"/>
          <w:i w:val="0"/>
        </w:rPr>
        <w:t xml:space="preserve"> </w:t>
      </w:r>
      <w:r>
        <w:rPr>
          <w:b w:val="0"/>
          <w:i w:val="0"/>
        </w:rPr>
        <w:t>định</w:t>
      </w:r>
      <w:r>
        <w:rPr>
          <w:b w:val="0"/>
          <w:i w:val="0"/>
        </w:rPr>
        <w:t xml:space="preserve"> </w:t>
      </w:r>
      <w:r>
        <w:rPr>
          <w:b w:val="0"/>
          <w:i w:val="0"/>
        </w:rPr>
        <w:t>này) đến Bộ phận một</w:t>
      </w:r>
      <w:r>
        <w:rPr>
          <w:b w:val="0"/>
          <w:i w:val="0"/>
        </w:rPr>
        <w:t xml:space="preserve"> </w:t>
      </w:r>
      <w:r>
        <w:rPr>
          <w:b w:val="0"/>
          <w:i w:val="0"/>
        </w:rPr>
        <w:t>cửa của Bộ</w:t>
      </w:r>
      <w:r>
        <w:rPr>
          <w:b w:val="0"/>
          <w:i w:val="0"/>
        </w:rPr>
        <w:t xml:space="preserve"> </w:t>
      </w:r>
      <w:r>
        <w:rPr>
          <w:b w:val="0"/>
          <w:i w:val="0"/>
        </w:rPr>
        <w:t>phận</w:t>
      </w:r>
      <w:r>
        <w:rPr>
          <w:b w:val="0"/>
          <w:i w:val="0"/>
        </w:rPr>
        <w:t xml:space="preserve"> </w:t>
      </w:r>
      <w:r>
        <w:rPr>
          <w:b w:val="0"/>
          <w:i w:val="0"/>
        </w:rPr>
        <w:t>tiếp nhận và trả kết quả của Công ty Điện lực Thanh Hóa tại Trung tâm phục vụ Hành chính công cấp</w:t>
      </w:r>
      <w:r>
        <w:rPr>
          <w:b w:val="0"/>
          <w:i w:val="0"/>
        </w:rPr>
        <w:t xml:space="preserve"> </w:t>
      </w:r>
      <w:r>
        <w:rPr>
          <w:b w:val="0"/>
          <w:i w:val="0"/>
        </w:rPr>
        <w:t>xã để thực hiện các thủ tục hành chính với các</w:t>
      </w:r>
      <w:r>
        <w:rPr>
          <w:b w:val="0"/>
          <w:i w:val="0"/>
        </w:rPr>
        <w:t xml:space="preserve"> </w:t>
      </w:r>
      <w:r>
        <w:rPr>
          <w:b w:val="0"/>
          <w:i w:val="0"/>
        </w:rPr>
        <w:t>cơ quan nhà nước.</w:t>
      </w:r>
      <w:r>
        <w:rPr>
          <w:b w:val="0"/>
          <w:i w:val="0"/>
        </w:rPr>
        <w:br/>
      </w:r>
      <w:r>
        <w:rPr>
          <w:b w:val="0"/>
          <w:i w:val="0"/>
        </w:rPr>
        <w:t>-</w:t>
      </w:r>
      <w:r>
        <w:rPr>
          <w:b w:val="0"/>
          <w:i w:val="0"/>
        </w:rPr>
        <w:t xml:space="preserve"> </w:t>
      </w:r>
      <w:r>
        <w:rPr>
          <w:b w:val="0"/>
          <w:i w:val="0"/>
        </w:rPr>
        <w:t>Bước</w:t>
      </w:r>
      <w:r>
        <w:rPr>
          <w:b w:val="0"/>
          <w:i w:val="0"/>
        </w:rPr>
        <w:t xml:space="preserve"> </w:t>
      </w:r>
      <w:r>
        <w:rPr>
          <w:b w:val="0"/>
          <w:i w:val="0"/>
        </w:rPr>
        <w:t>4:</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 Hóa</w:t>
      </w:r>
      <w:r>
        <w:rPr>
          <w:b w:val="0"/>
          <w:i w:val="0"/>
        </w:rPr>
        <w:t xml:space="preserve"> </w:t>
      </w:r>
      <w:r>
        <w:rPr>
          <w:b w:val="0"/>
          <w:i w:val="0"/>
        </w:rPr>
        <w:t>tại</w:t>
      </w:r>
      <w:r>
        <w:rPr>
          <w:b w:val="0"/>
          <w:i w:val="0"/>
        </w:rPr>
        <w:t xml:space="preserve"> </w:t>
      </w:r>
      <w:r>
        <w:rPr>
          <w:b w:val="0"/>
          <w:i w:val="0"/>
        </w:rPr>
        <w:t>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 cấp</w:t>
      </w:r>
      <w:r>
        <w:rPr>
          <w:b w:val="0"/>
          <w:i w:val="0"/>
        </w:rPr>
        <w:t xml:space="preserve"> </w:t>
      </w:r>
      <w:r>
        <w:rPr>
          <w:b w:val="0"/>
          <w:i w:val="0"/>
        </w:rPr>
        <w:t>xã</w:t>
      </w:r>
      <w:r>
        <w:rPr>
          <w:b w:val="0"/>
          <w:i w:val="0"/>
        </w:rPr>
        <w:t xml:space="preserve"> </w:t>
      </w:r>
      <w:r>
        <w:rPr>
          <w:b w:val="0"/>
          <w:i w:val="0"/>
        </w:rPr>
        <w:t>gửi 01 bộ</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do</w:t>
      </w:r>
      <w:r>
        <w:rPr>
          <w:b w:val="0"/>
          <w:i w:val="0"/>
        </w:rPr>
        <w:t xml:space="preserve"> </w:t>
      </w:r>
      <w:r>
        <w:rPr>
          <w:b w:val="0"/>
          <w:i w:val="0"/>
        </w:rPr>
        <w:t>khách hàng cung cấp</w:t>
      </w:r>
      <w:r>
        <w:rPr>
          <w:b w:val="0"/>
          <w:i w:val="0"/>
        </w:rPr>
        <w:t xml:space="preserve"> </w:t>
      </w:r>
      <w:r>
        <w:rPr>
          <w:b w:val="0"/>
          <w:i w:val="0"/>
        </w:rPr>
        <w:t>đến</w:t>
      </w:r>
      <w:r>
        <w:rPr>
          <w:b w:val="0"/>
          <w:i w:val="0"/>
        </w:rPr>
        <w:t xml:space="preserve"> </w:t>
      </w:r>
      <w:r>
        <w:rPr>
          <w:b w:val="0"/>
          <w:i w:val="0"/>
        </w:rPr>
        <w:t>các cơ quan</w:t>
      </w:r>
      <w:r>
        <w:rPr>
          <w:b w:val="0"/>
          <w:i w:val="0"/>
        </w:rPr>
        <w:t xml:space="preserve"> </w:t>
      </w:r>
      <w:r>
        <w:rPr>
          <w:b w:val="0"/>
          <w:i w:val="0"/>
        </w:rPr>
        <w:t>nhà nước theo</w:t>
      </w:r>
      <w:r>
        <w:rPr>
          <w:b w:val="0"/>
          <w:i w:val="0"/>
        </w:rPr>
        <w:t xml:space="preserve"> </w:t>
      </w:r>
      <w:r>
        <w:rPr>
          <w:b w:val="0"/>
          <w:i w:val="0"/>
        </w:rPr>
        <w:t>quy định tại Điều 5 của Quy định này</w:t>
      </w:r>
      <w:r>
        <w:rPr>
          <w:b w:val="0"/>
          <w:i w:val="0"/>
        </w:rPr>
        <w:t xml:space="preserve"> </w:t>
      </w:r>
      <w:r>
        <w:rPr>
          <w:b w:val="0"/>
          <w:i w:val="0"/>
        </w:rPr>
        <w:t>để</w:t>
      </w:r>
      <w:r>
        <w:rPr>
          <w:b w:val="0"/>
          <w:i w:val="0"/>
        </w:rPr>
        <w:t xml:space="preserve"> </w:t>
      </w:r>
      <w:r>
        <w:rPr>
          <w:b w:val="0"/>
          <w:i w:val="0"/>
        </w:rPr>
        <w:t>thực hiện</w:t>
      </w:r>
      <w:r>
        <w:rPr>
          <w:b w:val="0"/>
          <w:i w:val="0"/>
        </w:rPr>
        <w:t xml:space="preserve"> </w:t>
      </w:r>
      <w:r>
        <w:rPr>
          <w:b w:val="0"/>
          <w:i w:val="0"/>
        </w:rPr>
        <w:t>các thủ</w:t>
      </w:r>
      <w:r>
        <w:rPr>
          <w:b w:val="0"/>
          <w:i w:val="0"/>
        </w:rPr>
        <w:t xml:space="preserve"> </w:t>
      </w:r>
      <w:r>
        <w:rPr>
          <w:b w:val="0"/>
          <w:i w:val="0"/>
        </w:rPr>
        <w:t>tục: Thỏa thuận</w:t>
      </w:r>
      <w:r>
        <w:rPr>
          <w:b w:val="0"/>
          <w:i w:val="0"/>
        </w:rPr>
        <w:t xml:space="preserve"> </w:t>
      </w:r>
      <w:r>
        <w:rPr>
          <w:b w:val="0"/>
          <w:i w:val="0"/>
        </w:rPr>
        <w:t>vị trí cột/trạm điện</w:t>
      </w:r>
      <w:r>
        <w:rPr>
          <w:b w:val="0"/>
          <w:i w:val="0"/>
        </w:rPr>
        <w:t xml:space="preserve"> </w:t>
      </w:r>
      <w:r>
        <w:rPr>
          <w:b w:val="0"/>
          <w:i w:val="0"/>
        </w:rPr>
        <w:t>và hành</w:t>
      </w:r>
      <w:r>
        <w:rPr>
          <w:b w:val="0"/>
          <w:i w:val="0"/>
        </w:rPr>
        <w:t xml:space="preserve"> </w:t>
      </w:r>
      <w:r>
        <w:rPr>
          <w:b w:val="0"/>
          <w:i w:val="0"/>
        </w:rPr>
        <w:t>lang lưới điện;</w:t>
      </w:r>
      <w:r>
        <w:rPr>
          <w:b w:val="0"/>
          <w:i w:val="0"/>
        </w:rPr>
        <w:t xml:space="preserve"> </w:t>
      </w:r>
      <w:r>
        <w:rPr>
          <w:b w:val="0"/>
          <w:i w:val="0"/>
        </w:rPr>
        <w:t>chấp</w:t>
      </w:r>
      <w:r>
        <w:rPr>
          <w:b w:val="0"/>
          <w:i w:val="0"/>
        </w:rPr>
        <w:t xml:space="preserve"> </w:t>
      </w:r>
      <w:r>
        <w:rPr>
          <w:b w:val="0"/>
          <w:i w:val="0"/>
        </w:rPr>
        <w:t>thuận</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hạ</w:t>
      </w:r>
      <w:r>
        <w:rPr>
          <w:b w:val="0"/>
          <w:i w:val="0"/>
        </w:rPr>
        <w:t xml:space="preserve"> </w:t>
      </w:r>
      <w:r>
        <w:rPr>
          <w:b w:val="0"/>
          <w:i w:val="0"/>
        </w:rPr>
        <w:t>tầng</w:t>
      </w:r>
      <w:r>
        <w:rPr>
          <w:b w:val="0"/>
          <w:i w:val="0"/>
        </w:rPr>
        <w:t xml:space="preserve"> </w:t>
      </w:r>
      <w:r>
        <w:rPr>
          <w:b w:val="0"/>
          <w:i w:val="0"/>
        </w:rPr>
        <w:t>trong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kết</w:t>
      </w:r>
      <w:r>
        <w:rPr>
          <w:b w:val="0"/>
          <w:i w:val="0"/>
        </w:rPr>
        <w:t xml:space="preserve"> </w:t>
      </w:r>
      <w:r>
        <w:rPr>
          <w:b w:val="0"/>
          <w:i w:val="0"/>
        </w:rPr>
        <w:t>cấu</w:t>
      </w:r>
      <w:r>
        <w:rPr>
          <w:b w:val="0"/>
          <w:i w:val="0"/>
        </w:rPr>
        <w:t xml:space="preserve"> </w:t>
      </w:r>
      <w:r>
        <w:rPr>
          <w:b w:val="0"/>
          <w:i w:val="0"/>
        </w:rPr>
        <w:t>hạ tầng</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đồng</w:t>
      </w:r>
      <w:r>
        <w:rPr>
          <w:b w:val="0"/>
          <w:i w:val="0"/>
        </w:rPr>
        <w:t xml:space="preserve"> </w:t>
      </w:r>
      <w:r>
        <w:rPr>
          <w:b w:val="0"/>
          <w:i w:val="0"/>
        </w:rPr>
        <w:t>thời</w:t>
      </w:r>
      <w:r>
        <w:rPr>
          <w:b w:val="0"/>
          <w:i w:val="0"/>
        </w:rPr>
        <w:t xml:space="preserve"> </w:t>
      </w:r>
      <w:r>
        <w:rPr>
          <w:b w:val="0"/>
          <w:i w:val="0"/>
        </w:rPr>
        <w:t>với</w:t>
      </w:r>
      <w:r>
        <w:rPr>
          <w:b w:val="0"/>
          <w:i w:val="0"/>
        </w:rPr>
        <w:t xml:space="preserve"> </w:t>
      </w:r>
      <w:r>
        <w:rPr>
          <w:b w:val="0"/>
          <w:i w:val="0"/>
        </w:rPr>
        <w:t>cấp</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thi công công trình</w:t>
      </w:r>
      <w:r>
        <w:rPr>
          <w:b w:val="0"/>
          <w:i w:val="0"/>
        </w:rPr>
        <w:t xml:space="preserve"> </w:t>
      </w:r>
      <w:r>
        <w:rPr>
          <w:b w:val="0"/>
          <w:i w:val="0"/>
        </w:rPr>
        <w:t>trên</w:t>
      </w:r>
      <w:r>
        <w:rPr>
          <w:b w:val="0"/>
          <w:i w:val="0"/>
        </w:rPr>
        <w:t xml:space="preserve"> </w:t>
      </w:r>
      <w:r>
        <w:rPr>
          <w:b w:val="0"/>
          <w:i w:val="0"/>
        </w:rPr>
        <w:t>đường bộ đang</w:t>
      </w:r>
      <w:r>
        <w:rPr>
          <w:b w:val="0"/>
          <w:i w:val="0"/>
        </w:rPr>
        <w:t xml:space="preserve"> </w:t>
      </w:r>
      <w:r>
        <w:rPr>
          <w:b w:val="0"/>
          <w:i w:val="0"/>
        </w:rPr>
        <w:t>khai</w:t>
      </w:r>
      <w:r>
        <w:rPr>
          <w:b w:val="0"/>
          <w:i w:val="0"/>
        </w:rPr>
        <w:t xml:space="preserve"> </w:t>
      </w:r>
      <w:r>
        <w:rPr>
          <w:b w:val="0"/>
          <w:i w:val="0"/>
        </w:rPr>
        <w:t>thác.</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của</w:t>
      </w:r>
      <w:r>
        <w:rPr>
          <w:b w:val="0"/>
          <w:i w:val="0"/>
        </w:rPr>
        <w:t xml:space="preserve"> </w:t>
      </w:r>
      <w:r>
        <w:rPr>
          <w:b w:val="0"/>
          <w:i w:val="0"/>
        </w:rPr>
        <w:t>từng</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Không</w:t>
      </w:r>
      <w:r>
        <w:rPr>
          <w:b w:val="0"/>
          <w:i w:val="0"/>
        </w:rPr>
        <w:t xml:space="preserve"> </w:t>
      </w:r>
      <w:r>
        <w:rPr>
          <w:b w:val="0"/>
          <w:i w:val="0"/>
        </w:rPr>
        <w:t>quá</w:t>
      </w:r>
      <w:r>
        <w:rPr>
          <w:b w:val="0"/>
          <w:i w:val="0"/>
        </w:rPr>
        <w:t xml:space="preserve"> </w:t>
      </w:r>
      <w:r>
        <w:rPr>
          <w:b w:val="0"/>
          <w:i w:val="0"/>
        </w:rPr>
        <w:t>05 ngày làm</w:t>
      </w:r>
      <w:r>
        <w:rPr>
          <w:b w:val="0"/>
          <w:i w:val="0"/>
        </w:rPr>
        <w:t xml:space="preserve"> </w:t>
      </w:r>
      <w:r>
        <w:rPr>
          <w:b w:val="0"/>
          <w:i w:val="0"/>
        </w:rPr>
        <w:t>việc, kể từ ngày nhận đủ hồ sơ hợp lệ.</w:t>
      </w:r>
      <w:r>
        <w:rPr>
          <w:b w:val="0"/>
          <w:i w:val="0"/>
        </w:rPr>
        <w:br/>
      </w:r>
      <w:r>
        <w:rPr>
          <w:b w:val="0"/>
          <w:i w:val="0"/>
        </w:rPr>
        <w:t>-</w:t>
      </w:r>
      <w:r>
        <w:rPr>
          <w:b w:val="0"/>
          <w:i w:val="0"/>
        </w:rPr>
        <w:t xml:space="preserve"> </w:t>
      </w:r>
      <w:r>
        <w:rPr>
          <w:b w:val="0"/>
          <w:i w:val="0"/>
        </w:rPr>
        <w:t>Bước 5: Các cơ quan nhà nước xử lý hồ sơ và trả kết quả xử lý về Bộ phận tiếp nhận và trả kết quả của Công ty Điện lực Thanh Hóa tại Trung tâm phục vụ Hành</w:t>
      </w:r>
      <w:r>
        <w:rPr>
          <w:b w:val="0"/>
          <w:i w:val="0"/>
        </w:rPr>
        <w:t xml:space="preserve"> </w:t>
      </w:r>
      <w:r>
        <w:rPr>
          <w:b w:val="0"/>
          <w:i w:val="0"/>
        </w:rPr>
        <w:t>chính</w:t>
      </w:r>
      <w:r>
        <w:rPr>
          <w:b w:val="0"/>
          <w:i w:val="0"/>
        </w:rPr>
        <w:t xml:space="preserve"> </w:t>
      </w:r>
      <w:r>
        <w:rPr>
          <w:b w:val="0"/>
          <w:i w:val="0"/>
        </w:rPr>
        <w:t>công cấp xã. Trường hợp hồ</w:t>
      </w:r>
      <w:r>
        <w:rPr>
          <w:b w:val="0"/>
          <w:i w:val="0"/>
        </w:rPr>
        <w:t xml:space="preserve"> </w:t>
      </w:r>
      <w:r>
        <w:rPr>
          <w:b w:val="0"/>
          <w:i w:val="0"/>
        </w:rPr>
        <w:t>sơ chưa đầy đủ hoặc chưa đúng</w:t>
      </w:r>
      <w:r>
        <w:rPr>
          <w:b w:val="0"/>
          <w:i w:val="0"/>
        </w:rPr>
        <w:t xml:space="preserve"> </w:t>
      </w:r>
      <w:r>
        <w:rPr>
          <w:b w:val="0"/>
          <w:i w:val="0"/>
        </w:rPr>
        <w:t>quy định thì</w:t>
      </w:r>
      <w:r>
        <w:rPr>
          <w:b w:val="0"/>
          <w:i w:val="0"/>
        </w:rPr>
        <w:t xml:space="preserve"> </w:t>
      </w:r>
      <w:r>
        <w:rPr>
          <w:b w:val="0"/>
          <w:i w:val="0"/>
        </w:rPr>
        <w:t>có</w:t>
      </w:r>
      <w:r>
        <w:rPr>
          <w:b w:val="0"/>
          <w:i w:val="0"/>
        </w:rPr>
        <w:t xml:space="preserve"> </w:t>
      </w:r>
      <w:r>
        <w:rPr>
          <w:b w:val="0"/>
          <w:i w:val="0"/>
        </w:rPr>
        <w:t>hướng</w:t>
      </w:r>
      <w:r>
        <w:rPr>
          <w:b w:val="0"/>
          <w:i w:val="0"/>
        </w:rPr>
        <w:t xml:space="preserve"> </w:t>
      </w:r>
      <w:r>
        <w:rPr>
          <w:b w:val="0"/>
          <w:i w:val="0"/>
        </w:rPr>
        <w:t>dẫn,</w:t>
      </w:r>
      <w:r>
        <w:rPr>
          <w:b w:val="0"/>
          <w:i w:val="0"/>
        </w:rPr>
        <w:t xml:space="preserve"> </w:t>
      </w:r>
      <w:r>
        <w:rPr>
          <w:b w:val="0"/>
          <w:i w:val="0"/>
        </w:rPr>
        <w:t>phản</w:t>
      </w:r>
      <w:r>
        <w:rPr>
          <w:b w:val="0"/>
          <w:i w:val="0"/>
        </w:rPr>
        <w:t xml:space="preserve"> </w:t>
      </w:r>
      <w:r>
        <w:rPr>
          <w:b w:val="0"/>
          <w:i w:val="0"/>
        </w:rPr>
        <w:t>hồi ngay cho</w:t>
      </w:r>
      <w:r>
        <w:rPr>
          <w:b w:val="0"/>
          <w:i w:val="0"/>
        </w:rPr>
        <w:t xml:space="preserve"> </w:t>
      </w:r>
      <w:r>
        <w:rPr>
          <w:b w:val="0"/>
          <w:i w:val="0"/>
        </w:rPr>
        <w:t>người giao</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của Công ty Điện</w:t>
      </w:r>
      <w:r>
        <w:rPr>
          <w:b w:val="0"/>
          <w:i w:val="0"/>
        </w:rPr>
        <w:t xml:space="preserve"> </w:t>
      </w:r>
      <w:r>
        <w:rPr>
          <w:b w:val="0"/>
          <w:i w:val="0"/>
        </w:rPr>
        <w:t>lực Thanh</w:t>
      </w:r>
      <w:r>
        <w:rPr>
          <w:b w:val="0"/>
          <w:i w:val="0"/>
        </w:rPr>
        <w:t xml:space="preserve"> </w:t>
      </w:r>
      <w:r>
        <w:rPr>
          <w:b w:val="0"/>
          <w:i w:val="0"/>
        </w:rPr>
        <w:t>Hóa hoặc chậm nhất trong 01 ngày làm việc thì cơ quan</w:t>
      </w:r>
      <w:r>
        <w:rPr>
          <w:b w:val="0"/>
          <w:i w:val="0"/>
        </w:rPr>
        <w:t xml:space="preserve"> </w:t>
      </w:r>
      <w:r>
        <w:rPr>
          <w:b w:val="0"/>
          <w:i w:val="0"/>
        </w:rPr>
        <w:t>nhà nước có văn bản thông</w:t>
      </w:r>
      <w:r>
        <w:rPr>
          <w:b w:val="0"/>
          <w:i w:val="0"/>
        </w:rPr>
        <w:t xml:space="preserve"> </w:t>
      </w:r>
      <w:r>
        <w:rPr>
          <w:b w:val="0"/>
          <w:i w:val="0"/>
        </w:rPr>
        <w:t>báo gửi</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 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đề nghị khách</w:t>
      </w:r>
      <w:r>
        <w:rPr>
          <w:b w:val="0"/>
          <w:i w:val="0"/>
        </w:rPr>
        <w:t xml:space="preserve"> </w:t>
      </w:r>
      <w:r>
        <w:rPr>
          <w:b w:val="0"/>
          <w:i w:val="0"/>
        </w:rPr>
        <w:t>hàng hoàn</w:t>
      </w:r>
      <w:r>
        <w:rPr>
          <w:b w:val="0"/>
          <w:i w:val="0"/>
        </w:rPr>
        <w:t xml:space="preserve"> </w:t>
      </w:r>
      <w:r>
        <w:rPr>
          <w:b w:val="0"/>
          <w:i w:val="0"/>
        </w:rPr>
        <w:t>thiện hồ sơ (nếu</w:t>
      </w:r>
      <w:r>
        <w:rPr>
          <w:b w:val="0"/>
          <w:i w:val="0"/>
        </w:rPr>
        <w:t xml:space="preserve"> </w:t>
      </w:r>
      <w:r>
        <w:rPr>
          <w:b w:val="0"/>
          <w:i w:val="0"/>
        </w:rPr>
        <w:t>có). Các trường hợp trong</w:t>
      </w:r>
      <w:r>
        <w:rPr>
          <w:b w:val="0"/>
          <w:i w:val="0"/>
        </w:rPr>
        <w:t xml:space="preserve"> </w:t>
      </w:r>
      <w:r>
        <w:rPr>
          <w:b w:val="0"/>
          <w:i w:val="0"/>
        </w:rPr>
        <w:t>quá</w:t>
      </w:r>
      <w:r>
        <w:rPr>
          <w:b w:val="0"/>
          <w:i w:val="0"/>
        </w:rPr>
        <w:t xml:space="preserve"> </w:t>
      </w:r>
      <w:r>
        <w:rPr>
          <w:b w:val="0"/>
          <w:i w:val="0"/>
        </w:rPr>
        <w:t>trình thẩm định,</w:t>
      </w:r>
      <w:r>
        <w:rPr>
          <w:b w:val="0"/>
          <w:i w:val="0"/>
        </w:rPr>
        <w:t xml:space="preserve"> </w:t>
      </w:r>
      <w:r>
        <w:rPr>
          <w:b w:val="0"/>
          <w:i w:val="0"/>
        </w:rPr>
        <w:t>xem xét nếu thấy cần</w:t>
      </w:r>
      <w:r>
        <w:rPr>
          <w:b w:val="0"/>
          <w:i w:val="0"/>
        </w:rPr>
        <w:t xml:space="preserve"> phải </w:t>
      </w:r>
      <w:r>
        <w:rPr>
          <w:b w:val="0"/>
          <w:i w:val="0"/>
        </w:rPr>
        <w:t>hiệu</w:t>
      </w:r>
      <w:r>
        <w:rPr>
          <w:b w:val="0"/>
          <w:i w:val="0"/>
        </w:rPr>
        <w:t xml:space="preserve"> </w:t>
      </w:r>
      <w:r>
        <w:rPr>
          <w:b w:val="0"/>
          <w:i w:val="0"/>
        </w:rPr>
        <w:t>chỉnh, cần</w:t>
      </w:r>
      <w:r>
        <w:rPr>
          <w:b w:val="0"/>
          <w:i w:val="0"/>
        </w:rPr>
        <w:t xml:space="preserve"> </w:t>
      </w:r>
      <w:r>
        <w:rPr>
          <w:b w:val="0"/>
          <w:i w:val="0"/>
        </w:rPr>
        <w:t>hẹn</w:t>
      </w:r>
      <w:r>
        <w:rPr>
          <w:b w:val="0"/>
          <w:i w:val="0"/>
        </w:rPr>
        <w:t xml:space="preserve"> </w:t>
      </w:r>
      <w:r>
        <w:rPr>
          <w:b w:val="0"/>
          <w:i w:val="0"/>
        </w:rPr>
        <w:t>khảo</w:t>
      </w:r>
      <w:r>
        <w:rPr>
          <w:b w:val="0"/>
          <w:i w:val="0"/>
        </w:rPr>
        <w:t xml:space="preserve"> </w:t>
      </w:r>
      <w:r>
        <w:rPr>
          <w:b w:val="0"/>
          <w:i w:val="0"/>
        </w:rPr>
        <w:t>sát, nghiệm thu</w:t>
      </w:r>
      <w:r>
        <w:rPr>
          <w:b w:val="0"/>
          <w:i w:val="0"/>
        </w:rPr>
        <w:t xml:space="preserve"> </w:t>
      </w:r>
      <w:r>
        <w:rPr>
          <w:b w:val="0"/>
          <w:i w:val="0"/>
        </w:rPr>
        <w:t>hiện</w:t>
      </w:r>
      <w:r>
        <w:rPr>
          <w:b w:val="0"/>
          <w:i w:val="0"/>
        </w:rPr>
        <w:t xml:space="preserve"> </w:t>
      </w:r>
      <w:r>
        <w:rPr>
          <w:b w:val="0"/>
          <w:i w:val="0"/>
        </w:rPr>
        <w:t>trường, kiểm tra thi công, thì cơ 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gửi</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cho</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 quả</w:t>
      </w:r>
      <w:r>
        <w:rPr>
          <w:b w:val="0"/>
          <w:i w:val="0"/>
        </w:rPr>
        <w:t xml:space="preserve"> </w:t>
      </w:r>
      <w:r>
        <w:rPr>
          <w:b w:val="0"/>
          <w:i w:val="0"/>
        </w:rPr>
        <w:t>của</w:t>
      </w:r>
      <w:r>
        <w:rPr>
          <w:b w:val="0"/>
          <w:i w:val="0"/>
        </w:rPr>
        <w:t xml:space="preserve"> </w:t>
      </w:r>
      <w:r>
        <w:rPr>
          <w:b w:val="0"/>
          <w:i w:val="0"/>
        </w:rPr>
        <w:t>Công ty Điện lực Thanh</w:t>
      </w:r>
      <w:r>
        <w:rPr>
          <w:b w:val="0"/>
          <w:i w:val="0"/>
        </w:rPr>
        <w:t xml:space="preserve"> </w:t>
      </w:r>
      <w:r>
        <w:rPr>
          <w:b w:val="0"/>
          <w:i w:val="0"/>
        </w:rPr>
        <w:t>Hóa, Công ty Điện lực Thanh</w:t>
      </w:r>
      <w:r>
        <w:rPr>
          <w:b w:val="0"/>
          <w:i w:val="0"/>
        </w:rPr>
        <w:t xml:space="preserve"> </w:t>
      </w:r>
      <w:r>
        <w:rPr>
          <w:b w:val="0"/>
          <w:i w:val="0"/>
        </w:rPr>
        <w:t>Hóa</w:t>
      </w:r>
      <w:r>
        <w:rPr>
          <w:b w:val="0"/>
          <w:i w:val="0"/>
        </w:rPr>
        <w:t xml:space="preserve"> </w:t>
      </w:r>
      <w:r>
        <w:rPr>
          <w:b w:val="0"/>
          <w:i w:val="0"/>
        </w:rPr>
        <w:t>có trách nhiệm thông</w:t>
      </w:r>
      <w:r>
        <w:rPr>
          <w:b w:val="0"/>
          <w:i w:val="0"/>
        </w:rPr>
        <w:t xml:space="preserve"> </w:t>
      </w:r>
      <w:r>
        <w:rPr>
          <w:b w:val="0"/>
          <w:i w:val="0"/>
        </w:rPr>
        <w:t>báo ngay cho khách hàng để thực hiện. Các trường hợp thẩm định,</w:t>
      </w:r>
      <w:r>
        <w:rPr>
          <w:b w:val="0"/>
          <w:i w:val="0"/>
        </w:rPr>
        <w:t xml:space="preserve"> </w:t>
      </w:r>
      <w:r>
        <w:rPr>
          <w:b w:val="0"/>
          <w:i w:val="0"/>
        </w:rPr>
        <w:t>xem xét nếu không</w:t>
      </w:r>
      <w:r>
        <w:rPr>
          <w:b w:val="0"/>
          <w:i w:val="0"/>
        </w:rPr>
        <w:t xml:space="preserve"> </w:t>
      </w:r>
      <w:r>
        <w:rPr>
          <w:b w:val="0"/>
          <w:i w:val="0"/>
        </w:rPr>
        <w:t>chấp thuận thì cơ quan nhà nước phải có văn bản trả lời và nêu rõ lý do.</w:t>
      </w:r>
      <w:r>
        <w:rPr>
          <w:b w:val="0"/>
          <w:i w:val="0"/>
        </w:rPr>
        <w:br/>
      </w:r>
      <w:r>
        <w:rPr>
          <w:b w:val="0"/>
          <w:i w:val="0"/>
        </w:rPr>
        <w:t>-</w:t>
      </w:r>
      <w:r>
        <w:rPr>
          <w:b w:val="0"/>
          <w:i w:val="0"/>
        </w:rPr>
        <w:t xml:space="preserve"> </w:t>
      </w:r>
      <w:r>
        <w:rPr>
          <w:b w:val="0"/>
          <w:i w:val="0"/>
        </w:rPr>
        <w:t>Bước 6: Khách hàng thi công xây dựng công trình điện. Công ty Điện lực Thanh Hóa hỗ trợ tư vấn khách hàng trong quá trinh thi công để đảm bảo chất</w:t>
      </w:r>
      <w:r>
        <w:rPr>
          <w:b w:val="0"/>
          <w:i w:val="0"/>
        </w:rPr>
        <w:t xml:space="preserve"> </w:t>
      </w:r>
      <w:r>
        <w:rPr>
          <w:b w:val="0"/>
          <w:i w:val="0"/>
        </w:rPr>
        <w:t>lượng theo yêu cầu kỹ thuật.</w:t>
      </w:r>
      <w:r>
        <w:rPr>
          <w:b w:val="0"/>
          <w:i w:val="0"/>
        </w:rPr>
        <w:br/>
      </w:r>
      <w:r>
        <w:rPr>
          <w:b w:val="0"/>
          <w:i w:val="0"/>
        </w:rPr>
        <w:t>-</w:t>
      </w:r>
      <w:r>
        <w:rPr>
          <w:b w:val="0"/>
          <w:i w:val="0"/>
        </w:rPr>
        <w:t xml:space="preserve"> </w:t>
      </w:r>
      <w:r>
        <w:rPr>
          <w:b w:val="0"/>
          <w:i w:val="0"/>
        </w:rPr>
        <w:t>Bước 7: Khách</w:t>
      </w:r>
      <w:r>
        <w:rPr>
          <w:b w:val="0"/>
          <w:i w:val="0"/>
        </w:rPr>
        <w:t xml:space="preserve"> </w:t>
      </w:r>
      <w:r>
        <w:rPr>
          <w:b w:val="0"/>
          <w:i w:val="0"/>
        </w:rPr>
        <w:t>hàng gửi hồ</w:t>
      </w:r>
      <w:r>
        <w:rPr>
          <w:b w:val="0"/>
          <w:i w:val="0"/>
        </w:rPr>
        <w:t xml:space="preserve"> </w:t>
      </w:r>
      <w:r>
        <w:rPr>
          <w:b w:val="0"/>
          <w:i w:val="0"/>
        </w:rPr>
        <w:t>sơ đóng điện điểm đấu nối, ký kết hợp đồng mua bán điện đến bộ phận tiếp nhận và trả kết quả của</w:t>
      </w:r>
      <w:r>
        <w:rPr>
          <w:b w:val="0"/>
          <w:i w:val="0"/>
        </w:rPr>
        <w:t xml:space="preserve"> </w:t>
      </w:r>
      <w:r>
        <w:rPr>
          <w:b w:val="0"/>
          <w:i w:val="0"/>
        </w:rPr>
        <w:t>Công ty Điện lực Thanh</w:t>
      </w:r>
      <w:r>
        <w:rPr>
          <w:b w:val="0"/>
          <w:i w:val="0"/>
        </w:rPr>
        <w:t xml:space="preserve"> </w:t>
      </w:r>
      <w:r>
        <w:rPr>
          <w:b w:val="0"/>
          <w:i w:val="0"/>
        </w:rPr>
        <w:t>Hóa</w:t>
      </w:r>
      <w:r>
        <w:rPr>
          <w:b w:val="0"/>
          <w:i w:val="0"/>
        </w:rPr>
        <w:t xml:space="preserve"> </w:t>
      </w:r>
      <w:r>
        <w:rPr>
          <w:b w:val="0"/>
          <w:i w:val="0"/>
        </w:rPr>
        <w:t>tại</w:t>
      </w:r>
      <w:r>
        <w:rPr>
          <w:b w:val="0"/>
          <w:i w:val="0"/>
        </w:rPr>
        <w:t xml:space="preserve"> </w:t>
      </w:r>
      <w:r>
        <w:rPr>
          <w:b w:val="0"/>
          <w:i w:val="0"/>
        </w:rPr>
        <w:t>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Công ty Điện</w:t>
      </w:r>
      <w:r>
        <w:rPr>
          <w:b w:val="0"/>
          <w:i w:val="0"/>
        </w:rPr>
        <w:t xml:space="preserve"> </w:t>
      </w:r>
      <w:r>
        <w:rPr>
          <w:b w:val="0"/>
          <w:i w:val="0"/>
        </w:rPr>
        <w:t>lực</w:t>
      </w:r>
      <w:r>
        <w:rPr>
          <w:b w:val="0"/>
          <w:i w:val="0"/>
        </w:rPr>
        <w:t xml:space="preserve"> </w:t>
      </w:r>
      <w:r>
        <w:rPr>
          <w:b w:val="0"/>
          <w:i w:val="0"/>
        </w:rPr>
        <w:t>Thanh Hóa</w:t>
      </w:r>
      <w:r>
        <w:rPr>
          <w:b w:val="0"/>
          <w:i w:val="0"/>
        </w:rPr>
        <w:t xml:space="preserve"> </w:t>
      </w:r>
      <w:r>
        <w:rPr>
          <w:b w:val="0"/>
          <w:i w:val="0"/>
        </w:rPr>
        <w:t>phối</w:t>
      </w:r>
      <w:r>
        <w:rPr>
          <w:b w:val="0"/>
          <w:i w:val="0"/>
        </w:rPr>
        <w:t xml:space="preserve"> </w:t>
      </w:r>
      <w:r>
        <w:rPr>
          <w:b w:val="0"/>
          <w:i w:val="0"/>
        </w:rPr>
        <w:t>hợp</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nghiệm</w:t>
      </w:r>
      <w:r>
        <w:rPr>
          <w:b w:val="0"/>
          <w:i w:val="0"/>
        </w:rPr>
        <w:t xml:space="preserve"> </w:t>
      </w:r>
      <w:r>
        <w:rPr>
          <w:b w:val="0"/>
          <w:i w:val="0"/>
        </w:rPr>
        <w:t>thu</w:t>
      </w:r>
      <w:r>
        <w:rPr>
          <w:b w:val="0"/>
          <w:i w:val="0"/>
        </w:rPr>
        <w:t xml:space="preserve"> </w:t>
      </w:r>
      <w:r>
        <w:rPr>
          <w:b w:val="0"/>
          <w:i w:val="0"/>
        </w:rPr>
        <w:t>đóng</w:t>
      </w:r>
      <w:r>
        <w:rPr>
          <w:b w:val="0"/>
          <w:i w:val="0"/>
        </w:rPr>
        <w:t xml:space="preserve"> </w:t>
      </w:r>
      <w:r>
        <w:rPr>
          <w:b w:val="0"/>
          <w:i w:val="0"/>
        </w:rPr>
        <w:t>điện</w:t>
      </w:r>
      <w:r>
        <w:rPr>
          <w:b w:val="0"/>
          <w:i w:val="0"/>
        </w:rPr>
        <w:t xml:space="preserve"> </w:t>
      </w:r>
      <w:r>
        <w:rPr>
          <w:b w:val="0"/>
          <w:i w:val="0"/>
        </w:rPr>
        <w:t>điểm</w:t>
      </w:r>
      <w:r>
        <w:rPr>
          <w:b w:val="0"/>
          <w:i w:val="0"/>
        </w:rPr>
        <w:t xml:space="preserve"> </w:t>
      </w:r>
      <w:r>
        <w:rPr>
          <w:b w:val="0"/>
          <w:i w:val="0"/>
        </w:rPr>
        <w:t>đấu</w:t>
      </w:r>
      <w:r>
        <w:rPr>
          <w:b w:val="0"/>
          <w:i w:val="0"/>
        </w:rPr>
        <w:t xml:space="preserve"> </w:t>
      </w:r>
      <w:r>
        <w:rPr>
          <w:b w:val="0"/>
          <w:i w:val="0"/>
        </w:rPr>
        <w:t>nối và</w:t>
      </w:r>
      <w:r>
        <w:rPr>
          <w:b w:val="0"/>
          <w:i w:val="0"/>
        </w:rPr>
        <w:t xml:space="preserve"> </w:t>
      </w:r>
      <w:r>
        <w:rPr>
          <w:b w:val="0"/>
          <w:i w:val="0"/>
        </w:rPr>
        <w:t>ký</w:t>
      </w:r>
      <w:r>
        <w:rPr>
          <w:b w:val="0"/>
          <w:i w:val="0"/>
        </w:rPr>
        <w:t xml:space="preserve"> </w:t>
      </w:r>
      <w:r>
        <w:rPr>
          <w:b w:val="0"/>
          <w:i w:val="0"/>
        </w:rPr>
        <w:t>kết Hợp đồng</w:t>
      </w:r>
      <w:r>
        <w:rPr>
          <w:b w:val="0"/>
          <w:i w:val="0"/>
        </w:rPr>
        <w:t xml:space="preserve"> </w:t>
      </w:r>
      <w:r>
        <w:rPr>
          <w:b w:val="0"/>
          <w:i w:val="0"/>
        </w:rPr>
        <w:t>mua</w:t>
      </w:r>
      <w:r>
        <w:rPr>
          <w:b w:val="0"/>
          <w:i w:val="0"/>
        </w:rPr>
        <w:t xml:space="preserve"> </w:t>
      </w:r>
      <w:r>
        <w:rPr>
          <w:b w:val="0"/>
          <w:i w:val="0"/>
        </w:rPr>
        <w:t>bán</w:t>
      </w:r>
      <w:r>
        <w:rPr>
          <w:b w:val="0"/>
          <w:i w:val="0"/>
        </w:rPr>
        <w:t xml:space="preserve"> </w:t>
      </w:r>
      <w:r>
        <w:rPr>
          <w:b w:val="0"/>
          <w:i w:val="0"/>
        </w:rPr>
        <w:t>điện.</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Không</w:t>
      </w:r>
      <w:r>
        <w:rPr>
          <w:b w:val="0"/>
          <w:i w:val="0"/>
        </w:rPr>
        <w:t xml:space="preserve"> </w:t>
      </w:r>
      <w:r>
        <w:rPr>
          <w:b w:val="0"/>
          <w:i w:val="0"/>
        </w:rPr>
        <w:t>quá</w:t>
      </w:r>
      <w:r>
        <w:rPr>
          <w:b w:val="0"/>
          <w:i w:val="0"/>
        </w:rPr>
        <w:t xml:space="preserve"> </w:t>
      </w:r>
      <w:r>
        <w:rPr>
          <w:b w:val="0"/>
          <w:i w:val="0"/>
        </w:rPr>
        <w:t>03</w:t>
      </w:r>
      <w:r>
        <w:rPr>
          <w:b w:val="0"/>
          <w:i w:val="0"/>
        </w:rPr>
        <w:t xml:space="preserve"> </w:t>
      </w:r>
      <w:r>
        <w:rPr>
          <w:b w:val="0"/>
          <w:i w:val="0"/>
        </w:rPr>
        <w:t>ngày</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kể</w:t>
      </w:r>
      <w:r>
        <w:rPr>
          <w:b w:val="0"/>
          <w:i w:val="0"/>
        </w:rPr>
        <w:t xml:space="preserve"> </w:t>
      </w:r>
      <w:r>
        <w:rPr>
          <w:b w:val="0"/>
          <w:i w:val="0"/>
        </w:rPr>
        <w:t>từ ngày nhận đủ hồ sơ hợp lệ.</w:t>
      </w:r>
      <w:r>
        <w:rPr>
          <w:b w:val="0"/>
          <w:i w:val="0"/>
        </w:rPr>
        <w:br/>
      </w:r>
    </w:p>
    <w:p>
      <w:r>
        <w:rPr>
          <w:b w:val="0"/>
          <w:i w:val="0"/>
        </w:rPr>
        <w:br/>
      </w:r>
      <w:r>
        <w:rPr>
          <w:b w:val="0"/>
          <w:i/>
        </w:rPr>
        <w:t>(Lưu</w:t>
      </w:r>
      <w:r>
        <w:rPr>
          <w:b w:val="0"/>
          <w:i/>
        </w:rPr>
        <w:t xml:space="preserve"> </w:t>
      </w:r>
      <w:r>
        <w:rPr>
          <w:b w:val="0"/>
          <w:i/>
        </w:rPr>
        <w:t>đồ</w:t>
      </w:r>
      <w:r>
        <w:rPr>
          <w:b w:val="0"/>
          <w:i/>
        </w:rPr>
        <w:t xml:space="preserve"> </w:t>
      </w:r>
      <w:r>
        <w:rPr>
          <w:b w:val="0"/>
          <w:i/>
        </w:rPr>
        <w:t>thực hiện</w:t>
      </w:r>
      <w:r>
        <w:rPr>
          <w:b w:val="0"/>
          <w:i/>
        </w:rPr>
        <w:t xml:space="preserve"> </w:t>
      </w:r>
      <w:r>
        <w:rPr>
          <w:b w:val="0"/>
          <w:i/>
        </w:rPr>
        <w:t>cấp</w:t>
      </w:r>
      <w:r>
        <w:rPr>
          <w:b w:val="0"/>
          <w:i/>
        </w:rPr>
        <w:t xml:space="preserve"> </w:t>
      </w:r>
      <w:r>
        <w:rPr>
          <w:b w:val="0"/>
          <w:i/>
        </w:rPr>
        <w:t>điện</w:t>
      </w:r>
      <w:r>
        <w:rPr>
          <w:b w:val="0"/>
          <w:i/>
        </w:rPr>
        <w:t xml:space="preserve"> </w:t>
      </w:r>
      <w:r>
        <w:rPr>
          <w:b w:val="0"/>
          <w:i/>
        </w:rPr>
        <w:t>qua</w:t>
      </w:r>
      <w:r>
        <w:rPr>
          <w:b w:val="0"/>
          <w:i/>
        </w:rPr>
        <w:t xml:space="preserve"> </w:t>
      </w:r>
      <w:r>
        <w:rPr>
          <w:b w:val="0"/>
          <w:i/>
        </w:rPr>
        <w:t>lưới trung</w:t>
      </w:r>
      <w:r>
        <w:rPr>
          <w:b w:val="0"/>
          <w:i/>
        </w:rPr>
        <w:t xml:space="preserve"> </w:t>
      </w:r>
      <w:r>
        <w:rPr>
          <w:b w:val="0"/>
          <w:i/>
        </w:rPr>
        <w:t>áp</w:t>
      </w:r>
      <w:r>
        <w:rPr>
          <w:b w:val="0"/>
          <w:i/>
        </w:rPr>
        <w:t xml:space="preserve"> </w:t>
      </w:r>
      <w:r>
        <w:rPr>
          <w:b w:val="0"/>
          <w:i/>
        </w:rPr>
        <w:t>do</w:t>
      </w:r>
      <w:r>
        <w:rPr>
          <w:b w:val="0"/>
          <w:i/>
        </w:rPr>
        <w:t xml:space="preserve"> </w:t>
      </w:r>
      <w:r>
        <w:rPr>
          <w:b w:val="0"/>
          <w:i/>
        </w:rPr>
        <w:t>khách</w:t>
      </w:r>
      <w:r>
        <w:rPr>
          <w:b w:val="0"/>
          <w:i/>
        </w:rPr>
        <w:t xml:space="preserve"> </w:t>
      </w:r>
      <w:r>
        <w:rPr>
          <w:b w:val="0"/>
          <w:i/>
        </w:rPr>
        <w:t>hàng</w:t>
      </w:r>
      <w:r>
        <w:rPr>
          <w:b w:val="0"/>
          <w:i/>
        </w:rPr>
        <w:t xml:space="preserve"> </w:t>
      </w:r>
      <w:r>
        <w:rPr>
          <w:b w:val="0"/>
          <w:i/>
        </w:rPr>
        <w:t>đầu</w:t>
      </w:r>
      <w:r>
        <w:rPr>
          <w:b w:val="0"/>
          <w:i/>
        </w:rPr>
        <w:t xml:space="preserve"> </w:t>
      </w:r>
      <w:r>
        <w:rPr>
          <w:b w:val="0"/>
          <w:i/>
        </w:rPr>
        <w:t>tư</w:t>
      </w:r>
      <w:r>
        <w:rPr>
          <w:b w:val="0"/>
          <w:i/>
        </w:rPr>
        <w:t xml:space="preserve"> </w:t>
      </w:r>
      <w:r>
        <w:rPr>
          <w:b w:val="0"/>
          <w:i/>
        </w:rPr>
        <w:t>theo Phụ lục 1 kèm</w:t>
      </w:r>
      <w:r>
        <w:rPr>
          <w:b w:val="0"/>
          <w:i/>
        </w:rPr>
        <w:t xml:space="preserve"> </w:t>
      </w:r>
      <w:r>
        <w:rPr>
          <w:b w:val="0"/>
          <w:i/>
        </w:rPr>
        <w:t>theo Quy định này)</w:t>
      </w:r>
      <w:r>
        <w:rPr>
          <w:b w:val="0"/>
          <w:i w:val="0"/>
        </w:rPr>
        <w:t>.</w:t>
      </w:r>
      <w:r>
        <w:rPr>
          <w:b w:val="0"/>
          <w:i w:val="0"/>
        </w:rPr>
        <w:br/>
      </w:r>
      <w:r>
        <w:rPr>
          <w:b w:val="0"/>
          <w:i w:val="0"/>
        </w:rPr>
        <w:t>3.</w:t>
      </w:r>
      <w:r>
        <w:rPr>
          <w:b w:val="0"/>
          <w:i w:val="0"/>
        </w:rPr>
        <w:t xml:space="preserve"> </w:t>
      </w:r>
      <w:r>
        <w:rPr>
          <w:b w:val="0"/>
          <w:i w:val="0"/>
        </w:rPr>
        <w:t>Thành</w:t>
      </w:r>
      <w:r>
        <w:rPr>
          <w:b w:val="0"/>
          <w:i w:val="0"/>
        </w:rPr>
        <w:t xml:space="preserve"> </w:t>
      </w:r>
      <w:r>
        <w:rPr>
          <w:b w:val="0"/>
          <w:i w:val="0"/>
        </w:rPr>
        <w:t>phần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đối</w:t>
      </w:r>
      <w:r>
        <w:rPr>
          <w:b w:val="0"/>
          <w:i w:val="0"/>
        </w:rPr>
        <w:t xml:space="preserve"> </w:t>
      </w:r>
      <w:r>
        <w:rPr>
          <w:b w:val="0"/>
          <w:i w:val="0"/>
        </w:rPr>
        <w:t>với</w:t>
      </w:r>
      <w:r>
        <w:rPr>
          <w:b w:val="0"/>
          <w:i w:val="0"/>
        </w:rPr>
        <w:t xml:space="preserve"> </w:t>
      </w:r>
      <w:r>
        <w:rPr>
          <w:b w:val="0"/>
          <w:i w:val="0"/>
        </w:rPr>
        <w:t>từng thủ</w:t>
      </w:r>
      <w:r>
        <w:rPr>
          <w:b w:val="0"/>
          <w:i w:val="0"/>
        </w:rPr>
        <w:t xml:space="preserve"> </w:t>
      </w:r>
      <w:r>
        <w:rPr>
          <w:b w:val="0"/>
          <w:i w:val="0"/>
        </w:rPr>
        <w:t>tục hành chính</w:t>
      </w:r>
      <w:r>
        <w:rPr>
          <w:b w:val="0"/>
          <w:i w:val="0"/>
        </w:rPr>
        <w:t xml:space="preserve"> </w:t>
      </w:r>
      <w:r>
        <w:rPr>
          <w:b w:val="0"/>
          <w:i w:val="0"/>
        </w:rPr>
        <w:t>quy định tại</w:t>
      </w:r>
      <w:r>
        <w:rPr>
          <w:b w:val="0"/>
          <w:i w:val="0"/>
        </w:rPr>
        <w:t xml:space="preserve"> </w:t>
      </w:r>
      <w:r>
        <w:rPr>
          <w:b w:val="0"/>
          <w:i w:val="0"/>
        </w:rPr>
        <w:t>Phụ lục 2</w:t>
      </w:r>
      <w:r>
        <w:rPr>
          <w:b w:val="0"/>
          <w:i w:val="0"/>
        </w:rPr>
        <w:t xml:space="preserve"> </w:t>
      </w:r>
      <w:r>
        <w:rPr>
          <w:b w:val="0"/>
          <w:i w:val="0"/>
        </w:rPr>
        <w:t>kèm</w:t>
      </w:r>
      <w:r>
        <w:rPr>
          <w:b w:val="0"/>
          <w:i w:val="0"/>
        </w:rPr>
        <w:t xml:space="preserve"> </w:t>
      </w:r>
      <w:r>
        <w:rPr>
          <w:b w:val="0"/>
          <w:i w:val="0"/>
        </w:rPr>
        <w:t>theo</w:t>
      </w:r>
      <w:r>
        <w:rPr>
          <w:b w:val="0"/>
          <w:i w:val="0"/>
        </w:rPr>
        <w:t xml:space="preserve"> </w:t>
      </w:r>
      <w:r>
        <w:rPr>
          <w:b w:val="0"/>
          <w:i w:val="0"/>
        </w:rPr>
        <w:t>Quy định này.</w:t>
      </w:r>
      <w:r>
        <w:rPr>
          <w:b w:val="0"/>
          <w:i w:val="0"/>
        </w:rPr>
        <w:br/>
      </w:r>
      <w:r>
        <w:rPr>
          <w:b w:val="0"/>
          <w:i w:val="0"/>
        </w:rPr>
        <w:t>4.</w:t>
      </w:r>
      <w:r>
        <w:rPr>
          <w:b w:val="0"/>
          <w:i w:val="0"/>
        </w:rPr>
        <w:t xml:space="preserve"> </w:t>
      </w:r>
      <w:r>
        <w:rPr>
          <w:b w:val="0"/>
          <w:i w:val="0"/>
        </w:rPr>
        <w:t>Cách</w:t>
      </w:r>
      <w:r>
        <w:rPr>
          <w:b w:val="0"/>
          <w:i w:val="0"/>
        </w:rPr>
        <w:t xml:space="preserve"> </w:t>
      </w:r>
      <w:r>
        <w:rPr>
          <w:b w:val="0"/>
          <w:i w:val="0"/>
        </w:rPr>
        <w:t>thức</w:t>
      </w:r>
      <w:r>
        <w:rPr>
          <w:b w:val="0"/>
          <w:i w:val="0"/>
        </w:rPr>
        <w:t xml:space="preserve"> </w:t>
      </w:r>
      <w:r>
        <w:rPr>
          <w:b w:val="0"/>
          <w:i w:val="0"/>
        </w:rPr>
        <w:t>hướng</w:t>
      </w:r>
      <w:r>
        <w:rPr>
          <w:b w:val="0"/>
          <w:i w:val="0"/>
        </w:rPr>
        <w:t xml:space="preserve"> </w:t>
      </w:r>
      <w:r>
        <w:rPr>
          <w:b w:val="0"/>
          <w:i w:val="0"/>
        </w:rPr>
        <w:t>dẫn,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của</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luân</w:t>
      </w:r>
      <w:r>
        <w:rPr>
          <w:b w:val="0"/>
          <w:i w:val="0"/>
        </w:rPr>
        <w:t xml:space="preserve"> </w:t>
      </w:r>
      <w:r>
        <w:rPr>
          <w:b w:val="0"/>
          <w:i w:val="0"/>
        </w:rPr>
        <w:t>chuyển</w:t>
      </w:r>
      <w:r>
        <w:rPr>
          <w:b w:val="0"/>
          <w:i w:val="0"/>
        </w:rPr>
        <w:t xml:space="preserve"> </w:t>
      </w:r>
      <w:r>
        <w:rPr>
          <w:b w:val="0"/>
          <w:i w:val="0"/>
        </w:rPr>
        <w:t>hồ sơ,</w:t>
      </w:r>
      <w:r>
        <w:rPr>
          <w:b w:val="0"/>
          <w:i w:val="0"/>
        </w:rPr>
        <w:t xml:space="preserve"> </w:t>
      </w:r>
      <w:r>
        <w:rPr>
          <w:b w:val="0"/>
          <w:i w:val="0"/>
        </w:rPr>
        <w:t>thu</w:t>
      </w:r>
      <w:r>
        <w:rPr>
          <w:b w:val="0"/>
          <w:i w:val="0"/>
        </w:rPr>
        <w:t xml:space="preserve"> </w:t>
      </w:r>
      <w:r>
        <w:rPr>
          <w:b w:val="0"/>
          <w:i w:val="0"/>
        </w:rPr>
        <w:t>phí,</w:t>
      </w:r>
      <w:r>
        <w:rPr>
          <w:b w:val="0"/>
          <w:i w:val="0"/>
        </w:rPr>
        <w:t xml:space="preserve"> </w:t>
      </w:r>
      <w:r>
        <w:rPr>
          <w:b w:val="0"/>
          <w:i w:val="0"/>
        </w:rPr>
        <w:t>lệ</w:t>
      </w:r>
      <w:r>
        <w:rPr>
          <w:b w:val="0"/>
          <w:i w:val="0"/>
        </w:rPr>
        <w:t xml:space="preserve"> </w:t>
      </w:r>
      <w:r>
        <w:rPr>
          <w:b w:val="0"/>
          <w:i w:val="0"/>
        </w:rPr>
        <w:t>phí</w:t>
      </w:r>
      <w:r>
        <w:rPr>
          <w:b w:val="0"/>
          <w:i w:val="0"/>
        </w:rPr>
        <w:t xml:space="preserve"> </w:t>
      </w:r>
      <w:r>
        <w:rPr>
          <w:b w:val="0"/>
          <w:i w:val="0"/>
        </w:rPr>
        <w:t>(nếu</w:t>
      </w:r>
      <w:r>
        <w:rPr>
          <w:b w:val="0"/>
          <w:i w:val="0"/>
        </w:rPr>
        <w:t xml:space="preserve"> </w:t>
      </w:r>
      <w:r>
        <w:rPr>
          <w:b w:val="0"/>
          <w:i w:val="0"/>
        </w:rPr>
        <w:t>có)</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cho</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được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theo Quy</w:t>
      </w:r>
      <w:r>
        <w:rPr>
          <w:b w:val="0"/>
          <w:i w:val="0"/>
        </w:rPr>
        <w:t xml:space="preserve"> </w:t>
      </w:r>
      <w:r>
        <w:rPr>
          <w:b w:val="0"/>
          <w:i w:val="0"/>
        </w:rPr>
        <w:t>trình</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của</w:t>
      </w:r>
      <w:r>
        <w:rPr>
          <w:b w:val="0"/>
          <w:i w:val="0"/>
        </w:rPr>
        <w:t xml:space="preserve"> </w:t>
      </w:r>
      <w:r>
        <w:rPr>
          <w:b w:val="0"/>
          <w:i w:val="0"/>
        </w:rPr>
        <w:t>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 Hành</w:t>
      </w:r>
      <w:r>
        <w:rPr>
          <w:b w:val="0"/>
          <w:i w:val="0"/>
        </w:rPr>
        <w:t xml:space="preserve"> </w:t>
      </w:r>
      <w:r>
        <w:rPr>
          <w:b w:val="0"/>
          <w:i w:val="0"/>
        </w:rPr>
        <w:t>chính</w:t>
      </w:r>
      <w:r>
        <w:rPr>
          <w:b w:val="0"/>
          <w:i w:val="0"/>
        </w:rPr>
        <w:t xml:space="preserve"> </w:t>
      </w:r>
      <w:r>
        <w:rPr>
          <w:b w:val="0"/>
          <w:i w:val="0"/>
        </w:rPr>
        <w:t>công tỉnh/Trung</w:t>
      </w:r>
      <w:r>
        <w:rPr>
          <w:b w:val="0"/>
          <w:i w:val="0"/>
        </w:rPr>
        <w:t xml:space="preserve"> </w:t>
      </w:r>
      <w:r>
        <w:rPr>
          <w:b w:val="0"/>
          <w:i w:val="0"/>
        </w:rPr>
        <w:t>tâm</w:t>
      </w:r>
      <w:r>
        <w:rPr>
          <w:b w:val="0"/>
          <w:i w:val="0"/>
        </w:rPr>
        <w:t xml:space="preserve"> </w:t>
      </w:r>
      <w:r>
        <w:rPr>
          <w:b w:val="0"/>
          <w:i w:val="0"/>
        </w:rPr>
        <w:t>Phục vụ hành chính</w:t>
      </w:r>
      <w:r>
        <w:rPr>
          <w:b w:val="0"/>
          <w:i w:val="0"/>
        </w:rPr>
        <w:t xml:space="preserve"> </w:t>
      </w:r>
      <w:r>
        <w:rPr>
          <w:b w:val="0"/>
          <w:i w:val="0"/>
        </w:rPr>
        <w:t>công cấp</w:t>
      </w:r>
      <w:r>
        <w:rPr>
          <w:b w:val="0"/>
          <w:i w:val="0"/>
        </w:rPr>
        <w:t xml:space="preserve"> </w:t>
      </w:r>
      <w:r>
        <w:rPr>
          <w:b w:val="0"/>
          <w:i w:val="0"/>
        </w:rPr>
        <w:t>xã.</w:t>
      </w:r>
      <w:r>
        <w:rPr>
          <w:b w:val="0"/>
          <w:i w:val="0"/>
        </w:rPr>
        <w:br/>
      </w:r>
      <w:r>
        <w:rPr>
          <w:b/>
          <w:i w:val="0"/>
        </w:rPr>
        <w:t>Điều</w:t>
      </w:r>
      <w:r>
        <w:rPr>
          <w:b/>
          <w:i w:val="0"/>
        </w:rPr>
        <w:t xml:space="preserve"> </w:t>
      </w:r>
      <w:r>
        <w:rPr>
          <w:b/>
          <w:i w:val="0"/>
        </w:rPr>
        <w:t>5.</w:t>
      </w:r>
      <w:r>
        <w:rPr>
          <w:b/>
          <w:i w:val="0"/>
        </w:rPr>
        <w:t xml:space="preserve"> </w:t>
      </w:r>
      <w:r>
        <w:rPr>
          <w:b/>
          <w:i w:val="0"/>
        </w:rPr>
        <w:t>Thẩm</w:t>
      </w:r>
      <w:r>
        <w:rPr>
          <w:b/>
          <w:i w:val="0"/>
        </w:rPr>
        <w:t xml:space="preserve"> </w:t>
      </w:r>
      <w:r>
        <w:rPr>
          <w:b/>
          <w:i w:val="0"/>
        </w:rPr>
        <w:t>quyền</w:t>
      </w:r>
      <w:r>
        <w:rPr>
          <w:b/>
          <w:i w:val="0"/>
        </w:rPr>
        <w:t xml:space="preserve"> </w:t>
      </w:r>
      <w:r>
        <w:rPr>
          <w:b/>
          <w:i w:val="0"/>
        </w:rPr>
        <w:t>giải</w:t>
      </w:r>
      <w:r>
        <w:rPr>
          <w:b/>
          <w:i w:val="0"/>
        </w:rPr>
        <w:t xml:space="preserve"> </w:t>
      </w:r>
      <w:r>
        <w:rPr>
          <w:b/>
          <w:i w:val="0"/>
        </w:rPr>
        <w:t>quyết</w:t>
      </w:r>
      <w:r>
        <w:rPr>
          <w:b/>
          <w:i w:val="0"/>
        </w:rPr>
        <w:t xml:space="preserve"> </w:t>
      </w:r>
      <w:r>
        <w:rPr>
          <w:b/>
          <w:i w:val="0"/>
        </w:rPr>
        <w:t>các</w:t>
      </w:r>
      <w:r>
        <w:rPr>
          <w:b/>
          <w:i w:val="0"/>
        </w:rPr>
        <w:t xml:space="preserve"> </w:t>
      </w:r>
      <w:r>
        <w:rPr>
          <w:b/>
          <w:i w:val="0"/>
        </w:rPr>
        <w:t>thủ</w:t>
      </w:r>
      <w:r>
        <w:rPr>
          <w:b/>
          <w:i w:val="0"/>
        </w:rPr>
        <w:t xml:space="preserve"> </w:t>
      </w:r>
      <w:r>
        <w:rPr>
          <w:b/>
          <w:i w:val="0"/>
        </w:rPr>
        <w:t>tục</w:t>
      </w:r>
      <w:r>
        <w:rPr>
          <w:b/>
          <w:i w:val="0"/>
        </w:rPr>
        <w:t xml:space="preserve"> </w:t>
      </w:r>
      <w:r>
        <w:rPr>
          <w:b/>
          <w:i w:val="0"/>
        </w:rPr>
        <w:t>hành</w:t>
      </w:r>
      <w:r>
        <w:rPr>
          <w:b/>
          <w:i w:val="0"/>
        </w:rPr>
        <w:t xml:space="preserve"> </w:t>
      </w:r>
      <w:r>
        <w:rPr>
          <w:b/>
          <w:i w:val="0"/>
        </w:rPr>
        <w:t>chính</w:t>
      </w:r>
      <w:r>
        <w:rPr>
          <w:b/>
          <w:i w:val="0"/>
        </w:rPr>
        <w:t xml:space="preserve"> </w:t>
      </w:r>
      <w:r>
        <w:rPr>
          <w:b/>
          <w:i w:val="0"/>
        </w:rPr>
        <w:t>liên</w:t>
      </w:r>
      <w:r>
        <w:rPr>
          <w:b/>
          <w:i w:val="0"/>
        </w:rPr>
        <w:t xml:space="preserve"> </w:t>
      </w:r>
      <w:r>
        <w:rPr>
          <w:b/>
          <w:i w:val="0"/>
        </w:rPr>
        <w:t>thông</w:t>
      </w:r>
      <w:r>
        <w:rPr>
          <w:b w:val="0"/>
          <w:i w:val="0"/>
        </w:rPr>
        <w:br/>
      </w:r>
      <w:r>
        <w:rPr>
          <w:b w:val="0"/>
          <w:i w:val="0"/>
        </w:rPr>
        <w:t>1.</w:t>
      </w:r>
      <w:r>
        <w:rPr>
          <w:b w:val="0"/>
          <w:i w:val="0"/>
        </w:rPr>
        <w:t xml:space="preserve"> </w:t>
      </w:r>
      <w:r>
        <w:rPr>
          <w:b w:val="0"/>
          <w:i w:val="0"/>
        </w:rPr>
        <w:t>Sở Xây dựng,</w:t>
      </w:r>
      <w:r>
        <w:rPr>
          <w:b w:val="0"/>
          <w:i w:val="0"/>
        </w:rPr>
        <w:t xml:space="preserve"> </w:t>
      </w:r>
      <w:r>
        <w:rPr>
          <w:b w:val="0"/>
          <w:i w:val="0"/>
        </w:rPr>
        <w:t>UBND cấp</w:t>
      </w:r>
      <w:r>
        <w:rPr>
          <w:b w:val="0"/>
          <w:i w:val="0"/>
        </w:rPr>
        <w:t xml:space="preserve"> </w:t>
      </w:r>
      <w:r>
        <w:rPr>
          <w:b w:val="0"/>
          <w:i w:val="0"/>
        </w:rPr>
        <w:t>xã,</w:t>
      </w:r>
      <w:r>
        <w:rPr>
          <w:b w:val="0"/>
          <w:i w:val="0"/>
        </w:rPr>
        <w:t xml:space="preserve"> </w:t>
      </w:r>
      <w:r>
        <w:rPr>
          <w:b w:val="0"/>
          <w:i w:val="0"/>
        </w:rPr>
        <w:t>Ban</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KKT</w:t>
      </w:r>
      <w:r>
        <w:rPr>
          <w:b w:val="0"/>
          <w:i w:val="0"/>
        </w:rPr>
        <w:t xml:space="preserve"> </w:t>
      </w:r>
      <w:r>
        <w:rPr>
          <w:b w:val="0"/>
          <w:i w:val="0"/>
        </w:rPr>
        <w:t>Nghi Sơn và các KCN thực</w:t>
      </w:r>
      <w:r>
        <w:rPr>
          <w:b w:val="0"/>
          <w:i w:val="0"/>
        </w:rPr>
        <w:t xml:space="preserve"> </w:t>
      </w:r>
      <w:r>
        <w:rPr>
          <w:b w:val="0"/>
          <w:i w:val="0"/>
        </w:rPr>
        <w:t>hiện</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Thỏa</w:t>
      </w:r>
      <w:r>
        <w:rPr>
          <w:b w:val="0"/>
          <w:i w:val="0"/>
        </w:rPr>
        <w:t xml:space="preserve"> </w:t>
      </w:r>
      <w:r>
        <w:rPr>
          <w:b w:val="0"/>
          <w:i w:val="0"/>
        </w:rPr>
        <w:t>thuận</w:t>
      </w:r>
      <w:r>
        <w:rPr>
          <w:b w:val="0"/>
          <w:i w:val="0"/>
        </w:rPr>
        <w:t xml:space="preserve"> </w:t>
      </w:r>
      <w:r>
        <w:rPr>
          <w:b w:val="0"/>
          <w:i w:val="0"/>
        </w:rPr>
        <w:t>vị</w:t>
      </w:r>
      <w:r>
        <w:rPr>
          <w:b w:val="0"/>
          <w:i w:val="0"/>
        </w:rPr>
        <w:t xml:space="preserve"> </w:t>
      </w:r>
      <w:r>
        <w:rPr>
          <w:b w:val="0"/>
          <w:i w:val="0"/>
        </w:rPr>
        <w:t>trí</w:t>
      </w:r>
      <w:r>
        <w:rPr>
          <w:b w:val="0"/>
          <w:i w:val="0"/>
        </w:rPr>
        <w:t xml:space="preserve"> </w:t>
      </w:r>
      <w:r>
        <w:rPr>
          <w:b w:val="0"/>
          <w:i w:val="0"/>
        </w:rPr>
        <w:t>cột/trạm</w:t>
      </w:r>
      <w:r>
        <w:rPr>
          <w:b w:val="0"/>
          <w:i w:val="0"/>
        </w:rPr>
        <w:t xml:space="preserve"> </w:t>
      </w:r>
      <w:r>
        <w:rPr>
          <w:b w:val="0"/>
          <w:i w:val="0"/>
        </w:rPr>
        <w:t>điện</w:t>
      </w:r>
      <w:r>
        <w:rPr>
          <w:b w:val="0"/>
          <w:i w:val="0"/>
        </w:rPr>
        <w:t xml:space="preserve"> </w:t>
      </w:r>
      <w:r>
        <w:rPr>
          <w:b w:val="0"/>
          <w:i w:val="0"/>
        </w:rPr>
        <w:t>và</w:t>
      </w:r>
      <w:r>
        <w:rPr>
          <w:b w:val="0"/>
          <w:i w:val="0"/>
        </w:rPr>
        <w:t xml:space="preserve"> </w:t>
      </w:r>
      <w:r>
        <w:rPr>
          <w:b w:val="0"/>
          <w:i w:val="0"/>
        </w:rPr>
        <w:t>hành</w:t>
      </w:r>
      <w:r>
        <w:rPr>
          <w:b w:val="0"/>
          <w:i w:val="0"/>
        </w:rPr>
        <w:t xml:space="preserve"> </w:t>
      </w:r>
      <w:r>
        <w:rPr>
          <w:b w:val="0"/>
          <w:i w:val="0"/>
        </w:rPr>
        <w:t>lang</w:t>
      </w:r>
      <w:r>
        <w:rPr>
          <w:b w:val="0"/>
          <w:i w:val="0"/>
        </w:rPr>
        <w:t xml:space="preserve"> </w:t>
      </w:r>
      <w:r>
        <w:rPr>
          <w:b w:val="0"/>
          <w:i w:val="0"/>
        </w:rPr>
        <w:t>lưới</w:t>
      </w:r>
      <w:r>
        <w:rPr>
          <w:b w:val="0"/>
          <w:i w:val="0"/>
        </w:rPr>
        <w:t xml:space="preserve"> </w:t>
      </w:r>
      <w:r>
        <w:rPr>
          <w:b w:val="0"/>
          <w:i w:val="0"/>
        </w:rPr>
        <w:t>điện; chấp</w:t>
      </w:r>
      <w:r>
        <w:rPr>
          <w:b w:val="0"/>
          <w:i w:val="0"/>
        </w:rPr>
        <w:t xml:space="preserve"> </w:t>
      </w:r>
      <w:r>
        <w:rPr>
          <w:b w:val="0"/>
          <w:i w:val="0"/>
        </w:rPr>
        <w:t>thuận</w:t>
      </w:r>
      <w:r>
        <w:rPr>
          <w:b w:val="0"/>
          <w:i w:val="0"/>
        </w:rPr>
        <w:t xml:space="preserve"> </w:t>
      </w:r>
      <w:r>
        <w:rPr>
          <w:b w:val="0"/>
          <w:i w:val="0"/>
        </w:rPr>
        <w:t>xây dựng công trình</w:t>
      </w:r>
      <w:r>
        <w:rPr>
          <w:b w:val="0"/>
          <w:i w:val="0"/>
        </w:rPr>
        <w:t xml:space="preserve"> </w:t>
      </w:r>
      <w:r>
        <w:rPr>
          <w:b w:val="0"/>
          <w:i w:val="0"/>
        </w:rPr>
        <w:t>hạ tầng trong phạm vi bảo vệ kết cấu hạ tầng đường</w:t>
      </w:r>
      <w:r>
        <w:rPr>
          <w:b w:val="0"/>
          <w:i w:val="0"/>
        </w:rPr>
        <w:t xml:space="preserve"> </w:t>
      </w:r>
      <w:r>
        <w:rPr>
          <w:b w:val="0"/>
          <w:i w:val="0"/>
        </w:rPr>
        <w:t>bộ</w:t>
      </w:r>
      <w:r>
        <w:rPr>
          <w:b w:val="0"/>
          <w:i w:val="0"/>
        </w:rPr>
        <w:t xml:space="preserve"> </w:t>
      </w:r>
      <w:r>
        <w:rPr>
          <w:b w:val="0"/>
          <w:i w:val="0"/>
        </w:rPr>
        <w:t>đồng</w:t>
      </w:r>
      <w:r>
        <w:rPr>
          <w:b w:val="0"/>
          <w:i w:val="0"/>
        </w:rPr>
        <w:t xml:space="preserve"> </w:t>
      </w:r>
      <w:r>
        <w:rPr>
          <w:b w:val="0"/>
          <w:i w:val="0"/>
        </w:rPr>
        <w:t>thời</w:t>
      </w:r>
      <w:r>
        <w:rPr>
          <w:b w:val="0"/>
          <w:i w:val="0"/>
        </w:rPr>
        <w:t xml:space="preserve"> </w:t>
      </w:r>
      <w:r>
        <w:rPr>
          <w:b w:val="0"/>
          <w:i w:val="0"/>
        </w:rPr>
        <w:t>với</w:t>
      </w:r>
      <w:r>
        <w:rPr>
          <w:b w:val="0"/>
          <w:i w:val="0"/>
        </w:rPr>
        <w:t xml:space="preserve"> </w:t>
      </w:r>
      <w:r>
        <w:rPr>
          <w:b w:val="0"/>
          <w:i w:val="0"/>
        </w:rPr>
        <w:t>cấp</w:t>
      </w:r>
      <w:r>
        <w:rPr>
          <w:b w:val="0"/>
          <w:i w:val="0"/>
        </w:rPr>
        <w:t xml:space="preserve"> </w:t>
      </w:r>
      <w:r>
        <w:rPr>
          <w:b w:val="0"/>
          <w:i w:val="0"/>
        </w:rPr>
        <w:t>giấy</w:t>
      </w:r>
      <w:r>
        <w:rPr>
          <w:b w:val="0"/>
          <w:i w:val="0"/>
        </w:rPr>
        <w:t xml:space="preserve"> </w:t>
      </w:r>
      <w:r>
        <w:rPr>
          <w:b w:val="0"/>
          <w:i w:val="0"/>
        </w:rPr>
        <w:t>phép</w:t>
      </w:r>
      <w:r>
        <w:rPr>
          <w:b w:val="0"/>
          <w:i w:val="0"/>
        </w:rPr>
        <w:t xml:space="preserve"> </w:t>
      </w:r>
      <w:r>
        <w:rPr>
          <w:b w:val="0"/>
          <w:i w:val="0"/>
        </w:rPr>
        <w:t>thi</w:t>
      </w:r>
      <w:r>
        <w:rPr>
          <w:b w:val="0"/>
          <w:i w:val="0"/>
        </w:rPr>
        <w:t xml:space="preserve"> </w:t>
      </w:r>
      <w:r>
        <w:rPr>
          <w:b w:val="0"/>
          <w:i w:val="0"/>
        </w:rPr>
        <w:t>công</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trên</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đang khai</w:t>
      </w:r>
      <w:r>
        <w:rPr>
          <w:b w:val="0"/>
          <w:i w:val="0"/>
        </w:rPr>
        <w:t xml:space="preserve"> </w:t>
      </w:r>
      <w:r>
        <w:rPr>
          <w:b w:val="0"/>
          <w:i w:val="0"/>
        </w:rPr>
        <w:t>thác</w:t>
      </w:r>
      <w:r>
        <w:rPr>
          <w:b w:val="0"/>
          <w:i w:val="0"/>
        </w:rPr>
        <w:t xml:space="preserve"> </w:t>
      </w:r>
      <w:r>
        <w:rPr>
          <w:b w:val="0"/>
          <w:i w:val="0"/>
        </w:rPr>
        <w:t>đối với các công trình</w:t>
      </w:r>
      <w:r>
        <w:rPr>
          <w:b w:val="0"/>
          <w:i w:val="0"/>
        </w:rPr>
        <w:t xml:space="preserve"> </w:t>
      </w:r>
      <w:r>
        <w:rPr>
          <w:b w:val="0"/>
          <w:i w:val="0"/>
        </w:rPr>
        <w:t>có</w:t>
      </w:r>
      <w:r>
        <w:rPr>
          <w:b w:val="0"/>
          <w:i w:val="0"/>
        </w:rPr>
        <w:t xml:space="preserve"> </w:t>
      </w:r>
      <w:r>
        <w:rPr>
          <w:b w:val="0"/>
          <w:i w:val="0"/>
        </w:rPr>
        <w:t>vị trí cột điện,</w:t>
      </w:r>
      <w:r>
        <w:rPr>
          <w:b w:val="0"/>
          <w:i w:val="0"/>
        </w:rPr>
        <w:t xml:space="preserve"> </w:t>
      </w:r>
      <w:r>
        <w:rPr>
          <w:b w:val="0"/>
          <w:i w:val="0"/>
        </w:rPr>
        <w:t>trạm biến</w:t>
      </w:r>
      <w:r>
        <w:rPr>
          <w:b w:val="0"/>
          <w:i w:val="0"/>
        </w:rPr>
        <w:t xml:space="preserve"> </w:t>
      </w:r>
      <w:r>
        <w:rPr>
          <w:b w:val="0"/>
          <w:i w:val="0"/>
        </w:rPr>
        <w:t>áp</w:t>
      </w:r>
      <w:r>
        <w:rPr>
          <w:b w:val="0"/>
          <w:i w:val="0"/>
        </w:rPr>
        <w:t xml:space="preserve"> </w:t>
      </w:r>
      <w:r>
        <w:rPr>
          <w:b w:val="0"/>
          <w:i w:val="0"/>
        </w:rPr>
        <w:t>lắp</w:t>
      </w:r>
      <w:r>
        <w:rPr>
          <w:b w:val="0"/>
          <w:i w:val="0"/>
        </w:rPr>
        <w:t xml:space="preserve"> </w:t>
      </w:r>
      <w:r>
        <w:rPr>
          <w:b w:val="0"/>
          <w:i w:val="0"/>
        </w:rPr>
        <w:t>đặt trong địa giới</w:t>
      </w:r>
      <w:r>
        <w:rPr>
          <w:b w:val="0"/>
          <w:i w:val="0"/>
        </w:rPr>
        <w:t xml:space="preserve"> </w:t>
      </w:r>
      <w:r>
        <w:rPr>
          <w:b w:val="0"/>
          <w:i w:val="0"/>
        </w:rPr>
        <w:t>hành chính quản lý. Trong đó:</w:t>
      </w:r>
      <w:r>
        <w:rPr>
          <w:b w:val="0"/>
          <w:i w:val="0"/>
        </w:rPr>
        <w:br/>
      </w:r>
      <w:r>
        <w:rPr>
          <w:b w:val="0"/>
          <w:i w:val="0"/>
        </w:rPr>
        <w:t>-</w:t>
      </w:r>
      <w:r>
        <w:rPr>
          <w:b w:val="0"/>
          <w:i w:val="0"/>
        </w:rPr>
        <w:t xml:space="preserve"> </w:t>
      </w:r>
      <w:r>
        <w:rPr>
          <w:b w:val="0"/>
          <w:i w:val="0"/>
        </w:rPr>
        <w:t>Trường</w:t>
      </w:r>
      <w:r>
        <w:rPr>
          <w:b w:val="0"/>
          <w:i w:val="0"/>
        </w:rPr>
        <w:t xml:space="preserve"> </w:t>
      </w:r>
      <w:r>
        <w:rPr>
          <w:b w:val="0"/>
          <w:i w:val="0"/>
        </w:rPr>
        <w:t>hợp</w:t>
      </w:r>
      <w:r>
        <w:rPr>
          <w:b w:val="0"/>
          <w:i w:val="0"/>
        </w:rPr>
        <w:t xml:space="preserve"> </w:t>
      </w:r>
      <w:r>
        <w:rPr>
          <w:b w:val="0"/>
          <w:i w:val="0"/>
        </w:rPr>
        <w:t>có</w:t>
      </w:r>
      <w:r>
        <w:rPr>
          <w:b w:val="0"/>
          <w:i w:val="0"/>
        </w:rPr>
        <w:t xml:space="preserve"> </w:t>
      </w:r>
      <w:r>
        <w:rPr>
          <w:b w:val="0"/>
          <w:i w:val="0"/>
        </w:rPr>
        <w:t>vị trí cột điện,</w:t>
      </w:r>
      <w:r>
        <w:rPr>
          <w:b w:val="0"/>
          <w:i w:val="0"/>
        </w:rPr>
        <w:t xml:space="preserve"> </w:t>
      </w:r>
      <w:r>
        <w:rPr>
          <w:b w:val="0"/>
          <w:i w:val="0"/>
        </w:rPr>
        <w:t>trạm</w:t>
      </w:r>
      <w:r>
        <w:rPr>
          <w:b w:val="0"/>
          <w:i w:val="0"/>
        </w:rPr>
        <w:t xml:space="preserve"> </w:t>
      </w:r>
      <w:r>
        <w:rPr>
          <w:b w:val="0"/>
          <w:i w:val="0"/>
        </w:rPr>
        <w:t>biến</w:t>
      </w:r>
      <w:r>
        <w:rPr>
          <w:b w:val="0"/>
          <w:i w:val="0"/>
        </w:rPr>
        <w:t xml:space="preserve"> </w:t>
      </w:r>
      <w:r>
        <w:rPr>
          <w:b w:val="0"/>
          <w:i w:val="0"/>
        </w:rPr>
        <w:t>áp</w:t>
      </w:r>
      <w:r>
        <w:rPr>
          <w:b w:val="0"/>
          <w:i w:val="0"/>
        </w:rPr>
        <w:t xml:space="preserve"> </w:t>
      </w:r>
      <w:r>
        <w:rPr>
          <w:b w:val="0"/>
          <w:i w:val="0"/>
        </w:rPr>
        <w:t>lắp</w:t>
      </w:r>
      <w:r>
        <w:rPr>
          <w:b w:val="0"/>
          <w:i w:val="0"/>
        </w:rPr>
        <w:t xml:space="preserve"> </w:t>
      </w:r>
      <w:r>
        <w:rPr>
          <w:b w:val="0"/>
          <w:i w:val="0"/>
        </w:rPr>
        <w:t>đặt trong địa</w:t>
      </w:r>
      <w:r>
        <w:rPr>
          <w:b w:val="0"/>
          <w:i w:val="0"/>
        </w:rPr>
        <w:t xml:space="preserve"> </w:t>
      </w:r>
      <w:r>
        <w:rPr>
          <w:b w:val="0"/>
          <w:i w:val="0"/>
        </w:rPr>
        <w:t>giới hành chính quản lý của Ban quản lý KKT Nghi Sơn và các KCN thì gửi hồ sơ về Ban quản lý KKT Nghi Sơn và các KCN.</w:t>
      </w:r>
      <w:r>
        <w:rPr>
          <w:b w:val="0"/>
          <w:i w:val="0"/>
        </w:rPr>
        <w:br/>
      </w:r>
      <w:r>
        <w:rPr>
          <w:b w:val="0"/>
          <w:i w:val="0"/>
        </w:rPr>
        <w:t>-</w:t>
      </w:r>
      <w:r>
        <w:rPr>
          <w:b w:val="0"/>
          <w:i w:val="0"/>
        </w:rPr>
        <w:t xml:space="preserve"> </w:t>
      </w:r>
      <w:r>
        <w:rPr>
          <w:b w:val="0"/>
          <w:i w:val="0"/>
        </w:rPr>
        <w:t>Trường</w:t>
      </w:r>
      <w:r>
        <w:rPr>
          <w:b w:val="0"/>
          <w:i w:val="0"/>
        </w:rPr>
        <w:t xml:space="preserve"> </w:t>
      </w:r>
      <w:r>
        <w:rPr>
          <w:b w:val="0"/>
          <w:i w:val="0"/>
        </w:rPr>
        <w:t>hợp</w:t>
      </w:r>
      <w:r>
        <w:rPr>
          <w:b w:val="0"/>
          <w:i w:val="0"/>
        </w:rPr>
        <w:t xml:space="preserve"> </w:t>
      </w:r>
      <w:r>
        <w:rPr>
          <w:b w:val="0"/>
          <w:i w:val="0"/>
        </w:rPr>
        <w:t>có</w:t>
      </w:r>
      <w:r>
        <w:rPr>
          <w:b w:val="0"/>
          <w:i w:val="0"/>
        </w:rPr>
        <w:t xml:space="preserve"> </w:t>
      </w:r>
      <w:r>
        <w:rPr>
          <w:b w:val="0"/>
          <w:i w:val="0"/>
        </w:rPr>
        <w:t>vị trí cột điện,</w:t>
      </w:r>
      <w:r>
        <w:rPr>
          <w:b w:val="0"/>
          <w:i w:val="0"/>
        </w:rPr>
        <w:t xml:space="preserve"> </w:t>
      </w:r>
      <w:r>
        <w:rPr>
          <w:b w:val="0"/>
          <w:i w:val="0"/>
        </w:rPr>
        <w:t>trạm</w:t>
      </w:r>
      <w:r>
        <w:rPr>
          <w:b w:val="0"/>
          <w:i w:val="0"/>
        </w:rPr>
        <w:t xml:space="preserve"> </w:t>
      </w:r>
      <w:r>
        <w:rPr>
          <w:b w:val="0"/>
          <w:i w:val="0"/>
        </w:rPr>
        <w:t>biến</w:t>
      </w:r>
      <w:r>
        <w:rPr>
          <w:b w:val="0"/>
          <w:i w:val="0"/>
        </w:rPr>
        <w:t xml:space="preserve"> </w:t>
      </w:r>
      <w:r>
        <w:rPr>
          <w:b w:val="0"/>
          <w:i w:val="0"/>
        </w:rPr>
        <w:t>áp</w:t>
      </w:r>
      <w:r>
        <w:rPr>
          <w:b w:val="0"/>
          <w:i w:val="0"/>
        </w:rPr>
        <w:t xml:space="preserve"> </w:t>
      </w:r>
      <w:r>
        <w:rPr>
          <w:b w:val="0"/>
          <w:i w:val="0"/>
        </w:rPr>
        <w:t>lắp</w:t>
      </w:r>
      <w:r>
        <w:rPr>
          <w:b w:val="0"/>
          <w:i w:val="0"/>
        </w:rPr>
        <w:t xml:space="preserve"> </w:t>
      </w:r>
      <w:r>
        <w:rPr>
          <w:b w:val="0"/>
          <w:i w:val="0"/>
        </w:rPr>
        <w:t>đặt trong địa</w:t>
      </w:r>
      <w:r>
        <w:rPr>
          <w:b w:val="0"/>
          <w:i w:val="0"/>
        </w:rPr>
        <w:t xml:space="preserve"> </w:t>
      </w:r>
      <w:r>
        <w:rPr>
          <w:b w:val="0"/>
          <w:i w:val="0"/>
        </w:rPr>
        <w:t>giới hành chính quản lý của UBND</w:t>
      </w:r>
      <w:r>
        <w:rPr>
          <w:b w:val="0"/>
          <w:i w:val="0"/>
        </w:rPr>
        <w:t xml:space="preserve"> </w:t>
      </w:r>
      <w:r>
        <w:rPr>
          <w:b w:val="0"/>
          <w:i w:val="0"/>
        </w:rPr>
        <w:t>cấp xã</w:t>
      </w:r>
      <w:r>
        <w:rPr>
          <w:b w:val="0"/>
          <w:i w:val="0"/>
        </w:rPr>
        <w:t xml:space="preserve"> </w:t>
      </w:r>
      <w:r>
        <w:rPr>
          <w:b w:val="0"/>
          <w:i w:val="0"/>
        </w:rPr>
        <w:t>thì gửi</w:t>
      </w:r>
      <w:r>
        <w:rPr>
          <w:b w:val="0"/>
          <w:i w:val="0"/>
        </w:rPr>
        <w:t xml:space="preserve"> </w:t>
      </w:r>
      <w:r>
        <w:rPr>
          <w:b w:val="0"/>
          <w:i w:val="0"/>
        </w:rPr>
        <w:t>hồ sơ về UBND</w:t>
      </w:r>
      <w:r>
        <w:rPr>
          <w:b w:val="0"/>
          <w:i w:val="0"/>
        </w:rPr>
        <w:t xml:space="preserve"> </w:t>
      </w:r>
      <w:r>
        <w:rPr>
          <w:b w:val="0"/>
          <w:i w:val="0"/>
        </w:rPr>
        <w:t>cấp xã.</w:t>
      </w:r>
      <w:r>
        <w:rPr>
          <w:b w:val="0"/>
          <w:i w:val="0"/>
        </w:rPr>
        <w:br/>
      </w:r>
      <w:r>
        <w:rPr>
          <w:b w:val="0"/>
          <w:i w:val="0"/>
        </w:rPr>
        <w:t>-</w:t>
      </w:r>
      <w:r>
        <w:rPr>
          <w:b w:val="0"/>
          <w:i w:val="0"/>
        </w:rPr>
        <w:t xml:space="preserve"> </w:t>
      </w:r>
      <w:r>
        <w:rPr>
          <w:b w:val="0"/>
          <w:i w:val="0"/>
        </w:rPr>
        <w:t>Trường</w:t>
      </w:r>
      <w:r>
        <w:rPr>
          <w:b w:val="0"/>
          <w:i w:val="0"/>
        </w:rPr>
        <w:t xml:space="preserve"> </w:t>
      </w:r>
      <w:r>
        <w:rPr>
          <w:b w:val="0"/>
          <w:i w:val="0"/>
        </w:rPr>
        <w:t>hợp</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có</w:t>
      </w:r>
      <w:r>
        <w:rPr>
          <w:b w:val="0"/>
          <w:i w:val="0"/>
        </w:rPr>
        <w:t xml:space="preserve"> </w:t>
      </w:r>
      <w:r>
        <w:rPr>
          <w:b w:val="0"/>
          <w:i w:val="0"/>
        </w:rPr>
        <w:t>vị</w:t>
      </w:r>
      <w:r>
        <w:rPr>
          <w:b w:val="0"/>
          <w:i w:val="0"/>
        </w:rPr>
        <w:t xml:space="preserve"> </w:t>
      </w:r>
      <w:r>
        <w:rPr>
          <w:b w:val="0"/>
          <w:i w:val="0"/>
        </w:rPr>
        <w:t>trí</w:t>
      </w:r>
      <w:r>
        <w:rPr>
          <w:b w:val="0"/>
          <w:i w:val="0"/>
        </w:rPr>
        <w:t xml:space="preserve"> </w:t>
      </w:r>
      <w:r>
        <w:rPr>
          <w:b w:val="0"/>
          <w:i w:val="0"/>
        </w:rPr>
        <w:t>cột</w:t>
      </w:r>
      <w:r>
        <w:rPr>
          <w:b w:val="0"/>
          <w:i w:val="0"/>
        </w:rPr>
        <w:t xml:space="preserve"> </w:t>
      </w:r>
      <w:r>
        <w:rPr>
          <w:b w:val="0"/>
          <w:i w:val="0"/>
        </w:rPr>
        <w:t>điện,</w:t>
      </w:r>
      <w:r>
        <w:rPr>
          <w:b w:val="0"/>
          <w:i w:val="0"/>
        </w:rPr>
        <w:t xml:space="preserve"> </w:t>
      </w:r>
      <w:r>
        <w:rPr>
          <w:b w:val="0"/>
          <w:i w:val="0"/>
        </w:rPr>
        <w:t>trạm</w:t>
      </w:r>
      <w:r>
        <w:rPr>
          <w:b w:val="0"/>
          <w:i w:val="0"/>
        </w:rPr>
        <w:t xml:space="preserve"> </w:t>
      </w:r>
      <w:r>
        <w:rPr>
          <w:b w:val="0"/>
          <w:i w:val="0"/>
        </w:rPr>
        <w:t>biến</w:t>
      </w:r>
      <w:r>
        <w:rPr>
          <w:b w:val="0"/>
          <w:i w:val="0"/>
        </w:rPr>
        <w:t xml:space="preserve"> </w:t>
      </w:r>
      <w:r>
        <w:rPr>
          <w:b w:val="0"/>
          <w:i w:val="0"/>
        </w:rPr>
        <w:t>áp</w:t>
      </w:r>
      <w:r>
        <w:rPr>
          <w:b w:val="0"/>
          <w:i w:val="0"/>
        </w:rPr>
        <w:t xml:space="preserve"> </w:t>
      </w:r>
      <w:r>
        <w:rPr>
          <w:b w:val="0"/>
          <w:i w:val="0"/>
        </w:rPr>
        <w:t>trong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bảo vệ</w:t>
      </w:r>
      <w:r>
        <w:rPr>
          <w:b w:val="0"/>
          <w:i w:val="0"/>
        </w:rPr>
        <w:t xml:space="preserve"> </w:t>
      </w:r>
      <w:r>
        <w:rPr>
          <w:b w:val="0"/>
          <w:i w:val="0"/>
        </w:rPr>
        <w:t>kết</w:t>
      </w:r>
      <w:r>
        <w:rPr>
          <w:b w:val="0"/>
          <w:i w:val="0"/>
        </w:rPr>
        <w:t xml:space="preserve"> </w:t>
      </w:r>
      <w:r>
        <w:rPr>
          <w:b w:val="0"/>
          <w:i w:val="0"/>
        </w:rPr>
        <w:t>cấu</w:t>
      </w:r>
      <w:r>
        <w:rPr>
          <w:b w:val="0"/>
          <w:i w:val="0"/>
        </w:rPr>
        <w:t xml:space="preserve"> </w:t>
      </w:r>
      <w:r>
        <w:rPr>
          <w:b w:val="0"/>
          <w:i w:val="0"/>
        </w:rPr>
        <w:t>hạ</w:t>
      </w:r>
      <w:r>
        <w:rPr>
          <w:b w:val="0"/>
          <w:i w:val="0"/>
        </w:rPr>
        <w:t xml:space="preserve"> </w:t>
      </w:r>
      <w:r>
        <w:rPr>
          <w:b w:val="0"/>
          <w:i w:val="0"/>
        </w:rPr>
        <w:t>tầng</w:t>
      </w:r>
      <w:r>
        <w:rPr>
          <w:b w:val="0"/>
          <w:i w:val="0"/>
        </w:rPr>
        <w:t xml:space="preserve"> </w:t>
      </w:r>
      <w:r>
        <w:rPr>
          <w:b w:val="0"/>
          <w:i w:val="0"/>
        </w:rPr>
        <w:t>giao</w:t>
      </w:r>
      <w:r>
        <w:rPr>
          <w:b w:val="0"/>
          <w:i w:val="0"/>
        </w:rPr>
        <w:t xml:space="preserve"> </w:t>
      </w:r>
      <w:r>
        <w:rPr>
          <w:b w:val="0"/>
          <w:i w:val="0"/>
        </w:rPr>
        <w:t>thông đường bộ</w:t>
      </w:r>
      <w:r>
        <w:rPr>
          <w:b w:val="0"/>
          <w:i w:val="0"/>
        </w:rPr>
        <w:t xml:space="preserve"> </w:t>
      </w:r>
      <w:r>
        <w:rPr>
          <w:b w:val="0"/>
          <w:i w:val="0"/>
        </w:rPr>
        <w:t>đối với các tuyến</w:t>
      </w:r>
      <w:r>
        <w:rPr>
          <w:b w:val="0"/>
          <w:i w:val="0"/>
        </w:rPr>
        <w:t xml:space="preserve"> </w:t>
      </w:r>
      <w:r>
        <w:rPr>
          <w:b w:val="0"/>
          <w:i w:val="0"/>
        </w:rPr>
        <w:t>quốc lộ</w:t>
      </w:r>
      <w:r>
        <w:rPr>
          <w:b w:val="0"/>
          <w:i w:val="0"/>
        </w:rPr>
        <w:t xml:space="preserve"> </w:t>
      </w:r>
      <w:r>
        <w:rPr>
          <w:b w:val="0"/>
          <w:i w:val="0"/>
        </w:rPr>
        <w:t>được Cục Đường</w:t>
      </w:r>
      <w:r>
        <w:rPr>
          <w:b w:val="0"/>
          <w:i w:val="0"/>
        </w:rPr>
        <w:t xml:space="preserve"> </w:t>
      </w:r>
      <w:r>
        <w:rPr>
          <w:b w:val="0"/>
          <w:i w:val="0"/>
        </w:rPr>
        <w:t>bộ</w:t>
      </w:r>
      <w:r>
        <w:rPr>
          <w:b w:val="0"/>
          <w:i w:val="0"/>
        </w:rPr>
        <w:t xml:space="preserve"> </w:t>
      </w:r>
      <w:r>
        <w:rPr>
          <w:b w:val="0"/>
          <w:i w:val="0"/>
        </w:rPr>
        <w:t>Việt</w:t>
      </w:r>
      <w:r>
        <w:rPr>
          <w:b w:val="0"/>
          <w:i w:val="0"/>
        </w:rPr>
        <w:t xml:space="preserve"> </w:t>
      </w:r>
      <w:r>
        <w:rPr>
          <w:b w:val="0"/>
          <w:i w:val="0"/>
        </w:rPr>
        <w:t>Nam</w:t>
      </w:r>
      <w:r>
        <w:rPr>
          <w:b w:val="0"/>
          <w:i w:val="0"/>
        </w:rPr>
        <w:t xml:space="preserve"> </w:t>
      </w:r>
      <w:r>
        <w:rPr>
          <w:b w:val="0"/>
          <w:i w:val="0"/>
        </w:rPr>
        <w:t>ủy</w:t>
      </w:r>
      <w:r>
        <w:rPr>
          <w:b w:val="0"/>
          <w:i w:val="0"/>
        </w:rPr>
        <w:t xml:space="preserve"> </w:t>
      </w:r>
      <w:r>
        <w:rPr>
          <w:b w:val="0"/>
          <w:i w:val="0"/>
        </w:rPr>
        <w:t>thác</w:t>
      </w:r>
      <w:r>
        <w:rPr>
          <w:b w:val="0"/>
          <w:i w:val="0"/>
        </w:rPr>
        <w:t xml:space="preserve"> </w:t>
      </w:r>
      <w:r>
        <w:rPr>
          <w:b w:val="0"/>
          <w:i w:val="0"/>
        </w:rPr>
        <w:t>và</w:t>
      </w:r>
      <w:r>
        <w:rPr>
          <w:b w:val="0"/>
          <w:i w:val="0"/>
        </w:rPr>
        <w:t xml:space="preserve"> </w:t>
      </w:r>
      <w:r>
        <w:rPr>
          <w:b w:val="0"/>
          <w:i w:val="0"/>
        </w:rPr>
        <w:t>các</w:t>
      </w:r>
      <w:r>
        <w:rPr>
          <w:b w:val="0"/>
          <w:i w:val="0"/>
        </w:rPr>
        <w:t xml:space="preserve"> </w:t>
      </w:r>
      <w:r>
        <w:rPr>
          <w:b w:val="0"/>
          <w:i w:val="0"/>
        </w:rPr>
        <w:t>tuyến</w:t>
      </w:r>
      <w:r>
        <w:rPr>
          <w:b w:val="0"/>
          <w:i w:val="0"/>
        </w:rPr>
        <w:t xml:space="preserve"> </w:t>
      </w:r>
      <w:r>
        <w:rPr>
          <w:b w:val="0"/>
          <w:i w:val="0"/>
        </w:rPr>
        <w:t>đường</w:t>
      </w:r>
      <w:r>
        <w:rPr>
          <w:b w:val="0"/>
          <w:i w:val="0"/>
        </w:rPr>
        <w:t xml:space="preserve"> </w:t>
      </w:r>
      <w:r>
        <w:rPr>
          <w:b w:val="0"/>
          <w:i w:val="0"/>
        </w:rPr>
        <w:t>tỉnh</w:t>
      </w:r>
      <w:r>
        <w:rPr>
          <w:b w:val="0"/>
          <w:i w:val="0"/>
        </w:rPr>
        <w:t xml:space="preserve"> </w:t>
      </w:r>
      <w:r>
        <w:rPr>
          <w:b w:val="0"/>
          <w:i w:val="0"/>
        </w:rPr>
        <w:t>được</w:t>
      </w:r>
      <w:r>
        <w:rPr>
          <w:b w:val="0"/>
          <w:i w:val="0"/>
        </w:rPr>
        <w:t xml:space="preserve"> </w:t>
      </w:r>
      <w:r>
        <w:rPr>
          <w:b w:val="0"/>
          <w:i w:val="0"/>
        </w:rPr>
        <w:t>giao</w:t>
      </w:r>
      <w:r>
        <w:rPr>
          <w:b w:val="0"/>
          <w:i w:val="0"/>
        </w:rPr>
        <w:t xml:space="preserve"> </w:t>
      </w:r>
      <w:r>
        <w:rPr>
          <w:b w:val="0"/>
          <w:i w:val="0"/>
        </w:rPr>
        <w:t>Sở Xây dựng quản</w:t>
      </w:r>
      <w:r>
        <w:rPr>
          <w:b w:val="0"/>
          <w:i w:val="0"/>
        </w:rPr>
        <w:t xml:space="preserve"> </w:t>
      </w:r>
      <w:r>
        <w:rPr>
          <w:b w:val="0"/>
          <w:i w:val="0"/>
        </w:rPr>
        <w:t>lý</w:t>
      </w:r>
      <w:r>
        <w:rPr>
          <w:b w:val="0"/>
          <w:i w:val="0"/>
        </w:rPr>
        <w:t xml:space="preserve"> </w:t>
      </w:r>
      <w:r>
        <w:rPr>
          <w:b w:val="0"/>
          <w:i w:val="0"/>
        </w:rPr>
        <w:t>thì ngoài việc gửi hồ</w:t>
      </w:r>
      <w:r>
        <w:rPr>
          <w:b w:val="0"/>
          <w:i w:val="0"/>
        </w:rPr>
        <w:t xml:space="preserve"> </w:t>
      </w:r>
      <w:r>
        <w:rPr>
          <w:b w:val="0"/>
          <w:i w:val="0"/>
        </w:rPr>
        <w:t>sơ cho</w:t>
      </w:r>
      <w:r>
        <w:rPr>
          <w:b w:val="0"/>
          <w:i w:val="0"/>
        </w:rPr>
        <w:t xml:space="preserve"> </w:t>
      </w:r>
      <w:r>
        <w:rPr>
          <w:b w:val="0"/>
          <w:i w:val="0"/>
        </w:rPr>
        <w:t>UBND cấp</w:t>
      </w:r>
      <w:r>
        <w:rPr>
          <w:b w:val="0"/>
          <w:i w:val="0"/>
        </w:rPr>
        <w:t xml:space="preserve"> </w:t>
      </w:r>
      <w:r>
        <w:rPr>
          <w:b w:val="0"/>
          <w:i w:val="0"/>
        </w:rPr>
        <w:t>xã,</w:t>
      </w:r>
      <w:r>
        <w:rPr>
          <w:b w:val="0"/>
          <w:i w:val="0"/>
        </w:rPr>
        <w:t xml:space="preserve"> </w:t>
      </w:r>
      <w:r>
        <w:rPr>
          <w:b w:val="0"/>
          <w:i w:val="0"/>
        </w:rPr>
        <w:t>Ban</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KKT Nghi Sơn và các</w:t>
      </w:r>
      <w:r>
        <w:rPr>
          <w:b w:val="0"/>
          <w:i w:val="0"/>
        </w:rPr>
        <w:t xml:space="preserve"> </w:t>
      </w:r>
      <w:r>
        <w:rPr>
          <w:b w:val="0"/>
          <w:i w:val="0"/>
        </w:rPr>
        <w:t>KCN</w:t>
      </w:r>
      <w:r>
        <w:rPr>
          <w:b w:val="0"/>
          <w:i w:val="0"/>
        </w:rPr>
        <w:t xml:space="preserve"> </w:t>
      </w:r>
      <w:r>
        <w:rPr>
          <w:b w:val="0"/>
          <w:i w:val="0"/>
        </w:rPr>
        <w:t>phải gửi 01</w:t>
      </w:r>
      <w:r>
        <w:rPr>
          <w:b w:val="0"/>
          <w:i w:val="0"/>
        </w:rPr>
        <w:t xml:space="preserve"> </w:t>
      </w:r>
      <w:r>
        <w:rPr>
          <w:b w:val="0"/>
          <w:i w:val="0"/>
        </w:rPr>
        <w:t>hồ sơ về Sở Xây</w:t>
      </w:r>
      <w:r>
        <w:rPr>
          <w:b w:val="0"/>
          <w:i w:val="0"/>
        </w:rPr>
        <w:t xml:space="preserve"> </w:t>
      </w:r>
      <w:r>
        <w:rPr>
          <w:b w:val="0"/>
          <w:i w:val="0"/>
        </w:rPr>
        <w:t>dựng.</w:t>
      </w:r>
      <w:r>
        <w:rPr>
          <w:b w:val="0"/>
          <w:i w:val="0"/>
        </w:rPr>
        <w:br/>
      </w:r>
      <w:r>
        <w:rPr>
          <w:b w:val="0"/>
          <w:i w:val="0"/>
        </w:rPr>
        <w:t>2.</w:t>
      </w:r>
      <w:r>
        <w:rPr>
          <w:b w:val="0"/>
          <w:i w:val="0"/>
        </w:rPr>
        <w:t xml:space="preserve"> </w:t>
      </w:r>
      <w:r>
        <w:rPr>
          <w:b w:val="0"/>
          <w:i w:val="0"/>
        </w:rPr>
        <w:t>Công ty Điện</w:t>
      </w:r>
      <w:r>
        <w:rPr>
          <w:b w:val="0"/>
          <w:i w:val="0"/>
        </w:rPr>
        <w:t xml:space="preserve"> </w:t>
      </w:r>
      <w:r>
        <w:rPr>
          <w:b w:val="0"/>
          <w:i w:val="0"/>
        </w:rPr>
        <w:t>lực Thanh Hóa thực hiện các thủ tục: Tiếp nhận hồ sơ yêu</w:t>
      </w:r>
      <w:r>
        <w:rPr>
          <w:b w:val="0"/>
          <w:i w:val="0"/>
        </w:rPr>
        <w:t xml:space="preserve"> </w:t>
      </w:r>
      <w:r>
        <w:rPr>
          <w:b w:val="0"/>
          <w:i w:val="0"/>
        </w:rPr>
        <w:t>cầu</w:t>
      </w:r>
      <w:r>
        <w:rPr>
          <w:b w:val="0"/>
          <w:i w:val="0"/>
        </w:rPr>
        <w:t xml:space="preserve"> </w:t>
      </w:r>
      <w:r>
        <w:rPr>
          <w:b w:val="0"/>
          <w:i w:val="0"/>
        </w:rPr>
        <w:t>cấp</w:t>
      </w:r>
      <w:r>
        <w:rPr>
          <w:b w:val="0"/>
          <w:i w:val="0"/>
        </w:rPr>
        <w:t xml:space="preserve"> </w:t>
      </w:r>
      <w:r>
        <w:rPr>
          <w:b w:val="0"/>
          <w:i w:val="0"/>
        </w:rPr>
        <w:t>điện,</w:t>
      </w:r>
      <w:r>
        <w:rPr>
          <w:b w:val="0"/>
          <w:i w:val="0"/>
        </w:rPr>
        <w:t xml:space="preserve"> </w:t>
      </w:r>
      <w:r>
        <w:rPr>
          <w:b w:val="0"/>
          <w:i w:val="0"/>
        </w:rPr>
        <w:t>khảo</w:t>
      </w:r>
      <w:r>
        <w:rPr>
          <w:b w:val="0"/>
          <w:i w:val="0"/>
        </w:rPr>
        <w:t xml:space="preserve"> </w:t>
      </w:r>
      <w:r>
        <w:rPr>
          <w:b w:val="0"/>
          <w:i w:val="0"/>
        </w:rPr>
        <w:t>sát</w:t>
      </w:r>
      <w:r>
        <w:rPr>
          <w:b w:val="0"/>
          <w:i w:val="0"/>
        </w:rPr>
        <w:t xml:space="preserve"> </w:t>
      </w:r>
      <w:r>
        <w:rPr>
          <w:b w:val="0"/>
          <w:i w:val="0"/>
        </w:rPr>
        <w:t>hiện</w:t>
      </w:r>
      <w:r>
        <w:rPr>
          <w:b w:val="0"/>
          <w:i w:val="0"/>
        </w:rPr>
        <w:t xml:space="preserve"> </w:t>
      </w:r>
      <w:r>
        <w:rPr>
          <w:b w:val="0"/>
          <w:i w:val="0"/>
        </w:rPr>
        <w:t>trường,</w:t>
      </w:r>
      <w:r>
        <w:rPr>
          <w:b w:val="0"/>
          <w:i w:val="0"/>
        </w:rPr>
        <w:t xml:space="preserve"> </w:t>
      </w:r>
      <w:r>
        <w:rPr>
          <w:b w:val="0"/>
          <w:i w:val="0"/>
        </w:rPr>
        <w:t>thỏa</w:t>
      </w:r>
      <w:r>
        <w:rPr>
          <w:b w:val="0"/>
          <w:i w:val="0"/>
        </w:rPr>
        <w:t xml:space="preserve"> </w:t>
      </w:r>
      <w:r>
        <w:rPr>
          <w:b w:val="0"/>
          <w:i w:val="0"/>
        </w:rPr>
        <w:t>thuận</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nghiệm thu</w:t>
      </w:r>
      <w:r>
        <w:rPr>
          <w:b w:val="0"/>
          <w:i w:val="0"/>
        </w:rPr>
        <w:t xml:space="preserve"> </w:t>
      </w:r>
      <w:r>
        <w:rPr>
          <w:b w:val="0"/>
          <w:i w:val="0"/>
        </w:rPr>
        <w:t>đóng điện điểm đấu</w:t>
      </w:r>
      <w:r>
        <w:rPr>
          <w:b w:val="0"/>
          <w:i w:val="0"/>
        </w:rPr>
        <w:t xml:space="preserve"> </w:t>
      </w:r>
      <w:r>
        <w:rPr>
          <w:b w:val="0"/>
          <w:i w:val="0"/>
        </w:rPr>
        <w:t>nối và ký</w:t>
      </w:r>
      <w:r>
        <w:rPr>
          <w:b w:val="0"/>
          <w:i w:val="0"/>
        </w:rPr>
        <w:t xml:space="preserve"> </w:t>
      </w:r>
      <w:r>
        <w:rPr>
          <w:b w:val="0"/>
          <w:i w:val="0"/>
        </w:rPr>
        <w:t>kết hợp đồng mua bán điện.</w:t>
      </w:r>
      <w:r>
        <w:rPr>
          <w:b w:val="0"/>
          <w:i w:val="0"/>
        </w:rPr>
        <w:br/>
      </w:r>
      <w:r>
        <w:rPr>
          <w:b/>
          <w:i w:val="0"/>
        </w:rPr>
        <w:t>Điều</w:t>
      </w:r>
      <w:r>
        <w:rPr>
          <w:b/>
          <w:i w:val="0"/>
        </w:rPr>
        <w:t xml:space="preserve"> </w:t>
      </w:r>
      <w:r>
        <w:rPr>
          <w:b/>
          <w:i w:val="0"/>
        </w:rPr>
        <w:t>6.</w:t>
      </w:r>
      <w:r>
        <w:rPr>
          <w:b/>
          <w:i w:val="0"/>
        </w:rPr>
        <w:t xml:space="preserve"> </w:t>
      </w:r>
      <w:r>
        <w:rPr>
          <w:b/>
          <w:i w:val="0"/>
        </w:rPr>
        <w:t>Công</w:t>
      </w:r>
      <w:r>
        <w:rPr>
          <w:b/>
          <w:i w:val="0"/>
        </w:rPr>
        <w:t xml:space="preserve"> </w:t>
      </w:r>
      <w:r>
        <w:rPr>
          <w:b/>
          <w:i w:val="0"/>
        </w:rPr>
        <w:t>tác</w:t>
      </w:r>
      <w:r>
        <w:rPr>
          <w:b/>
          <w:i w:val="0"/>
        </w:rPr>
        <w:t xml:space="preserve"> </w:t>
      </w:r>
      <w:r>
        <w:rPr>
          <w:b/>
          <w:i w:val="0"/>
        </w:rPr>
        <w:t>phối</w:t>
      </w:r>
      <w:r>
        <w:rPr>
          <w:b/>
          <w:i w:val="0"/>
        </w:rPr>
        <w:t xml:space="preserve"> </w:t>
      </w:r>
      <w:r>
        <w:rPr>
          <w:b/>
          <w:i w:val="0"/>
        </w:rPr>
        <w:t>hợp</w:t>
      </w:r>
      <w:r>
        <w:rPr>
          <w:b/>
          <w:i w:val="0"/>
        </w:rPr>
        <w:t xml:space="preserve"> </w:t>
      </w:r>
      <w:r>
        <w:rPr>
          <w:b/>
          <w:i w:val="0"/>
        </w:rPr>
        <w:t>giữa</w:t>
      </w:r>
      <w:r>
        <w:rPr>
          <w:b/>
          <w:i w:val="0"/>
        </w:rPr>
        <w:t xml:space="preserve"> </w:t>
      </w:r>
      <w:r>
        <w:rPr>
          <w:b/>
          <w:i w:val="0"/>
        </w:rPr>
        <w:t>Công</w:t>
      </w:r>
      <w:r>
        <w:rPr>
          <w:b/>
          <w:i w:val="0"/>
        </w:rPr>
        <w:t xml:space="preserve"> </w:t>
      </w:r>
      <w:r>
        <w:rPr>
          <w:b/>
          <w:i w:val="0"/>
        </w:rPr>
        <w:t>ty</w:t>
      </w:r>
      <w:r>
        <w:rPr>
          <w:b/>
          <w:i w:val="0"/>
        </w:rPr>
        <w:t xml:space="preserve"> </w:t>
      </w:r>
      <w:r>
        <w:rPr>
          <w:b/>
          <w:i w:val="0"/>
        </w:rPr>
        <w:t>Điện</w:t>
      </w:r>
      <w:r>
        <w:rPr>
          <w:b/>
          <w:i w:val="0"/>
        </w:rPr>
        <w:t xml:space="preserve"> </w:t>
      </w:r>
      <w:r>
        <w:rPr>
          <w:b/>
          <w:i w:val="0"/>
        </w:rPr>
        <w:t>lực</w:t>
      </w:r>
      <w:r>
        <w:rPr>
          <w:b/>
          <w:i w:val="0"/>
        </w:rPr>
        <w:t xml:space="preserve"> </w:t>
      </w:r>
      <w:r>
        <w:rPr>
          <w:b/>
          <w:i w:val="0"/>
        </w:rPr>
        <w:t>Thanh</w:t>
      </w:r>
      <w:r>
        <w:rPr>
          <w:b/>
          <w:i w:val="0"/>
        </w:rPr>
        <w:t xml:space="preserve"> </w:t>
      </w:r>
      <w:r>
        <w:rPr>
          <w:b/>
          <w:i w:val="0"/>
        </w:rPr>
        <w:t>Hóa</w:t>
      </w:r>
      <w:r>
        <w:rPr>
          <w:b/>
          <w:i w:val="0"/>
        </w:rPr>
        <w:t xml:space="preserve"> </w:t>
      </w:r>
      <w:r>
        <w:rPr>
          <w:b/>
          <w:i w:val="0"/>
        </w:rPr>
        <w:t>và</w:t>
      </w:r>
      <w:r>
        <w:rPr>
          <w:b/>
          <w:i w:val="0"/>
        </w:rPr>
        <w:t xml:space="preserve"> </w:t>
      </w:r>
      <w:r>
        <w:rPr>
          <w:b/>
          <w:i w:val="0"/>
        </w:rPr>
        <w:t>cơ quan nhà nước</w:t>
      </w:r>
      <w:r>
        <w:rPr>
          <w:b w:val="0"/>
          <w:i w:val="0"/>
        </w:rPr>
        <w:br/>
      </w:r>
      <w:r>
        <w:rPr>
          <w:b w:val="0"/>
          <w:i w:val="0"/>
        </w:rPr>
        <w:t>1.</w:t>
      </w:r>
      <w:r>
        <w:rPr>
          <w:b w:val="0"/>
          <w:i w:val="0"/>
        </w:rPr>
        <w:t xml:space="preserve"> </w:t>
      </w:r>
      <w:r>
        <w:rPr>
          <w:b w:val="0"/>
          <w:i w:val="0"/>
        </w:rPr>
        <w:t>Khi nhận được yêu cầu của khách hàng, bộ phận tiếp nhận và trả kết quả 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sẽ</w:t>
      </w:r>
      <w:r>
        <w:rPr>
          <w:b w:val="0"/>
          <w:i w:val="0"/>
        </w:rPr>
        <w:t xml:space="preserve"> </w:t>
      </w:r>
      <w:r>
        <w:rPr>
          <w:b w:val="0"/>
          <w:i w:val="0"/>
        </w:rPr>
        <w:t>chủ</w:t>
      </w:r>
      <w:r>
        <w:rPr>
          <w:b w:val="0"/>
          <w:i w:val="0"/>
        </w:rPr>
        <w:t xml:space="preserve"> </w:t>
      </w:r>
      <w:r>
        <w:rPr>
          <w:b w:val="0"/>
          <w:i w:val="0"/>
        </w:rPr>
        <w:t>động</w:t>
      </w:r>
      <w:r>
        <w:rPr>
          <w:b w:val="0"/>
          <w:i w:val="0"/>
        </w:rPr>
        <w:t xml:space="preserve"> </w:t>
      </w:r>
      <w:r>
        <w:rPr>
          <w:b w:val="0"/>
          <w:i w:val="0"/>
        </w:rPr>
        <w:t>liên</w:t>
      </w:r>
      <w:r>
        <w:rPr>
          <w:b w:val="0"/>
          <w:i w:val="0"/>
        </w:rPr>
        <w:t xml:space="preserve"> </w:t>
      </w:r>
      <w:r>
        <w:rPr>
          <w:b w:val="0"/>
          <w:i w:val="0"/>
        </w:rPr>
        <w:t>hệ</w:t>
      </w:r>
      <w:r>
        <w:rPr>
          <w:b w:val="0"/>
          <w:i w:val="0"/>
        </w:rPr>
        <w:t xml:space="preserve"> </w:t>
      </w:r>
      <w:r>
        <w:rPr>
          <w:b w:val="0"/>
          <w:i w:val="0"/>
        </w:rPr>
        <w:t>và</w:t>
      </w:r>
      <w:r>
        <w:rPr>
          <w:b w:val="0"/>
          <w:i w:val="0"/>
        </w:rPr>
        <w:t xml:space="preserve"> </w:t>
      </w:r>
      <w:r>
        <w:rPr>
          <w:b w:val="0"/>
          <w:i w:val="0"/>
        </w:rPr>
        <w:t>hướng</w:t>
      </w:r>
      <w:r>
        <w:rPr>
          <w:b w:val="0"/>
          <w:i w:val="0"/>
        </w:rPr>
        <w:t xml:space="preserve"> </w:t>
      </w:r>
      <w:r>
        <w:rPr>
          <w:b w:val="0"/>
          <w:i w:val="0"/>
        </w:rPr>
        <w:t>dẫn</w:t>
      </w:r>
      <w:r>
        <w:rPr>
          <w:b w:val="0"/>
          <w:i w:val="0"/>
        </w:rPr>
        <w:t xml:space="preserve"> </w:t>
      </w:r>
      <w:r>
        <w:rPr>
          <w:b w:val="0"/>
          <w:i w:val="0"/>
        </w:rPr>
        <w:t>khách</w:t>
      </w:r>
      <w:r>
        <w:rPr>
          <w:b w:val="0"/>
          <w:i w:val="0"/>
        </w:rPr>
        <w:t xml:space="preserve"> </w:t>
      </w:r>
      <w:r>
        <w:rPr>
          <w:b w:val="0"/>
          <w:i w:val="0"/>
        </w:rPr>
        <w:t>hàng cụ thể</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cấp</w:t>
      </w:r>
      <w:r>
        <w:rPr>
          <w:b w:val="0"/>
          <w:i w:val="0"/>
        </w:rPr>
        <w:t xml:space="preserve"> </w:t>
      </w:r>
      <w:r>
        <w:rPr>
          <w:b w:val="0"/>
          <w:i w:val="0"/>
        </w:rPr>
        <w:t>điện</w:t>
      </w:r>
      <w:r>
        <w:rPr>
          <w:b w:val="0"/>
          <w:i w:val="0"/>
        </w:rPr>
        <w:t xml:space="preserve"> </w:t>
      </w:r>
      <w:r>
        <w:rPr>
          <w:b w:val="0"/>
          <w:i w:val="0"/>
        </w:rPr>
        <w:t>và</w:t>
      </w:r>
      <w:r>
        <w:rPr>
          <w:b w:val="0"/>
          <w:i w:val="0"/>
        </w:rPr>
        <w:t xml:space="preserve"> </w:t>
      </w:r>
      <w:r>
        <w:rPr>
          <w:b w:val="0"/>
          <w:i w:val="0"/>
        </w:rPr>
        <w:t>cách</w:t>
      </w:r>
      <w:r>
        <w:rPr>
          <w:b w:val="0"/>
          <w:i w:val="0"/>
        </w:rPr>
        <w:t xml:space="preserve"> </w:t>
      </w:r>
      <w:r>
        <w:rPr>
          <w:b w:val="0"/>
          <w:i w:val="0"/>
        </w:rPr>
        <w:t>thức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của</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 thực hiện tiếp nhận các hồ sơ có liên quan và chủ động liên hệ khách hàng để bổ sung</w:t>
      </w:r>
      <w:r>
        <w:rPr>
          <w:b w:val="0"/>
          <w:i w:val="0"/>
        </w:rPr>
        <w:t xml:space="preserve"> </w:t>
      </w:r>
      <w:r>
        <w:rPr>
          <w:b w:val="0"/>
          <w:i w:val="0"/>
        </w:rPr>
        <w:t>các</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còn</w:t>
      </w:r>
      <w:r>
        <w:rPr>
          <w:b w:val="0"/>
          <w:i w:val="0"/>
        </w:rPr>
        <w:t xml:space="preserve"> </w:t>
      </w:r>
      <w:r>
        <w:rPr>
          <w:b w:val="0"/>
          <w:i w:val="0"/>
        </w:rPr>
        <w:t>thiếu,</w:t>
      </w:r>
      <w:r>
        <w:rPr>
          <w:b w:val="0"/>
          <w:i w:val="0"/>
        </w:rPr>
        <w:t xml:space="preserve"> </w:t>
      </w:r>
      <w:r>
        <w:rPr>
          <w:b w:val="0"/>
          <w:i w:val="0"/>
        </w:rPr>
        <w:t>cần</w:t>
      </w:r>
      <w:r>
        <w:rPr>
          <w:b w:val="0"/>
          <w:i w:val="0"/>
        </w:rPr>
        <w:t xml:space="preserve"> </w:t>
      </w:r>
      <w:r>
        <w:rPr>
          <w:b w:val="0"/>
          <w:i w:val="0"/>
        </w:rPr>
        <w:t>hoàn</w:t>
      </w:r>
      <w:r>
        <w:rPr>
          <w:b w:val="0"/>
          <w:i w:val="0"/>
        </w:rPr>
        <w:t xml:space="preserve"> </w:t>
      </w:r>
      <w:r>
        <w:rPr>
          <w:b w:val="0"/>
          <w:i w:val="0"/>
        </w:rPr>
        <w:t>thiện</w:t>
      </w:r>
      <w:r>
        <w:rPr>
          <w:b w:val="0"/>
          <w:i w:val="0"/>
        </w:rPr>
        <w:t xml:space="preserve"> </w:t>
      </w:r>
      <w:r>
        <w:rPr>
          <w:b w:val="0"/>
          <w:i w:val="0"/>
        </w:rPr>
        <w:t>trong quá</w:t>
      </w:r>
      <w:r>
        <w:rPr>
          <w:b w:val="0"/>
          <w:i w:val="0"/>
        </w:rPr>
        <w:t xml:space="preserve"> </w:t>
      </w:r>
      <w:r>
        <w:rPr>
          <w:b w:val="0"/>
          <w:i w:val="0"/>
        </w:rPr>
        <w:t>trình</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dịch</w:t>
      </w:r>
      <w:r>
        <w:rPr>
          <w:b w:val="0"/>
          <w:i w:val="0"/>
        </w:rPr>
        <w:t xml:space="preserve"> </w:t>
      </w:r>
      <w:r>
        <w:rPr>
          <w:b w:val="0"/>
          <w:i w:val="0"/>
        </w:rPr>
        <w:t>vụ,</w:t>
      </w:r>
      <w:r>
        <w:rPr>
          <w:b w:val="0"/>
          <w:i w:val="0"/>
        </w:rPr>
        <w:t xml:space="preserve"> </w:t>
      </w:r>
      <w:r>
        <w:rPr>
          <w:b w:val="0"/>
          <w:i w:val="0"/>
        </w:rPr>
        <w:t>thủ tục theo yêu cầu của cơ quan nhà nước, in Biên nhận hồ sơ giao khách hàng hẹn thời</w:t>
      </w:r>
      <w:r>
        <w:rPr>
          <w:b w:val="0"/>
          <w:i w:val="0"/>
        </w:rPr>
        <w:t xml:space="preserve"> </w:t>
      </w:r>
      <w:r>
        <w:rPr>
          <w:b w:val="0"/>
          <w:i w:val="0"/>
        </w:rPr>
        <w:t>gian</w:t>
      </w:r>
      <w:r>
        <w:rPr>
          <w:b w:val="0"/>
          <w:i w:val="0"/>
        </w:rPr>
        <w:t xml:space="preserve"> </w:t>
      </w:r>
      <w:r>
        <w:rPr>
          <w:b w:val="0"/>
          <w:i w:val="0"/>
        </w:rPr>
        <w:t>giải</w:t>
      </w:r>
      <w:r>
        <w:rPr>
          <w:b w:val="0"/>
          <w:i w:val="0"/>
        </w:rPr>
        <w:t xml:space="preserve"> </w:t>
      </w:r>
      <w:r>
        <w:rPr>
          <w:b w:val="0"/>
          <w:i w:val="0"/>
        </w:rPr>
        <w:t>quyết phù hợp</w:t>
      </w:r>
      <w:r>
        <w:rPr>
          <w:b w:val="0"/>
          <w:i w:val="0"/>
        </w:rPr>
        <w:t xml:space="preserve"> </w:t>
      </w:r>
      <w:r>
        <w:rPr>
          <w:b w:val="0"/>
          <w:i w:val="0"/>
        </w:rPr>
        <w:t>theo</w:t>
      </w:r>
      <w:r>
        <w:rPr>
          <w:b w:val="0"/>
          <w:i w:val="0"/>
        </w:rPr>
        <w:t xml:space="preserve"> </w:t>
      </w:r>
      <w:r>
        <w:rPr>
          <w:b w:val="0"/>
          <w:i w:val="0"/>
        </w:rPr>
        <w:t>quy định</w:t>
      </w:r>
      <w:r>
        <w:rPr>
          <w:b w:val="0"/>
          <w:i w:val="0"/>
        </w:rPr>
        <w:t xml:space="preserve"> </w:t>
      </w:r>
      <w:r>
        <w:rPr>
          <w:b w:val="0"/>
          <w:i w:val="0"/>
        </w:rPr>
        <w:t>từng</w:t>
      </w:r>
      <w:r>
        <w:rPr>
          <w:b w:val="0"/>
          <w:i w:val="0"/>
        </w:rPr>
        <w:t xml:space="preserve"> </w:t>
      </w:r>
      <w:r>
        <w:rPr>
          <w:b w:val="0"/>
          <w:i w:val="0"/>
        </w:rPr>
        <w:t>loại</w:t>
      </w:r>
      <w:r>
        <w:rPr>
          <w:b w:val="0"/>
          <w:i w:val="0"/>
        </w:rPr>
        <w:t xml:space="preserve"> </w:t>
      </w:r>
      <w:r>
        <w:rPr>
          <w:b w:val="0"/>
          <w:i w:val="0"/>
        </w:rPr>
        <w:t>thủ tục.</w:t>
      </w:r>
      <w:r>
        <w:rPr>
          <w:b w:val="0"/>
          <w:i w:val="0"/>
        </w:rPr>
        <w:br/>
      </w:r>
      <w:r>
        <w:rPr>
          <w:b w:val="0"/>
          <w:i w:val="0"/>
        </w:rPr>
        <w:t>2.</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chủ</w:t>
      </w:r>
      <w:r>
        <w:rPr>
          <w:b w:val="0"/>
          <w:i w:val="0"/>
        </w:rPr>
        <w:t xml:space="preserve"> </w:t>
      </w:r>
      <w:r>
        <w:rPr>
          <w:b w:val="0"/>
          <w:i w:val="0"/>
        </w:rPr>
        <w:t>động</w:t>
      </w:r>
      <w:r>
        <w:rPr>
          <w:b w:val="0"/>
          <w:i w:val="0"/>
        </w:rPr>
        <w:t xml:space="preserve"> </w:t>
      </w:r>
      <w:r>
        <w:rPr>
          <w:b w:val="0"/>
          <w:i w:val="0"/>
        </w:rPr>
        <w:t>giao</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của</w:t>
      </w:r>
      <w:r>
        <w:rPr>
          <w:b w:val="0"/>
          <w:i w:val="0"/>
        </w:rPr>
        <w:t xml:space="preserve"> </w:t>
      </w:r>
      <w:r>
        <w:rPr>
          <w:b w:val="0"/>
          <w:i w:val="0"/>
        </w:rPr>
        <w:t>khách hàng chuyển cơ quan nhà nước trong buổi làm việc tiếp theo kể từ thời điểm tiếp nhận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hợp</w:t>
      </w:r>
      <w:r>
        <w:rPr>
          <w:b w:val="0"/>
          <w:i w:val="0"/>
        </w:rPr>
        <w:t xml:space="preserve"> </w:t>
      </w:r>
      <w:r>
        <w:rPr>
          <w:b w:val="0"/>
          <w:i w:val="0"/>
        </w:rPr>
        <w:t>lệ</w:t>
      </w:r>
      <w:r>
        <w:rPr>
          <w:b w:val="0"/>
          <w:i w:val="0"/>
        </w:rPr>
        <w:t xml:space="preserve"> </w:t>
      </w:r>
      <w:r>
        <w:rPr>
          <w:b w:val="0"/>
          <w:i w:val="0"/>
        </w:rPr>
        <w:t>và</w:t>
      </w:r>
      <w:r>
        <w:rPr>
          <w:b w:val="0"/>
          <w:i w:val="0"/>
        </w:rPr>
        <w:t xml:space="preserve"> </w:t>
      </w:r>
      <w:r>
        <w:rPr>
          <w:b w:val="0"/>
          <w:i w:val="0"/>
        </w:rPr>
        <w:t>liên</w:t>
      </w:r>
      <w:r>
        <w:rPr>
          <w:b w:val="0"/>
          <w:i w:val="0"/>
        </w:rPr>
        <w:t xml:space="preserve"> </w:t>
      </w:r>
      <w:r>
        <w:rPr>
          <w:b w:val="0"/>
          <w:i w:val="0"/>
        </w:rPr>
        <w:t>hệ</w:t>
      </w:r>
      <w:r>
        <w:rPr>
          <w:b w:val="0"/>
          <w:i w:val="0"/>
        </w:rPr>
        <w:t xml:space="preserve"> </w:t>
      </w:r>
      <w:r>
        <w:rPr>
          <w:b w:val="0"/>
          <w:i w:val="0"/>
        </w:rPr>
        <w:t>lấy</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tại</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và</w:t>
      </w:r>
      <w:r>
        <w:rPr>
          <w:b w:val="0"/>
          <w:i w:val="0"/>
        </w:rPr>
        <w:t xml:space="preserve"> </w:t>
      </w:r>
      <w:r>
        <w:rPr>
          <w:b w:val="0"/>
          <w:i w:val="0"/>
        </w:rPr>
        <w:t xml:space="preserve">trả </w:t>
      </w:r>
      <w:r>
        <w:rPr>
          <w:b w:val="0"/>
          <w:i w:val="0"/>
        </w:rPr>
        <w:t>kết quả của Cơ quan nhà nước theo đúng lịch hẹn khi có nghiệp vụ phát sinh để chuyển</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Mọi</w:t>
      </w:r>
      <w:r>
        <w:rPr>
          <w:b w:val="0"/>
          <w:i w:val="0"/>
        </w:rPr>
        <w:t xml:space="preserve"> </w:t>
      </w:r>
      <w:r>
        <w:rPr>
          <w:b w:val="0"/>
          <w:i w:val="0"/>
        </w:rPr>
        <w:t>giao</w:t>
      </w:r>
      <w:r>
        <w:rPr>
          <w:b w:val="0"/>
          <w:i w:val="0"/>
        </w:rPr>
        <w:t xml:space="preserve"> </w:t>
      </w:r>
      <w:r>
        <w:rPr>
          <w:b w:val="0"/>
          <w:i w:val="0"/>
        </w:rPr>
        <w:t>dịch</w:t>
      </w:r>
      <w:r>
        <w:rPr>
          <w:b w:val="0"/>
          <w:i w:val="0"/>
        </w:rPr>
        <w:t xml:space="preserve"> </w:t>
      </w:r>
      <w:r>
        <w:rPr>
          <w:b w:val="0"/>
          <w:i w:val="0"/>
        </w:rPr>
        <w:t>chứng</w:t>
      </w:r>
      <w:r>
        <w:rPr>
          <w:b w:val="0"/>
          <w:i w:val="0"/>
        </w:rPr>
        <w:t xml:space="preserve"> </w:t>
      </w:r>
      <w:r>
        <w:rPr>
          <w:b w:val="0"/>
          <w:i w:val="0"/>
        </w:rPr>
        <w:t>từ</w:t>
      </w:r>
      <w:r>
        <w:rPr>
          <w:b w:val="0"/>
          <w:i w:val="0"/>
        </w:rPr>
        <w:t xml:space="preserve"> </w:t>
      </w:r>
      <w:r>
        <w:rPr>
          <w:b w:val="0"/>
          <w:i w:val="0"/>
        </w:rPr>
        <w:t>giữa</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 và</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đều</w:t>
      </w:r>
      <w:r>
        <w:rPr>
          <w:b w:val="0"/>
          <w:i w:val="0"/>
        </w:rPr>
        <w:t xml:space="preserve"> </w:t>
      </w:r>
      <w:r>
        <w:rPr>
          <w:b w:val="0"/>
          <w:i w:val="0"/>
        </w:rPr>
        <w:t>phải</w:t>
      </w:r>
      <w:r>
        <w:rPr>
          <w:b w:val="0"/>
          <w:i w:val="0"/>
        </w:rPr>
        <w:t xml:space="preserve"> </w:t>
      </w:r>
      <w:r>
        <w:rPr>
          <w:b w:val="0"/>
          <w:i w:val="0"/>
        </w:rPr>
        <w:t>cập</w:t>
      </w:r>
      <w:r>
        <w:rPr>
          <w:b w:val="0"/>
          <w:i w:val="0"/>
        </w:rPr>
        <w:t xml:space="preserve"> </w:t>
      </w:r>
      <w:r>
        <w:rPr>
          <w:b w:val="0"/>
          <w:i w:val="0"/>
        </w:rPr>
        <w:t>nhật</w:t>
      </w:r>
      <w:r>
        <w:rPr>
          <w:b w:val="0"/>
          <w:i w:val="0"/>
        </w:rPr>
        <w:t xml:space="preserve"> </w:t>
      </w:r>
      <w:r>
        <w:rPr>
          <w:b w:val="0"/>
          <w:i w:val="0"/>
        </w:rPr>
        <w:t>ngày,</w:t>
      </w:r>
      <w:r>
        <w:rPr>
          <w:b w:val="0"/>
          <w:i w:val="0"/>
        </w:rPr>
        <w:t xml:space="preserve"> </w:t>
      </w:r>
      <w:r>
        <w:rPr>
          <w:b w:val="0"/>
          <w:i w:val="0"/>
        </w:rPr>
        <w:t>tháng,</w:t>
      </w:r>
      <w:r>
        <w:rPr>
          <w:b w:val="0"/>
          <w:i w:val="0"/>
        </w:rPr>
        <w:t xml:space="preserve"> </w:t>
      </w:r>
      <w:r>
        <w:rPr>
          <w:b w:val="0"/>
          <w:i w:val="0"/>
        </w:rPr>
        <w:t>năm</w:t>
      </w:r>
      <w:r>
        <w:rPr>
          <w:b w:val="0"/>
          <w:i w:val="0"/>
        </w:rPr>
        <w:t xml:space="preserve"> </w:t>
      </w:r>
      <w:r>
        <w:rPr>
          <w:b w:val="0"/>
          <w:i w:val="0"/>
        </w:rPr>
        <w:t>cũng</w:t>
      </w:r>
      <w:r>
        <w:rPr>
          <w:b w:val="0"/>
          <w:i w:val="0"/>
        </w:rPr>
        <w:t xml:space="preserve"> </w:t>
      </w:r>
      <w:r>
        <w:rPr>
          <w:b w:val="0"/>
          <w:i w:val="0"/>
        </w:rPr>
        <w:t>như</w:t>
      </w:r>
      <w:r>
        <w:rPr>
          <w:b w:val="0"/>
          <w:i w:val="0"/>
        </w:rPr>
        <w:t xml:space="preserve"> </w:t>
      </w:r>
      <w:r>
        <w:rPr>
          <w:b w:val="0"/>
          <w:i w:val="0"/>
        </w:rPr>
        <w:t>có</w:t>
      </w:r>
      <w:r>
        <w:rPr>
          <w:b w:val="0"/>
          <w:i w:val="0"/>
        </w:rPr>
        <w:t xml:space="preserve"> </w:t>
      </w:r>
      <w:r>
        <w:rPr>
          <w:b w:val="0"/>
          <w:i w:val="0"/>
        </w:rPr>
        <w:t>chữ</w:t>
      </w:r>
      <w:r>
        <w:rPr>
          <w:b w:val="0"/>
          <w:i w:val="0"/>
        </w:rPr>
        <w:t xml:space="preserve"> </w:t>
      </w:r>
      <w:r>
        <w:rPr>
          <w:b w:val="0"/>
          <w:i w:val="0"/>
        </w:rPr>
        <w:t>ký xác</w:t>
      </w:r>
      <w:r>
        <w:rPr>
          <w:b w:val="0"/>
          <w:i w:val="0"/>
        </w:rPr>
        <w:t xml:space="preserve"> </w:t>
      </w:r>
      <w:r>
        <w:rPr>
          <w:b w:val="0"/>
          <w:i w:val="0"/>
        </w:rPr>
        <w:t>nhận</w:t>
      </w:r>
      <w:r>
        <w:rPr>
          <w:b w:val="0"/>
          <w:i w:val="0"/>
        </w:rPr>
        <w:t xml:space="preserve"> </w:t>
      </w:r>
      <w:r>
        <w:rPr>
          <w:b w:val="0"/>
          <w:i w:val="0"/>
        </w:rPr>
        <w:t>giữa</w:t>
      </w:r>
      <w:r>
        <w:rPr>
          <w:b w:val="0"/>
          <w:i w:val="0"/>
        </w:rPr>
        <w:t xml:space="preserve"> </w:t>
      </w:r>
      <w:r>
        <w:rPr>
          <w:b w:val="0"/>
          <w:i w:val="0"/>
        </w:rPr>
        <w:t>2</w:t>
      </w:r>
      <w:r>
        <w:rPr>
          <w:b w:val="0"/>
          <w:i w:val="0"/>
        </w:rPr>
        <w:t xml:space="preserve"> </w:t>
      </w:r>
      <w:r>
        <w:rPr>
          <w:b w:val="0"/>
          <w:i w:val="0"/>
        </w:rPr>
        <w:t>bên</w:t>
      </w:r>
      <w:r>
        <w:rPr>
          <w:b w:val="0"/>
          <w:i w:val="0"/>
        </w:rPr>
        <w:t xml:space="preserve"> </w:t>
      </w:r>
      <w:r>
        <w:rPr>
          <w:b w:val="0"/>
          <w:i w:val="0"/>
        </w:rPr>
        <w:t>giao/nhận</w:t>
      </w:r>
      <w:r>
        <w:rPr>
          <w:b w:val="0"/>
          <w:i w:val="0"/>
        </w:rPr>
        <w:t xml:space="preserve"> </w:t>
      </w:r>
      <w:r>
        <w:rPr>
          <w:b w:val="0"/>
          <w:i w:val="0"/>
        </w:rPr>
        <w:t>trong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giao</w:t>
      </w:r>
      <w:r>
        <w:rPr>
          <w:b w:val="0"/>
          <w:i w:val="0"/>
        </w:rPr>
        <w:t xml:space="preserve"> </w:t>
      </w:r>
      <w:r>
        <w:rPr>
          <w:b w:val="0"/>
          <w:i w:val="0"/>
        </w:rPr>
        <w:t>nhận</w:t>
      </w:r>
      <w:r>
        <w:rPr>
          <w:b w:val="0"/>
          <w:i w:val="0"/>
        </w:rPr>
        <w:t xml:space="preserve"> </w:t>
      </w:r>
      <w:r>
        <w:rPr>
          <w:b w:val="0"/>
          <w:i w:val="0"/>
        </w:rPr>
        <w:t>chứng</w:t>
      </w:r>
      <w:r>
        <w:rPr>
          <w:b w:val="0"/>
          <w:i w:val="0"/>
        </w:rPr>
        <w:t xml:space="preserve"> </w:t>
      </w:r>
      <w:r>
        <w:rPr>
          <w:b w:val="0"/>
          <w:i w:val="0"/>
        </w:rPr>
        <w:t>từ</w:t>
      </w:r>
      <w:r>
        <w:rPr>
          <w:b w:val="0"/>
          <w:i w:val="0"/>
        </w:rPr>
        <w:t xml:space="preserve"> </w:t>
      </w:r>
      <w:r>
        <w:rPr>
          <w:b w:val="0"/>
          <w:i w:val="0"/>
        </w:rPr>
        <w:t>và</w:t>
      </w:r>
      <w:r>
        <w:rPr>
          <w:b w:val="0"/>
          <w:i w:val="0"/>
        </w:rPr>
        <w:t xml:space="preserve"> </w:t>
      </w:r>
      <w:r>
        <w:rPr>
          <w:b w:val="0"/>
          <w:i w:val="0"/>
        </w:rPr>
        <w:t>luân chuyển hồ sơ.</w:t>
      </w:r>
      <w:r>
        <w:rPr>
          <w:b w:val="0"/>
          <w:i w:val="0"/>
        </w:rPr>
        <w:br/>
      </w:r>
      <w:r>
        <w:rPr>
          <w:b w:val="0"/>
          <w:i w:val="0"/>
        </w:rPr>
        <w:t>3.</w:t>
      </w:r>
      <w:r>
        <w:rPr>
          <w:b w:val="0"/>
          <w:i w:val="0"/>
        </w:rPr>
        <w:t xml:space="preserve"> </w:t>
      </w:r>
      <w:r>
        <w:rPr>
          <w:b w:val="0"/>
          <w:i w:val="0"/>
        </w:rPr>
        <w:t>Cơ quan nhà nước tiến hành thẩm định, xem xét giải quyết hồ sơ khách hàng</w:t>
      </w:r>
      <w:r>
        <w:rPr>
          <w:b w:val="0"/>
          <w:i w:val="0"/>
        </w:rPr>
        <w:t xml:space="preserve"> </w:t>
      </w:r>
      <w:r>
        <w:rPr>
          <w:b w:val="0"/>
          <w:i w:val="0"/>
        </w:rPr>
        <w:t>theo thời gian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nếu hồ</w:t>
      </w:r>
      <w:r>
        <w:rPr>
          <w:b w:val="0"/>
          <w:i w:val="0"/>
        </w:rPr>
        <w:t xml:space="preserve"> </w:t>
      </w:r>
      <w:r>
        <w:rPr>
          <w:b w:val="0"/>
          <w:i w:val="0"/>
        </w:rPr>
        <w:t>sơ chưa đầy đủ hoặc chưa đúng</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thì có hướng dẫn, phản hồi ngay cho người giao hồ sơ của</w:t>
      </w:r>
      <w:r>
        <w:rPr>
          <w:b w:val="0"/>
          <w:i w:val="0"/>
        </w:rPr>
        <w:t xml:space="preserve"> </w:t>
      </w:r>
      <w:r>
        <w:rPr>
          <w:b w:val="0"/>
          <w:i w:val="0"/>
        </w:rPr>
        <w:t>Công ty Điện lực Thanh Hóa</w:t>
      </w:r>
      <w:r>
        <w:rPr>
          <w:b w:val="0"/>
          <w:i w:val="0"/>
        </w:rPr>
        <w:t xml:space="preserve"> </w:t>
      </w:r>
      <w:r>
        <w:rPr>
          <w:b w:val="0"/>
          <w:i w:val="0"/>
        </w:rPr>
        <w:t>hoặc</w:t>
      </w:r>
      <w:r>
        <w:rPr>
          <w:b w:val="0"/>
          <w:i w:val="0"/>
        </w:rPr>
        <w:t xml:space="preserve"> </w:t>
      </w:r>
      <w:r>
        <w:rPr>
          <w:b w:val="0"/>
          <w:i w:val="0"/>
        </w:rPr>
        <w:t>chậm</w:t>
      </w:r>
      <w:r>
        <w:rPr>
          <w:b w:val="0"/>
          <w:i w:val="0"/>
        </w:rPr>
        <w:t xml:space="preserve"> </w:t>
      </w:r>
      <w:r>
        <w:rPr>
          <w:b w:val="0"/>
          <w:i w:val="0"/>
        </w:rPr>
        <w:t>nhất</w:t>
      </w:r>
      <w:r>
        <w:rPr>
          <w:b w:val="0"/>
          <w:i w:val="0"/>
        </w:rPr>
        <w:t xml:space="preserve"> </w:t>
      </w:r>
      <w:r>
        <w:rPr>
          <w:b w:val="0"/>
          <w:i w:val="0"/>
        </w:rPr>
        <w:t>trong</w:t>
      </w:r>
      <w:r>
        <w:rPr>
          <w:b w:val="0"/>
          <w:i w:val="0"/>
        </w:rPr>
        <w:t xml:space="preserve"> </w:t>
      </w:r>
      <w:r>
        <w:rPr>
          <w:b w:val="0"/>
          <w:i w:val="0"/>
        </w:rPr>
        <w:t>01</w:t>
      </w:r>
      <w:r>
        <w:rPr>
          <w:b w:val="0"/>
          <w:i w:val="0"/>
        </w:rPr>
        <w:t xml:space="preserve"> </w:t>
      </w:r>
      <w:r>
        <w:rPr>
          <w:b w:val="0"/>
          <w:i w:val="0"/>
        </w:rPr>
        <w:t>ngày</w:t>
      </w:r>
      <w:r>
        <w:rPr>
          <w:b w:val="0"/>
          <w:i w:val="0"/>
        </w:rPr>
        <w:t xml:space="preserve"> </w:t>
      </w:r>
      <w:r>
        <w:rPr>
          <w:b w:val="0"/>
          <w:i w:val="0"/>
        </w:rPr>
        <w:t>làm</w:t>
      </w:r>
      <w:r>
        <w:rPr>
          <w:b w:val="0"/>
          <w:i w:val="0"/>
        </w:rPr>
        <w:t xml:space="preserve"> </w:t>
      </w:r>
      <w:r>
        <w:rPr>
          <w:b w:val="0"/>
          <w:i w:val="0"/>
        </w:rPr>
        <w:t>việc thì cơ quan</w:t>
      </w:r>
      <w:r>
        <w:rPr>
          <w:b w:val="0"/>
          <w:i w:val="0"/>
        </w:rPr>
        <w:t xml:space="preserve"> </w:t>
      </w:r>
      <w:r>
        <w:rPr>
          <w:b w:val="0"/>
          <w:i w:val="0"/>
        </w:rPr>
        <w:t>nhà nước có</w:t>
      </w:r>
      <w:r>
        <w:rPr>
          <w:b w:val="0"/>
          <w:i w:val="0"/>
        </w:rPr>
        <w:t xml:space="preserve"> </w:t>
      </w:r>
      <w:r>
        <w:rPr>
          <w:b w:val="0"/>
          <w:i w:val="0"/>
        </w:rPr>
        <w:t>văn</w:t>
      </w:r>
      <w:r>
        <w:rPr>
          <w:b w:val="0"/>
          <w:i w:val="0"/>
        </w:rPr>
        <w:t xml:space="preserve"> </w:t>
      </w:r>
      <w:r>
        <w:rPr>
          <w:b w:val="0"/>
          <w:i w:val="0"/>
        </w:rPr>
        <w:t>bản thông báo gửi Công ty Điện lực Thanh Hóa đề nghị khách hàng hoàn thiện hồ sơ (nếu</w:t>
      </w:r>
      <w:r>
        <w:rPr>
          <w:b w:val="0"/>
          <w:i w:val="0"/>
        </w:rPr>
        <w:t xml:space="preserve"> </w:t>
      </w:r>
      <w:r>
        <w:rPr>
          <w:b w:val="0"/>
          <w:i w:val="0"/>
        </w:rPr>
        <w:t>có).</w:t>
      </w:r>
      <w:r>
        <w:rPr>
          <w:b w:val="0"/>
          <w:i w:val="0"/>
        </w:rPr>
        <w:t xml:space="preserve"> </w:t>
      </w:r>
      <w:r>
        <w:rPr>
          <w:b w:val="0"/>
          <w:i w:val="0"/>
        </w:rPr>
        <w:t>Các</w:t>
      </w:r>
      <w:r>
        <w:rPr>
          <w:b w:val="0"/>
          <w:i w:val="0"/>
        </w:rPr>
        <w:t xml:space="preserve"> </w:t>
      </w:r>
      <w:r>
        <w:rPr>
          <w:b w:val="0"/>
          <w:i w:val="0"/>
        </w:rPr>
        <w:t>trường hợp</w:t>
      </w:r>
      <w:r>
        <w:rPr>
          <w:b w:val="0"/>
          <w:i w:val="0"/>
        </w:rPr>
        <w:t xml:space="preserve"> </w:t>
      </w:r>
      <w:r>
        <w:rPr>
          <w:b w:val="0"/>
          <w:i w:val="0"/>
        </w:rPr>
        <w:t>trong quá</w:t>
      </w:r>
      <w:r>
        <w:rPr>
          <w:b w:val="0"/>
          <w:i w:val="0"/>
        </w:rPr>
        <w:t xml:space="preserve"> </w:t>
      </w:r>
      <w:r>
        <w:rPr>
          <w:b w:val="0"/>
          <w:i w:val="0"/>
        </w:rPr>
        <w:t>trình</w:t>
      </w:r>
      <w:r>
        <w:rPr>
          <w:b w:val="0"/>
          <w:i w:val="0"/>
        </w:rPr>
        <w:t xml:space="preserve"> </w:t>
      </w:r>
      <w:r>
        <w:rPr>
          <w:b w:val="0"/>
          <w:i w:val="0"/>
        </w:rPr>
        <w:t>thẩm</w:t>
      </w:r>
      <w:r>
        <w:rPr>
          <w:b w:val="0"/>
          <w:i w:val="0"/>
        </w:rPr>
        <w:t xml:space="preserve"> </w:t>
      </w:r>
      <w:r>
        <w:rPr>
          <w:b w:val="0"/>
          <w:i w:val="0"/>
        </w:rPr>
        <w:t>định, xem xét nếu thấy cần phải hiệu chỉnh, cần hẹn khảo sát, nghiệm thu hiện trường, kiểm tra thi công,... thì cơ 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gửi</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cho</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hồ</w:t>
      </w:r>
      <w:r>
        <w:rPr>
          <w:b w:val="0"/>
          <w:i w:val="0"/>
        </w:rPr>
        <w:t xml:space="preserve"> </w:t>
      </w:r>
      <w:r>
        <w:rPr>
          <w:b w:val="0"/>
          <w:i w:val="0"/>
        </w:rPr>
        <w:t>sơ và trả kết quả của</w:t>
      </w:r>
      <w:r>
        <w:rPr>
          <w:b w:val="0"/>
          <w:i w:val="0"/>
        </w:rPr>
        <w:t xml:space="preserve"> </w:t>
      </w:r>
      <w:r>
        <w:rPr>
          <w:b w:val="0"/>
          <w:i w:val="0"/>
        </w:rPr>
        <w:t>Công ty Điện lực Thanh Hóa, Công ty Điện lực Thanh Hóa có trách nhiệm thông báo ngay cho khách hàng</w:t>
      </w:r>
      <w:r>
        <w:rPr>
          <w:b w:val="0"/>
          <w:i w:val="0"/>
        </w:rPr>
        <w:t xml:space="preserve"> </w:t>
      </w:r>
      <w:r>
        <w:rPr>
          <w:b w:val="0"/>
          <w:i w:val="0"/>
        </w:rPr>
        <w:t>để thực hiện. Các trường hợp thẩm định, xem xét nếu</w:t>
      </w:r>
      <w:r>
        <w:rPr>
          <w:b w:val="0"/>
          <w:i w:val="0"/>
        </w:rPr>
        <w:t xml:space="preserve"> </w:t>
      </w:r>
      <w:r>
        <w:rPr>
          <w:b w:val="0"/>
          <w:i w:val="0"/>
        </w:rPr>
        <w:t>không chấp thuận thì cơ</w:t>
      </w:r>
      <w:r>
        <w:rPr>
          <w:b w:val="0"/>
          <w:i w:val="0"/>
        </w:rPr>
        <w:t xml:space="preserve"> </w:t>
      </w:r>
      <w:r>
        <w:rPr>
          <w:b w:val="0"/>
          <w:i w:val="0"/>
        </w:rPr>
        <w:t>quan nhà nước phải có văn bản trả lời và nêu rõ lý do.</w:t>
      </w:r>
      <w:r>
        <w:rPr>
          <w:b w:val="0"/>
          <w:i w:val="0"/>
        </w:rPr>
        <w:br/>
      </w:r>
      <w:r>
        <w:rPr>
          <w:b w:val="0"/>
          <w:i w:val="0"/>
        </w:rPr>
        <w:t>4.</w:t>
      </w:r>
      <w:r>
        <w:rPr>
          <w:b w:val="0"/>
          <w:i w:val="0"/>
        </w:rPr>
        <w:t xml:space="preserve"> </w:t>
      </w:r>
      <w:r>
        <w:rPr>
          <w:b w:val="0"/>
          <w:i w:val="0"/>
        </w:rPr>
        <w:t>Mọi giao</w:t>
      </w:r>
      <w:r>
        <w:rPr>
          <w:b w:val="0"/>
          <w:i w:val="0"/>
        </w:rPr>
        <w:t xml:space="preserve"> </w:t>
      </w:r>
      <w:r>
        <w:rPr>
          <w:b w:val="0"/>
          <w:i w:val="0"/>
        </w:rPr>
        <w:t>dịch</w:t>
      </w:r>
      <w:r>
        <w:rPr>
          <w:b w:val="0"/>
          <w:i w:val="0"/>
        </w:rPr>
        <w:t xml:space="preserve"> </w:t>
      </w:r>
      <w:r>
        <w:rPr>
          <w:b w:val="0"/>
          <w:i w:val="0"/>
        </w:rPr>
        <w:t>phát sinh,</w:t>
      </w:r>
      <w:r>
        <w:rPr>
          <w:b w:val="0"/>
          <w:i w:val="0"/>
        </w:rPr>
        <w:t xml:space="preserve"> </w:t>
      </w:r>
      <w:r>
        <w:rPr>
          <w:b w:val="0"/>
          <w:i w:val="0"/>
        </w:rPr>
        <w:t>liên</w:t>
      </w:r>
      <w:r>
        <w:rPr>
          <w:b w:val="0"/>
          <w:i w:val="0"/>
        </w:rPr>
        <w:t xml:space="preserve"> </w:t>
      </w:r>
      <w:r>
        <w:rPr>
          <w:b w:val="0"/>
          <w:i w:val="0"/>
        </w:rPr>
        <w:t>hệ giữa khách hàng và cơ quan nhà nước trong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phải thực hiện</w:t>
      </w:r>
      <w:r>
        <w:rPr>
          <w:b w:val="0"/>
          <w:i w:val="0"/>
        </w:rPr>
        <w:t xml:space="preserve"> </w:t>
      </w:r>
      <w:r>
        <w:rPr>
          <w:b w:val="0"/>
          <w:i w:val="0"/>
        </w:rPr>
        <w:t>thông qua bộ</w:t>
      </w:r>
      <w:r>
        <w:rPr>
          <w:b w:val="0"/>
          <w:i w:val="0"/>
        </w:rPr>
        <w:t xml:space="preserve"> </w:t>
      </w:r>
      <w:r>
        <w:rPr>
          <w:b w:val="0"/>
          <w:i w:val="0"/>
        </w:rPr>
        <w:t>phận</w:t>
      </w:r>
      <w:r>
        <w:rPr>
          <w:b w:val="0"/>
          <w:i w:val="0"/>
        </w:rPr>
        <w:t xml:space="preserve"> </w:t>
      </w:r>
      <w:r>
        <w:rPr>
          <w:b w:val="0"/>
          <w:i w:val="0"/>
        </w:rPr>
        <w:t>tiếp</w:t>
      </w:r>
      <w:r>
        <w:rPr>
          <w:b w:val="0"/>
          <w:i w:val="0"/>
        </w:rPr>
        <w:t xml:space="preserve"> </w:t>
      </w:r>
      <w:r>
        <w:rPr>
          <w:b w:val="0"/>
          <w:i w:val="0"/>
        </w:rPr>
        <w:t>nhận hồ</w:t>
      </w:r>
      <w:r>
        <w:rPr>
          <w:b w:val="0"/>
          <w:i w:val="0"/>
        </w:rPr>
        <w:t xml:space="preserve"> </w:t>
      </w:r>
      <w:r>
        <w:rPr>
          <w:b w:val="0"/>
          <w:i w:val="0"/>
        </w:rPr>
        <w:t>sơ</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và Công ty Điện</w:t>
      </w:r>
      <w:r>
        <w:rPr>
          <w:b w:val="0"/>
          <w:i w:val="0"/>
        </w:rPr>
        <w:t xml:space="preserve"> </w:t>
      </w:r>
      <w:r>
        <w:rPr>
          <w:b w:val="0"/>
          <w:i w:val="0"/>
        </w:rPr>
        <w:t>lực Thanh</w:t>
      </w:r>
      <w:r>
        <w:rPr>
          <w:b w:val="0"/>
          <w:i w:val="0"/>
        </w:rPr>
        <w:t xml:space="preserve"> </w:t>
      </w:r>
      <w:r>
        <w:rPr>
          <w:b w:val="0"/>
          <w:i w:val="0"/>
        </w:rPr>
        <w:t>Hóa</w:t>
      </w:r>
      <w:r>
        <w:rPr>
          <w:b w:val="0"/>
          <w:i w:val="0"/>
        </w:rPr>
        <w:t xml:space="preserve"> </w:t>
      </w:r>
      <w:r>
        <w:rPr>
          <w:b w:val="0"/>
          <w:i w:val="0"/>
        </w:rPr>
        <w:t>thông báo</w:t>
      </w:r>
      <w:r>
        <w:rPr>
          <w:b w:val="0"/>
          <w:i w:val="0"/>
        </w:rPr>
        <w:t xml:space="preserve"> </w:t>
      </w:r>
      <w:r>
        <w:rPr>
          <w:b w:val="0"/>
          <w:i w:val="0"/>
        </w:rPr>
        <w:t>cho</w:t>
      </w:r>
      <w:r>
        <w:rPr>
          <w:b w:val="0"/>
          <w:i w:val="0"/>
        </w:rPr>
        <w:t xml:space="preserve"> </w:t>
      </w:r>
      <w:r>
        <w:rPr>
          <w:b w:val="0"/>
          <w:i w:val="0"/>
        </w:rPr>
        <w:t>nhau</w:t>
      </w:r>
      <w:r>
        <w:rPr>
          <w:b w:val="0"/>
          <w:i w:val="0"/>
        </w:rPr>
        <w:t xml:space="preserve"> </w:t>
      </w:r>
      <w:r>
        <w:rPr>
          <w:b w:val="0"/>
          <w:i w:val="0"/>
        </w:rPr>
        <w:t>các đầu mối, các đơn vị theo phân cấp hoặc ủy quyền giải quyết các thủ tục, thiết lập cơ chế liên lạc, trao đổi thông tin giữa các bộ phận chức năng qua điện thoại, thư tín, hệ thống công nghệ thông tin</w:t>
      </w:r>
      <w:r>
        <w:rPr>
          <w:b w:val="0"/>
          <w:i w:val="0"/>
        </w:rPr>
        <w:t xml:space="preserve"> </w:t>
      </w:r>
      <w:r>
        <w:rPr>
          <w:b w:val="0"/>
          <w:i w:val="0"/>
        </w:rPr>
        <w:t>để giảm</w:t>
      </w:r>
      <w:r>
        <w:rPr>
          <w:b w:val="0"/>
          <w:i w:val="0"/>
        </w:rPr>
        <w:t xml:space="preserve"> </w:t>
      </w:r>
      <w:r>
        <w:rPr>
          <w:b w:val="0"/>
          <w:i w:val="0"/>
        </w:rPr>
        <w:t>bớt số</w:t>
      </w:r>
      <w:r>
        <w:rPr>
          <w:b w:val="0"/>
          <w:i w:val="0"/>
        </w:rPr>
        <w:t xml:space="preserve"> </w:t>
      </w:r>
      <w:r>
        <w:rPr>
          <w:b w:val="0"/>
          <w:i w:val="0"/>
        </w:rPr>
        <w:t>thủ</w:t>
      </w:r>
      <w:r>
        <w:rPr>
          <w:b w:val="0"/>
          <w:i w:val="0"/>
        </w:rPr>
        <w:t xml:space="preserve"> </w:t>
      </w:r>
      <w:r>
        <w:rPr>
          <w:b w:val="0"/>
          <w:i w:val="0"/>
        </w:rPr>
        <w:t>tục và thời gian</w:t>
      </w:r>
      <w:r>
        <w:rPr>
          <w:b w:val="0"/>
          <w:i w:val="0"/>
        </w:rPr>
        <w:t xml:space="preserve"> </w:t>
      </w:r>
      <w:r>
        <w:rPr>
          <w:b w:val="0"/>
          <w:i w:val="0"/>
        </w:rPr>
        <w:t>thực hiện</w:t>
      </w:r>
      <w:r>
        <w:rPr>
          <w:b w:val="0"/>
          <w:i w:val="0"/>
        </w:rPr>
        <w:t xml:space="preserve"> </w:t>
      </w:r>
      <w:r>
        <w:rPr>
          <w:b w:val="0"/>
          <w:i w:val="0"/>
        </w:rPr>
        <w:t>của khách hàng, cải thiện chỉ số tiếp cận điện năng. Trong quá trình thực hiện, nếu có phát sinh khó khăn, vướng mắc,...</w:t>
      </w:r>
      <w:r>
        <w:rPr>
          <w:b w:val="0"/>
          <w:i w:val="0"/>
        </w:rPr>
        <w:t xml:space="preserve"> </w:t>
      </w:r>
      <w:r>
        <w:rPr>
          <w:b w:val="0"/>
          <w:i w:val="0"/>
        </w:rPr>
        <w:t>các đơn vị cần thống nhất tìm biện pháp tháo gỡ hoặc báo cáo</w:t>
      </w:r>
      <w:r>
        <w:rPr>
          <w:b w:val="0"/>
          <w:i w:val="0"/>
        </w:rPr>
        <w:t xml:space="preserve"> </w:t>
      </w:r>
      <w:r>
        <w:rPr>
          <w:b w:val="0"/>
          <w:i w:val="0"/>
        </w:rPr>
        <w:t>UBND</w:t>
      </w:r>
      <w:r>
        <w:rPr>
          <w:b w:val="0"/>
          <w:i w:val="0"/>
        </w:rPr>
        <w:t xml:space="preserve"> </w:t>
      </w:r>
      <w:r>
        <w:rPr>
          <w:b w:val="0"/>
          <w:i w:val="0"/>
        </w:rPr>
        <w:t>tỉnh để chỉ đạo.</w:t>
      </w:r>
      <w:r>
        <w:rPr>
          <w:b w:val="0"/>
          <w:i w:val="0"/>
        </w:rPr>
        <w:br/>
      </w:r>
      <w:r>
        <w:rPr>
          <w:b/>
          <w:i w:val="0"/>
        </w:rPr>
        <w:t>Chương III</w:t>
      </w:r>
      <w:r>
        <w:rPr>
          <w:b w:val="0"/>
          <w:i w:val="0"/>
        </w:rPr>
        <w:br/>
      </w:r>
    </w:p>
    <w:p>
      <w:r>
        <w:rPr>
          <w:b w:val="0"/>
          <w:i w:val="0"/>
        </w:rPr>
        <w:br/>
      </w:r>
      <w:r>
        <w:rPr>
          <w:b/>
          <w:i w:val="0"/>
        </w:rPr>
        <w:t>THIẾT LẬP HỆ THỐNG THÔNG TIN MỘT CỬA ĐIỆN TỬ LIÊNTHÔNG VÀ THEO DÕI TIẾN ĐỘ THỰC HIỆN</w:t>
      </w:r>
      <w:r>
        <w:rPr>
          <w:b w:val="0"/>
          <w:i w:val="0"/>
        </w:rPr>
        <w:br/>
      </w:r>
      <w:r>
        <w:rPr>
          <w:b/>
          <w:i w:val="0"/>
        </w:rPr>
        <w:t>Điều</w:t>
      </w:r>
      <w:r>
        <w:rPr>
          <w:b/>
          <w:i w:val="0"/>
        </w:rPr>
        <w:t xml:space="preserve"> </w:t>
      </w:r>
      <w:r>
        <w:rPr>
          <w:b/>
          <w:i w:val="0"/>
        </w:rPr>
        <w:t>7.</w:t>
      </w:r>
      <w:r>
        <w:rPr>
          <w:b/>
          <w:i w:val="0"/>
        </w:rPr>
        <w:t xml:space="preserve"> </w:t>
      </w:r>
      <w:r>
        <w:rPr>
          <w:b/>
          <w:i w:val="0"/>
        </w:rPr>
        <w:t>Quy</w:t>
      </w:r>
      <w:r>
        <w:rPr>
          <w:b/>
          <w:i w:val="0"/>
        </w:rPr>
        <w:t xml:space="preserve"> </w:t>
      </w:r>
      <w:r>
        <w:rPr>
          <w:b/>
          <w:i w:val="0"/>
        </w:rPr>
        <w:t>định</w:t>
      </w:r>
      <w:r>
        <w:rPr>
          <w:b/>
          <w:i w:val="0"/>
        </w:rPr>
        <w:t xml:space="preserve"> </w:t>
      </w:r>
      <w:r>
        <w:rPr>
          <w:b/>
          <w:i w:val="0"/>
        </w:rPr>
        <w:t>cơ</w:t>
      </w:r>
      <w:r>
        <w:rPr>
          <w:b/>
          <w:i w:val="0"/>
        </w:rPr>
        <w:t xml:space="preserve"> </w:t>
      </w:r>
      <w:r>
        <w:rPr>
          <w:b/>
          <w:i w:val="0"/>
        </w:rPr>
        <w:t>chế</w:t>
      </w:r>
      <w:r>
        <w:rPr>
          <w:b/>
          <w:i w:val="0"/>
        </w:rPr>
        <w:t xml:space="preserve"> </w:t>
      </w:r>
      <w:r>
        <w:rPr>
          <w:b/>
          <w:i w:val="0"/>
        </w:rPr>
        <w:t>một</w:t>
      </w:r>
      <w:r>
        <w:rPr>
          <w:b/>
          <w:i w:val="0"/>
        </w:rPr>
        <w:t xml:space="preserve"> </w:t>
      </w:r>
      <w:r>
        <w:rPr>
          <w:b/>
          <w:i w:val="0"/>
        </w:rPr>
        <w:t>cửa</w:t>
      </w:r>
      <w:r>
        <w:rPr>
          <w:b/>
          <w:i w:val="0"/>
        </w:rPr>
        <w:t xml:space="preserve"> </w:t>
      </w:r>
      <w:r>
        <w:rPr>
          <w:b/>
          <w:i w:val="0"/>
        </w:rPr>
        <w:t>điện</w:t>
      </w:r>
      <w:r>
        <w:rPr>
          <w:b/>
          <w:i w:val="0"/>
        </w:rPr>
        <w:t xml:space="preserve"> </w:t>
      </w:r>
      <w:r>
        <w:rPr>
          <w:b/>
          <w:i w:val="0"/>
        </w:rPr>
        <w:t>tử</w:t>
      </w:r>
      <w:r>
        <w:rPr>
          <w:b w:val="0"/>
          <w:i w:val="0"/>
        </w:rPr>
        <w:br/>
      </w:r>
      <w:r>
        <w:rPr>
          <w:b w:val="0"/>
          <w:i w:val="0"/>
        </w:rPr>
        <w:t>1.</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phối</w:t>
      </w:r>
      <w:r>
        <w:rPr>
          <w:b w:val="0"/>
          <w:i w:val="0"/>
        </w:rPr>
        <w:t xml:space="preserve"> </w:t>
      </w:r>
      <w:r>
        <w:rPr>
          <w:b w:val="0"/>
          <w:i w:val="0"/>
        </w:rPr>
        <w:t>hợp</w:t>
      </w:r>
      <w:r>
        <w:rPr>
          <w:b w:val="0"/>
          <w:i w:val="0"/>
        </w:rPr>
        <w:t xml:space="preserve"> </w:t>
      </w:r>
      <w:r>
        <w:rPr>
          <w:b w:val="0"/>
          <w:i w:val="0"/>
        </w:rPr>
        <w:t>với</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xây</w:t>
      </w:r>
      <w:r>
        <w:rPr>
          <w:b w:val="0"/>
          <w:i w:val="0"/>
        </w:rPr>
        <w:t xml:space="preserve"> </w:t>
      </w:r>
      <w:r>
        <w:rPr>
          <w:b w:val="0"/>
          <w:i w:val="0"/>
        </w:rPr>
        <w:t>dựng hệ</w:t>
      </w:r>
      <w:r>
        <w:rPr>
          <w:b w:val="0"/>
          <w:i w:val="0"/>
        </w:rPr>
        <w:t xml:space="preserve"> </w:t>
      </w:r>
      <w:r>
        <w:rPr>
          <w:b w:val="0"/>
          <w:i w:val="0"/>
        </w:rPr>
        <w:t>thống</w:t>
      </w:r>
      <w:r>
        <w:rPr>
          <w:b w:val="0"/>
          <w:i w:val="0"/>
        </w:rPr>
        <w:t xml:space="preserve"> </w:t>
      </w:r>
      <w:r>
        <w:rPr>
          <w:b w:val="0"/>
          <w:i w:val="0"/>
        </w:rPr>
        <w:t>công</w:t>
      </w:r>
      <w:r>
        <w:rPr>
          <w:b w:val="0"/>
          <w:i w:val="0"/>
        </w:rPr>
        <w:t xml:space="preserve"> </w:t>
      </w:r>
      <w:r>
        <w:rPr>
          <w:b w:val="0"/>
          <w:i w:val="0"/>
        </w:rPr>
        <w:t>nghệ</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để</w:t>
      </w:r>
      <w:r>
        <w:rPr>
          <w:b w:val="0"/>
          <w:i w:val="0"/>
        </w:rPr>
        <w:t xml:space="preserve"> </w:t>
      </w:r>
      <w:r>
        <w:rPr>
          <w:b w:val="0"/>
          <w:i w:val="0"/>
        </w:rPr>
        <w:t>thiết</w:t>
      </w:r>
      <w:r>
        <w:rPr>
          <w:b w:val="0"/>
          <w:i w:val="0"/>
        </w:rPr>
        <w:t xml:space="preserve"> </w:t>
      </w:r>
      <w:r>
        <w:rPr>
          <w:b w:val="0"/>
          <w:i w:val="0"/>
        </w:rPr>
        <w:t>lập</w:t>
      </w:r>
      <w:r>
        <w:rPr>
          <w:b w:val="0"/>
          <w:i w:val="0"/>
        </w:rPr>
        <w:t xml:space="preserve"> </w:t>
      </w:r>
      <w:r>
        <w:rPr>
          <w:b w:val="0"/>
          <w:i w:val="0"/>
        </w:rPr>
        <w:t>kết</w:t>
      </w:r>
      <w:r>
        <w:rPr>
          <w:b w:val="0"/>
          <w:i w:val="0"/>
        </w:rPr>
        <w:t xml:space="preserve"> </w:t>
      </w:r>
      <w:r>
        <w:rPr>
          <w:b w:val="0"/>
          <w:i w:val="0"/>
        </w:rPr>
        <w:t>nối</w:t>
      </w:r>
      <w:r>
        <w:rPr>
          <w:b w:val="0"/>
          <w:i w:val="0"/>
        </w:rPr>
        <w:t xml:space="preserve"> </w:t>
      </w:r>
      <w:r>
        <w:rPr>
          <w:b w:val="0"/>
          <w:i w:val="0"/>
        </w:rPr>
        <w:t>điện</w:t>
      </w:r>
      <w:r>
        <w:rPr>
          <w:b w:val="0"/>
          <w:i w:val="0"/>
        </w:rPr>
        <w:t xml:space="preserve"> </w:t>
      </w:r>
      <w:r>
        <w:rPr>
          <w:b w:val="0"/>
          <w:i w:val="0"/>
        </w:rPr>
        <w:t>tử</w:t>
      </w:r>
      <w:r>
        <w:rPr>
          <w:b w:val="0"/>
          <w:i w:val="0"/>
        </w:rPr>
        <w:t xml:space="preserve"> </w:t>
      </w:r>
      <w:r>
        <w:rPr>
          <w:b w:val="0"/>
          <w:i w:val="0"/>
        </w:rPr>
        <w:t>theo</w:t>
      </w:r>
      <w:r>
        <w:rPr>
          <w:b w:val="0"/>
          <w:i w:val="0"/>
        </w:rPr>
        <w:t xml:space="preserve"> </w:t>
      </w:r>
      <w:r>
        <w:rPr>
          <w:b w:val="0"/>
          <w:i w:val="0"/>
        </w:rPr>
        <w:t>dõi</w:t>
      </w:r>
      <w:r>
        <w:rPr>
          <w:b w:val="0"/>
          <w:i w:val="0"/>
        </w:rPr>
        <w:t xml:space="preserve"> </w:t>
      </w:r>
      <w:r>
        <w:rPr>
          <w:b w:val="0"/>
          <w:i w:val="0"/>
        </w:rPr>
        <w:t>tiến</w:t>
      </w:r>
      <w:r>
        <w:rPr>
          <w:b w:val="0"/>
          <w:i w:val="0"/>
        </w:rPr>
        <w:t xml:space="preserve"> </w:t>
      </w:r>
      <w:r>
        <w:rPr>
          <w:b w:val="0"/>
          <w:i w:val="0"/>
        </w:rPr>
        <w:t>trình</w:t>
      </w:r>
      <w:r>
        <w:rPr>
          <w:b w:val="0"/>
          <w:i w:val="0"/>
        </w:rPr>
        <w:t xml:space="preserve"> </w:t>
      </w:r>
      <w:r>
        <w:rPr>
          <w:b w:val="0"/>
          <w:i w:val="0"/>
        </w:rPr>
        <w:t>dịch vụ</w:t>
      </w:r>
      <w:r>
        <w:rPr>
          <w:b w:val="0"/>
          <w:i w:val="0"/>
        </w:rPr>
        <w:t xml:space="preserve"> </w:t>
      </w:r>
      <w:r>
        <w:rPr>
          <w:b w:val="0"/>
          <w:i w:val="0"/>
        </w:rPr>
        <w:t>và ghi nhận</w:t>
      </w:r>
      <w:r>
        <w:rPr>
          <w:b w:val="0"/>
          <w:i w:val="0"/>
        </w:rPr>
        <w:t xml:space="preserve"> </w:t>
      </w:r>
      <w:r>
        <w:rPr>
          <w:b w:val="0"/>
          <w:i w:val="0"/>
        </w:rPr>
        <w:t>kết quả giải quyết.</w:t>
      </w:r>
      <w:r>
        <w:rPr>
          <w:b w:val="0"/>
          <w:i w:val="0"/>
        </w:rPr>
        <w:t xml:space="preserve"> </w:t>
      </w:r>
      <w:r>
        <w:rPr>
          <w:b w:val="0"/>
          <w:i w:val="0"/>
        </w:rPr>
        <w:t>Theo</w:t>
      </w:r>
      <w:r>
        <w:rPr>
          <w:b w:val="0"/>
          <w:i w:val="0"/>
        </w:rPr>
        <w:t xml:space="preserve"> </w:t>
      </w:r>
      <w:r>
        <w:rPr>
          <w:b w:val="0"/>
          <w:i w:val="0"/>
        </w:rPr>
        <w:t>đó,</w:t>
      </w:r>
      <w:r>
        <w:rPr>
          <w:b w:val="0"/>
          <w:i w:val="0"/>
        </w:rPr>
        <w:t xml:space="preserve"> </w:t>
      </w:r>
      <w:r>
        <w:rPr>
          <w:b w:val="0"/>
          <w:i w:val="0"/>
        </w:rPr>
        <w:t>các thông tin</w:t>
      </w:r>
      <w:r>
        <w:rPr>
          <w:b w:val="0"/>
          <w:i w:val="0"/>
        </w:rPr>
        <w:t xml:space="preserve"> </w:t>
      </w:r>
      <w:r>
        <w:rPr>
          <w:b w:val="0"/>
          <w:i w:val="0"/>
        </w:rPr>
        <w:t>đăng ký tiếp nhận, kết quả xử lý, trở ngại khách hàng của cơ quan nhà nước và Công ty Điện lực Thanh Hóa sẽ được cập nhập trên trang thông tin điện tử của Trung tâm phục vụ Hành chính</w:t>
      </w:r>
      <w:r>
        <w:rPr>
          <w:b w:val="0"/>
          <w:i w:val="0"/>
        </w:rPr>
        <w:t xml:space="preserve"> </w:t>
      </w:r>
      <w:r>
        <w:rPr>
          <w:b w:val="0"/>
          <w:i w:val="0"/>
        </w:rPr>
        <w:t>công</w:t>
      </w:r>
      <w:r>
        <w:rPr>
          <w:b w:val="0"/>
          <w:i w:val="0"/>
        </w:rPr>
        <w:t xml:space="preserve"> </w:t>
      </w:r>
      <w:r>
        <w:rPr>
          <w:b w:val="0"/>
          <w:i w:val="0"/>
        </w:rPr>
        <w:t>tỉnh/Trung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cấp</w:t>
      </w:r>
      <w:r>
        <w:rPr>
          <w:b w:val="0"/>
          <w:i w:val="0"/>
        </w:rPr>
        <w:t xml:space="preserve"> </w:t>
      </w:r>
      <w:r>
        <w:rPr>
          <w:b w:val="0"/>
          <w:i w:val="0"/>
        </w:rPr>
        <w:t>xã và trên</w:t>
      </w:r>
      <w:r>
        <w:rPr>
          <w:b w:val="0"/>
          <w:i w:val="0"/>
        </w:rPr>
        <w:t xml:space="preserve"> </w:t>
      </w:r>
      <w:r>
        <w:rPr>
          <w:b w:val="0"/>
          <w:i w:val="0"/>
        </w:rPr>
        <w:t>Website Chăm</w:t>
      </w:r>
      <w:r>
        <w:rPr>
          <w:b w:val="0"/>
          <w:i w:val="0"/>
        </w:rPr>
        <w:t xml:space="preserve"> </w:t>
      </w:r>
      <w:r>
        <w:rPr>
          <w:b w:val="0"/>
          <w:i w:val="0"/>
        </w:rPr>
        <w:t>sóc khách</w:t>
      </w:r>
      <w:r>
        <w:rPr>
          <w:b w:val="0"/>
          <w:i w:val="0"/>
        </w:rPr>
        <w:t xml:space="preserve"> </w:t>
      </w:r>
      <w:r>
        <w:rPr>
          <w:b w:val="0"/>
          <w:i w:val="0"/>
        </w:rPr>
        <w:t>hàng của Tống 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miền</w:t>
      </w:r>
      <w:r>
        <w:rPr>
          <w:b w:val="0"/>
          <w:i w:val="0"/>
        </w:rPr>
        <w:t xml:space="preserve"> </w:t>
      </w:r>
      <w:r>
        <w:rPr>
          <w:b w:val="0"/>
          <w:i w:val="0"/>
        </w:rPr>
        <w:t>Bắc.</w:t>
      </w:r>
      <w:r>
        <w:rPr>
          <w:b w:val="0"/>
          <w:i w:val="0"/>
        </w:rPr>
        <w:br/>
      </w:r>
      <w:r>
        <w:rPr>
          <w:b w:val="0"/>
          <w:i w:val="0"/>
        </w:rPr>
        <w:t>2.</w:t>
      </w:r>
      <w:r>
        <w:rPr>
          <w:b w:val="0"/>
          <w:i w:val="0"/>
        </w:rPr>
        <w:t xml:space="preserve"> </w:t>
      </w:r>
      <w:r>
        <w:rPr>
          <w:b w:val="0"/>
          <w:i w:val="0"/>
        </w:rPr>
        <w:t>Hệ thống thông tin trên Website Chăm sóc khách hàng, Công ty Điện lực Thanh Hóa và các sở, Trung tâm phục vụ Hành chính công tỉnh, UBND cấp xã được</w:t>
      </w:r>
      <w:r>
        <w:rPr>
          <w:b w:val="0"/>
          <w:i w:val="0"/>
        </w:rPr>
        <w:t xml:space="preserve"> </w:t>
      </w:r>
      <w:r>
        <w:rPr>
          <w:b w:val="0"/>
          <w:i w:val="0"/>
        </w:rPr>
        <w:t>kết</w:t>
      </w:r>
      <w:r>
        <w:rPr>
          <w:b w:val="0"/>
          <w:i w:val="0"/>
        </w:rPr>
        <w:t xml:space="preserve"> </w:t>
      </w:r>
      <w:r>
        <w:rPr>
          <w:b w:val="0"/>
          <w:i w:val="0"/>
        </w:rPr>
        <w:t>nối</w:t>
      </w:r>
      <w:r>
        <w:rPr>
          <w:b w:val="0"/>
          <w:i w:val="0"/>
        </w:rPr>
        <w:t xml:space="preserve"> </w:t>
      </w:r>
      <w:r>
        <w:rPr>
          <w:b w:val="0"/>
          <w:i w:val="0"/>
        </w:rPr>
        <w:t>đồng</w:t>
      </w:r>
      <w:r>
        <w:rPr>
          <w:b w:val="0"/>
          <w:i w:val="0"/>
        </w:rPr>
        <w:t xml:space="preserve"> </w:t>
      </w:r>
      <w:r>
        <w:rPr>
          <w:b w:val="0"/>
          <w:i w:val="0"/>
        </w:rPr>
        <w:t>bộ</w:t>
      </w:r>
      <w:r>
        <w:rPr>
          <w:b w:val="0"/>
          <w:i w:val="0"/>
        </w:rPr>
        <w:t xml:space="preserve"> </w:t>
      </w:r>
      <w:r>
        <w:rPr>
          <w:b w:val="0"/>
          <w:i w:val="0"/>
        </w:rPr>
        <w:t>dữ</w:t>
      </w:r>
      <w:r>
        <w:rPr>
          <w:b w:val="0"/>
          <w:i w:val="0"/>
        </w:rPr>
        <w:t xml:space="preserve"> </w:t>
      </w:r>
      <w:r>
        <w:rPr>
          <w:b w:val="0"/>
          <w:i w:val="0"/>
        </w:rPr>
        <w:t>liệu</w:t>
      </w:r>
      <w:r>
        <w:rPr>
          <w:b w:val="0"/>
          <w:i w:val="0"/>
        </w:rPr>
        <w:t xml:space="preserve"> </w:t>
      </w:r>
      <w:r>
        <w:rPr>
          <w:b w:val="0"/>
          <w:i w:val="0"/>
        </w:rPr>
        <w:t>qua</w:t>
      </w:r>
      <w:r>
        <w:rPr>
          <w:b w:val="0"/>
          <w:i w:val="0"/>
        </w:rPr>
        <w:t xml:space="preserve"> </w:t>
      </w:r>
      <w:r>
        <w:rPr>
          <w:b w:val="0"/>
          <w:i w:val="0"/>
        </w:rPr>
        <w:t>phần</w:t>
      </w:r>
      <w:r>
        <w:rPr>
          <w:b w:val="0"/>
          <w:i w:val="0"/>
        </w:rPr>
        <w:t xml:space="preserve"> </w:t>
      </w:r>
      <w:r>
        <w:rPr>
          <w:b w:val="0"/>
          <w:i w:val="0"/>
        </w:rPr>
        <w:t>mềm</w:t>
      </w:r>
      <w:r>
        <w:rPr>
          <w:b w:val="0"/>
          <w:i w:val="0"/>
        </w:rPr>
        <w:t xml:space="preserve"> </w:t>
      </w:r>
      <w:r>
        <w:rPr>
          <w:b w:val="0"/>
          <w:i w:val="0"/>
        </w:rPr>
        <w:t>chức</w:t>
      </w:r>
      <w:r>
        <w:rPr>
          <w:b w:val="0"/>
          <w:i w:val="0"/>
        </w:rPr>
        <w:t xml:space="preserve"> </w:t>
      </w:r>
      <w:r>
        <w:rPr>
          <w:b w:val="0"/>
          <w:i w:val="0"/>
        </w:rPr>
        <w:t>năng</w:t>
      </w:r>
      <w:r>
        <w:rPr>
          <w:b w:val="0"/>
          <w:i w:val="0"/>
        </w:rPr>
        <w:t xml:space="preserve"> </w:t>
      </w:r>
      <w:r>
        <w:rPr>
          <w:b w:val="0"/>
          <w:i w:val="0"/>
        </w:rPr>
        <w:t>để</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thông</w:t>
      </w:r>
      <w:r>
        <w:rPr>
          <w:b w:val="0"/>
          <w:i w:val="0"/>
        </w:rPr>
        <w:t xml:space="preserve"> </w:t>
      </w:r>
      <w:r>
        <w:rPr>
          <w:b w:val="0"/>
          <w:i w:val="0"/>
        </w:rPr>
        <w:t xml:space="preserve">tin </w:t>
      </w:r>
      <w:r>
        <w:rPr>
          <w:b w:val="0"/>
          <w:i w:val="0"/>
        </w:rPr>
        <w:t>yêu</w:t>
      </w:r>
      <w:r>
        <w:rPr>
          <w:b w:val="0"/>
          <w:i w:val="0"/>
        </w:rPr>
        <w:t xml:space="preserve"> </w:t>
      </w:r>
      <w:r>
        <w:rPr>
          <w:b w:val="0"/>
          <w:i w:val="0"/>
        </w:rPr>
        <w:t>cầu</w:t>
      </w:r>
      <w:r>
        <w:rPr>
          <w:b w:val="0"/>
          <w:i w:val="0"/>
        </w:rPr>
        <w:t xml:space="preserve"> </w:t>
      </w:r>
      <w:r>
        <w:rPr>
          <w:b w:val="0"/>
          <w:i w:val="0"/>
        </w:rPr>
        <w:t>dịch</w:t>
      </w:r>
      <w:r>
        <w:rPr>
          <w:b w:val="0"/>
          <w:i w:val="0"/>
        </w:rPr>
        <w:t xml:space="preserve"> </w:t>
      </w:r>
      <w:r>
        <w:rPr>
          <w:b w:val="0"/>
          <w:i w:val="0"/>
        </w:rPr>
        <w:t>vụ</w:t>
      </w:r>
      <w:r>
        <w:rPr>
          <w:b w:val="0"/>
          <w:i w:val="0"/>
        </w:rPr>
        <w:t xml:space="preserve"> </w:t>
      </w:r>
      <w:r>
        <w:rPr>
          <w:b w:val="0"/>
          <w:i w:val="0"/>
        </w:rPr>
        <w:t>từ khách</w:t>
      </w:r>
      <w:r>
        <w:rPr>
          <w:b w:val="0"/>
          <w:i w:val="0"/>
        </w:rPr>
        <w:t xml:space="preserve"> </w:t>
      </w:r>
      <w:r>
        <w:rPr>
          <w:b w:val="0"/>
          <w:i w:val="0"/>
        </w:rPr>
        <w:t>hàng,</w:t>
      </w:r>
      <w:r>
        <w:rPr>
          <w:b w:val="0"/>
          <w:i w:val="0"/>
        </w:rPr>
        <w:t xml:space="preserve"> </w:t>
      </w:r>
      <w:r>
        <w:rPr>
          <w:b w:val="0"/>
          <w:i w:val="0"/>
        </w:rPr>
        <w:t>ghi nhận</w:t>
      </w:r>
      <w:r>
        <w:rPr>
          <w:b w:val="0"/>
          <w:i w:val="0"/>
        </w:rPr>
        <w:t xml:space="preserve"> </w:t>
      </w:r>
      <w:r>
        <w:rPr>
          <w:b w:val="0"/>
          <w:i w:val="0"/>
        </w:rPr>
        <w:t>tiến</w:t>
      </w:r>
      <w:r>
        <w:rPr>
          <w:b w:val="0"/>
          <w:i w:val="0"/>
        </w:rPr>
        <w:t xml:space="preserve"> </w:t>
      </w:r>
      <w:r>
        <w:rPr>
          <w:b w:val="0"/>
          <w:i w:val="0"/>
        </w:rPr>
        <w:t>trình</w:t>
      </w:r>
      <w:r>
        <w:rPr>
          <w:b w:val="0"/>
          <w:i w:val="0"/>
        </w:rPr>
        <w:t xml:space="preserve"> </w:t>
      </w:r>
      <w:r>
        <w:rPr>
          <w:b w:val="0"/>
          <w:i w:val="0"/>
        </w:rPr>
        <w:t>xử lý và phối hợp trong khảo sát hiện trường. Phần mềm có thể đáp ứng được mức độ dịch vụ công mức độ 3 phục vụ việc tiếp nhận và luân chuyển “hồ sơ điện tử” từ phía khách hàng và Cơ 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qua</w:t>
      </w:r>
      <w:r>
        <w:rPr>
          <w:b w:val="0"/>
          <w:i w:val="0"/>
        </w:rPr>
        <w:t xml:space="preserve"> </w:t>
      </w:r>
      <w:r>
        <w:rPr>
          <w:b w:val="0"/>
          <w:i w:val="0"/>
        </w:rPr>
        <w:t>việc</w:t>
      </w:r>
      <w:r>
        <w:rPr>
          <w:b w:val="0"/>
          <w:i w:val="0"/>
        </w:rPr>
        <w:t xml:space="preserve"> </w:t>
      </w:r>
      <w:r>
        <w:rPr>
          <w:b w:val="0"/>
          <w:i w:val="0"/>
        </w:rPr>
        <w:t>điện</w:t>
      </w:r>
      <w:r>
        <w:rPr>
          <w:b w:val="0"/>
          <w:i w:val="0"/>
        </w:rPr>
        <w:t xml:space="preserve"> </w:t>
      </w:r>
      <w:r>
        <w:rPr>
          <w:b w:val="0"/>
          <w:i w:val="0"/>
        </w:rPr>
        <w:t>tử</w:t>
      </w:r>
      <w:r>
        <w:rPr>
          <w:b w:val="0"/>
          <w:i w:val="0"/>
        </w:rPr>
        <w:t xml:space="preserve"> </w:t>
      </w:r>
      <w:r>
        <w:rPr>
          <w:b w:val="0"/>
          <w:i w:val="0"/>
        </w:rPr>
        <w:t>hóa các thủ</w:t>
      </w:r>
      <w:r>
        <w:rPr>
          <w:b w:val="0"/>
          <w:i w:val="0"/>
        </w:rPr>
        <w:t xml:space="preserve"> </w:t>
      </w:r>
      <w:r>
        <w:rPr>
          <w:b w:val="0"/>
          <w:i w:val="0"/>
        </w:rPr>
        <w:t>tục cấp</w:t>
      </w:r>
      <w:r>
        <w:rPr>
          <w:b w:val="0"/>
          <w:i w:val="0"/>
        </w:rPr>
        <w:t xml:space="preserve"> </w:t>
      </w:r>
      <w:r>
        <w:rPr>
          <w:b w:val="0"/>
          <w:i w:val="0"/>
        </w:rPr>
        <w:t>điện</w:t>
      </w:r>
      <w:r>
        <w:rPr>
          <w:b w:val="0"/>
          <w:i w:val="0"/>
        </w:rPr>
        <w:t xml:space="preserve"> </w:t>
      </w:r>
      <w:r>
        <w:rPr>
          <w:b w:val="0"/>
          <w:i w:val="0"/>
        </w:rPr>
        <w:t>của 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và Cơ</w:t>
      </w:r>
      <w:r>
        <w:rPr>
          <w:b w:val="0"/>
          <w:i w:val="0"/>
        </w:rPr>
        <w:t xml:space="preserve"> </w:t>
      </w:r>
      <w:r>
        <w:rPr>
          <w:b w:val="0"/>
          <w:i w:val="0"/>
        </w:rPr>
        <w:t>quan nhà nước.</w:t>
      </w:r>
      <w:r>
        <w:rPr>
          <w:b w:val="0"/>
          <w:i w:val="0"/>
        </w:rPr>
        <w:br/>
      </w:r>
      <w:r>
        <w:rPr>
          <w:b/>
          <w:i w:val="0"/>
        </w:rPr>
        <w:t>Điều</w:t>
      </w:r>
      <w:r>
        <w:rPr>
          <w:b/>
          <w:i w:val="0"/>
        </w:rPr>
        <w:t xml:space="preserve"> </w:t>
      </w:r>
      <w:r>
        <w:rPr>
          <w:b/>
          <w:i w:val="0"/>
        </w:rPr>
        <w:t>8.</w:t>
      </w:r>
      <w:r>
        <w:rPr>
          <w:b/>
          <w:i w:val="0"/>
        </w:rPr>
        <w:t xml:space="preserve"> </w:t>
      </w:r>
      <w:r>
        <w:rPr>
          <w:b/>
          <w:i w:val="0"/>
        </w:rPr>
        <w:t>Theo</w:t>
      </w:r>
      <w:r>
        <w:rPr>
          <w:b/>
          <w:i w:val="0"/>
        </w:rPr>
        <w:t xml:space="preserve"> </w:t>
      </w:r>
      <w:r>
        <w:rPr>
          <w:b/>
          <w:i w:val="0"/>
        </w:rPr>
        <w:t>dõi</w:t>
      </w:r>
      <w:r>
        <w:rPr>
          <w:b/>
          <w:i w:val="0"/>
        </w:rPr>
        <w:t xml:space="preserve"> </w:t>
      </w:r>
      <w:r>
        <w:rPr>
          <w:b/>
          <w:i w:val="0"/>
        </w:rPr>
        <w:t>tiến</w:t>
      </w:r>
      <w:r>
        <w:rPr>
          <w:b/>
          <w:i w:val="0"/>
        </w:rPr>
        <w:t xml:space="preserve"> </w:t>
      </w:r>
      <w:r>
        <w:rPr>
          <w:b/>
          <w:i w:val="0"/>
        </w:rPr>
        <w:t>độ</w:t>
      </w:r>
      <w:r>
        <w:rPr>
          <w:b/>
          <w:i w:val="0"/>
        </w:rPr>
        <w:t xml:space="preserve"> </w:t>
      </w:r>
      <w:r>
        <w:rPr>
          <w:b/>
          <w:i w:val="0"/>
        </w:rPr>
        <w:t>thực</w:t>
      </w:r>
      <w:r>
        <w:rPr>
          <w:b/>
          <w:i w:val="0"/>
        </w:rPr>
        <w:t xml:space="preserve"> </w:t>
      </w:r>
      <w:r>
        <w:rPr>
          <w:b/>
          <w:i w:val="0"/>
        </w:rPr>
        <w:t>hiện</w:t>
      </w:r>
      <w:r>
        <w:rPr>
          <w:b w:val="0"/>
          <w:i w:val="0"/>
        </w:rPr>
        <w:br/>
      </w:r>
      <w:r>
        <w:rPr>
          <w:b w:val="0"/>
          <w:i w:val="0"/>
        </w:rPr>
        <w:t>1.</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có</w:t>
      </w:r>
      <w:r>
        <w:rPr>
          <w:b w:val="0"/>
          <w:i w:val="0"/>
        </w:rPr>
        <w:t xml:space="preserve"> </w:t>
      </w:r>
      <w:r>
        <w:rPr>
          <w:b w:val="0"/>
          <w:i w:val="0"/>
        </w:rPr>
        <w:t>thể</w:t>
      </w:r>
      <w:r>
        <w:rPr>
          <w:b w:val="0"/>
          <w:i w:val="0"/>
        </w:rPr>
        <w:t xml:space="preserve"> </w:t>
      </w:r>
      <w:r>
        <w:rPr>
          <w:b w:val="0"/>
          <w:i w:val="0"/>
        </w:rPr>
        <w:t>theo</w:t>
      </w:r>
      <w:r>
        <w:rPr>
          <w:b w:val="0"/>
          <w:i w:val="0"/>
        </w:rPr>
        <w:t xml:space="preserve"> </w:t>
      </w:r>
      <w:r>
        <w:rPr>
          <w:b w:val="0"/>
          <w:i w:val="0"/>
        </w:rPr>
        <w:t>dõi</w:t>
      </w:r>
      <w:r>
        <w:rPr>
          <w:b w:val="0"/>
          <w:i w:val="0"/>
        </w:rPr>
        <w:t xml:space="preserve"> </w:t>
      </w:r>
      <w:r>
        <w:rPr>
          <w:b w:val="0"/>
          <w:i w:val="0"/>
        </w:rPr>
        <w:t>tiến</w:t>
      </w:r>
      <w:r>
        <w:rPr>
          <w:b w:val="0"/>
          <w:i w:val="0"/>
        </w:rPr>
        <w:t xml:space="preserve"> </w:t>
      </w:r>
      <w:r>
        <w:rPr>
          <w:b w:val="0"/>
          <w:i w:val="0"/>
        </w:rPr>
        <w:t>độ</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của</w:t>
      </w:r>
      <w:r>
        <w:rPr>
          <w:b w:val="0"/>
          <w:i w:val="0"/>
        </w:rPr>
        <w:t xml:space="preserve"> </w:t>
      </w:r>
      <w:r>
        <w:rPr>
          <w:b w:val="0"/>
          <w:i w:val="0"/>
        </w:rPr>
        <w:t>Cơ</w:t>
      </w:r>
      <w:r>
        <w:rPr>
          <w:b w:val="0"/>
          <w:i w:val="0"/>
        </w:rPr>
        <w:t xml:space="preserve"> </w:t>
      </w:r>
      <w:r>
        <w:rPr>
          <w:b w:val="0"/>
          <w:i w:val="0"/>
        </w:rPr>
        <w:t>quan nhà nước và Công ty Điện lực Thanh Hóa thông qua việc theo dõi tiến trình giải quyết trên website Chăm sóc khách hàng của Tổng Công ty Điện lực miền Bắc, trang thông tin điện tử của Trung tâm phục vụ Hành chính công tỉnh/Trung tâm 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Công ty 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sẽ</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nhắn tin SMS cho khách hàng để thông báo việc đã tiếp nhận dịch vụ và hẹn thời gian thực</w:t>
      </w:r>
      <w:r>
        <w:rPr>
          <w:b w:val="0"/>
          <w:i w:val="0"/>
        </w:rPr>
        <w:t xml:space="preserve"> </w:t>
      </w:r>
      <w:r>
        <w:rPr>
          <w:b w:val="0"/>
          <w:i w:val="0"/>
        </w:rPr>
        <w:t>hiện,</w:t>
      </w:r>
      <w:r>
        <w:rPr>
          <w:b w:val="0"/>
          <w:i w:val="0"/>
        </w:rPr>
        <w:t xml:space="preserve"> </w:t>
      </w:r>
      <w:r>
        <w:rPr>
          <w:b w:val="0"/>
          <w:i w:val="0"/>
        </w:rPr>
        <w:t>tiến</w:t>
      </w:r>
      <w:r>
        <w:rPr>
          <w:b w:val="0"/>
          <w:i w:val="0"/>
        </w:rPr>
        <w:t xml:space="preserve"> </w:t>
      </w:r>
      <w:r>
        <w:rPr>
          <w:b w:val="0"/>
          <w:i w:val="0"/>
        </w:rPr>
        <w:t>độ</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đến</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ty 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 và Cơ quan nhà nước để khách hàng theo dõi và chủ động phối họp trong quá trình giải</w:t>
      </w:r>
      <w:r>
        <w:rPr>
          <w:b w:val="0"/>
          <w:i w:val="0"/>
        </w:rPr>
        <w:t xml:space="preserve"> </w:t>
      </w:r>
      <w:r>
        <w:rPr>
          <w:b w:val="0"/>
          <w:i w:val="0"/>
        </w:rPr>
        <w:t>quyết</w:t>
      </w:r>
      <w:r>
        <w:rPr>
          <w:b w:val="0"/>
          <w:i w:val="0"/>
        </w:rPr>
        <w:t xml:space="preserve"> </w:t>
      </w:r>
      <w:r>
        <w:rPr>
          <w:b w:val="0"/>
          <w:i w:val="0"/>
        </w:rPr>
        <w:t>dịch vụ.</w:t>
      </w:r>
      <w:r>
        <w:rPr>
          <w:b w:val="0"/>
          <w:i w:val="0"/>
        </w:rPr>
        <w:br/>
      </w:r>
      <w:r>
        <w:rPr>
          <w:b w:val="0"/>
          <w:i w:val="0"/>
        </w:rPr>
        <w:t>2.</w:t>
      </w:r>
      <w:r>
        <w:rPr>
          <w:b w:val="0"/>
          <w:i w:val="0"/>
        </w:rPr>
        <w:t xml:space="preserve"> </w:t>
      </w:r>
      <w:r>
        <w:rPr>
          <w:b w:val="0"/>
          <w:i w:val="0"/>
        </w:rPr>
        <w:t>Các trường hợp giải quyết chậm tiến độ, khách hàng có thể phản ánh đến 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w:t>
      </w:r>
      <w:r>
        <w:rPr>
          <w:b w:val="0"/>
          <w:i w:val="0"/>
        </w:rPr>
        <w:t xml:space="preserve"> </w:t>
      </w:r>
      <w:r>
        <w:rPr>
          <w:b w:val="0"/>
          <w:i w:val="0"/>
        </w:rPr>
        <w:t>tỉnh/Trung</w:t>
      </w:r>
      <w:r>
        <w:rPr>
          <w:b w:val="0"/>
          <w:i w:val="0"/>
        </w:rPr>
        <w:t xml:space="preserve"> </w:t>
      </w:r>
      <w:r>
        <w:rPr>
          <w:b w:val="0"/>
          <w:i w:val="0"/>
        </w:rPr>
        <w:t>tâm</w:t>
      </w:r>
      <w:r>
        <w:rPr>
          <w:b w:val="0"/>
          <w:i w:val="0"/>
        </w:rPr>
        <w:t xml:space="preserve"> </w:t>
      </w:r>
      <w:r>
        <w:rPr>
          <w:b w:val="0"/>
          <w:i w:val="0"/>
        </w:rPr>
        <w:t>Phục</w:t>
      </w:r>
      <w:r>
        <w:rPr>
          <w:b w:val="0"/>
          <w:i w:val="0"/>
        </w:rPr>
        <w:t xml:space="preserve"> </w:t>
      </w:r>
      <w:r>
        <w:rPr>
          <w:b w:val="0"/>
          <w:i w:val="0"/>
        </w:rPr>
        <w:t>vụ</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công cấp</w:t>
      </w:r>
      <w:r>
        <w:rPr>
          <w:b w:val="0"/>
          <w:i w:val="0"/>
        </w:rPr>
        <w:t xml:space="preserve"> </w:t>
      </w:r>
      <w:r>
        <w:rPr>
          <w:b w:val="0"/>
          <w:i w:val="0"/>
        </w:rPr>
        <w:t>xã</w:t>
      </w:r>
      <w:r>
        <w:rPr>
          <w:b w:val="0"/>
          <w:i w:val="0"/>
        </w:rPr>
        <w:t xml:space="preserve"> </w:t>
      </w:r>
      <w:r>
        <w:rPr>
          <w:b w:val="0"/>
          <w:i w:val="0"/>
        </w:rPr>
        <w:t>hoặc</w:t>
      </w:r>
      <w:r>
        <w:rPr>
          <w:b w:val="0"/>
          <w:i w:val="0"/>
        </w:rPr>
        <w:t xml:space="preserve"> </w:t>
      </w:r>
      <w:r>
        <w:rPr>
          <w:b w:val="0"/>
          <w:i w:val="0"/>
        </w:rPr>
        <w:t>trực</w:t>
      </w:r>
      <w:r>
        <w:rPr>
          <w:b w:val="0"/>
          <w:i w:val="0"/>
        </w:rPr>
        <w:t xml:space="preserve"> </w:t>
      </w:r>
      <w:r>
        <w:rPr>
          <w:b w:val="0"/>
          <w:i w:val="0"/>
        </w:rPr>
        <w:t>tiếp</w:t>
      </w:r>
      <w:r>
        <w:rPr>
          <w:b w:val="0"/>
          <w:i w:val="0"/>
        </w:rPr>
        <w:t xml:space="preserve"> </w:t>
      </w:r>
      <w:r>
        <w:rPr>
          <w:b w:val="0"/>
          <w:i w:val="0"/>
        </w:rPr>
        <w:t>trên</w:t>
      </w:r>
      <w:r>
        <w:rPr>
          <w:b w:val="0"/>
          <w:i w:val="0"/>
        </w:rPr>
        <w:t xml:space="preserve"> </w:t>
      </w:r>
      <w:r>
        <w:rPr>
          <w:b w:val="0"/>
          <w:i w:val="0"/>
        </w:rPr>
        <w:t>đường</w:t>
      </w:r>
      <w:r>
        <w:rPr>
          <w:b w:val="0"/>
          <w:i w:val="0"/>
        </w:rPr>
        <w:t xml:space="preserve"> </w:t>
      </w:r>
      <w:r>
        <w:rPr>
          <w:b w:val="0"/>
          <w:i w:val="0"/>
        </w:rPr>
        <w:t>dây</w:t>
      </w:r>
      <w:r>
        <w:rPr>
          <w:b w:val="0"/>
          <w:i w:val="0"/>
        </w:rPr>
        <w:t xml:space="preserve"> </w:t>
      </w:r>
      <w:r>
        <w:rPr>
          <w:b w:val="0"/>
          <w:i w:val="0"/>
        </w:rPr>
        <w:t>nóng</w:t>
      </w:r>
      <w:r>
        <w:rPr>
          <w:b w:val="0"/>
          <w:i w:val="0"/>
        </w:rPr>
        <w:t xml:space="preserve"> </w:t>
      </w:r>
      <w:r>
        <w:rPr>
          <w:b w:val="0"/>
          <w:i w:val="0"/>
        </w:rPr>
        <w:t>của</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 nước và</w:t>
      </w:r>
      <w:r>
        <w:rPr>
          <w:b w:val="0"/>
          <w:i w:val="0"/>
        </w:rPr>
        <w:t xml:space="preserve"> </w:t>
      </w:r>
      <w:r>
        <w:rPr>
          <w:b w:val="0"/>
          <w:i w:val="0"/>
        </w:rPr>
        <w:t>Công ty Điện lực Thanh Hóa phải gửi thư xin lỗi khách hàng nếu giải quyết</w:t>
      </w:r>
      <w:r>
        <w:rPr>
          <w:b w:val="0"/>
          <w:i w:val="0"/>
        </w:rPr>
        <w:t xml:space="preserve"> </w:t>
      </w:r>
      <w:r>
        <w:rPr>
          <w:b w:val="0"/>
          <w:i w:val="0"/>
        </w:rPr>
        <w:t>chậm</w:t>
      </w:r>
      <w:r>
        <w:rPr>
          <w:b w:val="0"/>
          <w:i w:val="0"/>
        </w:rPr>
        <w:t xml:space="preserve"> </w:t>
      </w:r>
      <w:r>
        <w:rPr>
          <w:b w:val="0"/>
          <w:i w:val="0"/>
        </w:rPr>
        <w:t>tiến</w:t>
      </w:r>
      <w:r>
        <w:rPr>
          <w:b w:val="0"/>
          <w:i w:val="0"/>
        </w:rPr>
        <w:t xml:space="preserve"> </w:t>
      </w:r>
      <w:r>
        <w:rPr>
          <w:b w:val="0"/>
          <w:i w:val="0"/>
        </w:rPr>
        <w:t>độ</w:t>
      </w:r>
      <w:r>
        <w:rPr>
          <w:b w:val="0"/>
          <w:i w:val="0"/>
        </w:rPr>
        <w:t xml:space="preserve"> </w:t>
      </w:r>
      <w:r>
        <w:rPr>
          <w:b w:val="0"/>
          <w:i w:val="0"/>
        </w:rPr>
        <w:t>và</w:t>
      </w:r>
      <w:r>
        <w:rPr>
          <w:b w:val="0"/>
          <w:i w:val="0"/>
        </w:rPr>
        <w:t xml:space="preserve"> </w:t>
      </w:r>
      <w:r>
        <w:rPr>
          <w:b w:val="0"/>
          <w:i w:val="0"/>
        </w:rPr>
        <w:t>chịu</w:t>
      </w:r>
      <w:r>
        <w:rPr>
          <w:b w:val="0"/>
          <w:i w:val="0"/>
        </w:rPr>
        <w:t xml:space="preserve"> </w:t>
      </w:r>
      <w:r>
        <w:rPr>
          <w:b w:val="0"/>
          <w:i w:val="0"/>
        </w:rPr>
        <w:t>trách</w:t>
      </w:r>
      <w:r>
        <w:rPr>
          <w:b w:val="0"/>
          <w:i w:val="0"/>
        </w:rPr>
        <w:t xml:space="preserve"> </w:t>
      </w:r>
      <w:r>
        <w:rPr>
          <w:b w:val="0"/>
          <w:i w:val="0"/>
        </w:rPr>
        <w:t>nhiệm trước UBND tỉnh</w:t>
      </w:r>
      <w:r>
        <w:rPr>
          <w:b w:val="0"/>
          <w:i w:val="0"/>
        </w:rPr>
        <w:t xml:space="preserve"> </w:t>
      </w:r>
      <w:r>
        <w:rPr>
          <w:b w:val="0"/>
          <w:i w:val="0"/>
        </w:rPr>
        <w:t>nếu</w:t>
      </w:r>
      <w:r>
        <w:rPr>
          <w:b w:val="0"/>
          <w:i w:val="0"/>
        </w:rPr>
        <w:t xml:space="preserve"> </w:t>
      </w:r>
      <w:r>
        <w:rPr>
          <w:b w:val="0"/>
          <w:i w:val="0"/>
        </w:rPr>
        <w:t>không khắc phục kịp thời.</w:t>
      </w:r>
      <w:r>
        <w:rPr>
          <w:b w:val="0"/>
          <w:i w:val="0"/>
        </w:rPr>
        <w:br/>
      </w:r>
      <w:r>
        <w:rPr>
          <w:b/>
          <w:i w:val="0"/>
        </w:rPr>
        <w:t>Chương IV</w:t>
      </w:r>
      <w:r>
        <w:rPr>
          <w:b w:val="0"/>
          <w:i w:val="0"/>
        </w:rPr>
        <w:br/>
      </w:r>
    </w:p>
    <w:p>
      <w:r>
        <w:rPr>
          <w:b w:val="0"/>
          <w:i w:val="0"/>
        </w:rPr>
        <w:br/>
      </w:r>
      <w:r>
        <w:rPr>
          <w:b/>
          <w:i w:val="0"/>
        </w:rPr>
        <w:t>QUY ĐỊNH QUẢN LÝ HỒ SƠ VÀ CHẾ ĐỘ BÁO CÁO</w:t>
      </w:r>
      <w:r>
        <w:rPr>
          <w:b w:val="0"/>
          <w:i w:val="0"/>
        </w:rPr>
        <w:br/>
      </w:r>
      <w:r>
        <w:rPr>
          <w:b/>
          <w:i w:val="0"/>
        </w:rPr>
        <w:t>Điều</w:t>
      </w:r>
      <w:r>
        <w:rPr>
          <w:b/>
          <w:i w:val="0"/>
        </w:rPr>
        <w:t xml:space="preserve"> </w:t>
      </w:r>
      <w:r>
        <w:rPr>
          <w:b/>
          <w:i w:val="0"/>
        </w:rPr>
        <w:t>9.</w:t>
      </w:r>
      <w:r>
        <w:rPr>
          <w:b/>
          <w:i w:val="0"/>
        </w:rPr>
        <w:t xml:space="preserve"> </w:t>
      </w:r>
      <w:r>
        <w:rPr>
          <w:b/>
          <w:i w:val="0"/>
        </w:rPr>
        <w:t>Quy</w:t>
      </w:r>
      <w:r>
        <w:rPr>
          <w:b/>
          <w:i w:val="0"/>
        </w:rPr>
        <w:t xml:space="preserve"> </w:t>
      </w:r>
      <w:r>
        <w:rPr>
          <w:b/>
          <w:i w:val="0"/>
        </w:rPr>
        <w:t>định</w:t>
      </w:r>
      <w:r>
        <w:rPr>
          <w:b/>
          <w:i w:val="0"/>
        </w:rPr>
        <w:t xml:space="preserve"> </w:t>
      </w:r>
      <w:r>
        <w:rPr>
          <w:b/>
          <w:i w:val="0"/>
        </w:rPr>
        <w:t>công</w:t>
      </w:r>
      <w:r>
        <w:rPr>
          <w:b/>
          <w:i w:val="0"/>
        </w:rPr>
        <w:t xml:space="preserve"> </w:t>
      </w:r>
      <w:r>
        <w:rPr>
          <w:b/>
          <w:i w:val="0"/>
        </w:rPr>
        <w:t>tác</w:t>
      </w:r>
      <w:r>
        <w:rPr>
          <w:b/>
          <w:i w:val="0"/>
        </w:rPr>
        <w:t xml:space="preserve"> </w:t>
      </w:r>
      <w:r>
        <w:rPr>
          <w:b/>
          <w:i w:val="0"/>
        </w:rPr>
        <w:t>quản</w:t>
      </w:r>
      <w:r>
        <w:rPr>
          <w:b/>
          <w:i w:val="0"/>
        </w:rPr>
        <w:t xml:space="preserve"> </w:t>
      </w:r>
      <w:r>
        <w:rPr>
          <w:b/>
          <w:i w:val="0"/>
        </w:rPr>
        <w:t>lý,</w:t>
      </w:r>
      <w:r>
        <w:rPr>
          <w:b/>
          <w:i w:val="0"/>
        </w:rPr>
        <w:t xml:space="preserve"> </w:t>
      </w:r>
      <w:r>
        <w:rPr>
          <w:b/>
          <w:i w:val="0"/>
        </w:rPr>
        <w:t>lưu</w:t>
      </w:r>
      <w:r>
        <w:rPr>
          <w:b/>
          <w:i w:val="0"/>
        </w:rPr>
        <w:t xml:space="preserve"> </w:t>
      </w:r>
      <w:r>
        <w:rPr>
          <w:b/>
          <w:i w:val="0"/>
        </w:rPr>
        <w:t>trữ</w:t>
      </w:r>
      <w:r>
        <w:rPr>
          <w:b/>
          <w:i w:val="0"/>
        </w:rPr>
        <w:t xml:space="preserve"> </w:t>
      </w:r>
      <w:r>
        <w:rPr>
          <w:b/>
          <w:i w:val="0"/>
        </w:rPr>
        <w:t>hồ</w:t>
      </w:r>
      <w:r>
        <w:rPr>
          <w:b/>
          <w:i w:val="0"/>
        </w:rPr>
        <w:t xml:space="preserve"> </w:t>
      </w:r>
      <w:r>
        <w:rPr>
          <w:b/>
          <w:i w:val="0"/>
        </w:rPr>
        <w:t>sơ</w:t>
      </w:r>
      <w:r>
        <w:rPr>
          <w:b w:val="0"/>
          <w:i w:val="0"/>
        </w:rPr>
        <w:br/>
      </w:r>
      <w:r>
        <w:rPr>
          <w:b w:val="0"/>
          <w:i w:val="0"/>
        </w:rPr>
        <w:t>Các loại hồ</w:t>
      </w:r>
      <w:r>
        <w:rPr>
          <w:b w:val="0"/>
          <w:i w:val="0"/>
        </w:rPr>
        <w:t xml:space="preserve"> </w:t>
      </w:r>
      <w:r>
        <w:rPr>
          <w:b w:val="0"/>
          <w:i w:val="0"/>
        </w:rPr>
        <w:t>sơ tiếp nhận, phát sinh trong quá trình giải quyết dịch vụ cho khách</w:t>
      </w:r>
      <w:r>
        <w:rPr>
          <w:b w:val="0"/>
          <w:i w:val="0"/>
        </w:rPr>
        <w:t xml:space="preserve"> </w:t>
      </w:r>
      <w:r>
        <w:rPr>
          <w:b w:val="0"/>
          <w:i w:val="0"/>
        </w:rPr>
        <w:t>hàng</w:t>
      </w:r>
      <w:r>
        <w:rPr>
          <w:b w:val="0"/>
          <w:i w:val="0"/>
        </w:rPr>
        <w:t xml:space="preserve"> </w:t>
      </w:r>
      <w:r>
        <w:rPr>
          <w:b w:val="0"/>
          <w:i w:val="0"/>
        </w:rPr>
        <w:t>được</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hoặc</w:t>
      </w:r>
      <w:r>
        <w:rPr>
          <w:b w:val="0"/>
          <w:i w:val="0"/>
        </w:rPr>
        <w:t xml:space="preserve"> </w:t>
      </w:r>
      <w:r>
        <w:rPr>
          <w:b w:val="0"/>
          <w:i w:val="0"/>
        </w:rPr>
        <w:t>Công ty 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quản</w:t>
      </w:r>
      <w:r>
        <w:rPr>
          <w:b w:val="0"/>
          <w:i w:val="0"/>
        </w:rPr>
        <w:t xml:space="preserve"> </w:t>
      </w:r>
      <w:r>
        <w:rPr>
          <w:b w:val="0"/>
          <w:i w:val="0"/>
        </w:rPr>
        <w:t>lý và lưu</w:t>
      </w:r>
      <w:r>
        <w:rPr>
          <w:b w:val="0"/>
          <w:i w:val="0"/>
        </w:rPr>
        <w:t xml:space="preserve"> </w:t>
      </w:r>
      <w:r>
        <w:rPr>
          <w:b w:val="0"/>
          <w:i w:val="0"/>
        </w:rPr>
        <w:t>trữ các hồ sơ tiếp nhận do khách hàng cung cấp (thông qua bộ phận tiếp nhận hồ sơ và trả kết quả tại Trung tâm phục vụ hành chính công tỉnh/Trung tâm Phục vụ hành chính công cấp xã) tương ứng với thủ tục thuộc thẩm quyền, hoặc trách nhiệm giải quyết theo quy định.</w:t>
      </w:r>
      <w:r>
        <w:rPr>
          <w:b w:val="0"/>
          <w:i w:val="0"/>
        </w:rPr>
        <w:br/>
      </w:r>
      <w:r>
        <w:rPr>
          <w:b/>
          <w:i w:val="0"/>
        </w:rPr>
        <w:t>Điều</w:t>
      </w:r>
      <w:r>
        <w:rPr>
          <w:b/>
          <w:i w:val="0"/>
        </w:rPr>
        <w:t xml:space="preserve"> </w:t>
      </w:r>
      <w:r>
        <w:rPr>
          <w:b/>
          <w:i w:val="0"/>
        </w:rPr>
        <w:t>10.</w:t>
      </w:r>
      <w:r>
        <w:rPr>
          <w:b/>
          <w:i w:val="0"/>
        </w:rPr>
        <w:t xml:space="preserve"> </w:t>
      </w:r>
      <w:r>
        <w:rPr>
          <w:b/>
          <w:i w:val="0"/>
        </w:rPr>
        <w:t>Chế</w:t>
      </w:r>
      <w:r>
        <w:rPr>
          <w:b/>
          <w:i w:val="0"/>
        </w:rPr>
        <w:t xml:space="preserve"> </w:t>
      </w:r>
      <w:r>
        <w:rPr>
          <w:b/>
          <w:i w:val="0"/>
        </w:rPr>
        <w:t>độ</w:t>
      </w:r>
      <w:r>
        <w:rPr>
          <w:b/>
          <w:i w:val="0"/>
        </w:rPr>
        <w:t xml:space="preserve"> </w:t>
      </w:r>
      <w:r>
        <w:rPr>
          <w:b/>
          <w:i w:val="0"/>
        </w:rPr>
        <w:t>báo</w:t>
      </w:r>
      <w:r>
        <w:rPr>
          <w:b/>
          <w:i w:val="0"/>
        </w:rPr>
        <w:t xml:space="preserve"> </w:t>
      </w:r>
      <w:r>
        <w:rPr>
          <w:b/>
          <w:i w:val="0"/>
        </w:rPr>
        <w:t>cáo</w:t>
      </w:r>
      <w:r>
        <w:rPr>
          <w:b w:val="0"/>
          <w:i w:val="0"/>
        </w:rPr>
        <w:br/>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bằng</w:t>
      </w:r>
      <w:r>
        <w:rPr>
          <w:b w:val="0"/>
          <w:i w:val="0"/>
        </w:rPr>
        <w:t xml:space="preserve"> </w:t>
      </w:r>
      <w:r>
        <w:rPr>
          <w:b w:val="0"/>
          <w:i w:val="0"/>
        </w:rPr>
        <w:t>văn</w:t>
      </w:r>
      <w:r>
        <w:rPr>
          <w:b w:val="0"/>
          <w:i w:val="0"/>
        </w:rPr>
        <w:t xml:space="preserve"> </w:t>
      </w:r>
      <w:r>
        <w:rPr>
          <w:b w:val="0"/>
          <w:i w:val="0"/>
        </w:rPr>
        <w:t>bản</w:t>
      </w:r>
      <w:r>
        <w:rPr>
          <w:b w:val="0"/>
          <w:i w:val="0"/>
        </w:rPr>
        <w:t xml:space="preserve"> </w:t>
      </w:r>
      <w:r>
        <w:rPr>
          <w:b w:val="0"/>
          <w:i w:val="0"/>
        </w:rPr>
        <w:t>định</w:t>
      </w:r>
      <w:r>
        <w:rPr>
          <w:b w:val="0"/>
          <w:i w:val="0"/>
        </w:rPr>
        <w:t xml:space="preserve"> </w:t>
      </w:r>
      <w:r>
        <w:rPr>
          <w:b w:val="0"/>
          <w:i w:val="0"/>
        </w:rPr>
        <w:t>kỳ trước</w:t>
      </w:r>
      <w:r>
        <w:rPr>
          <w:b w:val="0"/>
          <w:i w:val="0"/>
        </w:rPr>
        <w:t xml:space="preserve"> </w:t>
      </w:r>
      <w:r>
        <w:rPr>
          <w:b w:val="0"/>
          <w:i w:val="0"/>
        </w:rPr>
        <w:t>ngày 14 hàng tháng</w:t>
      </w:r>
      <w:r>
        <w:rPr>
          <w:b w:val="0"/>
          <w:i w:val="0"/>
        </w:rPr>
        <w:t xml:space="preserve"> </w:t>
      </w:r>
      <w:r>
        <w:rPr>
          <w:b w:val="0"/>
          <w:i w:val="0"/>
        </w:rPr>
        <w:t>cho Sở Công</w:t>
      </w:r>
      <w:r>
        <w:rPr>
          <w:b w:val="0"/>
          <w:i w:val="0"/>
        </w:rPr>
        <w:t xml:space="preserve"> </w:t>
      </w:r>
      <w:r>
        <w:rPr>
          <w:b w:val="0"/>
          <w:i w:val="0"/>
        </w:rPr>
        <w:t>Thương</w:t>
      </w:r>
      <w:r>
        <w:rPr>
          <w:b w:val="0"/>
          <w:i w:val="0"/>
        </w:rPr>
        <w:t xml:space="preserve"> </w:t>
      </w:r>
      <w:r>
        <w:rPr>
          <w:b w:val="0"/>
          <w:i w:val="0"/>
        </w:rPr>
        <w:t>các</w:t>
      </w:r>
      <w:r>
        <w:rPr>
          <w:b w:val="0"/>
          <w:i w:val="0"/>
        </w:rPr>
        <w:t xml:space="preserve"> </w:t>
      </w:r>
      <w:r>
        <w:rPr>
          <w:b w:val="0"/>
          <w:i w:val="0"/>
        </w:rPr>
        <w:t>nội dung:</w:t>
      </w:r>
      <w:r>
        <w:rPr>
          <w:b w:val="0"/>
          <w:i w:val="0"/>
        </w:rPr>
        <w:br/>
      </w:r>
      <w:r>
        <w:rPr>
          <w:b w:val="0"/>
          <w:i w:val="0"/>
        </w:rPr>
        <w:t>-</w:t>
      </w:r>
      <w:r>
        <w:rPr>
          <w:b w:val="0"/>
          <w:i w:val="0"/>
        </w:rPr>
        <w:t xml:space="preserve"> </w:t>
      </w:r>
      <w:r>
        <w:rPr>
          <w:b w:val="0"/>
          <w:i w:val="0"/>
        </w:rPr>
        <w:t>Tổng</w:t>
      </w:r>
      <w:r>
        <w:rPr>
          <w:b w:val="0"/>
          <w:i w:val="0"/>
        </w:rPr>
        <w:t xml:space="preserve"> </w:t>
      </w:r>
      <w:r>
        <w:rPr>
          <w:b w:val="0"/>
          <w:i w:val="0"/>
        </w:rPr>
        <w:t>số</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trạm</w:t>
      </w:r>
      <w:r>
        <w:rPr>
          <w:b w:val="0"/>
          <w:i w:val="0"/>
        </w:rPr>
        <w:t xml:space="preserve"> </w:t>
      </w:r>
      <w:r>
        <w:rPr>
          <w:b w:val="0"/>
          <w:i w:val="0"/>
        </w:rPr>
        <w:t>biến</w:t>
      </w:r>
      <w:r>
        <w:rPr>
          <w:b w:val="0"/>
          <w:i w:val="0"/>
        </w:rPr>
        <w:t xml:space="preserve"> </w:t>
      </w:r>
      <w:r>
        <w:rPr>
          <w:b w:val="0"/>
          <w:i w:val="0"/>
        </w:rPr>
        <w:t>trung</w:t>
      </w:r>
      <w:r>
        <w:rPr>
          <w:b w:val="0"/>
          <w:i w:val="0"/>
        </w:rPr>
        <w:t xml:space="preserve"> </w:t>
      </w:r>
      <w:r>
        <w:rPr>
          <w:b w:val="0"/>
          <w:i w:val="0"/>
        </w:rPr>
        <w:t>áp</w:t>
      </w:r>
      <w:r>
        <w:rPr>
          <w:b w:val="0"/>
          <w:i w:val="0"/>
        </w:rPr>
        <w:t xml:space="preserve"> </w:t>
      </w:r>
      <w:r>
        <w:rPr>
          <w:b w:val="0"/>
          <w:i w:val="0"/>
        </w:rPr>
        <w:t>chuyên</w:t>
      </w:r>
      <w:r>
        <w:rPr>
          <w:b w:val="0"/>
          <w:i w:val="0"/>
        </w:rPr>
        <w:t xml:space="preserve"> </w:t>
      </w:r>
      <w:r>
        <w:rPr>
          <w:b w:val="0"/>
          <w:i w:val="0"/>
        </w:rPr>
        <w:t>dùng</w:t>
      </w:r>
      <w:r>
        <w:rPr>
          <w:b w:val="0"/>
          <w:i w:val="0"/>
        </w:rPr>
        <w:t xml:space="preserve"> </w:t>
      </w:r>
      <w:r>
        <w:rPr>
          <w:b w:val="0"/>
          <w:i w:val="0"/>
        </w:rPr>
        <w:t>do</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đầu</w:t>
      </w:r>
      <w:r>
        <w:rPr>
          <w:b w:val="0"/>
          <w:i w:val="0"/>
        </w:rPr>
        <w:t xml:space="preserve"> </w:t>
      </w:r>
      <w:r>
        <w:rPr>
          <w:b w:val="0"/>
          <w:i w:val="0"/>
        </w:rPr>
        <w:t>tư;</w:t>
      </w:r>
      <w:r>
        <w:rPr>
          <w:b w:val="0"/>
          <w:i w:val="0"/>
        </w:rPr>
        <w:br/>
      </w:r>
      <w:r>
        <w:rPr>
          <w:b w:val="0"/>
          <w:i w:val="0"/>
        </w:rPr>
        <w:t>-</w:t>
      </w:r>
      <w:r>
        <w:rPr>
          <w:b w:val="0"/>
          <w:i w:val="0"/>
        </w:rPr>
        <w:t xml:space="preserve"> </w:t>
      </w:r>
      <w:r>
        <w:rPr>
          <w:b w:val="0"/>
          <w:i w:val="0"/>
        </w:rPr>
        <w:t>Thời</w:t>
      </w:r>
      <w:r>
        <w:rPr>
          <w:b w:val="0"/>
          <w:i w:val="0"/>
        </w:rPr>
        <w:t xml:space="preserve"> </w:t>
      </w:r>
      <w:r>
        <w:rPr>
          <w:b w:val="0"/>
          <w:i w:val="0"/>
        </w:rPr>
        <w:t>gian</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của</w:t>
      </w:r>
      <w:r>
        <w:rPr>
          <w:b w:val="0"/>
          <w:i w:val="0"/>
        </w:rPr>
        <w:t xml:space="preserve"> </w:t>
      </w:r>
      <w:r>
        <w:rPr>
          <w:b w:val="0"/>
          <w:i w:val="0"/>
        </w:rPr>
        <w:t>ngành</w:t>
      </w:r>
      <w:r>
        <w:rPr>
          <w:b w:val="0"/>
          <w:i w:val="0"/>
        </w:rPr>
        <w:t xml:space="preserve"> </w:t>
      </w:r>
      <w:r>
        <w:rPr>
          <w:b w:val="0"/>
          <w:i w:val="0"/>
        </w:rPr>
        <w:t>Điện</w:t>
      </w:r>
      <w:r>
        <w:rPr>
          <w:b w:val="0"/>
          <w:i w:val="0"/>
        </w:rPr>
        <w:t xml:space="preserve"> </w:t>
      </w:r>
      <w:r>
        <w:rPr>
          <w:b w:val="0"/>
          <w:i w:val="0"/>
        </w:rPr>
        <w:t>và</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nhà</w:t>
      </w:r>
      <w:r>
        <w:rPr>
          <w:b w:val="0"/>
          <w:i w:val="0"/>
        </w:rPr>
        <w:t xml:space="preserve"> </w:t>
      </w:r>
      <w:r>
        <w:rPr>
          <w:b w:val="0"/>
          <w:i w:val="0"/>
        </w:rPr>
        <w:t>nước</w:t>
      </w:r>
      <w:r>
        <w:rPr>
          <w:b w:val="0"/>
          <w:i w:val="0"/>
        </w:rPr>
        <w:t xml:space="preserve"> </w:t>
      </w:r>
      <w:r>
        <w:rPr>
          <w:b w:val="0"/>
          <w:i w:val="0"/>
        </w:rPr>
        <w:t>so với quy định;</w:t>
      </w:r>
      <w:r>
        <w:rPr>
          <w:b w:val="0"/>
          <w:i w:val="0"/>
        </w:rPr>
        <w:br/>
      </w:r>
    </w:p>
    <w:p>
      <w:r>
        <w:rPr>
          <w:b w:val="0"/>
          <w:i w:val="0"/>
        </w:rPr>
        <w:br/>
      </w:r>
      <w:r>
        <w:rPr>
          <w:b w:val="0"/>
          <w:i w:val="0"/>
        </w:rPr>
        <w:t>-</w:t>
      </w:r>
      <w:r>
        <w:rPr>
          <w:b w:val="0"/>
          <w:i w:val="0"/>
        </w:rPr>
        <w:t xml:space="preserve"> </w:t>
      </w:r>
      <w:r>
        <w:rPr>
          <w:b w:val="0"/>
          <w:i w:val="0"/>
        </w:rPr>
        <w:t>Các khó khăn vướng mắc trong quá trình thực hiện (nếu có), để Sở Công Thương</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giám</w:t>
      </w:r>
      <w:r>
        <w:rPr>
          <w:b w:val="0"/>
          <w:i w:val="0"/>
        </w:rPr>
        <w:t xml:space="preserve"> </w:t>
      </w:r>
      <w:r>
        <w:rPr>
          <w:b w:val="0"/>
          <w:i w:val="0"/>
        </w:rPr>
        <w:t>sát</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tiếp</w:t>
      </w:r>
      <w:r>
        <w:rPr>
          <w:b w:val="0"/>
          <w:i w:val="0"/>
        </w:rPr>
        <w:t xml:space="preserve"> </w:t>
      </w:r>
      <w:r>
        <w:rPr>
          <w:b w:val="0"/>
          <w:i w:val="0"/>
        </w:rPr>
        <w:t>cận</w:t>
      </w:r>
      <w:r>
        <w:rPr>
          <w:b w:val="0"/>
          <w:i w:val="0"/>
        </w:rPr>
        <w:t xml:space="preserve"> </w:t>
      </w:r>
      <w:r>
        <w:rPr>
          <w:b w:val="0"/>
          <w:i w:val="0"/>
        </w:rPr>
        <w:t>điện</w:t>
      </w:r>
      <w:r>
        <w:rPr>
          <w:b w:val="0"/>
          <w:i w:val="0"/>
        </w:rPr>
        <w:t xml:space="preserve"> </w:t>
      </w:r>
      <w:r>
        <w:rPr>
          <w:b w:val="0"/>
          <w:i w:val="0"/>
        </w:rPr>
        <w:t>năng</w:t>
      </w:r>
      <w:r>
        <w:rPr>
          <w:b w:val="0"/>
          <w:i w:val="0"/>
        </w:rPr>
        <w:t xml:space="preserve"> </w:t>
      </w:r>
      <w:r>
        <w:rPr>
          <w:b w:val="0"/>
          <w:i w:val="0"/>
        </w:rPr>
        <w:t>của Cơ quan nhà nước và ngành Điện.</w:t>
      </w:r>
      <w:r>
        <w:rPr>
          <w:b w:val="0"/>
          <w:i w:val="0"/>
        </w:rPr>
        <w:br/>
      </w:r>
      <w:r>
        <w:rPr>
          <w:b/>
          <w:i w:val="0"/>
        </w:rPr>
        <w:t>Chương V</w:t>
      </w:r>
      <w:r>
        <w:rPr>
          <w:b w:val="0"/>
          <w:i w:val="0"/>
        </w:rPr>
        <w:br/>
      </w:r>
      <w:r>
        <w:rPr>
          <w:b/>
          <w:i w:val="0"/>
        </w:rPr>
        <w:t>TỔ CHỨC THỰC HIỆN</w:t>
      </w:r>
      <w:r>
        <w:rPr>
          <w:b w:val="0"/>
          <w:i w:val="0"/>
        </w:rPr>
        <w:br/>
      </w:r>
      <w:r>
        <w:rPr>
          <w:b/>
          <w:i w:val="0"/>
        </w:rPr>
        <w:t xml:space="preserve"> </w:t>
      </w:r>
      <w:r>
        <w:rPr>
          <w:b/>
          <w:i w:val="0"/>
        </w:rPr>
        <w:t>Điều</w:t>
      </w:r>
      <w:r>
        <w:rPr>
          <w:b/>
          <w:i w:val="0"/>
        </w:rPr>
        <w:t xml:space="preserve"> </w:t>
      </w:r>
      <w:r>
        <w:rPr>
          <w:b/>
          <w:i w:val="0"/>
        </w:rPr>
        <w:t>11.</w:t>
      </w:r>
      <w:r>
        <w:rPr>
          <w:b/>
          <w:i w:val="0"/>
        </w:rPr>
        <w:t xml:space="preserve"> </w:t>
      </w:r>
      <w:r>
        <w:rPr>
          <w:b/>
          <w:i w:val="0"/>
        </w:rPr>
        <w:t>Trách</w:t>
      </w:r>
      <w:r>
        <w:rPr>
          <w:b/>
          <w:i w:val="0"/>
        </w:rPr>
        <w:t xml:space="preserve"> </w:t>
      </w:r>
      <w:r>
        <w:rPr>
          <w:b/>
          <w:i w:val="0"/>
        </w:rPr>
        <w:t>nhiệm</w:t>
      </w:r>
      <w:r>
        <w:rPr>
          <w:b/>
          <w:i w:val="0"/>
        </w:rPr>
        <w:t xml:space="preserve"> </w:t>
      </w:r>
      <w:r>
        <w:rPr>
          <w:b/>
          <w:i w:val="0"/>
        </w:rPr>
        <w:t>thực</w:t>
      </w:r>
      <w:r>
        <w:rPr>
          <w:b/>
          <w:i w:val="0"/>
        </w:rPr>
        <w:t xml:space="preserve"> </w:t>
      </w:r>
      <w:r>
        <w:rPr>
          <w:b/>
          <w:i w:val="0"/>
        </w:rPr>
        <w:t>hiện</w:t>
      </w:r>
      <w:r>
        <w:rPr>
          <w:b w:val="0"/>
          <w:i w:val="0"/>
        </w:rPr>
        <w:br/>
      </w:r>
      <w:r>
        <w:rPr>
          <w:b w:val="0"/>
          <w:i w:val="0"/>
        </w:rPr>
        <w:t>1.</w:t>
      </w:r>
      <w:r>
        <w:rPr>
          <w:b w:val="0"/>
          <w:i w:val="0"/>
        </w:rPr>
        <w:t xml:space="preserve"> </w:t>
      </w:r>
      <w:r>
        <w:rPr>
          <w:b w:val="0"/>
          <w:i w:val="0"/>
        </w:rPr>
        <w:t>Trung tâm phục vụ Hành chính công tỉnh/Trung tâm Phục vụ hành chính công cấp xã có trách nhiệm:</w:t>
      </w:r>
      <w:r>
        <w:rPr>
          <w:b w:val="0"/>
          <w:i w:val="0"/>
        </w:rPr>
        <w:br/>
      </w:r>
      <w:r>
        <w:rPr>
          <w:b w:val="0"/>
          <w:i w:val="0"/>
        </w:rPr>
        <w:t>-</w:t>
      </w:r>
      <w:r>
        <w:rPr>
          <w:b w:val="0"/>
          <w:i w:val="0"/>
        </w:rPr>
        <w:t xml:space="preserve"> </w:t>
      </w:r>
      <w:r>
        <w:rPr>
          <w:b w:val="0"/>
          <w:i w:val="0"/>
        </w:rPr>
        <w:t>Niêm</w:t>
      </w:r>
      <w:r>
        <w:rPr>
          <w:b w:val="0"/>
          <w:i w:val="0"/>
        </w:rPr>
        <w:t xml:space="preserve"> </w:t>
      </w:r>
      <w:r>
        <w:rPr>
          <w:b w:val="0"/>
          <w:i w:val="0"/>
        </w:rPr>
        <w:t>yết,</w:t>
      </w:r>
      <w:r>
        <w:rPr>
          <w:b w:val="0"/>
          <w:i w:val="0"/>
        </w:rPr>
        <w:t xml:space="preserve"> </w:t>
      </w:r>
      <w:r>
        <w:rPr>
          <w:b w:val="0"/>
          <w:i w:val="0"/>
        </w:rPr>
        <w:t>công</w:t>
      </w:r>
      <w:r>
        <w:rPr>
          <w:b w:val="0"/>
          <w:i w:val="0"/>
        </w:rPr>
        <w:t xml:space="preserve"> </w:t>
      </w:r>
      <w:r>
        <w:rPr>
          <w:b w:val="0"/>
          <w:i w:val="0"/>
        </w:rPr>
        <w:t>khai</w:t>
      </w:r>
      <w:r>
        <w:rPr>
          <w:b w:val="0"/>
          <w:i w:val="0"/>
        </w:rPr>
        <w:t xml:space="preserve"> </w:t>
      </w:r>
      <w:r>
        <w:rPr>
          <w:b w:val="0"/>
          <w:i w:val="0"/>
        </w:rPr>
        <w:t>đầy</w:t>
      </w:r>
      <w:r>
        <w:rPr>
          <w:b w:val="0"/>
          <w:i w:val="0"/>
        </w:rPr>
        <w:t xml:space="preserve"> </w:t>
      </w:r>
      <w:r>
        <w:rPr>
          <w:b w:val="0"/>
          <w:i w:val="0"/>
        </w:rPr>
        <w:t>đủ,</w:t>
      </w:r>
      <w:r>
        <w:rPr>
          <w:b w:val="0"/>
          <w:i w:val="0"/>
        </w:rPr>
        <w:t xml:space="preserve"> </w:t>
      </w:r>
      <w:r>
        <w:rPr>
          <w:b w:val="0"/>
          <w:i w:val="0"/>
        </w:rPr>
        <w:t>kịp</w:t>
      </w:r>
      <w:r>
        <w:rPr>
          <w:b w:val="0"/>
          <w:i w:val="0"/>
        </w:rPr>
        <w:t xml:space="preserve"> </w:t>
      </w:r>
      <w:r>
        <w:rPr>
          <w:b w:val="0"/>
          <w:i w:val="0"/>
        </w:rPr>
        <w:t>thời</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tại</w:t>
      </w:r>
      <w:r>
        <w:rPr>
          <w:b w:val="0"/>
          <w:i w:val="0"/>
        </w:rPr>
        <w:t xml:space="preserve"> </w:t>
      </w:r>
      <w:r>
        <w:rPr>
          <w:b w:val="0"/>
          <w:i w:val="0"/>
        </w:rPr>
        <w:t>Điều</w:t>
      </w:r>
      <w:r>
        <w:rPr>
          <w:b w:val="0"/>
          <w:i w:val="0"/>
        </w:rPr>
        <w:t xml:space="preserve"> </w:t>
      </w:r>
      <w:r>
        <w:rPr>
          <w:b w:val="0"/>
          <w:i w:val="0"/>
        </w:rPr>
        <w:t>5</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này.</w:t>
      </w:r>
      <w:r>
        <w:rPr>
          <w:b w:val="0"/>
          <w:i w:val="0"/>
        </w:rPr>
        <w:br/>
      </w:r>
      <w:r>
        <w:rPr>
          <w:b w:val="0"/>
          <w:i w:val="0"/>
        </w:rPr>
        <w:t>-</w:t>
      </w:r>
      <w:r>
        <w:rPr>
          <w:b w:val="0"/>
          <w:i w:val="0"/>
        </w:rPr>
        <w:t xml:space="preserve"> </w:t>
      </w:r>
      <w:r>
        <w:rPr>
          <w:b w:val="0"/>
          <w:i w:val="0"/>
        </w:rPr>
        <w:t>Hướng dẫn thực hiện, tiếp nhận hồ sơ, chuyển hồ sơ giải quyết, trả kết quả giải</w:t>
      </w:r>
      <w:r>
        <w:rPr>
          <w:b w:val="0"/>
          <w:i w:val="0"/>
        </w:rPr>
        <w:t xml:space="preserve"> </w:t>
      </w:r>
      <w:r>
        <w:rPr>
          <w:b w:val="0"/>
          <w:i w:val="0"/>
        </w:rPr>
        <w:t>quyết; theo</w:t>
      </w:r>
      <w:r>
        <w:rPr>
          <w:b w:val="0"/>
          <w:i w:val="0"/>
        </w:rPr>
        <w:t xml:space="preserve"> </w:t>
      </w:r>
      <w:r>
        <w:rPr>
          <w:b w:val="0"/>
          <w:i w:val="0"/>
        </w:rPr>
        <w:t>dõi,</w:t>
      </w:r>
      <w:r>
        <w:rPr>
          <w:b w:val="0"/>
          <w:i w:val="0"/>
        </w:rPr>
        <w:t xml:space="preserve"> </w:t>
      </w:r>
      <w:r>
        <w:rPr>
          <w:b w:val="0"/>
          <w:i w:val="0"/>
        </w:rPr>
        <w:t>giám</w:t>
      </w:r>
      <w:r>
        <w:rPr>
          <w:b w:val="0"/>
          <w:i w:val="0"/>
        </w:rPr>
        <w:t xml:space="preserve"> </w:t>
      </w:r>
      <w:r>
        <w:rPr>
          <w:b w:val="0"/>
          <w:i w:val="0"/>
        </w:rPr>
        <w:t>sát,</w:t>
      </w:r>
      <w:r>
        <w:rPr>
          <w:b w:val="0"/>
          <w:i w:val="0"/>
        </w:rPr>
        <w:t xml:space="preserve"> </w:t>
      </w:r>
      <w:r>
        <w:rPr>
          <w:b w:val="0"/>
          <w:i w:val="0"/>
        </w:rPr>
        <w:t>đánh</w:t>
      </w:r>
      <w:r>
        <w:rPr>
          <w:b w:val="0"/>
          <w:i w:val="0"/>
        </w:rPr>
        <w:t xml:space="preserve"> </w:t>
      </w:r>
      <w:r>
        <w:rPr>
          <w:b w:val="0"/>
          <w:i w:val="0"/>
        </w:rPr>
        <w:t>giá</w:t>
      </w:r>
      <w:r>
        <w:rPr>
          <w:b w:val="0"/>
          <w:i w:val="0"/>
        </w:rPr>
        <w:t xml:space="preserve"> </w:t>
      </w:r>
      <w:r>
        <w:rPr>
          <w:b w:val="0"/>
          <w:i w:val="0"/>
        </w:rPr>
        <w:t>việc</w:t>
      </w:r>
      <w:r>
        <w:rPr>
          <w:b w:val="0"/>
          <w:i w:val="0"/>
        </w:rPr>
        <w:t xml:space="preserve"> </w:t>
      </w:r>
      <w:r>
        <w:rPr>
          <w:b w:val="0"/>
          <w:i w:val="0"/>
        </w:rPr>
        <w:t>giải</w:t>
      </w:r>
      <w:r>
        <w:rPr>
          <w:b w:val="0"/>
          <w:i w:val="0"/>
        </w:rPr>
        <w:t xml:space="preserve"> </w:t>
      </w:r>
      <w:r>
        <w:rPr>
          <w:b w:val="0"/>
          <w:i w:val="0"/>
        </w:rPr>
        <w:t>quyết</w:t>
      </w:r>
      <w:r>
        <w:rPr>
          <w:b w:val="0"/>
          <w:i w:val="0"/>
        </w:rPr>
        <w:t xml:space="preserve"> </w:t>
      </w:r>
      <w:r>
        <w:rPr>
          <w:b w:val="0"/>
          <w:i w:val="0"/>
        </w:rPr>
        <w:t>và</w:t>
      </w:r>
      <w:r>
        <w:rPr>
          <w:b w:val="0"/>
          <w:i w:val="0"/>
        </w:rPr>
        <w:t xml:space="preserve"> </w:t>
      </w:r>
      <w:r>
        <w:rPr>
          <w:b w:val="0"/>
          <w:i w:val="0"/>
        </w:rPr>
        <w:t>trả</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giải</w:t>
      </w:r>
      <w:r>
        <w:rPr>
          <w:b w:val="0"/>
          <w:i w:val="0"/>
        </w:rPr>
        <w:t xml:space="preserve"> </w:t>
      </w:r>
      <w:r>
        <w:rPr>
          <w:b w:val="0"/>
          <w:i w:val="0"/>
        </w:rPr>
        <w:t>quyết cho</w:t>
      </w:r>
      <w:r>
        <w:rPr>
          <w:b w:val="0"/>
          <w:i w:val="0"/>
        </w:rPr>
        <w:t xml:space="preserve"> </w:t>
      </w:r>
      <w:r>
        <w:rPr>
          <w:b w:val="0"/>
          <w:i w:val="0"/>
        </w:rPr>
        <w:t>tổ chức,</w:t>
      </w:r>
      <w:r>
        <w:rPr>
          <w:b w:val="0"/>
          <w:i w:val="0"/>
        </w:rPr>
        <w:t xml:space="preserve"> </w:t>
      </w:r>
      <w:r>
        <w:rPr>
          <w:b w:val="0"/>
          <w:i w:val="0"/>
        </w:rPr>
        <w:t>cá</w:t>
      </w:r>
      <w:r>
        <w:rPr>
          <w:b w:val="0"/>
          <w:i w:val="0"/>
        </w:rPr>
        <w:t xml:space="preserve"> </w:t>
      </w:r>
      <w:r>
        <w:rPr>
          <w:b w:val="0"/>
          <w:i w:val="0"/>
        </w:rPr>
        <w:t>nhân; thu</w:t>
      </w:r>
      <w:r>
        <w:rPr>
          <w:b w:val="0"/>
          <w:i w:val="0"/>
        </w:rPr>
        <w:t xml:space="preserve"> </w:t>
      </w:r>
      <w:r>
        <w:rPr>
          <w:b w:val="0"/>
          <w:i w:val="0"/>
        </w:rPr>
        <w:t>phí, lệ</w:t>
      </w:r>
      <w:r>
        <w:rPr>
          <w:b w:val="0"/>
          <w:i w:val="0"/>
        </w:rPr>
        <w:t xml:space="preserve"> </w:t>
      </w:r>
      <w:r>
        <w:rPr>
          <w:b w:val="0"/>
          <w:i w:val="0"/>
        </w:rPr>
        <w:t>phí (nếu có)</w:t>
      </w:r>
      <w:r>
        <w:rPr>
          <w:b w:val="0"/>
          <w:i w:val="0"/>
        </w:rPr>
        <w:t xml:space="preserve"> </w:t>
      </w:r>
      <w:r>
        <w:rPr>
          <w:b w:val="0"/>
          <w:i w:val="0"/>
        </w:rPr>
        <w:t>theo</w:t>
      </w:r>
      <w:r>
        <w:rPr>
          <w:b w:val="0"/>
          <w:i w:val="0"/>
        </w:rPr>
        <w:t xml:space="preserve"> </w:t>
      </w:r>
      <w:r>
        <w:rPr>
          <w:b w:val="0"/>
          <w:i w:val="0"/>
        </w:rPr>
        <w:t>quy định.</w:t>
      </w:r>
      <w:r>
        <w:rPr>
          <w:b w:val="0"/>
          <w:i w:val="0"/>
        </w:rPr>
        <w:br/>
      </w:r>
      <w:r>
        <w:rPr>
          <w:b w:val="0"/>
          <w:i w:val="0"/>
        </w:rPr>
        <w:t>-</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xử</w:t>
      </w:r>
      <w:r>
        <w:rPr>
          <w:b w:val="0"/>
          <w:i w:val="0"/>
        </w:rPr>
        <w:t xml:space="preserve"> </w:t>
      </w:r>
      <w:r>
        <w:rPr>
          <w:b w:val="0"/>
          <w:i w:val="0"/>
        </w:rPr>
        <w:t>lý</w:t>
      </w:r>
      <w:r>
        <w:rPr>
          <w:b w:val="0"/>
          <w:i w:val="0"/>
        </w:rPr>
        <w:t xml:space="preserve"> </w:t>
      </w:r>
      <w:r>
        <w:rPr>
          <w:b w:val="0"/>
          <w:i w:val="0"/>
        </w:rPr>
        <w:t>hoặc</w:t>
      </w:r>
      <w:r>
        <w:rPr>
          <w:b w:val="0"/>
          <w:i w:val="0"/>
        </w:rPr>
        <w:t xml:space="preserve"> </w:t>
      </w:r>
      <w:r>
        <w:rPr>
          <w:b w:val="0"/>
          <w:i w:val="0"/>
        </w:rPr>
        <w:t>báo</w:t>
      </w:r>
      <w:r>
        <w:rPr>
          <w:b w:val="0"/>
          <w:i w:val="0"/>
        </w:rPr>
        <w:t xml:space="preserve"> </w:t>
      </w:r>
      <w:r>
        <w:rPr>
          <w:b w:val="0"/>
          <w:i w:val="0"/>
        </w:rPr>
        <w:t>cáo</w:t>
      </w:r>
      <w:r>
        <w:rPr>
          <w:b w:val="0"/>
          <w:i w:val="0"/>
        </w:rPr>
        <w:t xml:space="preserve"> </w:t>
      </w:r>
      <w:r>
        <w:rPr>
          <w:b w:val="0"/>
          <w:i w:val="0"/>
        </w:rPr>
        <w:t>cơ</w:t>
      </w:r>
      <w:r>
        <w:rPr>
          <w:b w:val="0"/>
          <w:i w:val="0"/>
        </w:rPr>
        <w:t xml:space="preserve"> </w:t>
      </w:r>
      <w:r>
        <w:rPr>
          <w:b w:val="0"/>
          <w:i w:val="0"/>
        </w:rPr>
        <w:t>quan</w:t>
      </w:r>
      <w:r>
        <w:rPr>
          <w:b w:val="0"/>
          <w:i w:val="0"/>
        </w:rPr>
        <w:t xml:space="preserve"> </w:t>
      </w:r>
      <w:r>
        <w:rPr>
          <w:b w:val="0"/>
          <w:i w:val="0"/>
        </w:rPr>
        <w:t>có</w:t>
      </w:r>
      <w:r>
        <w:rPr>
          <w:b w:val="0"/>
          <w:i w:val="0"/>
        </w:rPr>
        <w:t xml:space="preserve"> </w:t>
      </w:r>
      <w:r>
        <w:rPr>
          <w:b w:val="0"/>
          <w:i w:val="0"/>
        </w:rPr>
        <w:t>thẩm</w:t>
      </w:r>
      <w:r>
        <w:rPr>
          <w:b w:val="0"/>
          <w:i w:val="0"/>
        </w:rPr>
        <w:t xml:space="preserve"> </w:t>
      </w:r>
      <w:r>
        <w:rPr>
          <w:b w:val="0"/>
          <w:i w:val="0"/>
        </w:rPr>
        <w:t>quyền</w:t>
      </w:r>
      <w:r>
        <w:rPr>
          <w:b w:val="0"/>
          <w:i w:val="0"/>
        </w:rPr>
        <w:t xml:space="preserve"> </w:t>
      </w:r>
      <w:r>
        <w:rPr>
          <w:b w:val="0"/>
          <w:i w:val="0"/>
        </w:rPr>
        <w:t>xử lý</w:t>
      </w:r>
      <w:r>
        <w:rPr>
          <w:b w:val="0"/>
          <w:i w:val="0"/>
        </w:rPr>
        <w:t xml:space="preserve"> </w:t>
      </w:r>
      <w:r>
        <w:rPr>
          <w:b w:val="0"/>
          <w:i w:val="0"/>
        </w:rPr>
        <w:t>phản</w:t>
      </w:r>
      <w:r>
        <w:rPr>
          <w:b w:val="0"/>
          <w:i w:val="0"/>
        </w:rPr>
        <w:t xml:space="preserve"> </w:t>
      </w:r>
      <w:r>
        <w:rPr>
          <w:b w:val="0"/>
          <w:i w:val="0"/>
        </w:rPr>
        <w:t>ánh, kiến</w:t>
      </w:r>
      <w:r>
        <w:rPr>
          <w:b w:val="0"/>
          <w:i w:val="0"/>
        </w:rPr>
        <w:t xml:space="preserve"> </w:t>
      </w:r>
      <w:r>
        <w:rPr>
          <w:b w:val="0"/>
          <w:i w:val="0"/>
        </w:rPr>
        <w:t>nghị,</w:t>
      </w:r>
      <w:r>
        <w:rPr>
          <w:b w:val="0"/>
          <w:i w:val="0"/>
        </w:rPr>
        <w:t xml:space="preserve"> </w:t>
      </w:r>
      <w:r>
        <w:rPr>
          <w:b w:val="0"/>
          <w:i w:val="0"/>
        </w:rPr>
        <w:t>khiếu</w:t>
      </w:r>
      <w:r>
        <w:rPr>
          <w:b w:val="0"/>
          <w:i w:val="0"/>
        </w:rPr>
        <w:t xml:space="preserve"> </w:t>
      </w:r>
      <w:r>
        <w:rPr>
          <w:b w:val="0"/>
          <w:i w:val="0"/>
        </w:rPr>
        <w:t>nại,</w:t>
      </w:r>
      <w:r>
        <w:rPr>
          <w:b w:val="0"/>
          <w:i w:val="0"/>
        </w:rPr>
        <w:t xml:space="preserve"> </w:t>
      </w:r>
      <w:r>
        <w:rPr>
          <w:b w:val="0"/>
          <w:i w:val="0"/>
        </w:rPr>
        <w:t>tố</w:t>
      </w:r>
      <w:r>
        <w:rPr>
          <w:b w:val="0"/>
          <w:i w:val="0"/>
        </w:rPr>
        <w:t xml:space="preserve"> </w:t>
      </w:r>
      <w:r>
        <w:rPr>
          <w:b w:val="0"/>
          <w:i w:val="0"/>
        </w:rPr>
        <w:t>cáo</w:t>
      </w:r>
      <w:r>
        <w:rPr>
          <w:b w:val="0"/>
          <w:i w:val="0"/>
        </w:rPr>
        <w:t xml:space="preserve"> </w:t>
      </w:r>
      <w:r>
        <w:rPr>
          <w:b w:val="0"/>
          <w:i w:val="0"/>
        </w:rPr>
        <w:t>của</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trong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các thủ tục.</w:t>
      </w:r>
      <w:r>
        <w:rPr>
          <w:b w:val="0"/>
          <w:i w:val="0"/>
        </w:rPr>
        <w:br/>
      </w:r>
      <w:r>
        <w:rPr>
          <w:b w:val="0"/>
          <w:i w:val="0"/>
        </w:rPr>
        <w:t>2.</w:t>
      </w:r>
      <w:r>
        <w:rPr>
          <w:b w:val="0"/>
          <w:i w:val="0"/>
        </w:rPr>
        <w:t xml:space="preserve"> </w:t>
      </w:r>
      <w:r>
        <w:rPr>
          <w:b w:val="0"/>
          <w:i w:val="0"/>
        </w:rPr>
        <w:t>Sở</w:t>
      </w:r>
      <w:r>
        <w:rPr>
          <w:b w:val="0"/>
          <w:i w:val="0"/>
        </w:rPr>
        <w:t xml:space="preserve"> </w:t>
      </w:r>
      <w:r>
        <w:rPr>
          <w:b w:val="0"/>
          <w:i w:val="0"/>
        </w:rPr>
        <w:t>Công</w:t>
      </w:r>
      <w:r>
        <w:rPr>
          <w:b w:val="0"/>
          <w:i w:val="0"/>
        </w:rPr>
        <w:t xml:space="preserve"> </w:t>
      </w:r>
      <w:r>
        <w:rPr>
          <w:b w:val="0"/>
          <w:i w:val="0"/>
        </w:rPr>
        <w:t>Thương</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nhiệm:</w:t>
      </w:r>
      <w:r>
        <w:rPr>
          <w:b w:val="0"/>
          <w:i w:val="0"/>
        </w:rPr>
        <w:br/>
      </w:r>
      <w:r>
        <w:rPr>
          <w:b w:val="0"/>
          <w:i w:val="0"/>
        </w:rPr>
        <w:t>-</w:t>
      </w:r>
      <w:r>
        <w:rPr>
          <w:b w:val="0"/>
          <w:i w:val="0"/>
        </w:rPr>
        <w:t xml:space="preserve"> </w:t>
      </w:r>
      <w:r>
        <w:rPr>
          <w:b w:val="0"/>
          <w:i w:val="0"/>
        </w:rPr>
        <w:t>Tuyên</w:t>
      </w:r>
      <w:r>
        <w:rPr>
          <w:b w:val="0"/>
          <w:i w:val="0"/>
        </w:rPr>
        <w:t xml:space="preserve"> </w:t>
      </w:r>
      <w:r>
        <w:rPr>
          <w:b w:val="0"/>
          <w:i w:val="0"/>
        </w:rPr>
        <w:t>truyền,</w:t>
      </w:r>
      <w:r>
        <w:rPr>
          <w:b w:val="0"/>
          <w:i w:val="0"/>
        </w:rPr>
        <w:t xml:space="preserve"> </w:t>
      </w:r>
      <w:r>
        <w:rPr>
          <w:b w:val="0"/>
          <w:i w:val="0"/>
        </w:rPr>
        <w:t>phố</w:t>
      </w:r>
      <w:r>
        <w:rPr>
          <w:b w:val="0"/>
          <w:i w:val="0"/>
        </w:rPr>
        <w:t xml:space="preserve"> </w:t>
      </w:r>
      <w:r>
        <w:rPr>
          <w:b w:val="0"/>
          <w:i w:val="0"/>
        </w:rPr>
        <w:t>biến,</w:t>
      </w:r>
      <w:r>
        <w:rPr>
          <w:b w:val="0"/>
          <w:i w:val="0"/>
        </w:rPr>
        <w:t xml:space="preserve"> </w:t>
      </w:r>
      <w:r>
        <w:rPr>
          <w:b w:val="0"/>
          <w:i w:val="0"/>
        </w:rPr>
        <w:t>hướng</w:t>
      </w:r>
      <w:r>
        <w:rPr>
          <w:b w:val="0"/>
          <w:i w:val="0"/>
        </w:rPr>
        <w:t xml:space="preserve"> </w:t>
      </w:r>
      <w:r>
        <w:rPr>
          <w:b w:val="0"/>
          <w:i w:val="0"/>
        </w:rPr>
        <w:t>dẫn</w:t>
      </w:r>
      <w:r>
        <w:rPr>
          <w:b w:val="0"/>
          <w:i w:val="0"/>
        </w:rPr>
        <w:t xml:space="preserve"> </w:t>
      </w:r>
      <w:r>
        <w:rPr>
          <w:b w:val="0"/>
          <w:i w:val="0"/>
        </w:rPr>
        <w:t>việc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theo</w:t>
      </w:r>
      <w:r>
        <w:rPr>
          <w:b w:val="0"/>
          <w:i w:val="0"/>
        </w:rPr>
        <w:t xml:space="preserve"> </w:t>
      </w:r>
      <w:r>
        <w:rPr>
          <w:b w:val="0"/>
          <w:i w:val="0"/>
        </w:rPr>
        <w:t>nội</w:t>
      </w:r>
      <w:r>
        <w:rPr>
          <w:b w:val="0"/>
          <w:i w:val="0"/>
        </w:rPr>
        <w:t xml:space="preserve"> </w:t>
      </w:r>
      <w:r>
        <w:rPr>
          <w:b w:val="0"/>
          <w:i w:val="0"/>
        </w:rPr>
        <w:t>dung</w:t>
      </w:r>
      <w:r>
        <w:rPr>
          <w:b w:val="0"/>
          <w:i w:val="0"/>
        </w:rPr>
        <w:t xml:space="preserve"> </w:t>
      </w:r>
      <w:r>
        <w:rPr>
          <w:b w:val="0"/>
          <w:i w:val="0"/>
        </w:rPr>
        <w:t>trong Quy định này và các</w:t>
      </w:r>
      <w:r>
        <w:rPr>
          <w:b w:val="0"/>
          <w:i w:val="0"/>
        </w:rPr>
        <w:t xml:space="preserve"> </w:t>
      </w:r>
      <w:r>
        <w:rPr>
          <w:b w:val="0"/>
          <w:i w:val="0"/>
        </w:rPr>
        <w:t>quy định có liên</w:t>
      </w:r>
      <w:r>
        <w:rPr>
          <w:b w:val="0"/>
          <w:i w:val="0"/>
        </w:rPr>
        <w:t xml:space="preserve"> </w:t>
      </w:r>
      <w:r>
        <w:rPr>
          <w:b w:val="0"/>
          <w:i w:val="0"/>
        </w:rPr>
        <w:t>quan.</w:t>
      </w:r>
      <w:r>
        <w:rPr>
          <w:b w:val="0"/>
          <w:i w:val="0"/>
        </w:rPr>
        <w:br/>
      </w:r>
      <w:r>
        <w:rPr>
          <w:b w:val="0"/>
          <w:i w:val="0"/>
        </w:rPr>
        <w:t>-</w:t>
      </w:r>
      <w:r>
        <w:rPr>
          <w:b w:val="0"/>
          <w:i w:val="0"/>
        </w:rPr>
        <w:t xml:space="preserve"> </w:t>
      </w:r>
      <w:r>
        <w:rPr>
          <w:b w:val="0"/>
          <w:i w:val="0"/>
        </w:rPr>
        <w:t>Chủ trì kiểm tra, tổng hợp báo cáo và đề xuất UBND tỉnh tháo gỡ các khó khăn,</w:t>
      </w:r>
      <w:r>
        <w:rPr>
          <w:b w:val="0"/>
          <w:i w:val="0"/>
        </w:rPr>
        <w:t xml:space="preserve"> </w:t>
      </w:r>
      <w:r>
        <w:rPr>
          <w:b w:val="0"/>
          <w:i w:val="0"/>
        </w:rPr>
        <w:t>vướng</w:t>
      </w:r>
      <w:r>
        <w:rPr>
          <w:b w:val="0"/>
          <w:i w:val="0"/>
        </w:rPr>
        <w:t xml:space="preserve"> </w:t>
      </w:r>
      <w:r>
        <w:rPr>
          <w:b w:val="0"/>
          <w:i w:val="0"/>
        </w:rPr>
        <w:t>mắc</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đến</w:t>
      </w:r>
      <w:r>
        <w:rPr>
          <w:b w:val="0"/>
          <w:i w:val="0"/>
        </w:rPr>
        <w:t xml:space="preserve"> </w:t>
      </w:r>
      <w:r>
        <w:rPr>
          <w:b w:val="0"/>
          <w:i w:val="0"/>
        </w:rPr>
        <w:t>việc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tiếp</w:t>
      </w:r>
      <w:r>
        <w:rPr>
          <w:b w:val="0"/>
          <w:i w:val="0"/>
        </w:rPr>
        <w:t xml:space="preserve"> </w:t>
      </w:r>
      <w:r>
        <w:rPr>
          <w:b w:val="0"/>
          <w:i w:val="0"/>
        </w:rPr>
        <w:t>cận</w:t>
      </w:r>
      <w:r>
        <w:rPr>
          <w:b w:val="0"/>
          <w:i w:val="0"/>
        </w:rPr>
        <w:t xml:space="preserve"> </w:t>
      </w:r>
      <w:r>
        <w:rPr>
          <w:b w:val="0"/>
          <w:i w:val="0"/>
        </w:rPr>
        <w:t>điện</w:t>
      </w:r>
      <w:r>
        <w:rPr>
          <w:b w:val="0"/>
          <w:i w:val="0"/>
        </w:rPr>
        <w:t xml:space="preserve"> </w:t>
      </w:r>
      <w:r>
        <w:rPr>
          <w:b w:val="0"/>
          <w:i w:val="0"/>
        </w:rPr>
        <w:t>năng</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 tỉnh Thanh Hóa.</w:t>
      </w:r>
      <w:r>
        <w:rPr>
          <w:b w:val="0"/>
          <w:i w:val="0"/>
        </w:rPr>
        <w:br/>
      </w:r>
      <w:r>
        <w:rPr>
          <w:b w:val="0"/>
          <w:i w:val="0"/>
        </w:rPr>
        <w:t>-</w:t>
      </w:r>
      <w:r>
        <w:rPr>
          <w:b w:val="0"/>
          <w:i w:val="0"/>
        </w:rPr>
        <w:t xml:space="preserve"> </w:t>
      </w:r>
      <w:r>
        <w:rPr>
          <w:b w:val="0"/>
          <w:i w:val="0"/>
        </w:rPr>
        <w:t>Định kỳ báo cáo UBND tỉnh kết quả, đánh giá thực hiện việc rút ngắn thời gian</w:t>
      </w:r>
      <w:r>
        <w:rPr>
          <w:b w:val="0"/>
          <w:i w:val="0"/>
        </w:rPr>
        <w:t xml:space="preserve"> </w:t>
      </w:r>
      <w:r>
        <w:rPr>
          <w:b w:val="0"/>
          <w:i w:val="0"/>
        </w:rPr>
        <w:t>tiếp</w:t>
      </w:r>
      <w:r>
        <w:rPr>
          <w:b w:val="0"/>
          <w:i w:val="0"/>
        </w:rPr>
        <w:t xml:space="preserve"> </w:t>
      </w:r>
      <w:r>
        <w:rPr>
          <w:b w:val="0"/>
          <w:i w:val="0"/>
        </w:rPr>
        <w:t>cận</w:t>
      </w:r>
      <w:r>
        <w:rPr>
          <w:b w:val="0"/>
          <w:i w:val="0"/>
        </w:rPr>
        <w:t xml:space="preserve"> </w:t>
      </w:r>
      <w:r>
        <w:rPr>
          <w:b w:val="0"/>
          <w:i w:val="0"/>
        </w:rPr>
        <w:t>điện</w:t>
      </w:r>
      <w:r>
        <w:rPr>
          <w:b w:val="0"/>
          <w:i w:val="0"/>
        </w:rPr>
        <w:t xml:space="preserve"> </w:t>
      </w:r>
      <w:r>
        <w:rPr>
          <w:b w:val="0"/>
          <w:i w:val="0"/>
        </w:rPr>
        <w:t>năng</w:t>
      </w:r>
      <w:r>
        <w:rPr>
          <w:b w:val="0"/>
          <w:i w:val="0"/>
        </w:rPr>
        <w:t xml:space="preserve"> </w:t>
      </w:r>
      <w:r>
        <w:rPr>
          <w:b w:val="0"/>
          <w:i w:val="0"/>
        </w:rPr>
        <w:t>trên</w:t>
      </w:r>
      <w:r>
        <w:rPr>
          <w:b w:val="0"/>
          <w:i w:val="0"/>
        </w:rPr>
        <w:t xml:space="preserve"> </w:t>
      </w:r>
      <w:r>
        <w:rPr>
          <w:b w:val="0"/>
          <w:i w:val="0"/>
        </w:rPr>
        <w:t>địa</w:t>
      </w:r>
      <w:r>
        <w:rPr>
          <w:b w:val="0"/>
          <w:i w:val="0"/>
        </w:rPr>
        <w:t xml:space="preserve"> </w:t>
      </w:r>
      <w:r>
        <w:rPr>
          <w:b w:val="0"/>
          <w:i w:val="0"/>
        </w:rPr>
        <w:t>bàn</w:t>
      </w:r>
      <w:r>
        <w:rPr>
          <w:b w:val="0"/>
          <w:i w:val="0"/>
        </w:rPr>
        <w:t xml:space="preserve"> </w:t>
      </w:r>
      <w:r>
        <w:rPr>
          <w:b w:val="0"/>
          <w:i w:val="0"/>
        </w:rPr>
        <w:t>và</w:t>
      </w:r>
      <w:r>
        <w:rPr>
          <w:b w:val="0"/>
          <w:i w:val="0"/>
        </w:rPr>
        <w:t xml:space="preserve"> </w:t>
      </w:r>
      <w:r>
        <w:rPr>
          <w:b w:val="0"/>
          <w:i w:val="0"/>
        </w:rPr>
        <w:t>đề</w:t>
      </w:r>
      <w:r>
        <w:rPr>
          <w:b w:val="0"/>
          <w:i w:val="0"/>
        </w:rPr>
        <w:t xml:space="preserve"> </w:t>
      </w:r>
      <w:r>
        <w:rPr>
          <w:b w:val="0"/>
          <w:i w:val="0"/>
        </w:rPr>
        <w:t>xuất</w:t>
      </w:r>
      <w:r>
        <w:rPr>
          <w:b w:val="0"/>
          <w:i w:val="0"/>
        </w:rPr>
        <w:t xml:space="preserve"> </w:t>
      </w:r>
      <w:r>
        <w:rPr>
          <w:b w:val="0"/>
          <w:i w:val="0"/>
        </w:rPr>
        <w:t>UBND tỉnh</w:t>
      </w:r>
      <w:r>
        <w:rPr>
          <w:b w:val="0"/>
          <w:i w:val="0"/>
        </w:rPr>
        <w:t xml:space="preserve"> </w:t>
      </w:r>
      <w:r>
        <w:rPr>
          <w:b w:val="0"/>
          <w:i w:val="0"/>
        </w:rPr>
        <w:t>xử lý</w:t>
      </w:r>
      <w:r>
        <w:rPr>
          <w:b w:val="0"/>
          <w:i w:val="0"/>
        </w:rPr>
        <w:t xml:space="preserve"> </w:t>
      </w:r>
      <w:r>
        <w:rPr>
          <w:b w:val="0"/>
          <w:i w:val="0"/>
        </w:rPr>
        <w:t>các</w:t>
      </w:r>
      <w:r>
        <w:rPr>
          <w:b w:val="0"/>
          <w:i w:val="0"/>
        </w:rPr>
        <w:t xml:space="preserve"> </w:t>
      </w:r>
      <w:r>
        <w:rPr>
          <w:b w:val="0"/>
          <w:i w:val="0"/>
        </w:rPr>
        <w:t>cơ</w:t>
      </w:r>
      <w:r>
        <w:rPr>
          <w:b w:val="0"/>
          <w:i w:val="0"/>
        </w:rPr>
        <w:t xml:space="preserve"> </w:t>
      </w:r>
      <w:r>
        <w:rPr>
          <w:b w:val="0"/>
          <w:i w:val="0"/>
        </w:rPr>
        <w:t>quan, đơn</w:t>
      </w:r>
      <w:r>
        <w:rPr>
          <w:b w:val="0"/>
          <w:i w:val="0"/>
        </w:rPr>
        <w:t xml:space="preserve"> </w:t>
      </w:r>
      <w:r>
        <w:rPr>
          <w:b w:val="0"/>
          <w:i w:val="0"/>
        </w:rPr>
        <w:t>vị không thực hiện</w:t>
      </w:r>
      <w:r>
        <w:rPr>
          <w:b w:val="0"/>
          <w:i w:val="0"/>
        </w:rPr>
        <w:t xml:space="preserve"> </w:t>
      </w:r>
      <w:r>
        <w:rPr>
          <w:b w:val="0"/>
          <w:i w:val="0"/>
        </w:rPr>
        <w:t>tốt việc rút ngắn</w:t>
      </w:r>
      <w:r>
        <w:rPr>
          <w:b w:val="0"/>
          <w:i w:val="0"/>
        </w:rPr>
        <w:t xml:space="preserve"> </w:t>
      </w:r>
      <w:r>
        <w:rPr>
          <w:b w:val="0"/>
          <w:i w:val="0"/>
        </w:rPr>
        <w:t>thời gian</w:t>
      </w:r>
      <w:r>
        <w:rPr>
          <w:b w:val="0"/>
          <w:i w:val="0"/>
        </w:rPr>
        <w:t xml:space="preserve"> </w:t>
      </w:r>
      <w:r>
        <w:rPr>
          <w:b w:val="0"/>
          <w:i w:val="0"/>
        </w:rPr>
        <w:t>tiếp</w:t>
      </w:r>
      <w:r>
        <w:rPr>
          <w:b w:val="0"/>
          <w:i w:val="0"/>
        </w:rPr>
        <w:t xml:space="preserve"> </w:t>
      </w:r>
      <w:r>
        <w:rPr>
          <w:b w:val="0"/>
          <w:i w:val="0"/>
        </w:rPr>
        <w:t>cận điện năng theo Quy định này.</w:t>
      </w:r>
      <w:r>
        <w:rPr>
          <w:b w:val="0"/>
          <w:i w:val="0"/>
        </w:rPr>
        <w:br/>
      </w:r>
      <w:r>
        <w:rPr>
          <w:b w:val="0"/>
          <w:i w:val="0"/>
        </w:rPr>
        <w:t>-</w:t>
      </w:r>
      <w:r>
        <w:rPr>
          <w:b w:val="0"/>
          <w:i w:val="0"/>
        </w:rPr>
        <w:t xml:space="preserve"> </w:t>
      </w:r>
      <w:r>
        <w:rPr>
          <w:b w:val="0"/>
          <w:i w:val="0"/>
        </w:rPr>
        <w:t>Hướng dẫn,</w:t>
      </w:r>
      <w:r>
        <w:rPr>
          <w:b w:val="0"/>
          <w:i w:val="0"/>
        </w:rPr>
        <w:t xml:space="preserve"> </w:t>
      </w:r>
      <w:r>
        <w:rPr>
          <w:b w:val="0"/>
          <w:i w:val="0"/>
        </w:rPr>
        <w:t>theo</w:t>
      </w:r>
      <w:r>
        <w:rPr>
          <w:b w:val="0"/>
          <w:i w:val="0"/>
        </w:rPr>
        <w:t xml:space="preserve"> </w:t>
      </w:r>
      <w:r>
        <w:rPr>
          <w:b w:val="0"/>
          <w:i w:val="0"/>
        </w:rPr>
        <w:t>dõi việc áp</w:t>
      </w:r>
      <w:r>
        <w:rPr>
          <w:b w:val="0"/>
          <w:i w:val="0"/>
        </w:rPr>
        <w:t xml:space="preserve"> </w:t>
      </w:r>
      <w:r>
        <w:rPr>
          <w:b w:val="0"/>
          <w:i w:val="0"/>
        </w:rPr>
        <w:t>dụng Quyết định này tại các cơ quan chức năng,</w:t>
      </w:r>
      <w:r>
        <w:rPr>
          <w:b w:val="0"/>
          <w:i w:val="0"/>
        </w:rPr>
        <w:t xml:space="preserve"> </w:t>
      </w:r>
      <w:r>
        <w:rPr>
          <w:b w:val="0"/>
          <w:i w:val="0"/>
        </w:rPr>
        <w:t>UBND cấp</w:t>
      </w:r>
      <w:r>
        <w:rPr>
          <w:b w:val="0"/>
          <w:i w:val="0"/>
        </w:rPr>
        <w:t xml:space="preserve"> </w:t>
      </w:r>
      <w:r>
        <w:rPr>
          <w:b w:val="0"/>
          <w:i w:val="0"/>
        </w:rPr>
        <w:t>xã,</w:t>
      </w:r>
      <w:r>
        <w:rPr>
          <w:b w:val="0"/>
          <w:i w:val="0"/>
        </w:rPr>
        <w:t xml:space="preserve"> </w:t>
      </w:r>
      <w:r>
        <w:rPr>
          <w:b w:val="0"/>
          <w:i w:val="0"/>
        </w:rPr>
        <w:t>Ban</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KKT</w:t>
      </w:r>
      <w:r>
        <w:rPr>
          <w:b w:val="0"/>
          <w:i w:val="0"/>
        </w:rPr>
        <w:t xml:space="preserve"> </w:t>
      </w:r>
      <w:r>
        <w:rPr>
          <w:b w:val="0"/>
          <w:i w:val="0"/>
        </w:rPr>
        <w:t>Nghi Sơn</w:t>
      </w:r>
      <w:r>
        <w:rPr>
          <w:b w:val="0"/>
          <w:i w:val="0"/>
        </w:rPr>
        <w:t xml:space="preserve"> </w:t>
      </w:r>
      <w:r>
        <w:rPr>
          <w:b w:val="0"/>
          <w:i w:val="0"/>
        </w:rPr>
        <w:t>và các KCN và các đơn vị có liên quan trên địa bàn tỉnh.</w:t>
      </w:r>
      <w:r>
        <w:rPr>
          <w:b w:val="0"/>
          <w:i w:val="0"/>
        </w:rPr>
        <w:br/>
      </w:r>
      <w:r>
        <w:rPr>
          <w:b w:val="0"/>
          <w:i w:val="0"/>
        </w:rPr>
        <w:t>3.</w:t>
      </w:r>
      <w:r>
        <w:rPr>
          <w:b w:val="0"/>
          <w:i w:val="0"/>
        </w:rPr>
        <w:t xml:space="preserve"> </w:t>
      </w:r>
      <w:r>
        <w:rPr>
          <w:b w:val="0"/>
          <w:i w:val="0"/>
        </w:rPr>
        <w:t>Sở</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UBND</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Ban</w:t>
      </w:r>
      <w:r>
        <w:rPr>
          <w:b w:val="0"/>
          <w:i w:val="0"/>
        </w:rPr>
        <w:t xml:space="preserve"> </w:t>
      </w:r>
      <w:r>
        <w:rPr>
          <w:b w:val="0"/>
          <w:i w:val="0"/>
        </w:rPr>
        <w:t>quản</w:t>
      </w:r>
      <w:r>
        <w:rPr>
          <w:b w:val="0"/>
          <w:i w:val="0"/>
        </w:rPr>
        <w:t xml:space="preserve"> </w:t>
      </w:r>
      <w:r>
        <w:rPr>
          <w:b w:val="0"/>
          <w:i w:val="0"/>
        </w:rPr>
        <w:t>lý</w:t>
      </w:r>
      <w:r>
        <w:rPr>
          <w:b w:val="0"/>
          <w:i w:val="0"/>
        </w:rPr>
        <w:t xml:space="preserve"> </w:t>
      </w:r>
      <w:r>
        <w:rPr>
          <w:b w:val="0"/>
          <w:i w:val="0"/>
        </w:rPr>
        <w:t>KKT</w:t>
      </w:r>
      <w:r>
        <w:rPr>
          <w:b w:val="0"/>
          <w:i w:val="0"/>
        </w:rPr>
        <w:t xml:space="preserve"> </w:t>
      </w:r>
      <w:r>
        <w:rPr>
          <w:b w:val="0"/>
          <w:i w:val="0"/>
        </w:rPr>
        <w:t>Nghi</w:t>
      </w:r>
      <w:r>
        <w:rPr>
          <w:b w:val="0"/>
          <w:i w:val="0"/>
        </w:rPr>
        <w:t xml:space="preserve"> </w:t>
      </w:r>
      <w:r>
        <w:rPr>
          <w:b w:val="0"/>
          <w:i w:val="0"/>
        </w:rPr>
        <w:t>Sơn</w:t>
      </w:r>
      <w:r>
        <w:rPr>
          <w:b w:val="0"/>
          <w:i w:val="0"/>
        </w:rPr>
        <w:t xml:space="preserve"> </w:t>
      </w:r>
      <w:r>
        <w:rPr>
          <w:b w:val="0"/>
          <w:i w:val="0"/>
        </w:rPr>
        <w:t>và</w:t>
      </w:r>
      <w:r>
        <w:rPr>
          <w:b w:val="0"/>
          <w:i w:val="0"/>
        </w:rPr>
        <w:t xml:space="preserve"> </w:t>
      </w:r>
      <w:r>
        <w:rPr>
          <w:b w:val="0"/>
          <w:i w:val="0"/>
        </w:rPr>
        <w:t>các</w:t>
      </w:r>
      <w:r>
        <w:rPr>
          <w:b w:val="0"/>
          <w:i w:val="0"/>
        </w:rPr>
        <w:t xml:space="preserve"> </w:t>
      </w:r>
      <w:r>
        <w:rPr>
          <w:b w:val="0"/>
          <w:i w:val="0"/>
        </w:rPr>
        <w:t>KCN có trách nhiệm:</w:t>
      </w:r>
      <w:r>
        <w:rPr>
          <w:b w:val="0"/>
          <w:i w:val="0"/>
        </w:rPr>
        <w:br/>
      </w:r>
      <w:r>
        <w:rPr>
          <w:b w:val="0"/>
          <w:i w:val="0"/>
        </w:rPr>
        <w:t>-</w:t>
      </w:r>
      <w:r>
        <w:rPr>
          <w:b w:val="0"/>
          <w:i w:val="0"/>
        </w:rPr>
        <w:t xml:space="preserve"> </w:t>
      </w:r>
      <w:r>
        <w:rPr>
          <w:b w:val="0"/>
          <w:i w:val="0"/>
        </w:rPr>
        <w:t>Hiệu</w:t>
      </w:r>
      <w:r>
        <w:rPr>
          <w:b w:val="0"/>
          <w:i w:val="0"/>
        </w:rPr>
        <w:t xml:space="preserve"> </w:t>
      </w:r>
      <w:r>
        <w:rPr>
          <w:b w:val="0"/>
          <w:i w:val="0"/>
        </w:rPr>
        <w:t>chỉnh</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liên</w:t>
      </w:r>
      <w:r>
        <w:rPr>
          <w:b w:val="0"/>
          <w:i w:val="0"/>
        </w:rPr>
        <w:t xml:space="preserve"> </w:t>
      </w:r>
      <w:r>
        <w:rPr>
          <w:b w:val="0"/>
          <w:i w:val="0"/>
        </w:rPr>
        <w:t>quan</w:t>
      </w:r>
      <w:r>
        <w:rPr>
          <w:b w:val="0"/>
          <w:i w:val="0"/>
        </w:rPr>
        <w:t xml:space="preserve"> </w:t>
      </w:r>
      <w:r>
        <w:rPr>
          <w:b w:val="0"/>
          <w:i w:val="0"/>
        </w:rPr>
        <w:t>đến</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phân</w:t>
      </w:r>
      <w:r>
        <w:rPr>
          <w:b w:val="0"/>
          <w:i w:val="0"/>
        </w:rPr>
        <w:t xml:space="preserve"> </w:t>
      </w:r>
      <w:r>
        <w:rPr>
          <w:b w:val="0"/>
          <w:i w:val="0"/>
        </w:rPr>
        <w:t>công phù hợp Quy định</w:t>
      </w:r>
      <w:r>
        <w:rPr>
          <w:b w:val="0"/>
          <w:i w:val="0"/>
        </w:rPr>
        <w:t xml:space="preserve"> </w:t>
      </w:r>
      <w:r>
        <w:rPr>
          <w:b w:val="0"/>
          <w:i w:val="0"/>
        </w:rPr>
        <w:t>này tại</w:t>
      </w:r>
      <w:r>
        <w:rPr>
          <w:b w:val="0"/>
          <w:i w:val="0"/>
        </w:rPr>
        <w:t xml:space="preserve"> </w:t>
      </w:r>
      <w:r>
        <w:rPr>
          <w:b w:val="0"/>
          <w:i w:val="0"/>
        </w:rPr>
        <w:t>các</w:t>
      </w:r>
      <w:r>
        <w:rPr>
          <w:b w:val="0"/>
          <w:i w:val="0"/>
        </w:rPr>
        <w:t xml:space="preserve"> </w:t>
      </w:r>
      <w:r>
        <w:rPr>
          <w:b w:val="0"/>
          <w:i w:val="0"/>
        </w:rPr>
        <w:t>đơn</w:t>
      </w:r>
      <w:r>
        <w:rPr>
          <w:b w:val="0"/>
          <w:i w:val="0"/>
        </w:rPr>
        <w:t xml:space="preserve"> </w:t>
      </w:r>
      <w:r>
        <w:rPr>
          <w:b w:val="0"/>
          <w:i w:val="0"/>
        </w:rPr>
        <w:t>vị chức</w:t>
      </w:r>
      <w:r>
        <w:rPr>
          <w:b w:val="0"/>
          <w:i w:val="0"/>
        </w:rPr>
        <w:t xml:space="preserve"> </w:t>
      </w:r>
      <w:r>
        <w:rPr>
          <w:b w:val="0"/>
          <w:i w:val="0"/>
        </w:rPr>
        <w:t>năng trực</w:t>
      </w:r>
      <w:r>
        <w:rPr>
          <w:b w:val="0"/>
          <w:i w:val="0"/>
        </w:rPr>
        <w:t xml:space="preserve"> </w:t>
      </w:r>
      <w:r>
        <w:rPr>
          <w:b w:val="0"/>
          <w:i w:val="0"/>
        </w:rPr>
        <w:t>thuộc.</w:t>
      </w:r>
      <w:r>
        <w:rPr>
          <w:b w:val="0"/>
          <w:i w:val="0"/>
        </w:rPr>
        <w:br/>
      </w:r>
      <w:r>
        <w:rPr>
          <w:b w:val="0"/>
          <w:i w:val="0"/>
        </w:rPr>
        <w:t>-</w:t>
      </w:r>
      <w:r>
        <w:rPr>
          <w:b w:val="0"/>
          <w:i w:val="0"/>
        </w:rPr>
        <w:t xml:space="preserve"> </w:t>
      </w:r>
      <w:r>
        <w:rPr>
          <w:b w:val="0"/>
          <w:i w:val="0"/>
        </w:rPr>
        <w:t>Công</w:t>
      </w:r>
      <w:r>
        <w:rPr>
          <w:b w:val="0"/>
          <w:i w:val="0"/>
        </w:rPr>
        <w:t xml:space="preserve"> </w:t>
      </w:r>
      <w:r>
        <w:rPr>
          <w:b w:val="0"/>
          <w:i w:val="0"/>
        </w:rPr>
        <w:t>bố,</w:t>
      </w:r>
      <w:r>
        <w:rPr>
          <w:b w:val="0"/>
          <w:i w:val="0"/>
        </w:rPr>
        <w:t xml:space="preserve"> </w:t>
      </w:r>
      <w:r>
        <w:rPr>
          <w:b w:val="0"/>
          <w:i w:val="0"/>
        </w:rPr>
        <w:t>niêm</w:t>
      </w:r>
      <w:r>
        <w:rPr>
          <w:b w:val="0"/>
          <w:i w:val="0"/>
        </w:rPr>
        <w:t xml:space="preserve"> </w:t>
      </w:r>
      <w:r>
        <w:rPr>
          <w:b w:val="0"/>
          <w:i w:val="0"/>
        </w:rPr>
        <w:t>yết</w:t>
      </w:r>
      <w:r>
        <w:rPr>
          <w:b w:val="0"/>
          <w:i w:val="0"/>
        </w:rPr>
        <w:t xml:space="preserve"> </w:t>
      </w:r>
      <w:r>
        <w:rPr>
          <w:b w:val="0"/>
          <w:i w:val="0"/>
        </w:rPr>
        <w:t>công</w:t>
      </w:r>
      <w:r>
        <w:rPr>
          <w:b w:val="0"/>
          <w:i w:val="0"/>
        </w:rPr>
        <w:t xml:space="preserve"> </w:t>
      </w:r>
      <w:r>
        <w:rPr>
          <w:b w:val="0"/>
          <w:i w:val="0"/>
        </w:rPr>
        <w:t>khai,</w:t>
      </w:r>
      <w:r>
        <w:rPr>
          <w:b w:val="0"/>
          <w:i w:val="0"/>
        </w:rPr>
        <w:t xml:space="preserve"> </w:t>
      </w:r>
      <w:r>
        <w:rPr>
          <w:b w:val="0"/>
          <w:i w:val="0"/>
        </w:rPr>
        <w:t>rõ</w:t>
      </w:r>
      <w:r>
        <w:rPr>
          <w:b w:val="0"/>
          <w:i w:val="0"/>
        </w:rPr>
        <w:t xml:space="preserve"> </w:t>
      </w:r>
      <w:r>
        <w:rPr>
          <w:b w:val="0"/>
          <w:i w:val="0"/>
        </w:rPr>
        <w:t>ràng</w:t>
      </w:r>
      <w:r>
        <w:rPr>
          <w:b w:val="0"/>
          <w:i w:val="0"/>
        </w:rPr>
        <w:t xml:space="preserve"> </w:t>
      </w:r>
      <w:r>
        <w:rPr>
          <w:b w:val="0"/>
          <w:i w:val="0"/>
        </w:rPr>
        <w:t>các</w:t>
      </w:r>
      <w:r>
        <w:rPr>
          <w:b w:val="0"/>
          <w:i w:val="0"/>
        </w:rPr>
        <w:t xml:space="preserve"> </w:t>
      </w:r>
      <w:r>
        <w:rPr>
          <w:b w:val="0"/>
          <w:i w:val="0"/>
        </w:rPr>
        <w:t>thủ</w:t>
      </w:r>
      <w:r>
        <w:rPr>
          <w:b w:val="0"/>
          <w:i w:val="0"/>
        </w:rPr>
        <w:t xml:space="preserve"> </w:t>
      </w:r>
      <w:r>
        <w:rPr>
          <w:b w:val="0"/>
          <w:i w:val="0"/>
        </w:rPr>
        <w:t>tục</w:t>
      </w:r>
      <w:r>
        <w:rPr>
          <w:b w:val="0"/>
          <w:i w:val="0"/>
        </w:rPr>
        <w:t xml:space="preserve"> </w:t>
      </w:r>
      <w:r>
        <w:rPr>
          <w:b w:val="0"/>
          <w:i w:val="0"/>
        </w:rPr>
        <w:t>hành</w:t>
      </w:r>
      <w:r>
        <w:rPr>
          <w:b w:val="0"/>
          <w:i w:val="0"/>
        </w:rPr>
        <w:t xml:space="preserve"> </w:t>
      </w:r>
      <w:r>
        <w:rPr>
          <w:b w:val="0"/>
          <w:i w:val="0"/>
        </w:rPr>
        <w:t>chính</w:t>
      </w:r>
      <w:r>
        <w:rPr>
          <w:b w:val="0"/>
          <w:i w:val="0"/>
        </w:rPr>
        <w:t xml:space="preserve"> </w:t>
      </w:r>
      <w:r>
        <w:rPr>
          <w:b w:val="0"/>
          <w:i w:val="0"/>
        </w:rPr>
        <w:t>được</w:t>
      </w:r>
      <w:r>
        <w:rPr>
          <w:b w:val="0"/>
          <w:i w:val="0"/>
        </w:rPr>
        <w:t xml:space="preserve"> </w:t>
      </w:r>
      <w:r>
        <w:rPr>
          <w:b w:val="0"/>
          <w:i w:val="0"/>
        </w:rPr>
        <w:t>phân công thực</w:t>
      </w:r>
      <w:r>
        <w:rPr>
          <w:b w:val="0"/>
          <w:i w:val="0"/>
        </w:rPr>
        <w:t xml:space="preserve"> </w:t>
      </w:r>
      <w:r>
        <w:rPr>
          <w:b w:val="0"/>
          <w:i w:val="0"/>
        </w:rPr>
        <w:t>hiện</w:t>
      </w:r>
      <w:r>
        <w:rPr>
          <w:b w:val="0"/>
          <w:i w:val="0"/>
        </w:rPr>
        <w:t xml:space="preserve"> </w:t>
      </w:r>
      <w:r>
        <w:rPr>
          <w:b w:val="0"/>
          <w:i w:val="0"/>
        </w:rPr>
        <w:t>theo</w:t>
      </w:r>
      <w:r>
        <w:rPr>
          <w:b w:val="0"/>
          <w:i w:val="0"/>
        </w:rPr>
        <w:t xml:space="preserve"> </w:t>
      </w:r>
      <w:r>
        <w:rPr>
          <w:b w:val="0"/>
          <w:i w:val="0"/>
        </w:rPr>
        <w:t>Quy định này</w:t>
      </w:r>
      <w:r>
        <w:rPr>
          <w:b w:val="0"/>
          <w:i w:val="0"/>
        </w:rPr>
        <w:t xml:space="preserve"> </w:t>
      </w:r>
      <w:r>
        <w:rPr>
          <w:b w:val="0"/>
          <w:i w:val="0"/>
        </w:rPr>
        <w:t>trên</w:t>
      </w:r>
      <w:r>
        <w:rPr>
          <w:b w:val="0"/>
          <w:i w:val="0"/>
        </w:rPr>
        <w:t xml:space="preserve"> </w:t>
      </w:r>
      <w:r>
        <w:rPr>
          <w:b w:val="0"/>
          <w:i w:val="0"/>
        </w:rPr>
        <w:t>trang</w:t>
      </w:r>
      <w:r>
        <w:rPr>
          <w:b w:val="0"/>
          <w:i w:val="0"/>
        </w:rPr>
        <w:t xml:space="preserve"> </w:t>
      </w:r>
      <w:r>
        <w:rPr>
          <w:b w:val="0"/>
          <w:i w:val="0"/>
        </w:rPr>
        <w:t>thông tin</w:t>
      </w:r>
      <w:r>
        <w:rPr>
          <w:b w:val="0"/>
          <w:i w:val="0"/>
        </w:rPr>
        <w:t xml:space="preserve"> </w:t>
      </w:r>
      <w:r>
        <w:rPr>
          <w:b w:val="0"/>
          <w:i w:val="0"/>
        </w:rPr>
        <w:t>điện</w:t>
      </w:r>
      <w:r>
        <w:rPr>
          <w:b w:val="0"/>
          <w:i w:val="0"/>
        </w:rPr>
        <w:t xml:space="preserve"> </w:t>
      </w:r>
      <w:r>
        <w:rPr>
          <w:b w:val="0"/>
          <w:i w:val="0"/>
        </w:rPr>
        <w:t>tử</w:t>
      </w:r>
      <w:r>
        <w:rPr>
          <w:b w:val="0"/>
          <w:i w:val="0"/>
        </w:rPr>
        <w:t xml:space="preserve"> </w:t>
      </w:r>
      <w:r>
        <w:rPr>
          <w:b w:val="0"/>
          <w:i w:val="0"/>
        </w:rPr>
        <w:t>cơ</w:t>
      </w:r>
      <w:r>
        <w:rPr>
          <w:b w:val="0"/>
          <w:i w:val="0"/>
        </w:rPr>
        <w:t xml:space="preserve"> </w:t>
      </w:r>
      <w:r>
        <w:rPr>
          <w:b w:val="0"/>
          <w:i w:val="0"/>
        </w:rPr>
        <w:t>quan mình.</w:t>
      </w:r>
      <w:r>
        <w:rPr>
          <w:b w:val="0"/>
          <w:i w:val="0"/>
        </w:rPr>
        <w:br/>
      </w:r>
      <w:r>
        <w:rPr>
          <w:b w:val="0"/>
          <w:i w:val="0"/>
        </w:rPr>
        <w:t>4.</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w:t>
      </w:r>
      <w:r>
        <w:rPr>
          <w:b w:val="0"/>
          <w:i w:val="0"/>
        </w:rPr>
        <w:t xml:space="preserve"> </w:t>
      </w:r>
      <w:r>
        <w:rPr>
          <w:b w:val="0"/>
          <w:i w:val="0"/>
        </w:rPr>
        <w:t>Thanh</w:t>
      </w:r>
      <w:r>
        <w:rPr>
          <w:b w:val="0"/>
          <w:i w:val="0"/>
        </w:rPr>
        <w:t xml:space="preserve"> </w:t>
      </w:r>
      <w:r>
        <w:rPr>
          <w:b w:val="0"/>
          <w:i w:val="0"/>
        </w:rPr>
        <w:t>Hóa</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nhiệm:</w:t>
      </w:r>
      <w:r>
        <w:rPr>
          <w:b w:val="0"/>
          <w:i w:val="0"/>
        </w:rPr>
        <w:br/>
      </w:r>
    </w:p>
    <w:p>
      <w:r>
        <w:rPr>
          <w:b w:val="0"/>
          <w:i w:val="0"/>
        </w:rPr>
        <w:br/>
      </w:r>
      <w:r>
        <w:rPr>
          <w:b w:val="0"/>
          <w:i w:val="0"/>
        </w:rPr>
        <w:t>-</w:t>
      </w:r>
      <w:r>
        <w:rPr>
          <w:b w:val="0"/>
          <w:i w:val="0"/>
        </w:rPr>
        <w:t xml:space="preserve"> </w:t>
      </w:r>
      <w:r>
        <w:rPr>
          <w:b w:val="0"/>
          <w:i w:val="0"/>
        </w:rPr>
        <w:t>Nghiên cứu đơn giản hóa hồ sơ, rút ngắn thời gian giải quyết các thủ tục, công việc</w:t>
      </w:r>
      <w:r>
        <w:rPr>
          <w:b w:val="0"/>
          <w:i w:val="0"/>
        </w:rPr>
        <w:t xml:space="preserve"> </w:t>
      </w:r>
      <w:r>
        <w:rPr>
          <w:b w:val="0"/>
          <w:i w:val="0"/>
        </w:rPr>
        <w:t>liên</w:t>
      </w:r>
      <w:r>
        <w:rPr>
          <w:b w:val="0"/>
          <w:i w:val="0"/>
        </w:rPr>
        <w:t xml:space="preserve"> </w:t>
      </w:r>
      <w:r>
        <w:rPr>
          <w:b w:val="0"/>
          <w:i w:val="0"/>
        </w:rPr>
        <w:t>quan đến tiếp</w:t>
      </w:r>
      <w:r>
        <w:rPr>
          <w:b w:val="0"/>
          <w:i w:val="0"/>
        </w:rPr>
        <w:t xml:space="preserve"> </w:t>
      </w:r>
      <w:r>
        <w:rPr>
          <w:b w:val="0"/>
          <w:i w:val="0"/>
        </w:rPr>
        <w:t>cận</w:t>
      </w:r>
      <w:r>
        <w:rPr>
          <w:b w:val="0"/>
          <w:i w:val="0"/>
        </w:rPr>
        <w:t xml:space="preserve"> </w:t>
      </w:r>
      <w:r>
        <w:rPr>
          <w:b w:val="0"/>
          <w:i w:val="0"/>
        </w:rPr>
        <w:t>điện</w:t>
      </w:r>
      <w:r>
        <w:rPr>
          <w:b w:val="0"/>
          <w:i w:val="0"/>
        </w:rPr>
        <w:t xml:space="preserve"> </w:t>
      </w:r>
      <w:r>
        <w:rPr>
          <w:b w:val="0"/>
          <w:i w:val="0"/>
        </w:rPr>
        <w:t>năng của</w:t>
      </w:r>
      <w:r>
        <w:rPr>
          <w:b w:val="0"/>
          <w:i w:val="0"/>
        </w:rPr>
        <w:t xml:space="preserve"> </w:t>
      </w:r>
      <w:r>
        <w:rPr>
          <w:b w:val="0"/>
          <w:i w:val="0"/>
        </w:rPr>
        <w:t>đơn vị mình</w:t>
      </w:r>
      <w:r>
        <w:rPr>
          <w:b w:val="0"/>
          <w:i w:val="0"/>
        </w:rPr>
        <w:t xml:space="preserve"> </w:t>
      </w:r>
      <w:r>
        <w:rPr>
          <w:b w:val="0"/>
          <w:i w:val="0"/>
        </w:rPr>
        <w:t>theo</w:t>
      </w:r>
      <w:r>
        <w:rPr>
          <w:b w:val="0"/>
          <w:i w:val="0"/>
        </w:rPr>
        <w:t xml:space="preserve"> </w:t>
      </w:r>
      <w:r>
        <w:rPr>
          <w:b w:val="0"/>
          <w:i w:val="0"/>
        </w:rPr>
        <w:t>Quy định này.</w:t>
      </w:r>
      <w:r>
        <w:rPr>
          <w:b w:val="0"/>
          <w:i w:val="0"/>
        </w:rPr>
        <w:br/>
      </w:r>
      <w:r>
        <w:rPr>
          <w:b w:val="0"/>
          <w:i w:val="0"/>
        </w:rPr>
        <w:t>-</w:t>
      </w:r>
      <w:r>
        <w:rPr>
          <w:b w:val="0"/>
          <w:i w:val="0"/>
        </w:rPr>
        <w:t xml:space="preserve"> </w:t>
      </w:r>
      <w:r>
        <w:rPr>
          <w:b w:val="0"/>
          <w:i w:val="0"/>
        </w:rPr>
        <w:t>Chủ</w:t>
      </w:r>
      <w:r>
        <w:rPr>
          <w:b w:val="0"/>
          <w:i w:val="0"/>
        </w:rPr>
        <w:t xml:space="preserve"> </w:t>
      </w:r>
      <w:r>
        <w:rPr>
          <w:b w:val="0"/>
          <w:i w:val="0"/>
        </w:rPr>
        <w:t>động</w:t>
      </w:r>
      <w:r>
        <w:rPr>
          <w:b w:val="0"/>
          <w:i w:val="0"/>
        </w:rPr>
        <w:t xml:space="preserve"> </w:t>
      </w:r>
      <w:r>
        <w:rPr>
          <w:b w:val="0"/>
          <w:i w:val="0"/>
        </w:rPr>
        <w:t>làm</w:t>
      </w:r>
      <w:r>
        <w:rPr>
          <w:b w:val="0"/>
          <w:i w:val="0"/>
        </w:rPr>
        <w:t xml:space="preserve"> </w:t>
      </w:r>
      <w:r>
        <w:rPr>
          <w:b w:val="0"/>
          <w:i w:val="0"/>
        </w:rPr>
        <w:t>việc</w:t>
      </w:r>
      <w:r>
        <w:rPr>
          <w:b w:val="0"/>
          <w:i w:val="0"/>
        </w:rPr>
        <w:t xml:space="preserve"> </w:t>
      </w:r>
      <w:r>
        <w:rPr>
          <w:b w:val="0"/>
          <w:i w:val="0"/>
        </w:rPr>
        <w:t>với</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có</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sử</w:t>
      </w:r>
      <w:r>
        <w:rPr>
          <w:b w:val="0"/>
          <w:i w:val="0"/>
        </w:rPr>
        <w:t xml:space="preserve"> </w:t>
      </w:r>
      <w:r>
        <w:rPr>
          <w:b w:val="0"/>
          <w:i w:val="0"/>
        </w:rPr>
        <w:t>dụng</w:t>
      </w:r>
      <w:r>
        <w:rPr>
          <w:b w:val="0"/>
          <w:i w:val="0"/>
        </w:rPr>
        <w:t xml:space="preserve"> </w:t>
      </w:r>
      <w:r>
        <w:rPr>
          <w:b w:val="0"/>
          <w:i w:val="0"/>
        </w:rPr>
        <w:t>điện</w:t>
      </w:r>
      <w:r>
        <w:rPr>
          <w:b w:val="0"/>
          <w:i w:val="0"/>
        </w:rPr>
        <w:t xml:space="preserve"> </w:t>
      </w:r>
      <w:r>
        <w:rPr>
          <w:b w:val="0"/>
          <w:i w:val="0"/>
        </w:rPr>
        <w:t>để</w:t>
      </w:r>
      <w:r>
        <w:rPr>
          <w:b w:val="0"/>
          <w:i w:val="0"/>
        </w:rPr>
        <w:t xml:space="preserve"> </w:t>
      </w:r>
      <w:r>
        <w:rPr>
          <w:b w:val="0"/>
          <w:i w:val="0"/>
        </w:rPr>
        <w:t>tổng</w:t>
      </w:r>
      <w:r>
        <w:rPr>
          <w:b w:val="0"/>
          <w:i w:val="0"/>
        </w:rPr>
        <w:t xml:space="preserve"> </w:t>
      </w:r>
      <w:r>
        <w:rPr>
          <w:b w:val="0"/>
          <w:i w:val="0"/>
        </w:rPr>
        <w:t>hợp số</w:t>
      </w:r>
      <w:r>
        <w:rPr>
          <w:b w:val="0"/>
          <w:i w:val="0"/>
        </w:rPr>
        <w:t xml:space="preserve"> </w:t>
      </w:r>
      <w:r>
        <w:rPr>
          <w:b w:val="0"/>
          <w:i w:val="0"/>
        </w:rPr>
        <w:t>liệu</w:t>
      </w:r>
      <w:r>
        <w:rPr>
          <w:b w:val="0"/>
          <w:i w:val="0"/>
        </w:rPr>
        <w:t xml:space="preserve"> </w:t>
      </w:r>
      <w:r>
        <w:rPr>
          <w:b w:val="0"/>
          <w:i w:val="0"/>
        </w:rPr>
        <w:t>nhu</w:t>
      </w:r>
      <w:r>
        <w:rPr>
          <w:b w:val="0"/>
          <w:i w:val="0"/>
        </w:rPr>
        <w:t xml:space="preserve"> </w:t>
      </w:r>
      <w:r>
        <w:rPr>
          <w:b w:val="0"/>
          <w:i w:val="0"/>
        </w:rPr>
        <w:t>cầu</w:t>
      </w:r>
      <w:r>
        <w:rPr>
          <w:b w:val="0"/>
          <w:i w:val="0"/>
        </w:rPr>
        <w:t xml:space="preserve"> </w:t>
      </w:r>
      <w:r>
        <w:rPr>
          <w:b w:val="0"/>
          <w:i w:val="0"/>
        </w:rPr>
        <w:t>cấp</w:t>
      </w:r>
      <w:r>
        <w:rPr>
          <w:b w:val="0"/>
          <w:i w:val="0"/>
        </w:rPr>
        <w:t xml:space="preserve"> </w:t>
      </w:r>
      <w:r>
        <w:rPr>
          <w:b w:val="0"/>
          <w:i w:val="0"/>
        </w:rPr>
        <w:t>điện,</w:t>
      </w:r>
      <w:r>
        <w:rPr>
          <w:b w:val="0"/>
          <w:i w:val="0"/>
        </w:rPr>
        <w:t xml:space="preserve"> </w:t>
      </w:r>
      <w:r>
        <w:rPr>
          <w:b w:val="0"/>
          <w:i w:val="0"/>
        </w:rPr>
        <w:t>lập</w:t>
      </w:r>
      <w:r>
        <w:rPr>
          <w:b w:val="0"/>
          <w:i w:val="0"/>
        </w:rPr>
        <w:t xml:space="preserve"> </w:t>
      </w:r>
      <w:r>
        <w:rPr>
          <w:b w:val="0"/>
          <w:i w:val="0"/>
        </w:rPr>
        <w:t>kế</w:t>
      </w:r>
      <w:r>
        <w:rPr>
          <w:b w:val="0"/>
          <w:i w:val="0"/>
        </w:rPr>
        <w:t xml:space="preserve"> </w:t>
      </w:r>
      <w:r>
        <w:rPr>
          <w:b w:val="0"/>
          <w:i w:val="0"/>
        </w:rPr>
        <w:t>hoạch,</w:t>
      </w:r>
      <w:r>
        <w:rPr>
          <w:b w:val="0"/>
          <w:i w:val="0"/>
        </w:rPr>
        <w:t xml:space="preserve"> </w:t>
      </w:r>
      <w:r>
        <w:rPr>
          <w:b w:val="0"/>
          <w:i w:val="0"/>
        </w:rPr>
        <w:t>phương án đầu tư, bố trí vốn, mua sắm thiết bị, vật tư, đấu thầu... theo hướng đơn giản hóa thủ tục và rút ngắn thời gian thực</w:t>
      </w:r>
      <w:r>
        <w:rPr>
          <w:b w:val="0"/>
          <w:i w:val="0"/>
        </w:rPr>
        <w:t xml:space="preserve"> </w:t>
      </w:r>
      <w:r>
        <w:rPr>
          <w:b w:val="0"/>
          <w:i w:val="0"/>
        </w:rPr>
        <w:t>hiện đúng theo các</w:t>
      </w:r>
      <w:r>
        <w:rPr>
          <w:b w:val="0"/>
          <w:i w:val="0"/>
        </w:rPr>
        <w:t xml:space="preserve"> </w:t>
      </w:r>
      <w:r>
        <w:rPr>
          <w:b w:val="0"/>
          <w:i w:val="0"/>
        </w:rPr>
        <w:t>quy định hiện hành.</w:t>
      </w:r>
      <w:r>
        <w:rPr>
          <w:b w:val="0"/>
          <w:i w:val="0"/>
        </w:rPr>
        <w:br/>
      </w:r>
      <w:r>
        <w:rPr>
          <w:b w:val="0"/>
          <w:i w:val="0"/>
        </w:rPr>
        <w:t>-</w:t>
      </w:r>
      <w:r>
        <w:rPr>
          <w:b w:val="0"/>
          <w:i w:val="0"/>
        </w:rPr>
        <w:t xml:space="preserve"> </w:t>
      </w:r>
      <w:r>
        <w:rPr>
          <w:b w:val="0"/>
          <w:i w:val="0"/>
        </w:rPr>
        <w:t>Hướng dẫn</w:t>
      </w:r>
      <w:r>
        <w:rPr>
          <w:b w:val="0"/>
          <w:i w:val="0"/>
        </w:rPr>
        <w:t xml:space="preserve"> </w:t>
      </w:r>
      <w:r>
        <w:rPr>
          <w:b w:val="0"/>
          <w:i w:val="0"/>
        </w:rPr>
        <w:t>khách</w:t>
      </w:r>
      <w:r>
        <w:rPr>
          <w:b w:val="0"/>
          <w:i w:val="0"/>
        </w:rPr>
        <w:t xml:space="preserve"> </w:t>
      </w:r>
      <w:r>
        <w:rPr>
          <w:b w:val="0"/>
          <w:i w:val="0"/>
        </w:rPr>
        <w:t>hàng có</w:t>
      </w:r>
      <w:r>
        <w:rPr>
          <w:b w:val="0"/>
          <w:i w:val="0"/>
        </w:rPr>
        <w:t xml:space="preserve"> </w:t>
      </w:r>
      <w:r>
        <w:rPr>
          <w:b w:val="0"/>
          <w:i w:val="0"/>
        </w:rPr>
        <w:t>yêu</w:t>
      </w:r>
      <w:r>
        <w:rPr>
          <w:b w:val="0"/>
          <w:i w:val="0"/>
        </w:rPr>
        <w:t xml:space="preserve"> </w:t>
      </w:r>
      <w:r>
        <w:rPr>
          <w:b w:val="0"/>
          <w:i w:val="0"/>
        </w:rPr>
        <w:t>cầu cấp điện về các thủ tục hành chính, các cơ</w:t>
      </w:r>
      <w:r>
        <w:rPr>
          <w:b w:val="0"/>
          <w:i w:val="0"/>
        </w:rPr>
        <w:t xml:space="preserve"> </w:t>
      </w:r>
      <w:r>
        <w:rPr>
          <w:b w:val="0"/>
          <w:i w:val="0"/>
        </w:rPr>
        <w:t>quan, đơn vị thực</w:t>
      </w:r>
      <w:r>
        <w:rPr>
          <w:b w:val="0"/>
          <w:i w:val="0"/>
        </w:rPr>
        <w:t xml:space="preserve"> </w:t>
      </w:r>
      <w:r>
        <w:rPr>
          <w:b w:val="0"/>
          <w:i w:val="0"/>
        </w:rPr>
        <w:t>hiện</w:t>
      </w:r>
      <w:r>
        <w:rPr>
          <w:b w:val="0"/>
          <w:i w:val="0"/>
        </w:rPr>
        <w:t xml:space="preserve"> </w:t>
      </w:r>
      <w:r>
        <w:rPr>
          <w:b w:val="0"/>
          <w:i w:val="0"/>
        </w:rPr>
        <w:t>liên</w:t>
      </w:r>
      <w:r>
        <w:rPr>
          <w:b w:val="0"/>
          <w:i w:val="0"/>
        </w:rPr>
        <w:t xml:space="preserve"> </w:t>
      </w:r>
      <w:r>
        <w:rPr>
          <w:b w:val="0"/>
          <w:i w:val="0"/>
        </w:rPr>
        <w:t>quan đến tiếp</w:t>
      </w:r>
      <w:r>
        <w:rPr>
          <w:b w:val="0"/>
          <w:i w:val="0"/>
        </w:rPr>
        <w:t xml:space="preserve"> </w:t>
      </w:r>
      <w:r>
        <w:rPr>
          <w:b w:val="0"/>
          <w:i w:val="0"/>
        </w:rPr>
        <w:t>cận</w:t>
      </w:r>
      <w:r>
        <w:rPr>
          <w:b w:val="0"/>
          <w:i w:val="0"/>
        </w:rPr>
        <w:t xml:space="preserve"> </w:t>
      </w:r>
      <w:r>
        <w:rPr>
          <w:b w:val="0"/>
          <w:i w:val="0"/>
        </w:rPr>
        <w:t>điện</w:t>
      </w:r>
      <w:r>
        <w:rPr>
          <w:b w:val="0"/>
          <w:i w:val="0"/>
        </w:rPr>
        <w:t xml:space="preserve"> </w:t>
      </w:r>
      <w:r>
        <w:rPr>
          <w:b w:val="0"/>
          <w:i w:val="0"/>
        </w:rPr>
        <w:t>năng.</w:t>
      </w:r>
      <w:r>
        <w:rPr>
          <w:b w:val="0"/>
          <w:i w:val="0"/>
        </w:rPr>
        <w:br/>
      </w:r>
      <w:r>
        <w:rPr>
          <w:b w:val="0"/>
          <w:i w:val="0"/>
        </w:rPr>
        <w:t>-</w:t>
      </w:r>
      <w:r>
        <w:rPr>
          <w:b w:val="0"/>
          <w:i w:val="0"/>
        </w:rPr>
        <w:t xml:space="preserve"> </w:t>
      </w:r>
      <w:r>
        <w:rPr>
          <w:b w:val="0"/>
          <w:i w:val="0"/>
        </w:rPr>
        <w:t>Niêm</w:t>
      </w:r>
      <w:r>
        <w:rPr>
          <w:b w:val="0"/>
          <w:i w:val="0"/>
        </w:rPr>
        <w:t xml:space="preserve"> </w:t>
      </w:r>
      <w:r>
        <w:rPr>
          <w:b w:val="0"/>
          <w:i w:val="0"/>
        </w:rPr>
        <w:t>yết</w:t>
      </w:r>
      <w:r>
        <w:rPr>
          <w:b w:val="0"/>
          <w:i w:val="0"/>
        </w:rPr>
        <w:t xml:space="preserve"> </w:t>
      </w:r>
      <w:r>
        <w:rPr>
          <w:b w:val="0"/>
          <w:i w:val="0"/>
        </w:rPr>
        <w:t>công</w:t>
      </w:r>
      <w:r>
        <w:rPr>
          <w:b w:val="0"/>
          <w:i w:val="0"/>
        </w:rPr>
        <w:t xml:space="preserve"> </w:t>
      </w:r>
      <w:r>
        <w:rPr>
          <w:b w:val="0"/>
          <w:i w:val="0"/>
        </w:rPr>
        <w:t>khai</w:t>
      </w:r>
      <w:r>
        <w:rPr>
          <w:b w:val="0"/>
          <w:i w:val="0"/>
        </w:rPr>
        <w:t xml:space="preserve"> </w:t>
      </w:r>
      <w:r>
        <w:rPr>
          <w:b w:val="0"/>
          <w:i w:val="0"/>
        </w:rPr>
        <w:t>tại</w:t>
      </w:r>
      <w:r>
        <w:rPr>
          <w:b w:val="0"/>
          <w:i w:val="0"/>
        </w:rPr>
        <w:t xml:space="preserve"> </w:t>
      </w:r>
      <w:r>
        <w:rPr>
          <w:b w:val="0"/>
          <w:i w:val="0"/>
        </w:rPr>
        <w:t>trụ</w:t>
      </w:r>
      <w:r>
        <w:rPr>
          <w:b w:val="0"/>
          <w:i w:val="0"/>
        </w:rPr>
        <w:t xml:space="preserve"> </w:t>
      </w:r>
      <w:r>
        <w:rPr>
          <w:b w:val="0"/>
          <w:i w:val="0"/>
        </w:rPr>
        <w:t>sở</w:t>
      </w:r>
      <w:r>
        <w:rPr>
          <w:b w:val="0"/>
          <w:i w:val="0"/>
        </w:rPr>
        <w:t xml:space="preserve"> </w:t>
      </w:r>
      <w:r>
        <w:rPr>
          <w:b w:val="0"/>
          <w:i w:val="0"/>
        </w:rPr>
        <w:t>Công</w:t>
      </w:r>
      <w:r>
        <w:rPr>
          <w:b w:val="0"/>
          <w:i w:val="0"/>
        </w:rPr>
        <w:t xml:space="preserve"> </w:t>
      </w:r>
      <w:r>
        <w:rPr>
          <w:b w:val="0"/>
          <w:i w:val="0"/>
        </w:rPr>
        <w:t>ty</w:t>
      </w:r>
      <w:r>
        <w:rPr>
          <w:b w:val="0"/>
          <w:i w:val="0"/>
        </w:rPr>
        <w:t xml:space="preserve"> </w:t>
      </w:r>
      <w:r>
        <w:rPr>
          <w:b w:val="0"/>
          <w:i w:val="0"/>
        </w:rPr>
        <w:t>Điện</w:t>
      </w:r>
      <w:r>
        <w:rPr>
          <w:b w:val="0"/>
          <w:i w:val="0"/>
        </w:rPr>
        <w:t xml:space="preserve"> </w:t>
      </w:r>
      <w:r>
        <w:rPr>
          <w:b w:val="0"/>
          <w:i w:val="0"/>
        </w:rPr>
        <w:t>lực Thanh</w:t>
      </w:r>
      <w:r>
        <w:rPr>
          <w:b w:val="0"/>
          <w:i w:val="0"/>
        </w:rPr>
        <w:t xml:space="preserve"> </w:t>
      </w:r>
      <w:r>
        <w:rPr>
          <w:b w:val="0"/>
          <w:i w:val="0"/>
        </w:rPr>
        <w:t>Hóa,</w:t>
      </w:r>
      <w:r>
        <w:rPr>
          <w:b w:val="0"/>
          <w:i w:val="0"/>
        </w:rPr>
        <w:t xml:space="preserve"> </w:t>
      </w:r>
      <w:r>
        <w:rPr>
          <w:b w:val="0"/>
          <w:i w:val="0"/>
        </w:rPr>
        <w:t>trên</w:t>
      </w:r>
      <w:r>
        <w:rPr>
          <w:b w:val="0"/>
          <w:i w:val="0"/>
        </w:rPr>
        <w:t xml:space="preserve"> </w:t>
      </w:r>
      <w:r>
        <w:rPr>
          <w:b w:val="0"/>
          <w:i w:val="0"/>
        </w:rPr>
        <w:t>trang thông tin điện tử của mình về trình tự, thủ tục, thời gian giải quyết liên quan đến tiếp cận điện năng để khách hàng biết.</w:t>
      </w:r>
      <w:r>
        <w:rPr>
          <w:b w:val="0"/>
          <w:i w:val="0"/>
        </w:rPr>
        <w:br/>
      </w:r>
      <w:r>
        <w:rPr>
          <w:b w:val="0"/>
          <w:i w:val="0"/>
        </w:rPr>
        <w:t>-</w:t>
      </w:r>
      <w:r>
        <w:rPr>
          <w:b w:val="0"/>
          <w:i w:val="0"/>
        </w:rPr>
        <w:t xml:space="preserve"> </w:t>
      </w:r>
      <w:r>
        <w:rPr>
          <w:b w:val="0"/>
          <w:i w:val="0"/>
        </w:rPr>
        <w:t>Phối hợp với Sở, ban, ngành, UBND cấp xã trong việc xây dựng chương trình</w:t>
      </w:r>
      <w:r>
        <w:rPr>
          <w:b w:val="0"/>
          <w:i w:val="0"/>
        </w:rPr>
        <w:t xml:space="preserve"> </w:t>
      </w:r>
      <w:r>
        <w:rPr>
          <w:b w:val="0"/>
          <w:i w:val="0"/>
        </w:rPr>
        <w:t>chức</w:t>
      </w:r>
      <w:r>
        <w:rPr>
          <w:b w:val="0"/>
          <w:i w:val="0"/>
        </w:rPr>
        <w:t xml:space="preserve"> </w:t>
      </w:r>
      <w:r>
        <w:rPr>
          <w:b w:val="0"/>
          <w:i w:val="0"/>
        </w:rPr>
        <w:t>năng</w:t>
      </w:r>
      <w:r>
        <w:rPr>
          <w:b w:val="0"/>
          <w:i w:val="0"/>
        </w:rPr>
        <w:t xml:space="preserve"> </w:t>
      </w:r>
      <w:r>
        <w:rPr>
          <w:b w:val="0"/>
          <w:i w:val="0"/>
        </w:rPr>
        <w:t>liên</w:t>
      </w:r>
      <w:r>
        <w:rPr>
          <w:b w:val="0"/>
          <w:i w:val="0"/>
        </w:rPr>
        <w:t xml:space="preserve"> </w:t>
      </w:r>
      <w:r>
        <w:rPr>
          <w:b w:val="0"/>
          <w:i w:val="0"/>
        </w:rPr>
        <w:t>thông</w:t>
      </w:r>
      <w:r>
        <w:rPr>
          <w:b w:val="0"/>
          <w:i w:val="0"/>
        </w:rPr>
        <w:t xml:space="preserve"> </w:t>
      </w:r>
      <w:r>
        <w:rPr>
          <w:b w:val="0"/>
          <w:i w:val="0"/>
        </w:rPr>
        <w:t>để</w:t>
      </w:r>
      <w:r>
        <w:rPr>
          <w:b w:val="0"/>
          <w:i w:val="0"/>
        </w:rPr>
        <w:t xml:space="preserve"> </w:t>
      </w:r>
      <w:r>
        <w:rPr>
          <w:b w:val="0"/>
          <w:i w:val="0"/>
        </w:rPr>
        <w:t>tiếp</w:t>
      </w:r>
      <w:r>
        <w:rPr>
          <w:b w:val="0"/>
          <w:i w:val="0"/>
        </w:rPr>
        <w:t xml:space="preserve"> </w:t>
      </w:r>
      <w:r>
        <w:rPr>
          <w:b w:val="0"/>
          <w:i w:val="0"/>
        </w:rPr>
        <w:t>nhận</w:t>
      </w:r>
      <w:r>
        <w:rPr>
          <w:b w:val="0"/>
          <w:i w:val="0"/>
        </w:rPr>
        <w:t xml:space="preserve"> </w:t>
      </w:r>
      <w:r>
        <w:rPr>
          <w:b w:val="0"/>
          <w:i w:val="0"/>
        </w:rPr>
        <w:t>hồ</w:t>
      </w:r>
      <w:r>
        <w:rPr>
          <w:b w:val="0"/>
          <w:i w:val="0"/>
        </w:rPr>
        <w:t xml:space="preserve"> </w:t>
      </w:r>
      <w:r>
        <w:rPr>
          <w:b w:val="0"/>
          <w:i w:val="0"/>
        </w:rPr>
        <w:t>sơ</w:t>
      </w:r>
      <w:r>
        <w:rPr>
          <w:b w:val="0"/>
          <w:i w:val="0"/>
        </w:rPr>
        <w:t xml:space="preserve"> </w:t>
      </w:r>
      <w:r>
        <w:rPr>
          <w:b w:val="0"/>
          <w:i w:val="0"/>
        </w:rPr>
        <w:t>và</w:t>
      </w:r>
      <w:r>
        <w:rPr>
          <w:b w:val="0"/>
          <w:i w:val="0"/>
        </w:rPr>
        <w:t xml:space="preserve"> </w:t>
      </w:r>
      <w:r>
        <w:rPr>
          <w:b w:val="0"/>
          <w:i w:val="0"/>
        </w:rPr>
        <w:t>theo</w:t>
      </w:r>
      <w:r>
        <w:rPr>
          <w:b w:val="0"/>
          <w:i w:val="0"/>
        </w:rPr>
        <w:t xml:space="preserve"> </w:t>
      </w:r>
      <w:r>
        <w:rPr>
          <w:b w:val="0"/>
          <w:i w:val="0"/>
        </w:rPr>
        <w:t>dõi</w:t>
      </w:r>
      <w:r>
        <w:rPr>
          <w:b w:val="0"/>
          <w:i w:val="0"/>
        </w:rPr>
        <w:t xml:space="preserve"> </w:t>
      </w:r>
      <w:r>
        <w:rPr>
          <w:b w:val="0"/>
          <w:i w:val="0"/>
        </w:rPr>
        <w:t>tiến</w:t>
      </w:r>
      <w:r>
        <w:rPr>
          <w:b w:val="0"/>
          <w:i w:val="0"/>
        </w:rPr>
        <w:t xml:space="preserve"> </w:t>
      </w:r>
      <w:r>
        <w:rPr>
          <w:b w:val="0"/>
          <w:i w:val="0"/>
        </w:rPr>
        <w:t>trình</w:t>
      </w:r>
      <w:r>
        <w:rPr>
          <w:b w:val="0"/>
          <w:i w:val="0"/>
        </w:rPr>
        <w:t xml:space="preserve"> </w:t>
      </w:r>
      <w:r>
        <w:rPr>
          <w:b w:val="0"/>
          <w:i w:val="0"/>
        </w:rPr>
        <w:t>giải</w:t>
      </w:r>
      <w:r>
        <w:rPr>
          <w:b w:val="0"/>
          <w:i w:val="0"/>
        </w:rPr>
        <w:t xml:space="preserve"> </w:t>
      </w:r>
      <w:r>
        <w:rPr>
          <w:b w:val="0"/>
          <w:i w:val="0"/>
        </w:rPr>
        <w:t>quyết dịch</w:t>
      </w:r>
      <w:r>
        <w:rPr>
          <w:b w:val="0"/>
          <w:i w:val="0"/>
        </w:rPr>
        <w:t xml:space="preserve"> </w:t>
      </w:r>
      <w:r>
        <w:rPr>
          <w:b w:val="0"/>
          <w:i w:val="0"/>
        </w:rPr>
        <w:t>vụ</w:t>
      </w:r>
      <w:r>
        <w:rPr>
          <w:b w:val="0"/>
          <w:i w:val="0"/>
        </w:rPr>
        <w:t xml:space="preserve"> </w:t>
      </w:r>
      <w:r>
        <w:rPr>
          <w:b w:val="0"/>
          <w:i w:val="0"/>
        </w:rPr>
        <w:t>khách</w:t>
      </w:r>
      <w:r>
        <w:rPr>
          <w:b w:val="0"/>
          <w:i w:val="0"/>
        </w:rPr>
        <w:t xml:space="preserve"> </w:t>
      </w:r>
      <w:r>
        <w:rPr>
          <w:b w:val="0"/>
          <w:i w:val="0"/>
        </w:rPr>
        <w:t>hàng</w:t>
      </w:r>
      <w:r>
        <w:rPr>
          <w:b w:val="0"/>
          <w:i w:val="0"/>
        </w:rPr>
        <w:t xml:space="preserve"> </w:t>
      </w:r>
      <w:r>
        <w:rPr>
          <w:b w:val="0"/>
          <w:i w:val="0"/>
        </w:rPr>
        <w:t>tại</w:t>
      </w:r>
      <w:r>
        <w:rPr>
          <w:b w:val="0"/>
          <w:i w:val="0"/>
        </w:rPr>
        <w:t xml:space="preserve"> </w:t>
      </w:r>
      <w:r>
        <w:rPr>
          <w:b w:val="0"/>
          <w:i w:val="0"/>
        </w:rPr>
        <w:t>các</w:t>
      </w:r>
      <w:r>
        <w:rPr>
          <w:b w:val="0"/>
          <w:i w:val="0"/>
        </w:rPr>
        <w:t xml:space="preserve"> </w:t>
      </w:r>
      <w:r>
        <w:rPr>
          <w:b w:val="0"/>
          <w:i w:val="0"/>
        </w:rPr>
        <w:t>bộ</w:t>
      </w:r>
      <w:r>
        <w:rPr>
          <w:b w:val="0"/>
          <w:i w:val="0"/>
        </w:rPr>
        <w:t xml:space="preserve"> </w:t>
      </w:r>
      <w:r>
        <w:rPr>
          <w:b w:val="0"/>
          <w:i w:val="0"/>
        </w:rPr>
        <w:t>phận</w:t>
      </w:r>
      <w:r>
        <w:rPr>
          <w:b w:val="0"/>
          <w:i w:val="0"/>
        </w:rPr>
        <w:t xml:space="preserve"> </w:t>
      </w:r>
      <w:r>
        <w:rPr>
          <w:b w:val="0"/>
          <w:i w:val="0"/>
        </w:rPr>
        <w:t>chuyên</w:t>
      </w:r>
      <w:r>
        <w:rPr>
          <w:b w:val="0"/>
          <w:i w:val="0"/>
        </w:rPr>
        <w:t xml:space="preserve"> </w:t>
      </w:r>
      <w:r>
        <w:rPr>
          <w:b w:val="0"/>
          <w:i w:val="0"/>
        </w:rPr>
        <w:t>môn</w:t>
      </w:r>
      <w:r>
        <w:rPr>
          <w:b w:val="0"/>
          <w:i w:val="0"/>
        </w:rPr>
        <w:t xml:space="preserve"> </w:t>
      </w:r>
      <w:r>
        <w:rPr>
          <w:b w:val="0"/>
          <w:i w:val="0"/>
        </w:rPr>
        <w:t>của</w:t>
      </w:r>
      <w:r>
        <w:rPr>
          <w:b w:val="0"/>
          <w:i w:val="0"/>
        </w:rPr>
        <w:t xml:space="preserve"> </w:t>
      </w:r>
      <w:r>
        <w:rPr>
          <w:b w:val="0"/>
          <w:i w:val="0"/>
        </w:rPr>
        <w:t>UBND</w:t>
      </w:r>
      <w:r>
        <w:rPr>
          <w:b w:val="0"/>
          <w:i w:val="0"/>
        </w:rPr>
        <w:t xml:space="preserve"> </w:t>
      </w:r>
      <w:r>
        <w:rPr>
          <w:b w:val="0"/>
          <w:i w:val="0"/>
        </w:rPr>
        <w:t>cấp</w:t>
      </w:r>
      <w:r>
        <w:rPr>
          <w:b w:val="0"/>
          <w:i w:val="0"/>
        </w:rPr>
        <w:t xml:space="preserve"> </w:t>
      </w:r>
      <w:r>
        <w:rPr>
          <w:b w:val="0"/>
          <w:i w:val="0"/>
        </w:rPr>
        <w:t>xã</w:t>
      </w:r>
      <w:r>
        <w:rPr>
          <w:b w:val="0"/>
          <w:i w:val="0"/>
        </w:rPr>
        <w:t xml:space="preserve"> </w:t>
      </w:r>
      <w:r>
        <w:rPr>
          <w:b w:val="0"/>
          <w:i w:val="0"/>
        </w:rPr>
        <w:t>và</w:t>
      </w:r>
      <w:r>
        <w:rPr>
          <w:b w:val="0"/>
          <w:i w:val="0"/>
        </w:rPr>
        <w:t xml:space="preserve"> </w:t>
      </w:r>
      <w:r>
        <w:rPr>
          <w:b w:val="0"/>
          <w:i w:val="0"/>
        </w:rPr>
        <w:t>đơn</w:t>
      </w:r>
      <w:r>
        <w:rPr>
          <w:b w:val="0"/>
          <w:i w:val="0"/>
        </w:rPr>
        <w:t xml:space="preserve"> </w:t>
      </w:r>
      <w:r>
        <w:rPr>
          <w:b w:val="0"/>
          <w:i w:val="0"/>
        </w:rPr>
        <w:t>vị trực thuộc của các Sở, ban, ngành, UBND</w:t>
      </w:r>
      <w:r>
        <w:rPr>
          <w:b w:val="0"/>
          <w:i w:val="0"/>
        </w:rPr>
        <w:t xml:space="preserve"> </w:t>
      </w:r>
      <w:r>
        <w:rPr>
          <w:b w:val="0"/>
          <w:i w:val="0"/>
        </w:rPr>
        <w:t>cấp xã.</w:t>
      </w:r>
      <w:r>
        <w:rPr>
          <w:b w:val="0"/>
          <w:i w:val="0"/>
        </w:rPr>
        <w:br/>
      </w:r>
      <w:r>
        <w:rPr>
          <w:b w:val="0"/>
          <w:i w:val="0"/>
        </w:rPr>
        <w:t>5.</w:t>
      </w:r>
      <w:r>
        <w:rPr>
          <w:b w:val="0"/>
          <w:i w:val="0"/>
        </w:rPr>
        <w:t xml:space="preserve"> </w:t>
      </w:r>
      <w:r>
        <w:rPr>
          <w:b w:val="0"/>
          <w:i w:val="0"/>
        </w:rPr>
        <w:t>Khách</w:t>
      </w:r>
      <w:r>
        <w:rPr>
          <w:b w:val="0"/>
          <w:i w:val="0"/>
        </w:rPr>
        <w:t xml:space="preserve"> </w:t>
      </w:r>
      <w:r>
        <w:rPr>
          <w:b w:val="0"/>
          <w:i w:val="0"/>
        </w:rPr>
        <w:t>hàng sử dụng điện</w:t>
      </w:r>
      <w:r>
        <w:rPr>
          <w:b w:val="0"/>
          <w:i w:val="0"/>
        </w:rPr>
        <w:t xml:space="preserve"> </w:t>
      </w:r>
      <w:r>
        <w:rPr>
          <w:b w:val="0"/>
          <w:i w:val="0"/>
        </w:rPr>
        <w:t>có</w:t>
      </w:r>
      <w:r>
        <w:rPr>
          <w:b w:val="0"/>
          <w:i w:val="0"/>
        </w:rPr>
        <w:t xml:space="preserve"> </w:t>
      </w:r>
      <w:r>
        <w:rPr>
          <w:b w:val="0"/>
          <w:i w:val="0"/>
        </w:rPr>
        <w:t>yêu</w:t>
      </w:r>
      <w:r>
        <w:rPr>
          <w:b w:val="0"/>
          <w:i w:val="0"/>
        </w:rPr>
        <w:t xml:space="preserve"> </w:t>
      </w:r>
      <w:r>
        <w:rPr>
          <w:b w:val="0"/>
          <w:i w:val="0"/>
        </w:rPr>
        <w:t>cầu</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cấp</w:t>
      </w:r>
      <w:r>
        <w:rPr>
          <w:b w:val="0"/>
          <w:i w:val="0"/>
        </w:rPr>
        <w:t xml:space="preserve"> </w:t>
      </w:r>
      <w:r>
        <w:rPr>
          <w:b w:val="0"/>
          <w:i w:val="0"/>
        </w:rPr>
        <w:t>điện</w:t>
      </w:r>
      <w:r>
        <w:rPr>
          <w:b w:val="0"/>
          <w:i w:val="0"/>
        </w:rPr>
        <w:t xml:space="preserve"> </w:t>
      </w:r>
      <w:r>
        <w:rPr>
          <w:b w:val="0"/>
          <w:i w:val="0"/>
        </w:rPr>
        <w:t>từ lưới điện trung áp có trách nhiệm:</w:t>
      </w:r>
      <w:r>
        <w:rPr>
          <w:b w:val="0"/>
          <w:i w:val="0"/>
        </w:rPr>
        <w:br/>
      </w:r>
      <w:r>
        <w:rPr>
          <w:b w:val="0"/>
          <w:i w:val="0"/>
        </w:rPr>
        <w:t>-</w:t>
      </w:r>
      <w:r>
        <w:rPr>
          <w:b w:val="0"/>
          <w:i w:val="0"/>
        </w:rPr>
        <w:t xml:space="preserve"> </w:t>
      </w:r>
      <w:r>
        <w:rPr>
          <w:b w:val="0"/>
          <w:i w:val="0"/>
        </w:rPr>
        <w:t>Cung</w:t>
      </w:r>
      <w:r>
        <w:rPr>
          <w:b w:val="0"/>
          <w:i w:val="0"/>
        </w:rPr>
        <w:t xml:space="preserve"> </w:t>
      </w:r>
      <w:r>
        <w:rPr>
          <w:b w:val="0"/>
          <w:i w:val="0"/>
        </w:rPr>
        <w:t>cấp</w:t>
      </w:r>
      <w:r>
        <w:rPr>
          <w:b w:val="0"/>
          <w:i w:val="0"/>
        </w:rPr>
        <w:t xml:space="preserve"> </w:t>
      </w:r>
      <w:r>
        <w:rPr>
          <w:b w:val="0"/>
          <w:i w:val="0"/>
        </w:rPr>
        <w:t>đầy đủ</w:t>
      </w:r>
      <w:r>
        <w:rPr>
          <w:b w:val="0"/>
          <w:i w:val="0"/>
        </w:rPr>
        <w:t xml:space="preserve"> </w:t>
      </w:r>
      <w:r>
        <w:rPr>
          <w:b w:val="0"/>
          <w:i w:val="0"/>
        </w:rPr>
        <w:t>thông tin</w:t>
      </w:r>
      <w:r>
        <w:rPr>
          <w:b w:val="0"/>
          <w:i w:val="0"/>
        </w:rPr>
        <w:t xml:space="preserve"> </w:t>
      </w:r>
      <w:r>
        <w:rPr>
          <w:b w:val="0"/>
          <w:i w:val="0"/>
        </w:rPr>
        <w:t>về nhu</w:t>
      </w:r>
      <w:r>
        <w:rPr>
          <w:b w:val="0"/>
          <w:i w:val="0"/>
        </w:rPr>
        <w:t xml:space="preserve"> </w:t>
      </w:r>
      <w:r>
        <w:rPr>
          <w:b w:val="0"/>
          <w:i w:val="0"/>
        </w:rPr>
        <w:t>cầu,</w:t>
      </w:r>
      <w:r>
        <w:rPr>
          <w:b w:val="0"/>
          <w:i w:val="0"/>
        </w:rPr>
        <w:t xml:space="preserve"> </w:t>
      </w:r>
      <w:r>
        <w:rPr>
          <w:b w:val="0"/>
          <w:i w:val="0"/>
        </w:rPr>
        <w:t>quy mô</w:t>
      </w:r>
      <w:r>
        <w:rPr>
          <w:b w:val="0"/>
          <w:i w:val="0"/>
        </w:rPr>
        <w:t xml:space="preserve"> </w:t>
      </w:r>
      <w:r>
        <w:rPr>
          <w:b w:val="0"/>
          <w:i w:val="0"/>
        </w:rPr>
        <w:t>sử dụng điện,</w:t>
      </w:r>
      <w:r>
        <w:rPr>
          <w:b w:val="0"/>
          <w:i w:val="0"/>
        </w:rPr>
        <w:t xml:space="preserve"> </w:t>
      </w:r>
      <w:r>
        <w:rPr>
          <w:b w:val="0"/>
          <w:i w:val="0"/>
        </w:rPr>
        <w:t>tiến</w:t>
      </w:r>
      <w:r>
        <w:rPr>
          <w:b w:val="0"/>
          <w:i w:val="0"/>
        </w:rPr>
        <w:t xml:space="preserve"> </w:t>
      </w:r>
      <w:r>
        <w:rPr>
          <w:b w:val="0"/>
          <w:i w:val="0"/>
        </w:rPr>
        <w:t>độ</w:t>
      </w:r>
      <w:r>
        <w:rPr>
          <w:b w:val="0"/>
          <w:i w:val="0"/>
        </w:rPr>
        <w:t xml:space="preserve"> </w:t>
      </w:r>
      <w:r>
        <w:rPr>
          <w:b w:val="0"/>
          <w:i w:val="0"/>
        </w:rPr>
        <w:t>yêu cầu</w:t>
      </w:r>
      <w:r>
        <w:rPr>
          <w:b w:val="0"/>
          <w:i w:val="0"/>
        </w:rPr>
        <w:t xml:space="preserve"> </w:t>
      </w:r>
      <w:r>
        <w:rPr>
          <w:b w:val="0"/>
          <w:i w:val="0"/>
        </w:rPr>
        <w:t>cấp</w:t>
      </w:r>
      <w:r>
        <w:rPr>
          <w:b w:val="0"/>
          <w:i w:val="0"/>
        </w:rPr>
        <w:t xml:space="preserve"> </w:t>
      </w:r>
      <w:r>
        <w:rPr>
          <w:b w:val="0"/>
          <w:i w:val="0"/>
        </w:rPr>
        <w:t>điện.</w:t>
      </w:r>
      <w:r>
        <w:rPr>
          <w:b w:val="0"/>
          <w:i w:val="0"/>
        </w:rPr>
        <w:t xml:space="preserve"> </w:t>
      </w:r>
      <w:r>
        <w:rPr>
          <w:b w:val="0"/>
          <w:i w:val="0"/>
        </w:rPr>
        <w:t>Trường</w:t>
      </w:r>
      <w:r>
        <w:rPr>
          <w:b w:val="0"/>
          <w:i w:val="0"/>
        </w:rPr>
        <w:t xml:space="preserve"> </w:t>
      </w:r>
      <w:r>
        <w:rPr>
          <w:b w:val="0"/>
          <w:i w:val="0"/>
        </w:rPr>
        <w:t>hợp</w:t>
      </w:r>
      <w:r>
        <w:rPr>
          <w:b w:val="0"/>
          <w:i w:val="0"/>
        </w:rPr>
        <w:t xml:space="preserve"> </w:t>
      </w:r>
      <w:r>
        <w:rPr>
          <w:b w:val="0"/>
          <w:i w:val="0"/>
        </w:rPr>
        <w:t>tự</w:t>
      </w:r>
      <w:r>
        <w:rPr>
          <w:b w:val="0"/>
          <w:i w:val="0"/>
        </w:rPr>
        <w:t xml:space="preserve"> </w:t>
      </w:r>
      <w:r>
        <w:rPr>
          <w:b w:val="0"/>
          <w:i w:val="0"/>
        </w:rPr>
        <w:t>đầu</w:t>
      </w:r>
      <w:r>
        <w:rPr>
          <w:b w:val="0"/>
          <w:i w:val="0"/>
        </w:rPr>
        <w:t xml:space="preserve"> </w:t>
      </w:r>
      <w:r>
        <w:rPr>
          <w:b w:val="0"/>
          <w:i w:val="0"/>
        </w:rPr>
        <w:t>tư</w:t>
      </w:r>
      <w:r>
        <w:rPr>
          <w:b w:val="0"/>
          <w:i w:val="0"/>
        </w:rPr>
        <w:t xml:space="preserve"> </w:t>
      </w:r>
      <w:r>
        <w:rPr>
          <w:b w:val="0"/>
          <w:i w:val="0"/>
        </w:rPr>
        <w:t>thì</w:t>
      </w:r>
      <w:r>
        <w:rPr>
          <w:b w:val="0"/>
          <w:i w:val="0"/>
        </w:rPr>
        <w:t xml:space="preserve"> </w:t>
      </w:r>
      <w:r>
        <w:rPr>
          <w:b w:val="0"/>
          <w:i w:val="0"/>
        </w:rPr>
        <w:t>lựa</w:t>
      </w:r>
      <w:r>
        <w:rPr>
          <w:b w:val="0"/>
          <w:i w:val="0"/>
        </w:rPr>
        <w:t xml:space="preserve"> </w:t>
      </w:r>
      <w:r>
        <w:rPr>
          <w:b w:val="0"/>
          <w:i w:val="0"/>
        </w:rPr>
        <w:t>chọn</w:t>
      </w:r>
      <w:r>
        <w:rPr>
          <w:b w:val="0"/>
          <w:i w:val="0"/>
        </w:rPr>
        <w:t xml:space="preserve"> </w:t>
      </w:r>
      <w:r>
        <w:rPr>
          <w:b w:val="0"/>
          <w:i w:val="0"/>
        </w:rPr>
        <w:t>đơn</w:t>
      </w:r>
      <w:r>
        <w:rPr>
          <w:b w:val="0"/>
          <w:i w:val="0"/>
        </w:rPr>
        <w:t xml:space="preserve"> </w:t>
      </w:r>
      <w:r>
        <w:rPr>
          <w:b w:val="0"/>
          <w:i w:val="0"/>
        </w:rPr>
        <w:t>vị</w:t>
      </w:r>
      <w:r>
        <w:rPr>
          <w:b w:val="0"/>
          <w:i w:val="0"/>
        </w:rPr>
        <w:t xml:space="preserve"> </w:t>
      </w:r>
      <w:r>
        <w:rPr>
          <w:b w:val="0"/>
          <w:i w:val="0"/>
        </w:rPr>
        <w:t>tự</w:t>
      </w:r>
      <w:r>
        <w:rPr>
          <w:b w:val="0"/>
          <w:i w:val="0"/>
        </w:rPr>
        <w:t xml:space="preserve"> </w:t>
      </w:r>
      <w:r>
        <w:rPr>
          <w:b w:val="0"/>
          <w:i w:val="0"/>
        </w:rPr>
        <w:t>vấn</w:t>
      </w:r>
      <w:r>
        <w:rPr>
          <w:b w:val="0"/>
          <w:i w:val="0"/>
        </w:rPr>
        <w:t xml:space="preserve"> </w:t>
      </w:r>
      <w:r>
        <w:rPr>
          <w:b w:val="0"/>
          <w:i w:val="0"/>
        </w:rPr>
        <w:t>thiết</w:t>
      </w:r>
      <w:r>
        <w:rPr>
          <w:b w:val="0"/>
          <w:i w:val="0"/>
        </w:rPr>
        <w:t xml:space="preserve"> </w:t>
      </w:r>
      <w:r>
        <w:rPr>
          <w:b w:val="0"/>
          <w:i w:val="0"/>
        </w:rPr>
        <w:t>kế,</w:t>
      </w:r>
      <w:r>
        <w:rPr>
          <w:b w:val="0"/>
          <w:i w:val="0"/>
        </w:rPr>
        <w:t xml:space="preserve"> </w:t>
      </w:r>
      <w:r>
        <w:rPr>
          <w:b w:val="0"/>
          <w:i w:val="0"/>
        </w:rPr>
        <w:t>thi</w:t>
      </w:r>
      <w:r>
        <w:rPr>
          <w:b w:val="0"/>
          <w:i w:val="0"/>
        </w:rPr>
        <w:t xml:space="preserve"> </w:t>
      </w:r>
      <w:r>
        <w:rPr>
          <w:b w:val="0"/>
          <w:i w:val="0"/>
        </w:rPr>
        <w:t>công có</w:t>
      </w:r>
      <w:r>
        <w:rPr>
          <w:b w:val="0"/>
          <w:i w:val="0"/>
        </w:rPr>
        <w:t xml:space="preserve"> </w:t>
      </w:r>
      <w:r>
        <w:rPr>
          <w:b w:val="0"/>
          <w:i w:val="0"/>
        </w:rPr>
        <w:t>đầy đủ năng lực;</w:t>
      </w:r>
      <w:r>
        <w:rPr>
          <w:b w:val="0"/>
          <w:i w:val="0"/>
        </w:rPr>
        <w:t xml:space="preserve"> </w:t>
      </w:r>
      <w:r>
        <w:rPr>
          <w:b w:val="0"/>
          <w:i w:val="0"/>
        </w:rPr>
        <w:t>bố trí đủ nguồn vốn để triển khai thi công công trình đấu nối vào</w:t>
      </w:r>
      <w:r>
        <w:rPr>
          <w:b w:val="0"/>
          <w:i w:val="0"/>
        </w:rPr>
        <w:t xml:space="preserve"> </w:t>
      </w:r>
      <w:r>
        <w:rPr>
          <w:b w:val="0"/>
          <w:i w:val="0"/>
        </w:rPr>
        <w:t>lưới</w:t>
      </w:r>
      <w:r>
        <w:rPr>
          <w:b w:val="0"/>
          <w:i w:val="0"/>
        </w:rPr>
        <w:t xml:space="preserve"> </w:t>
      </w:r>
      <w:r>
        <w:rPr>
          <w:b w:val="0"/>
          <w:i w:val="0"/>
        </w:rPr>
        <w:t>điện</w:t>
      </w:r>
      <w:r>
        <w:rPr>
          <w:b w:val="0"/>
          <w:i w:val="0"/>
        </w:rPr>
        <w:t xml:space="preserve"> </w:t>
      </w:r>
      <w:r>
        <w:rPr>
          <w:b w:val="0"/>
          <w:i w:val="0"/>
        </w:rPr>
        <w:t>trung áp</w:t>
      </w:r>
      <w:r>
        <w:rPr>
          <w:b w:val="0"/>
          <w:i w:val="0"/>
        </w:rPr>
        <w:t xml:space="preserve"> </w:t>
      </w:r>
      <w:r>
        <w:rPr>
          <w:b w:val="0"/>
          <w:i w:val="0"/>
        </w:rPr>
        <w:t>đúng tiến</w:t>
      </w:r>
      <w:r>
        <w:rPr>
          <w:b w:val="0"/>
          <w:i w:val="0"/>
        </w:rPr>
        <w:t xml:space="preserve"> </w:t>
      </w:r>
      <w:r>
        <w:rPr>
          <w:b w:val="0"/>
          <w:i w:val="0"/>
        </w:rPr>
        <w:t>độ</w:t>
      </w:r>
      <w:r>
        <w:rPr>
          <w:b w:val="0"/>
          <w:i w:val="0"/>
        </w:rPr>
        <w:t xml:space="preserve"> </w:t>
      </w:r>
      <w:r>
        <w:rPr>
          <w:b w:val="0"/>
          <w:i w:val="0"/>
        </w:rPr>
        <w:t>yêu</w:t>
      </w:r>
      <w:r>
        <w:rPr>
          <w:b w:val="0"/>
          <w:i w:val="0"/>
        </w:rPr>
        <w:t xml:space="preserve"> </w:t>
      </w:r>
      <w:r>
        <w:rPr>
          <w:b w:val="0"/>
          <w:i w:val="0"/>
        </w:rPr>
        <w:t>cầu, tiết</w:t>
      </w:r>
      <w:r>
        <w:rPr>
          <w:b w:val="0"/>
          <w:i w:val="0"/>
        </w:rPr>
        <w:t xml:space="preserve"> </w:t>
      </w:r>
      <w:r>
        <w:rPr>
          <w:b w:val="0"/>
          <w:i w:val="0"/>
        </w:rPr>
        <w:t>kiệm chi</w:t>
      </w:r>
      <w:r>
        <w:rPr>
          <w:b w:val="0"/>
          <w:i w:val="0"/>
        </w:rPr>
        <w:t xml:space="preserve"> </w:t>
      </w:r>
      <w:r>
        <w:rPr>
          <w:b w:val="0"/>
          <w:i w:val="0"/>
        </w:rPr>
        <w:t>phí.</w:t>
      </w:r>
      <w:r>
        <w:rPr>
          <w:b w:val="0"/>
          <w:i w:val="0"/>
        </w:rPr>
        <w:br/>
      </w:r>
      <w:r>
        <w:rPr>
          <w:b w:val="0"/>
          <w:i w:val="0"/>
        </w:rPr>
        <w:t>-</w:t>
      </w:r>
      <w:r>
        <w:rPr>
          <w:b w:val="0"/>
          <w:i w:val="0"/>
        </w:rPr>
        <w:t xml:space="preserve"> </w:t>
      </w:r>
      <w:r>
        <w:rPr>
          <w:b w:val="0"/>
          <w:i w:val="0"/>
        </w:rPr>
        <w:t>Kịp thời phản ánh các khó khăn, vướng mắc trong quá trình thực hiện tiếp cận điện năng cho Sở Công Thương.</w:t>
      </w:r>
      <w:r>
        <w:rPr>
          <w:b w:val="0"/>
          <w:i w:val="0"/>
        </w:rPr>
        <w:br/>
      </w:r>
      <w:r>
        <w:rPr>
          <w:b/>
          <w:i w:val="0"/>
        </w:rPr>
        <w:t>Điều</w:t>
      </w:r>
      <w:r>
        <w:rPr>
          <w:b/>
          <w:i w:val="0"/>
        </w:rPr>
        <w:t xml:space="preserve"> </w:t>
      </w:r>
      <w:r>
        <w:rPr>
          <w:b/>
          <w:i w:val="0"/>
        </w:rPr>
        <w:t>12.</w:t>
      </w:r>
      <w:r>
        <w:rPr>
          <w:b/>
          <w:i w:val="0"/>
        </w:rPr>
        <w:t xml:space="preserve"> </w:t>
      </w:r>
      <w:r>
        <w:rPr>
          <w:b/>
          <w:i w:val="0"/>
        </w:rPr>
        <w:t>Tổ</w:t>
      </w:r>
      <w:r>
        <w:rPr>
          <w:b/>
          <w:i w:val="0"/>
        </w:rPr>
        <w:t xml:space="preserve"> </w:t>
      </w:r>
      <w:r>
        <w:rPr>
          <w:b/>
          <w:i w:val="0"/>
        </w:rPr>
        <w:t>chức thực</w:t>
      </w:r>
      <w:r>
        <w:rPr>
          <w:b/>
          <w:i w:val="0"/>
        </w:rPr>
        <w:t xml:space="preserve"> </w:t>
      </w:r>
      <w:r>
        <w:rPr>
          <w:b/>
          <w:i w:val="0"/>
        </w:rPr>
        <w:t>hiện</w:t>
      </w:r>
      <w:r>
        <w:rPr>
          <w:b w:val="0"/>
          <w:i w:val="0"/>
        </w:rPr>
        <w:br/>
      </w:r>
      <w:r>
        <w:rPr>
          <w:b w:val="0"/>
          <w:i w:val="0"/>
        </w:rPr>
        <w:t>1.</w:t>
      </w:r>
      <w:r>
        <w:rPr>
          <w:b w:val="0"/>
          <w:i w:val="0"/>
        </w:rPr>
        <w:t xml:space="preserve"> </w:t>
      </w:r>
      <w:r>
        <w:rPr>
          <w:b w:val="0"/>
          <w:i w:val="0"/>
        </w:rPr>
        <w:t>Sở Công Thương có</w:t>
      </w:r>
      <w:r>
        <w:rPr>
          <w:b w:val="0"/>
          <w:i w:val="0"/>
        </w:rPr>
        <w:t xml:space="preserve"> </w:t>
      </w:r>
      <w:r>
        <w:rPr>
          <w:b w:val="0"/>
          <w:i w:val="0"/>
        </w:rPr>
        <w:t>nhiệm</w:t>
      </w:r>
      <w:r>
        <w:rPr>
          <w:b w:val="0"/>
          <w:i w:val="0"/>
        </w:rPr>
        <w:t xml:space="preserve"> </w:t>
      </w:r>
      <w:r>
        <w:rPr>
          <w:b w:val="0"/>
          <w:i w:val="0"/>
        </w:rPr>
        <w:t>vụ</w:t>
      </w:r>
      <w:r>
        <w:rPr>
          <w:b w:val="0"/>
          <w:i w:val="0"/>
        </w:rPr>
        <w:t xml:space="preserve"> </w:t>
      </w:r>
      <w:r>
        <w:rPr>
          <w:b w:val="0"/>
          <w:i w:val="0"/>
        </w:rPr>
        <w:t>làm</w:t>
      </w:r>
      <w:r>
        <w:rPr>
          <w:b w:val="0"/>
          <w:i w:val="0"/>
        </w:rPr>
        <w:t xml:space="preserve"> </w:t>
      </w:r>
      <w:r>
        <w:rPr>
          <w:b w:val="0"/>
          <w:i w:val="0"/>
        </w:rPr>
        <w:t>đầu</w:t>
      </w:r>
      <w:r>
        <w:rPr>
          <w:b w:val="0"/>
          <w:i w:val="0"/>
        </w:rPr>
        <w:t xml:space="preserve"> </w:t>
      </w:r>
      <w:r>
        <w:rPr>
          <w:b w:val="0"/>
          <w:i w:val="0"/>
        </w:rPr>
        <w:t>mối kiểm</w:t>
      </w:r>
      <w:r>
        <w:rPr>
          <w:b w:val="0"/>
          <w:i w:val="0"/>
        </w:rPr>
        <w:t xml:space="preserve"> </w:t>
      </w:r>
      <w:r>
        <w:rPr>
          <w:b w:val="0"/>
          <w:i w:val="0"/>
        </w:rPr>
        <w:t>tra, theo dõi, đôn đốc thực hiện Quy định này.</w:t>
      </w:r>
      <w:r>
        <w:rPr>
          <w:b w:val="0"/>
          <w:i w:val="0"/>
        </w:rPr>
        <w:br/>
      </w:r>
      <w:r>
        <w:rPr>
          <w:b w:val="0"/>
          <w:i w:val="0"/>
        </w:rPr>
        <w:t>2.</w:t>
      </w:r>
      <w:r>
        <w:rPr>
          <w:b w:val="0"/>
          <w:i w:val="0"/>
        </w:rPr>
        <w:t xml:space="preserve"> </w:t>
      </w:r>
      <w:r>
        <w:rPr>
          <w:b w:val="0"/>
          <w:i w:val="0"/>
        </w:rPr>
        <w:t>Trong</w:t>
      </w:r>
      <w:r>
        <w:rPr>
          <w:b w:val="0"/>
          <w:i w:val="0"/>
        </w:rPr>
        <w:t xml:space="preserve"> </w:t>
      </w:r>
      <w:r>
        <w:rPr>
          <w:b w:val="0"/>
          <w:i w:val="0"/>
        </w:rPr>
        <w:t>quá</w:t>
      </w:r>
      <w:r>
        <w:rPr>
          <w:b w:val="0"/>
          <w:i w:val="0"/>
        </w:rPr>
        <w:t xml:space="preserve"> </w:t>
      </w:r>
      <w:r>
        <w:rPr>
          <w:b w:val="0"/>
          <w:i w:val="0"/>
        </w:rPr>
        <w:t>trình</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thực</w:t>
      </w:r>
      <w:r>
        <w:rPr>
          <w:b w:val="0"/>
          <w:i w:val="0"/>
        </w:rPr>
        <w:t xml:space="preserve"> </w:t>
      </w:r>
      <w:r>
        <w:rPr>
          <w:b w:val="0"/>
          <w:i w:val="0"/>
        </w:rPr>
        <w:t>hiện</w:t>
      </w:r>
      <w:r>
        <w:rPr>
          <w:b w:val="0"/>
          <w:i w:val="0"/>
        </w:rPr>
        <w:t xml:space="preserve"> </w:t>
      </w:r>
      <w:r>
        <w:rPr>
          <w:b w:val="0"/>
          <w:i w:val="0"/>
        </w:rPr>
        <w:t>Quy</w:t>
      </w:r>
      <w:r>
        <w:rPr>
          <w:b w:val="0"/>
          <w:i w:val="0"/>
        </w:rPr>
        <w:t xml:space="preserve"> </w:t>
      </w:r>
      <w:r>
        <w:rPr>
          <w:b w:val="0"/>
          <w:i w:val="0"/>
        </w:rPr>
        <w:t>định</w:t>
      </w:r>
      <w:r>
        <w:rPr>
          <w:b w:val="0"/>
          <w:i w:val="0"/>
        </w:rPr>
        <w:t xml:space="preserve"> </w:t>
      </w:r>
      <w:r>
        <w:rPr>
          <w:b w:val="0"/>
          <w:i w:val="0"/>
        </w:rPr>
        <w:t>này,</w:t>
      </w:r>
      <w:r>
        <w:rPr>
          <w:b w:val="0"/>
          <w:i w:val="0"/>
        </w:rPr>
        <w:t xml:space="preserve"> </w:t>
      </w:r>
      <w:r>
        <w:rPr>
          <w:b w:val="0"/>
          <w:i w:val="0"/>
        </w:rPr>
        <w:t>nếu</w:t>
      </w:r>
      <w:r>
        <w:rPr>
          <w:b w:val="0"/>
          <w:i w:val="0"/>
        </w:rPr>
        <w:t xml:space="preserve"> </w:t>
      </w:r>
      <w:r>
        <w:rPr>
          <w:b w:val="0"/>
          <w:i w:val="0"/>
        </w:rPr>
        <w:t>gặp</w:t>
      </w:r>
      <w:r>
        <w:rPr>
          <w:b w:val="0"/>
          <w:i w:val="0"/>
        </w:rPr>
        <w:t xml:space="preserve"> </w:t>
      </w:r>
      <w:r>
        <w:rPr>
          <w:b w:val="0"/>
          <w:i w:val="0"/>
        </w:rPr>
        <w:t>vướng</w:t>
      </w:r>
      <w:r>
        <w:rPr>
          <w:b w:val="0"/>
          <w:i w:val="0"/>
        </w:rPr>
        <w:t xml:space="preserve"> </w:t>
      </w:r>
      <w:r>
        <w:rPr>
          <w:b w:val="0"/>
          <w:i w:val="0"/>
        </w:rPr>
        <w:t>mắc, khó</w:t>
      </w:r>
      <w:r>
        <w:rPr>
          <w:b w:val="0"/>
          <w:i w:val="0"/>
        </w:rPr>
        <w:t xml:space="preserve"> </w:t>
      </w:r>
      <w:r>
        <w:rPr>
          <w:b w:val="0"/>
          <w:i w:val="0"/>
        </w:rPr>
        <w:t>khăn,</w:t>
      </w:r>
      <w:r>
        <w:rPr>
          <w:b w:val="0"/>
          <w:i w:val="0"/>
        </w:rPr>
        <w:t xml:space="preserve"> </w:t>
      </w:r>
      <w:r>
        <w:rPr>
          <w:b w:val="0"/>
          <w:i w:val="0"/>
        </w:rPr>
        <w:t>các</w:t>
      </w:r>
      <w:r>
        <w:rPr>
          <w:b w:val="0"/>
          <w:i w:val="0"/>
        </w:rPr>
        <w:t xml:space="preserve"> </w:t>
      </w:r>
      <w:r>
        <w:rPr>
          <w:b w:val="0"/>
          <w:i w:val="0"/>
        </w:rPr>
        <w:t>tổ</w:t>
      </w:r>
      <w:r>
        <w:rPr>
          <w:b w:val="0"/>
          <w:i w:val="0"/>
        </w:rPr>
        <w:t xml:space="preserve"> </w:t>
      </w:r>
      <w:r>
        <w:rPr>
          <w:b w:val="0"/>
          <w:i w:val="0"/>
        </w:rPr>
        <w:t>chức,</w:t>
      </w:r>
      <w:r>
        <w:rPr>
          <w:b w:val="0"/>
          <w:i w:val="0"/>
        </w:rPr>
        <w:t xml:space="preserve"> </w:t>
      </w:r>
      <w:r>
        <w:rPr>
          <w:b w:val="0"/>
          <w:i w:val="0"/>
        </w:rPr>
        <w:t>cá</w:t>
      </w:r>
      <w:r>
        <w:rPr>
          <w:b w:val="0"/>
          <w:i w:val="0"/>
        </w:rPr>
        <w:t xml:space="preserve"> </w:t>
      </w:r>
      <w:r>
        <w:rPr>
          <w:b w:val="0"/>
          <w:i w:val="0"/>
        </w:rPr>
        <w:t>nhân</w:t>
      </w:r>
      <w:r>
        <w:rPr>
          <w:b w:val="0"/>
          <w:i w:val="0"/>
        </w:rPr>
        <w:t xml:space="preserve"> </w:t>
      </w:r>
      <w:r>
        <w:rPr>
          <w:b w:val="0"/>
          <w:i w:val="0"/>
        </w:rPr>
        <w:t>có</w:t>
      </w:r>
      <w:r>
        <w:rPr>
          <w:b w:val="0"/>
          <w:i w:val="0"/>
        </w:rPr>
        <w:t xml:space="preserve"> </w:t>
      </w:r>
      <w:r>
        <w:rPr>
          <w:b w:val="0"/>
          <w:i w:val="0"/>
        </w:rPr>
        <w:t>trách</w:t>
      </w:r>
      <w:r>
        <w:rPr>
          <w:b w:val="0"/>
          <w:i w:val="0"/>
        </w:rPr>
        <w:t xml:space="preserve"> </w:t>
      </w:r>
      <w:r>
        <w:rPr>
          <w:b w:val="0"/>
          <w:i w:val="0"/>
        </w:rPr>
        <w:t>nhiệm</w:t>
      </w:r>
      <w:r>
        <w:rPr>
          <w:b w:val="0"/>
          <w:i w:val="0"/>
        </w:rPr>
        <w:t xml:space="preserve"> </w:t>
      </w:r>
      <w:r>
        <w:rPr>
          <w:b w:val="0"/>
          <w:i w:val="0"/>
        </w:rPr>
        <w:t>phản</w:t>
      </w:r>
      <w:r>
        <w:rPr>
          <w:b w:val="0"/>
          <w:i w:val="0"/>
        </w:rPr>
        <w:t xml:space="preserve"> </w:t>
      </w:r>
      <w:r>
        <w:rPr>
          <w:b w:val="0"/>
          <w:i w:val="0"/>
        </w:rPr>
        <w:t>ánh</w:t>
      </w:r>
      <w:r>
        <w:rPr>
          <w:b w:val="0"/>
          <w:i w:val="0"/>
        </w:rPr>
        <w:t xml:space="preserve"> </w:t>
      </w:r>
      <w:r>
        <w:rPr>
          <w:b w:val="0"/>
          <w:i w:val="0"/>
        </w:rPr>
        <w:t>về Sở</w:t>
      </w:r>
      <w:r>
        <w:rPr>
          <w:b w:val="0"/>
          <w:i w:val="0"/>
        </w:rPr>
        <w:t xml:space="preserve"> </w:t>
      </w:r>
      <w:r>
        <w:rPr>
          <w:b w:val="0"/>
          <w:i w:val="0"/>
        </w:rPr>
        <w:t>Công Thương bằng văn</w:t>
      </w:r>
      <w:r>
        <w:rPr>
          <w:b w:val="0"/>
          <w:i w:val="0"/>
        </w:rPr>
        <w:t xml:space="preserve"> </w:t>
      </w:r>
      <w:r>
        <w:rPr>
          <w:b w:val="0"/>
          <w:i w:val="0"/>
        </w:rPr>
        <w:t>bản, để Sở đề xuất</w:t>
      </w:r>
      <w:r>
        <w:rPr>
          <w:b w:val="0"/>
          <w:i w:val="0"/>
        </w:rPr>
        <w:t xml:space="preserve"> </w:t>
      </w:r>
      <w:r>
        <w:rPr>
          <w:b w:val="0"/>
          <w:i w:val="0"/>
        </w:rPr>
        <w:t>UBND</w:t>
      </w:r>
      <w:r>
        <w:rPr>
          <w:b w:val="0"/>
          <w:i w:val="0"/>
        </w:rPr>
        <w:t xml:space="preserve"> </w:t>
      </w:r>
      <w:r>
        <w:rPr>
          <w:b w:val="0"/>
          <w:i w:val="0"/>
        </w:rPr>
        <w:t>tỉnh</w:t>
      </w:r>
      <w:r>
        <w:rPr>
          <w:b w:val="0"/>
          <w:i w:val="0"/>
        </w:rPr>
        <w:t xml:space="preserve"> </w:t>
      </w:r>
      <w:r>
        <w:rPr>
          <w:b w:val="0"/>
          <w:i w:val="0"/>
        </w:rPr>
        <w:t>xem</w:t>
      </w:r>
      <w:r>
        <w:rPr>
          <w:b w:val="0"/>
          <w:i w:val="0"/>
        </w:rPr>
        <w:t xml:space="preserve"> </w:t>
      </w:r>
      <w:r>
        <w:rPr>
          <w:b w:val="0"/>
          <w:i w:val="0"/>
        </w:rPr>
        <w:t>xét,</w:t>
      </w:r>
      <w:r>
        <w:rPr>
          <w:b w:val="0"/>
          <w:i w:val="0"/>
        </w:rPr>
        <w:t xml:space="preserve"> </w:t>
      </w:r>
      <w:r>
        <w:rPr>
          <w:b w:val="0"/>
          <w:i w:val="0"/>
        </w:rPr>
        <w:t>điều</w:t>
      </w:r>
      <w:r>
        <w:rPr>
          <w:b w:val="0"/>
          <w:i w:val="0"/>
        </w:rPr>
        <w:t xml:space="preserve"> </w:t>
      </w:r>
      <w:r>
        <w:rPr>
          <w:b w:val="0"/>
          <w:i w:val="0"/>
        </w:rPr>
        <w:t>chỉnh</w:t>
      </w:r>
      <w:r>
        <w:rPr>
          <w:b w:val="0"/>
          <w:i w:val="0"/>
        </w:rPr>
        <w:t xml:space="preserve"> </w:t>
      </w:r>
      <w:r>
        <w:rPr>
          <w:b w:val="0"/>
          <w:i w:val="0"/>
        </w:rPr>
        <w:t>cho</w:t>
      </w:r>
      <w:r>
        <w:rPr>
          <w:b w:val="0"/>
          <w:i w:val="0"/>
        </w:rPr>
        <w:t xml:space="preserve"> </w:t>
      </w:r>
      <w:r>
        <w:rPr>
          <w:b w:val="0"/>
          <w:i w:val="0"/>
        </w:rPr>
        <w:t>phù hợp./.</w:t>
      </w:r>
      <w:r>
        <w:rPr>
          <w:b w:val="0"/>
          <w:i w:val="0"/>
        </w:rPr>
        <w:br/>
      </w:r>
      <w:r>
        <w:rPr>
          <w:b/>
          <w:i w:val="0"/>
        </w:rPr>
        <w:t>Phụ</w:t>
      </w:r>
      <w:r>
        <w:rPr>
          <w:b/>
          <w:i w:val="0"/>
        </w:rPr>
        <w:t xml:space="preserve"> </w:t>
      </w:r>
      <w:r>
        <w:rPr>
          <w:b/>
          <w:i w:val="0"/>
        </w:rPr>
        <w:t>lục</w:t>
      </w:r>
      <w:r>
        <w:rPr>
          <w:b/>
          <w:i w:val="0"/>
        </w:rPr>
        <w:t xml:space="preserve"> </w:t>
      </w:r>
      <w:r>
        <w:rPr>
          <w:b/>
          <w:i w:val="0"/>
        </w:rPr>
        <w:t>1</w:t>
      </w:r>
      <w:r>
        <w:rPr>
          <w:b w:val="0"/>
          <w:i w:val="0"/>
        </w:rPr>
        <w:br/>
      </w:r>
      <w:r>
        <w:rPr>
          <w:b/>
          <w:i w:val="0"/>
        </w:rPr>
        <w:t>QUY</w:t>
      </w:r>
      <w:r>
        <w:rPr>
          <w:b/>
          <w:i w:val="0"/>
        </w:rPr>
        <w:t xml:space="preserve"> </w:t>
      </w:r>
      <w:r>
        <w:rPr>
          <w:b/>
          <w:i w:val="0"/>
        </w:rPr>
        <w:t>TRÌNH</w:t>
      </w:r>
      <w:r>
        <w:rPr>
          <w:b/>
          <w:i w:val="0"/>
        </w:rPr>
        <w:t xml:space="preserve"> </w:t>
      </w:r>
      <w:r>
        <w:rPr>
          <w:b/>
          <w:i w:val="0"/>
        </w:rPr>
        <w:t>CẤP</w:t>
      </w:r>
      <w:r>
        <w:rPr>
          <w:b/>
          <w:i w:val="0"/>
        </w:rPr>
        <w:t xml:space="preserve"> </w:t>
      </w:r>
      <w:r>
        <w:rPr>
          <w:b/>
          <w:i w:val="0"/>
        </w:rPr>
        <w:t>ĐIỆN</w:t>
      </w:r>
      <w:r>
        <w:rPr>
          <w:b/>
          <w:i w:val="0"/>
        </w:rPr>
        <w:t xml:space="preserve"> </w:t>
      </w:r>
      <w:r>
        <w:rPr>
          <w:b/>
          <w:i w:val="0"/>
        </w:rPr>
        <w:t>QUA</w:t>
      </w:r>
      <w:r>
        <w:rPr>
          <w:b/>
          <w:i w:val="0"/>
        </w:rPr>
        <w:t xml:space="preserve"> </w:t>
      </w:r>
      <w:r>
        <w:rPr>
          <w:b/>
          <w:i w:val="0"/>
        </w:rPr>
        <w:t>LƯỚI</w:t>
      </w:r>
      <w:r>
        <w:rPr>
          <w:b/>
          <w:i w:val="0"/>
        </w:rPr>
        <w:t xml:space="preserve"> </w:t>
      </w:r>
      <w:r>
        <w:rPr>
          <w:b/>
          <w:i w:val="0"/>
        </w:rPr>
        <w:t>TRUNG</w:t>
      </w:r>
      <w:r>
        <w:rPr>
          <w:b/>
          <w:i w:val="0"/>
        </w:rPr>
        <w:t xml:space="preserve"> </w:t>
      </w:r>
      <w:r>
        <w:rPr>
          <w:b/>
          <w:i w:val="0"/>
        </w:rPr>
        <w:t>ÁP</w:t>
      </w:r>
      <w:r>
        <w:rPr>
          <w:b/>
          <w:i w:val="0"/>
        </w:rPr>
        <w:t xml:space="preserve"> </w:t>
      </w:r>
      <w:r>
        <w:rPr>
          <w:b/>
          <w:i w:val="0"/>
        </w:rPr>
        <w:t>DO KHÁCH</w:t>
      </w:r>
      <w:r>
        <w:rPr>
          <w:b/>
          <w:i w:val="0"/>
        </w:rPr>
        <w:t xml:space="preserve"> </w:t>
      </w:r>
      <w:r>
        <w:rPr>
          <w:b/>
          <w:i w:val="0"/>
        </w:rPr>
        <w:t>HÀNG</w:t>
      </w:r>
      <w:r>
        <w:rPr>
          <w:b/>
          <w:i w:val="0"/>
        </w:rPr>
        <w:t xml:space="preserve"> </w:t>
      </w:r>
      <w:r>
        <w:rPr>
          <w:b/>
          <w:i w:val="0"/>
        </w:rPr>
        <w:t>ĐẦU</w:t>
      </w:r>
      <w:r>
        <w:rPr>
          <w:b/>
          <w:i w:val="0"/>
        </w:rPr>
        <w:t xml:space="preserve"> </w:t>
      </w:r>
      <w:r>
        <w:rPr>
          <w:b/>
          <w:i w:val="0"/>
        </w:rPr>
        <w:t>TƯ</w:t>
      </w:r>
      <w:r>
        <w:rPr>
          <w:b w:val="0"/>
          <w:i w:val="0"/>
        </w:rPr>
        <w:br/>
      </w:r>
      <w:r>
        <w:rPr>
          <w:b/>
          <w:i w:val="0"/>
        </w:rPr>
        <w:t>Phụ</w:t>
      </w:r>
      <w:r>
        <w:rPr>
          <w:b/>
          <w:i w:val="0"/>
        </w:rPr>
        <w:t xml:space="preserve"> </w:t>
      </w:r>
      <w:r>
        <w:rPr>
          <w:b/>
          <w:i w:val="0"/>
        </w:rPr>
        <w:t>lục</w:t>
      </w:r>
      <w:r>
        <w:rPr>
          <w:b/>
          <w:i w:val="0"/>
        </w:rPr>
        <w:t xml:space="preserve"> </w:t>
      </w:r>
      <w:r>
        <w:rPr>
          <w:b/>
          <w:i w:val="0"/>
        </w:rPr>
        <w:t>2:</w:t>
      </w:r>
      <w:r>
        <w:rPr>
          <w:b w:val="0"/>
          <w:i w:val="0"/>
        </w:rPr>
        <w:br/>
      </w:r>
      <w:r>
        <w:rPr>
          <w:b/>
          <w:i w:val="0"/>
        </w:rPr>
        <w:t>Thành phần hồ</w:t>
      </w:r>
      <w:r>
        <w:rPr>
          <w:b/>
          <w:i w:val="0"/>
        </w:rPr>
        <w:t xml:space="preserve"> </w:t>
      </w:r>
      <w:r>
        <w:rPr>
          <w:b/>
          <w:i w:val="0"/>
        </w:rPr>
        <w:t>sơ, thời gian</w:t>
      </w:r>
      <w:r>
        <w:rPr>
          <w:b/>
          <w:i w:val="0"/>
        </w:rPr>
        <w:t xml:space="preserve"> </w:t>
      </w:r>
      <w:r>
        <w:rPr>
          <w:b/>
          <w:i w:val="0"/>
        </w:rPr>
        <w:t>thực hiện, cơ quan thực hiện, các biểu</w:t>
      </w:r>
      <w:r>
        <w:rPr>
          <w:b/>
          <w:i w:val="0"/>
        </w:rPr>
        <w:t xml:space="preserve"> </w:t>
      </w:r>
      <w:r>
        <w:rPr>
          <w:b/>
          <w:i w:val="0"/>
        </w:rPr>
        <w:t>mẫu quy định</w:t>
      </w:r>
      <w:r>
        <w:rPr>
          <w:b/>
          <w:i w:val="0"/>
        </w:rPr>
        <w:t xml:space="preserve"> </w:t>
      </w:r>
      <w:r>
        <w:rPr>
          <w:b/>
          <w:i w:val="0"/>
        </w:rPr>
        <w:t>đối với từng thủ tục hành chính</w:t>
      </w:r>
      <w:r>
        <w:rPr>
          <w:b w:val="0"/>
          <w:i w:val="0"/>
        </w:rPr>
        <w:br/>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thủ</w:t>
      </w:r>
      <w:r>
        <w:rPr>
          <w:b/>
          <w:i w:val="0"/>
        </w:rPr>
        <w:t xml:space="preserve"> </w:t>
      </w:r>
      <w:r>
        <w:rPr>
          <w:b/>
          <w:i w:val="0"/>
        </w:rPr>
        <w:t>tục thực hiện</w:t>
      </w:r>
      <w:r>
        <w:rPr>
          <w:b w:val="0"/>
          <w:i w:val="0"/>
        </w:rPr>
        <w:br/>
      </w:r>
      <w:r>
        <w:rPr>
          <w:b w:val="0"/>
          <w:i w:val="0"/>
        </w:rPr>
        <w:br/>
      </w:r>
      <w:r>
        <w:rPr>
          <w:b/>
          <w:i w:val="0"/>
        </w:rPr>
        <w:t xml:space="preserve">Cơ quan, đơn vị thực </w:t>
      </w:r>
      <w:r>
        <w:rPr>
          <w:b/>
          <w:i w:val="0"/>
        </w:rPr>
        <w:t>hiện</w:t>
      </w:r>
      <w:r>
        <w:rPr>
          <w:b w:val="0"/>
          <w:i w:val="0"/>
        </w:rPr>
        <w:br/>
      </w:r>
      <w:r>
        <w:rPr>
          <w:b w:val="0"/>
          <w:i w:val="0"/>
        </w:rPr>
        <w:br/>
      </w:r>
      <w:r>
        <w:rPr>
          <w:b/>
          <w:i w:val="0"/>
        </w:rPr>
        <w:t>Thành</w:t>
      </w:r>
      <w:r>
        <w:rPr>
          <w:b/>
          <w:i w:val="0"/>
        </w:rPr>
        <w:t xml:space="preserve"> </w:t>
      </w:r>
      <w:r>
        <w:rPr>
          <w:b/>
          <w:i w:val="0"/>
        </w:rPr>
        <w:t>phần</w:t>
      </w:r>
      <w:r>
        <w:rPr>
          <w:b/>
          <w:i w:val="0"/>
        </w:rPr>
        <w:t xml:space="preserve"> </w:t>
      </w:r>
      <w:r>
        <w:rPr>
          <w:b/>
          <w:i w:val="0"/>
        </w:rPr>
        <w:t>hồ</w:t>
      </w:r>
      <w:r>
        <w:rPr>
          <w:b/>
          <w:i w:val="0"/>
        </w:rPr>
        <w:t xml:space="preserve"> </w:t>
      </w:r>
      <w:r>
        <w:rPr>
          <w:b/>
          <w:i w:val="0"/>
        </w:rPr>
        <w:t>sơ</w:t>
      </w:r>
      <w:r>
        <w:rPr>
          <w:b/>
          <w:i w:val="0"/>
        </w:rPr>
        <w:t xml:space="preserve"> </w:t>
      </w:r>
      <w:r>
        <w:rPr>
          <w:b/>
          <w:i w:val="0"/>
        </w:rPr>
        <w:t>yêu</w:t>
      </w:r>
      <w:r>
        <w:rPr>
          <w:b/>
          <w:i w:val="0"/>
        </w:rPr>
        <w:t xml:space="preserve"> </w:t>
      </w:r>
      <w:r>
        <w:rPr>
          <w:b/>
          <w:i w:val="0"/>
        </w:rPr>
        <w:t>cầu</w:t>
      </w:r>
      <w:r>
        <w:rPr>
          <w:b w:val="0"/>
          <w:i w:val="0"/>
        </w:rPr>
        <w:br/>
      </w:r>
      <w:r>
        <w:rPr>
          <w:b w:val="0"/>
          <w:i w:val="0"/>
        </w:rPr>
        <w:br/>
      </w:r>
      <w:r>
        <w:rPr>
          <w:b/>
          <w:i w:val="0"/>
        </w:rPr>
        <w:t xml:space="preserve">Thời gian thực hiện </w:t>
      </w:r>
      <w:r>
        <w:rPr>
          <w:b/>
          <w:i w:val="0"/>
        </w:rPr>
        <w:t xml:space="preserve">không </w:t>
      </w:r>
      <w:r>
        <w:rPr>
          <w:b/>
          <w:i w:val="0"/>
        </w:rPr>
        <w:t xml:space="preserve">quá </w:t>
      </w:r>
      <w:r>
        <w:rPr>
          <w:b/>
          <w:i w:val="0"/>
        </w:rPr>
        <w:t xml:space="preserve">(ngày </w:t>
      </w:r>
      <w:r>
        <w:rPr>
          <w:b/>
          <w:i w:val="0"/>
        </w:rPr>
        <w:t>làm</w:t>
      </w:r>
      <w:r>
        <w:rPr>
          <w:b w:val="0"/>
          <w:i w:val="0"/>
        </w:rPr>
        <w:br/>
      </w:r>
      <w:r>
        <w:rPr>
          <w:b/>
          <w:i w:val="0"/>
        </w:rPr>
        <w:t>việc)</w:t>
      </w:r>
      <w:r>
        <w:rPr>
          <w:b w:val="0"/>
          <w:i w:val="0"/>
        </w:rPr>
        <w:br/>
      </w:r>
      <w:r>
        <w:rPr>
          <w:b w:val="0"/>
          <w:i w:val="0"/>
        </w:rPr>
        <w:br/>
      </w:r>
      <w:r>
        <w:rPr>
          <w:b/>
          <w:i w:val="0"/>
        </w:rPr>
        <w:t>Chi</w:t>
      </w:r>
      <w:r>
        <w:rPr>
          <w:b/>
          <w:i w:val="0"/>
        </w:rPr>
        <w:t xml:space="preserve"> </w:t>
      </w:r>
      <w:r>
        <w:rPr>
          <w:b/>
          <w:i w:val="0"/>
        </w:rPr>
        <w:t xml:space="preserve">phí </w:t>
      </w:r>
      <w:r>
        <w:rPr>
          <w:b/>
          <w:i w:val="0"/>
        </w:rPr>
        <w:t xml:space="preserve">thực hiện </w:t>
      </w:r>
      <w:r>
        <w:rPr>
          <w:b/>
          <w:i w:val="0"/>
        </w:rPr>
        <w:t>(đồng)</w:t>
      </w:r>
      <w:r>
        <w:rPr>
          <w:b w:val="0"/>
          <w:i w:val="0"/>
        </w:rPr>
        <w:br/>
      </w:r>
      <w:r>
        <w:rPr>
          <w:b w:val="0"/>
          <w:i w:val="0"/>
        </w:rPr>
        <w:br/>
      </w:r>
      <w:r>
        <w:rPr>
          <w:b/>
          <w:i w:val="0"/>
        </w:rPr>
        <w:t xml:space="preserve">Căn cứ </w:t>
      </w:r>
      <w:r>
        <w:rPr>
          <w:b/>
          <w:i w:val="0"/>
        </w:rPr>
        <w:t xml:space="preserve">pháp </w:t>
      </w:r>
      <w:r>
        <w:rPr>
          <w:b/>
          <w:i w:val="0"/>
        </w:rPr>
        <w:t>lý</w:t>
      </w:r>
      <w:r>
        <w:rPr>
          <w:b w:val="0"/>
          <w:i w:val="0"/>
        </w:rPr>
        <w:br/>
      </w:r>
      <w:r>
        <w:rPr>
          <w:b w:val="0"/>
          <w:i w:val="0"/>
        </w:rPr>
        <w:br/>
      </w:r>
      <w:r>
        <w:rPr>
          <w:b w:val="0"/>
          <w:i w:val="0"/>
        </w:rPr>
        <w:br/>
      </w:r>
      <w:r>
        <w:rPr>
          <w:b w:val="0"/>
          <w:i w:val="0"/>
        </w:rPr>
        <w:br/>
      </w:r>
      <w:r>
        <w:rPr>
          <w:b/>
          <w:i w:val="0"/>
        </w:rPr>
        <w:t xml:space="preserve"> </w:t>
      </w:r>
      <w:r>
        <w:rPr>
          <w:b w:val="0"/>
          <w:i w:val="0"/>
        </w:rPr>
        <w:t>1</w:t>
      </w:r>
      <w:r>
        <w:rPr>
          <w:b w:val="0"/>
          <w:i w:val="0"/>
        </w:rPr>
        <w:br/>
      </w:r>
      <w:r>
        <w:rPr>
          <w:b w:val="0"/>
          <w:i w:val="0"/>
        </w:rPr>
        <w:br/>
      </w:r>
      <w:r>
        <w:rPr>
          <w:b/>
          <w:i w:val="0"/>
        </w:rPr>
        <w:t xml:space="preserve"> T</w:t>
      </w:r>
      <w:r>
        <w:rPr>
          <w:b w:val="0"/>
          <w:i w:val="0"/>
        </w:rPr>
        <w:t xml:space="preserve">iếp nhận yêu cầu mua điện, khảo </w:t>
      </w:r>
      <w:r>
        <w:rPr>
          <w:b w:val="0"/>
          <w:i w:val="0"/>
        </w:rPr>
        <w:t>sát</w:t>
      </w:r>
      <w:r>
        <w:rPr>
          <w:b w:val="0"/>
          <w:i w:val="0"/>
        </w:rPr>
        <w:t xml:space="preserve"> </w:t>
      </w:r>
      <w:r>
        <w:rPr>
          <w:b w:val="0"/>
          <w:i w:val="0"/>
        </w:rPr>
        <w:t xml:space="preserve">hiện </w:t>
      </w:r>
      <w:r>
        <w:rPr>
          <w:b w:val="0"/>
          <w:i w:val="0"/>
        </w:rPr>
        <w:t>trường</w:t>
      </w:r>
      <w:r>
        <w:rPr>
          <w:b w:val="0"/>
          <w:i w:val="0"/>
        </w:rPr>
        <w:br/>
      </w:r>
      <w:r>
        <w:rPr>
          <w:b w:val="0"/>
          <w:i w:val="0"/>
        </w:rPr>
        <w:br/>
      </w:r>
      <w:r>
        <w:rPr>
          <w:b w:val="0"/>
          <w:i w:val="0"/>
        </w:rPr>
        <w:t>Công</w:t>
      </w:r>
      <w:r>
        <w:rPr>
          <w:b w:val="0"/>
          <w:i w:val="0"/>
        </w:rPr>
        <w:t xml:space="preserve"> </w:t>
      </w:r>
      <w:r>
        <w:rPr>
          <w:b w:val="0"/>
          <w:i w:val="0"/>
        </w:rPr>
        <w:t>ty</w:t>
      </w:r>
      <w:r>
        <w:rPr>
          <w:b w:val="0"/>
          <w:i w:val="0"/>
        </w:rPr>
        <w:t xml:space="preserve"> </w:t>
      </w:r>
      <w:r>
        <w:rPr>
          <w:b w:val="0"/>
          <w:i w:val="0"/>
        </w:rPr>
        <w:t xml:space="preserve">Điện lực Thanh </w:t>
      </w:r>
      <w:r>
        <w:rPr>
          <w:b w:val="0"/>
          <w:i w:val="0"/>
        </w:rPr>
        <w:t>Hóa</w:t>
      </w:r>
      <w:r>
        <w:rPr>
          <w:b w:val="0"/>
          <w:i w:val="0"/>
        </w:rPr>
        <w:br/>
      </w:r>
      <w:r>
        <w:rPr>
          <w:b w:val="0"/>
          <w:i w:val="0"/>
        </w:rPr>
        <w:br/>
      </w:r>
      <w:r>
        <w:rPr>
          <w:b w:val="0"/>
          <w:i w:val="0"/>
        </w:rPr>
        <w:t>-</w:t>
      </w:r>
      <w:r>
        <w:rPr>
          <w:b w:val="0"/>
          <w:i w:val="0"/>
        </w:rPr>
        <w:t xml:space="preserve"> </w:t>
      </w:r>
      <w:r>
        <w:rPr>
          <w:b w:val="0"/>
          <w:i w:val="0"/>
        </w:rPr>
        <w:t>Thông tin đăng ký đấu nối tương</w:t>
      </w:r>
      <w:r>
        <w:rPr>
          <w:b w:val="0"/>
          <w:i w:val="0"/>
        </w:rPr>
        <w:t xml:space="preserve"> </w:t>
      </w:r>
      <w:r>
        <w:rPr>
          <w:b w:val="0"/>
          <w:i w:val="0"/>
        </w:rPr>
        <w:t>ứng với nhu</w:t>
      </w:r>
      <w:r>
        <w:rPr>
          <w:b w:val="0"/>
          <w:i w:val="0"/>
        </w:rPr>
        <w:t xml:space="preserve"> </w:t>
      </w:r>
      <w:r>
        <w:rPr>
          <w:b w:val="0"/>
          <w:i w:val="0"/>
        </w:rPr>
        <w:t>cầu</w:t>
      </w:r>
      <w:r>
        <w:rPr>
          <w:b w:val="0"/>
          <w:i w:val="0"/>
        </w:rPr>
        <w:t xml:space="preserve"> </w:t>
      </w:r>
      <w:r>
        <w:rPr>
          <w:b w:val="0"/>
          <w:i w:val="0"/>
        </w:rPr>
        <w:t>đấu nối quy định</w:t>
      </w:r>
      <w:r>
        <w:rPr>
          <w:b w:val="0"/>
          <w:i w:val="0"/>
        </w:rPr>
        <w:t xml:space="preserve"> </w:t>
      </w:r>
      <w:r>
        <w:rPr>
          <w:b w:val="0"/>
          <w:i w:val="0"/>
        </w:rPr>
        <w:t>(bản chính);</w:t>
      </w:r>
      <w:r>
        <w:rPr>
          <w:b w:val="0"/>
          <w:i w:val="0"/>
        </w:rPr>
        <w:br/>
      </w:r>
      <w:r>
        <w:rPr>
          <w:b w:val="0"/>
          <w:i w:val="0"/>
        </w:rPr>
        <w:t>-</w:t>
      </w:r>
      <w:r>
        <w:rPr>
          <w:b w:val="0"/>
          <w:i w:val="0"/>
        </w:rPr>
        <w:t xml:space="preserve"> </w:t>
      </w:r>
      <w:r>
        <w:rPr>
          <w:b w:val="0"/>
          <w:i w:val="0"/>
        </w:rPr>
        <w:t>Sơ đồ nguyên lý các thiết bị điện chính sau điểm</w:t>
      </w:r>
      <w:r>
        <w:rPr>
          <w:b w:val="0"/>
          <w:i w:val="0"/>
        </w:rPr>
        <w:t xml:space="preserve"> </w:t>
      </w:r>
      <w:r>
        <w:rPr>
          <w:b w:val="0"/>
          <w:i w:val="0"/>
        </w:rPr>
        <w:t>đấu nối: bản chính;</w:t>
      </w:r>
      <w:r>
        <w:rPr>
          <w:b w:val="0"/>
          <w:i w:val="0"/>
        </w:rPr>
        <w:br/>
      </w:r>
      <w:r>
        <w:rPr>
          <w:b w:val="0"/>
          <w:i w:val="0"/>
        </w:rPr>
        <w:t>-</w:t>
      </w:r>
      <w:r>
        <w:rPr>
          <w:b w:val="0"/>
          <w:i w:val="0"/>
        </w:rPr>
        <w:t xml:space="preserve"> </w:t>
      </w:r>
      <w:r>
        <w:rPr>
          <w:b w:val="0"/>
          <w:i w:val="0"/>
        </w:rPr>
        <w:t>Tài</w:t>
      </w:r>
      <w:r>
        <w:rPr>
          <w:b w:val="0"/>
          <w:i w:val="0"/>
        </w:rPr>
        <w:t xml:space="preserve"> </w:t>
      </w:r>
      <w:r>
        <w:rPr>
          <w:b w:val="0"/>
          <w:i w:val="0"/>
        </w:rPr>
        <w:t>liệu</w:t>
      </w:r>
      <w:r>
        <w:rPr>
          <w:b w:val="0"/>
          <w:i w:val="0"/>
        </w:rPr>
        <w:t xml:space="preserve"> </w:t>
      </w:r>
      <w:r>
        <w:rPr>
          <w:b w:val="0"/>
          <w:i w:val="0"/>
        </w:rPr>
        <w:t>kỹ</w:t>
      </w:r>
      <w:r>
        <w:rPr>
          <w:b w:val="0"/>
          <w:i w:val="0"/>
        </w:rPr>
        <w:t xml:space="preserve"> </w:t>
      </w:r>
      <w:r>
        <w:rPr>
          <w:b w:val="0"/>
          <w:i w:val="0"/>
        </w:rPr>
        <w:t>thuật</w:t>
      </w:r>
      <w:r>
        <w:rPr>
          <w:b w:val="0"/>
          <w:i w:val="0"/>
        </w:rPr>
        <w:t xml:space="preserve"> </w:t>
      </w:r>
      <w:r>
        <w:rPr>
          <w:b w:val="0"/>
          <w:i w:val="0"/>
        </w:rPr>
        <w:t>về</w:t>
      </w:r>
      <w:r>
        <w:rPr>
          <w:b w:val="0"/>
          <w:i w:val="0"/>
        </w:rPr>
        <w:t xml:space="preserve"> </w:t>
      </w:r>
      <w:r>
        <w:rPr>
          <w:b w:val="0"/>
          <w:i w:val="0"/>
        </w:rPr>
        <w:t>các</w:t>
      </w:r>
      <w:r>
        <w:rPr>
          <w:b w:val="0"/>
          <w:i w:val="0"/>
        </w:rPr>
        <w:t xml:space="preserve"> </w:t>
      </w:r>
      <w:r>
        <w:rPr>
          <w:b w:val="0"/>
          <w:i w:val="0"/>
        </w:rPr>
        <w:t>trang</w:t>
      </w:r>
      <w:r>
        <w:rPr>
          <w:b w:val="0"/>
          <w:i w:val="0"/>
        </w:rPr>
        <w:t xml:space="preserve"> </w:t>
      </w:r>
      <w:r>
        <w:rPr>
          <w:b w:val="0"/>
          <w:i w:val="0"/>
        </w:rPr>
        <w:t xml:space="preserve">thiết </w:t>
      </w:r>
      <w:r>
        <w:rPr>
          <w:b w:val="0"/>
          <w:i w:val="0"/>
        </w:rPr>
        <w:t>bị dự định đấu nối hoặc các thay đổi</w:t>
      </w:r>
      <w:r>
        <w:rPr>
          <w:b w:val="0"/>
          <w:i w:val="0"/>
        </w:rPr>
        <w:t xml:space="preserve"> </w:t>
      </w:r>
      <w:r>
        <w:rPr>
          <w:b w:val="0"/>
          <w:i w:val="0"/>
        </w:rPr>
        <w:t>dự</w:t>
      </w:r>
      <w:r>
        <w:rPr>
          <w:b w:val="0"/>
          <w:i w:val="0"/>
        </w:rPr>
        <w:t xml:space="preserve"> </w:t>
      </w:r>
      <w:r>
        <w:rPr>
          <w:b w:val="0"/>
          <w:i w:val="0"/>
        </w:rPr>
        <w:t>kiến</w:t>
      </w:r>
      <w:r>
        <w:rPr>
          <w:b w:val="0"/>
          <w:i w:val="0"/>
        </w:rPr>
        <w:t xml:space="preserve"> </w:t>
      </w:r>
      <w:r>
        <w:rPr>
          <w:b w:val="0"/>
          <w:i w:val="0"/>
        </w:rPr>
        <w:t>tại</w:t>
      </w:r>
      <w:r>
        <w:rPr>
          <w:b w:val="0"/>
          <w:i w:val="0"/>
        </w:rPr>
        <w:t xml:space="preserve"> </w:t>
      </w:r>
      <w:r>
        <w:rPr>
          <w:b w:val="0"/>
          <w:i w:val="0"/>
        </w:rPr>
        <w:t>điểm</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hiện</w:t>
      </w:r>
      <w:r>
        <w:rPr>
          <w:b w:val="0"/>
          <w:i w:val="0"/>
        </w:rPr>
        <w:t xml:space="preserve"> </w:t>
      </w:r>
      <w:r>
        <w:rPr>
          <w:b w:val="0"/>
          <w:i w:val="0"/>
        </w:rPr>
        <w:t>tại, thời</w:t>
      </w:r>
      <w:r>
        <w:rPr>
          <w:b w:val="0"/>
          <w:i w:val="0"/>
        </w:rPr>
        <w:t xml:space="preserve"> </w:t>
      </w:r>
      <w:r>
        <w:rPr>
          <w:b w:val="0"/>
          <w:i w:val="0"/>
        </w:rPr>
        <w:t>gian</w:t>
      </w:r>
      <w:r>
        <w:rPr>
          <w:b w:val="0"/>
          <w:i w:val="0"/>
        </w:rPr>
        <w:t xml:space="preserve"> </w:t>
      </w:r>
      <w:r>
        <w:rPr>
          <w:b w:val="0"/>
          <w:i w:val="0"/>
        </w:rPr>
        <w:t>dự</w:t>
      </w:r>
      <w:r>
        <w:rPr>
          <w:b w:val="0"/>
          <w:i w:val="0"/>
        </w:rPr>
        <w:t xml:space="preserve"> </w:t>
      </w:r>
      <w:r>
        <w:rPr>
          <w:b w:val="0"/>
          <w:i w:val="0"/>
        </w:rPr>
        <w:t>kiến</w:t>
      </w:r>
      <w:r>
        <w:rPr>
          <w:b w:val="0"/>
          <w:i w:val="0"/>
        </w:rPr>
        <w:t xml:space="preserve"> </w:t>
      </w:r>
      <w:r>
        <w:rPr>
          <w:b w:val="0"/>
          <w:i w:val="0"/>
        </w:rPr>
        <w:t>hoàn</w:t>
      </w:r>
      <w:r>
        <w:rPr>
          <w:b w:val="0"/>
          <w:i w:val="0"/>
        </w:rPr>
        <w:t xml:space="preserve"> </w:t>
      </w:r>
      <w:r>
        <w:rPr>
          <w:b w:val="0"/>
          <w:i w:val="0"/>
        </w:rPr>
        <w:t>thành</w:t>
      </w:r>
      <w:r>
        <w:rPr>
          <w:b w:val="0"/>
          <w:i w:val="0"/>
        </w:rPr>
        <w:t xml:space="preserve"> </w:t>
      </w:r>
      <w:r>
        <w:rPr>
          <w:b w:val="0"/>
          <w:i w:val="0"/>
        </w:rPr>
        <w:t>dự</w:t>
      </w:r>
      <w:r>
        <w:rPr>
          <w:b w:val="0"/>
          <w:i w:val="0"/>
        </w:rPr>
        <w:t xml:space="preserve"> </w:t>
      </w:r>
      <w:r>
        <w:rPr>
          <w:b w:val="0"/>
          <w:i w:val="0"/>
        </w:rPr>
        <w:t>án, số</w:t>
      </w:r>
      <w:r>
        <w:rPr>
          <w:b w:val="0"/>
          <w:i w:val="0"/>
        </w:rPr>
        <w:t xml:space="preserve"> </w:t>
      </w:r>
      <w:r>
        <w:rPr>
          <w:b w:val="0"/>
          <w:i w:val="0"/>
        </w:rPr>
        <w:t>liệu</w:t>
      </w:r>
      <w:r>
        <w:rPr>
          <w:b w:val="0"/>
          <w:i w:val="0"/>
        </w:rPr>
        <w:t xml:space="preserve"> </w:t>
      </w:r>
      <w:r>
        <w:rPr>
          <w:b w:val="0"/>
          <w:i w:val="0"/>
        </w:rPr>
        <w:t>kỹ</w:t>
      </w:r>
      <w:r>
        <w:rPr>
          <w:b w:val="0"/>
          <w:i w:val="0"/>
        </w:rPr>
        <w:t xml:space="preserve"> </w:t>
      </w:r>
      <w:r>
        <w:rPr>
          <w:b w:val="0"/>
          <w:i w:val="0"/>
        </w:rPr>
        <w:t>thuật</w:t>
      </w:r>
      <w:r>
        <w:rPr>
          <w:b w:val="0"/>
          <w:i w:val="0"/>
        </w:rPr>
        <w:t xml:space="preserve"> </w:t>
      </w:r>
      <w:r>
        <w:rPr>
          <w:b w:val="0"/>
          <w:i w:val="0"/>
        </w:rPr>
        <w:t>của</w:t>
      </w:r>
      <w:r>
        <w:rPr>
          <w:b w:val="0"/>
          <w:i w:val="0"/>
        </w:rPr>
        <w:t xml:space="preserve"> </w:t>
      </w:r>
      <w:r>
        <w:rPr>
          <w:b w:val="0"/>
          <w:i w:val="0"/>
        </w:rPr>
        <w:t>dự</w:t>
      </w:r>
      <w:r>
        <w:rPr>
          <w:b w:val="0"/>
          <w:i w:val="0"/>
        </w:rPr>
        <w:t xml:space="preserve"> </w:t>
      </w:r>
      <w:r>
        <w:rPr>
          <w:b w:val="0"/>
          <w:i w:val="0"/>
        </w:rPr>
        <w:t>án</w:t>
      </w:r>
      <w:r>
        <w:rPr>
          <w:b w:val="0"/>
          <w:i w:val="0"/>
        </w:rPr>
        <w:t xml:space="preserve"> </w:t>
      </w:r>
      <w:r>
        <w:rPr>
          <w:b w:val="0"/>
          <w:i w:val="0"/>
        </w:rPr>
        <w:t>đấu nối mới</w:t>
      </w:r>
      <w:r>
        <w:rPr>
          <w:b w:val="0"/>
          <w:i w:val="0"/>
        </w:rPr>
        <w:t xml:space="preserve"> </w:t>
      </w:r>
      <w:r>
        <w:rPr>
          <w:b w:val="0"/>
          <w:i w:val="0"/>
        </w:rPr>
        <w:t>hoặc</w:t>
      </w:r>
      <w:r>
        <w:rPr>
          <w:b w:val="0"/>
          <w:i w:val="0"/>
        </w:rPr>
        <w:t xml:space="preserve"> </w:t>
      </w:r>
      <w:r>
        <w:rPr>
          <w:b w:val="0"/>
          <w:i w:val="0"/>
        </w:rPr>
        <w:t>thay</w:t>
      </w:r>
      <w:r>
        <w:rPr>
          <w:b w:val="0"/>
          <w:i w:val="0"/>
        </w:rPr>
        <w:t xml:space="preserve"> </w:t>
      </w:r>
      <w:r>
        <w:rPr>
          <w:b w:val="0"/>
          <w:i w:val="0"/>
        </w:rPr>
        <w:t>đổi</w:t>
      </w:r>
      <w:r>
        <w:rPr>
          <w:b w:val="0"/>
          <w:i w:val="0"/>
        </w:rPr>
        <w:t xml:space="preserve"> </w:t>
      </w:r>
      <w:r>
        <w:rPr>
          <w:b w:val="0"/>
          <w:i w:val="0"/>
        </w:rPr>
        <w:t>đấu</w:t>
      </w:r>
      <w:r>
        <w:rPr>
          <w:b w:val="0"/>
          <w:i w:val="0"/>
        </w:rPr>
        <w:t xml:space="preserve"> </w:t>
      </w:r>
      <w:r>
        <w:rPr>
          <w:b w:val="0"/>
          <w:i w:val="0"/>
        </w:rPr>
        <w:t>nối</w:t>
      </w:r>
      <w:r>
        <w:rPr>
          <w:b w:val="0"/>
          <w:i w:val="0"/>
        </w:rPr>
        <w:t xml:space="preserve"> </w:t>
      </w:r>
      <w:r>
        <w:rPr>
          <w:b w:val="0"/>
          <w:i w:val="0"/>
        </w:rPr>
        <w:t>hiện</w:t>
      </w:r>
      <w:r>
        <w:rPr>
          <w:b w:val="0"/>
          <w:i w:val="0"/>
        </w:rPr>
        <w:t xml:space="preserve"> </w:t>
      </w:r>
      <w:r>
        <w:rPr>
          <w:b w:val="0"/>
          <w:i w:val="0"/>
        </w:rPr>
        <w:t xml:space="preserve">tại: </w:t>
      </w:r>
      <w:r>
        <w:rPr>
          <w:b w:val="0"/>
          <w:i w:val="0"/>
        </w:rPr>
        <w:t>bản</w:t>
      </w:r>
      <w:r>
        <w:rPr>
          <w:b w:val="0"/>
          <w:i w:val="0"/>
        </w:rPr>
        <w:t xml:space="preserve"> </w:t>
      </w:r>
      <w:r>
        <w:rPr>
          <w:b w:val="0"/>
          <w:i w:val="0"/>
        </w:rPr>
        <w:t>sao.</w:t>
      </w:r>
      <w:r>
        <w:rPr>
          <w:b w:val="0"/>
          <w:i w:val="0"/>
        </w:rPr>
        <w:br/>
      </w:r>
      <w:r>
        <w:rPr>
          <w:b w:val="0"/>
          <w:i w:val="0"/>
        </w:rPr>
        <w:br/>
      </w:r>
      <w:r>
        <w:rPr>
          <w:b/>
          <w:i w:val="0"/>
        </w:rPr>
        <w:t xml:space="preserve"> </w:t>
      </w:r>
      <w:r>
        <w:rPr>
          <w:b w:val="0"/>
          <w:i w:val="0"/>
        </w:rPr>
        <w:t>02</w:t>
      </w:r>
      <w:r>
        <w:rPr>
          <w:b w:val="0"/>
          <w:i w:val="0"/>
        </w:rPr>
        <w:br/>
      </w:r>
      <w:r>
        <w:rPr>
          <w:b w:val="0"/>
          <w:i w:val="0"/>
        </w:rPr>
        <w:br/>
      </w:r>
      <w:r>
        <w:rPr>
          <w:b w:val="0"/>
          <w:i w:val="0"/>
        </w:rPr>
        <w:t xml:space="preserve">Không </w:t>
      </w:r>
      <w:r>
        <w:rPr>
          <w:b w:val="0"/>
          <w:i w:val="0"/>
        </w:rPr>
        <w:t>thu</w:t>
      </w:r>
      <w:r>
        <w:rPr>
          <w:b w:val="0"/>
          <w:i w:val="0"/>
        </w:rPr>
        <w:t xml:space="preserve"> </w:t>
      </w:r>
      <w:r>
        <w:rPr>
          <w:b w:val="0"/>
          <w:i w:val="0"/>
        </w:rPr>
        <w:t xml:space="preserve">chi </w:t>
      </w:r>
      <w:r>
        <w:rPr>
          <w:b w:val="0"/>
          <w:i w:val="0"/>
        </w:rPr>
        <w:t>phí</w:t>
      </w:r>
      <w:r>
        <w:rPr>
          <w:b w:val="0"/>
          <w:i w:val="0"/>
        </w:rPr>
        <w:br/>
      </w:r>
      <w:r>
        <w:rPr>
          <w:b w:val="0"/>
          <w:i w:val="0"/>
        </w:rPr>
        <w:br/>
      </w:r>
      <w:r>
        <w:rPr>
          <w:b/>
          <w:i w:val="0"/>
        </w:rPr>
        <w:t xml:space="preserve"> </w:t>
      </w:r>
      <w:r>
        <w:rPr>
          <w:b w:val="0"/>
          <w:i w:val="0"/>
        </w:rPr>
        <w:t>Khoản</w:t>
      </w:r>
      <w:r>
        <w:rPr>
          <w:b w:val="0"/>
          <w:i w:val="0"/>
        </w:rPr>
        <w:t xml:space="preserve"> </w:t>
      </w:r>
      <w:r>
        <w:rPr>
          <w:b w:val="0"/>
          <w:i w:val="0"/>
        </w:rPr>
        <w:t>2</w:t>
      </w:r>
      <w:r>
        <w:rPr>
          <w:b w:val="0"/>
          <w:i w:val="0"/>
        </w:rPr>
        <w:t xml:space="preserve"> </w:t>
      </w:r>
      <w:r>
        <w:rPr>
          <w:b w:val="0"/>
          <w:i w:val="0"/>
        </w:rPr>
        <w:t xml:space="preserve">Điều 46 Thông tư </w:t>
      </w:r>
      <w:r>
        <w:rPr>
          <w:b w:val="0"/>
          <w:i w:val="0"/>
        </w:rPr>
        <w:t xml:space="preserve">số </w:t>
      </w:r>
      <w:r>
        <w:rPr>
          <w:b w:val="0"/>
          <w:i w:val="0"/>
        </w:rPr>
        <w:t>05/2025/TT-</w:t>
      </w:r>
      <w:r>
        <w:rPr>
          <w:b w:val="0"/>
          <w:i w:val="0"/>
        </w:rPr>
        <w:t xml:space="preserve">BCT ngày </w:t>
      </w:r>
      <w:r>
        <w:rPr>
          <w:b w:val="0"/>
          <w:i w:val="0"/>
        </w:rPr>
        <w:t>01/02/2025</w:t>
      </w:r>
      <w:r>
        <w:rPr>
          <w:b w:val="0"/>
          <w:i w:val="0"/>
        </w:rPr>
        <w:br/>
      </w:r>
      <w:r>
        <w:rPr>
          <w:b w:val="0"/>
          <w:i w:val="0"/>
        </w:rPr>
        <w:br/>
      </w:r>
      <w:r>
        <w:rPr>
          <w:b w:val="0"/>
          <w:i w:val="0"/>
        </w:rPr>
        <w:br/>
      </w:r>
      <w:r>
        <w:rPr>
          <w:b w:val="0"/>
          <w:i w:val="0"/>
        </w:rPr>
        <w:br/>
      </w:r>
      <w:r>
        <w:rPr>
          <w:b/>
          <w:i w:val="0"/>
        </w:rPr>
        <w:t xml:space="preserve"> </w:t>
      </w:r>
      <w:r>
        <w:rPr>
          <w:b w:val="0"/>
          <w:i w:val="0"/>
        </w:rPr>
        <w:t>2</w:t>
      </w:r>
      <w:r>
        <w:rPr>
          <w:b w:val="0"/>
          <w:i w:val="0"/>
        </w:rPr>
        <w:br/>
      </w:r>
      <w:r>
        <w:rPr>
          <w:b w:val="0"/>
          <w:i w:val="0"/>
        </w:rPr>
        <w:br/>
      </w:r>
      <w:r>
        <w:rPr>
          <w:b/>
          <w:i w:val="0"/>
        </w:rPr>
        <w:t xml:space="preserve"> </w:t>
      </w:r>
      <w:r>
        <w:rPr>
          <w:b w:val="0"/>
          <w:i w:val="0"/>
        </w:rPr>
        <w:t>Thỏa</w:t>
      </w:r>
      <w:r>
        <w:rPr>
          <w:b w:val="0"/>
          <w:i w:val="0"/>
        </w:rPr>
        <w:t xml:space="preserve"> </w:t>
      </w:r>
      <w:r>
        <w:rPr>
          <w:b w:val="0"/>
          <w:i w:val="0"/>
        </w:rPr>
        <w:t xml:space="preserve">thuận vị trí cột/trạm </w:t>
      </w:r>
      <w:r>
        <w:rPr>
          <w:b w:val="0"/>
          <w:i w:val="0"/>
        </w:rPr>
        <w:t>điện và hành lang</w:t>
      </w:r>
      <w:r>
        <w:rPr>
          <w:b w:val="0"/>
          <w:i w:val="0"/>
        </w:rPr>
        <w:t xml:space="preserve"> </w:t>
      </w:r>
      <w:r>
        <w:rPr>
          <w:b w:val="0"/>
          <w:i w:val="0"/>
        </w:rPr>
        <w:t>lưới</w:t>
      </w:r>
      <w:r>
        <w:rPr>
          <w:b w:val="0"/>
          <w:i w:val="0"/>
        </w:rPr>
        <w:t xml:space="preserve"> </w:t>
      </w:r>
      <w:r>
        <w:rPr>
          <w:b w:val="0"/>
          <w:i w:val="0"/>
        </w:rPr>
        <w:t>điện</w:t>
      </w:r>
      <w:r>
        <w:rPr>
          <w:b w:val="0"/>
          <w:i w:val="0"/>
        </w:rPr>
        <w:br/>
      </w:r>
      <w:r>
        <w:rPr>
          <w:b w:val="0"/>
          <w:i w:val="0"/>
        </w:rPr>
        <w:br/>
      </w:r>
      <w:r>
        <w:rPr>
          <w:b w:val="0"/>
          <w:i w:val="0"/>
        </w:rPr>
        <w:t xml:space="preserve">UBND cấp xã; Ban quản lý KKT Nghi Sơn và các </w:t>
      </w:r>
      <w:r>
        <w:rPr>
          <w:b w:val="0"/>
          <w:i w:val="0"/>
        </w:rPr>
        <w:t>KCN</w:t>
      </w:r>
      <w:r>
        <w:rPr>
          <w:b w:val="0"/>
          <w:i w:val="0"/>
        </w:rPr>
        <w:br/>
      </w:r>
      <w:r>
        <w:rPr>
          <w:b w:val="0"/>
          <w:i w:val="0"/>
        </w:rPr>
        <w:br/>
      </w:r>
      <w:r>
        <w:rPr>
          <w:b w:val="0"/>
          <w:i w:val="0"/>
        </w:rPr>
        <w:t>-</w:t>
      </w:r>
      <w:r>
        <w:rPr>
          <w:b w:val="0"/>
          <w:i w:val="0"/>
        </w:rPr>
        <w:t xml:space="preserve"> </w:t>
      </w:r>
      <w:r>
        <w:rPr>
          <w:b w:val="0"/>
          <w:i w:val="0"/>
        </w:rPr>
        <w:t>Đơn</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(bản</w:t>
      </w:r>
      <w:r>
        <w:rPr>
          <w:b w:val="0"/>
          <w:i w:val="0"/>
        </w:rPr>
        <w:t xml:space="preserve"> </w:t>
      </w:r>
      <w:r>
        <w:rPr>
          <w:b w:val="0"/>
          <w:i w:val="0"/>
        </w:rPr>
        <w:t>chính)</w:t>
      </w:r>
      <w:r>
        <w:rPr>
          <w:b w:val="0"/>
          <w:i w:val="0"/>
        </w:rPr>
        <w:br/>
      </w:r>
      <w:r>
        <w:rPr>
          <w:b w:val="0"/>
          <w:i w:val="0"/>
        </w:rPr>
        <w:t>-</w:t>
      </w:r>
      <w:r>
        <w:rPr>
          <w:b w:val="0"/>
          <w:i w:val="0"/>
        </w:rPr>
        <w:t xml:space="preserve"> </w:t>
      </w:r>
      <w:r>
        <w:rPr>
          <w:b w:val="0"/>
          <w:i w:val="0"/>
        </w:rPr>
        <w:t>Hồ sơ thiết kế, trong</w:t>
      </w:r>
      <w:r>
        <w:rPr>
          <w:b w:val="0"/>
          <w:i w:val="0"/>
        </w:rPr>
        <w:t xml:space="preserve"> </w:t>
      </w:r>
      <w:r>
        <w:rPr>
          <w:b w:val="0"/>
          <w:i w:val="0"/>
        </w:rPr>
        <w:t>đó có bình đồ, trắc địa, trắc ngang vị trí đoạn tuyến</w:t>
      </w:r>
      <w:r>
        <w:rPr>
          <w:b w:val="0"/>
          <w:i w:val="0"/>
        </w:rPr>
        <w:t xml:space="preserve"> </w:t>
      </w:r>
      <w:r>
        <w:rPr>
          <w:b w:val="0"/>
          <w:i w:val="0"/>
        </w:rPr>
        <w:t>có xây dựng công trình (bản chính). Các bản vẽ phải thể hiện đầy đủ vị</w:t>
      </w:r>
      <w:r>
        <w:rPr>
          <w:b w:val="0"/>
          <w:i w:val="0"/>
        </w:rPr>
        <w:t xml:space="preserve"> </w:t>
      </w:r>
      <w:r>
        <w:rPr>
          <w:b w:val="0"/>
          <w:i w:val="0"/>
        </w:rPr>
        <w:t>trí các công trình ngầm hiện hữu nằm trong</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xây</w:t>
      </w:r>
      <w:r>
        <w:rPr>
          <w:b w:val="0"/>
          <w:i w:val="0"/>
        </w:rPr>
        <w:t xml:space="preserve"> </w:t>
      </w:r>
      <w:r>
        <w:rPr>
          <w:b w:val="0"/>
          <w:i w:val="0"/>
        </w:rPr>
        <w:t>dựng</w:t>
      </w:r>
      <w:r>
        <w:rPr>
          <w:b w:val="0"/>
          <w:i w:val="0"/>
        </w:rPr>
        <w:t xml:space="preserve"> </w:t>
      </w:r>
      <w:r>
        <w:rPr>
          <w:b w:val="0"/>
          <w:i w:val="0"/>
        </w:rPr>
        <w:t>công</w:t>
      </w:r>
      <w:r>
        <w:rPr>
          <w:b w:val="0"/>
          <w:i w:val="0"/>
        </w:rPr>
        <w:t xml:space="preserve"> </w:t>
      </w:r>
      <w:r>
        <w:rPr>
          <w:b w:val="0"/>
          <w:i w:val="0"/>
        </w:rPr>
        <w:t>trình và</w:t>
      </w:r>
      <w:r>
        <w:rPr>
          <w:b w:val="0"/>
          <w:i w:val="0"/>
        </w:rPr>
        <w:t xml:space="preserve"> </w:t>
      </w:r>
      <w:r>
        <w:rPr>
          <w:b w:val="0"/>
          <w:i w:val="0"/>
        </w:rPr>
        <w:t>khu</w:t>
      </w:r>
      <w:r>
        <w:rPr>
          <w:b w:val="0"/>
          <w:i w:val="0"/>
        </w:rPr>
        <w:t xml:space="preserve"> </w:t>
      </w:r>
      <w:r>
        <w:rPr>
          <w:b w:val="0"/>
          <w:i w:val="0"/>
        </w:rPr>
        <w:t>vực</w:t>
      </w:r>
      <w:r>
        <w:rPr>
          <w:b w:val="0"/>
          <w:i w:val="0"/>
        </w:rPr>
        <w:t xml:space="preserve"> </w:t>
      </w:r>
      <w:r>
        <w:rPr>
          <w:b w:val="0"/>
          <w:i w:val="0"/>
        </w:rPr>
        <w:t>ảnh</w:t>
      </w:r>
      <w:r>
        <w:rPr>
          <w:b w:val="0"/>
          <w:i w:val="0"/>
        </w:rPr>
        <w:t xml:space="preserve"> </w:t>
      </w:r>
      <w:r>
        <w:rPr>
          <w:b w:val="0"/>
          <w:i w:val="0"/>
        </w:rPr>
        <w:t>hưởng</w:t>
      </w:r>
      <w:r>
        <w:rPr>
          <w:b w:val="0"/>
          <w:i w:val="0"/>
        </w:rPr>
        <w:t xml:space="preserve"> </w:t>
      </w:r>
      <w:r>
        <w:rPr>
          <w:b w:val="0"/>
          <w:i w:val="0"/>
        </w:rPr>
        <w:t>bởi</w:t>
      </w:r>
      <w:r>
        <w:rPr>
          <w:b w:val="0"/>
          <w:i w:val="0"/>
        </w:rPr>
        <w:t xml:space="preserve"> </w:t>
      </w:r>
      <w:r>
        <w:rPr>
          <w:b w:val="0"/>
          <w:i w:val="0"/>
        </w:rPr>
        <w:t>việc</w:t>
      </w:r>
      <w:r>
        <w:rPr>
          <w:b w:val="0"/>
          <w:i w:val="0"/>
        </w:rPr>
        <w:t xml:space="preserve"> </w:t>
      </w:r>
      <w:r>
        <w:rPr>
          <w:b w:val="0"/>
          <w:i w:val="0"/>
        </w:rPr>
        <w:t>xây</w:t>
      </w:r>
      <w:r>
        <w:rPr>
          <w:b w:val="0"/>
          <w:i w:val="0"/>
        </w:rPr>
        <w:br/>
      </w:r>
      <w:r>
        <w:rPr>
          <w:b w:val="0"/>
          <w:i w:val="0"/>
        </w:rPr>
        <w:t>dựng</w:t>
      </w:r>
      <w:r>
        <w:rPr>
          <w:b w:val="0"/>
          <w:i w:val="0"/>
        </w:rPr>
        <w:t xml:space="preserve"> </w:t>
      </w:r>
      <w:r>
        <w:rPr>
          <w:b w:val="0"/>
          <w:i w:val="0"/>
        </w:rPr>
        <w:t>công</w:t>
      </w:r>
      <w:r>
        <w:rPr>
          <w:b w:val="0"/>
          <w:i w:val="0"/>
        </w:rPr>
        <w:t xml:space="preserve"> </w:t>
      </w:r>
      <w:r>
        <w:rPr>
          <w:b w:val="0"/>
          <w:i w:val="0"/>
        </w:rPr>
        <w:t>trình.</w:t>
      </w:r>
      <w:r>
        <w:rPr>
          <w:b w:val="0"/>
          <w:i w:val="0"/>
        </w:rPr>
        <w:br/>
      </w:r>
      <w:r>
        <w:rPr>
          <w:b w:val="0"/>
          <w:i w:val="0"/>
        </w:rPr>
        <w:br/>
      </w:r>
      <w:r>
        <w:rPr>
          <w:b w:val="0"/>
          <w:i w:val="0"/>
        </w:rPr>
        <w:t>05</w:t>
      </w:r>
      <w:r>
        <w:rPr>
          <w:b w:val="0"/>
          <w:i w:val="0"/>
        </w:rPr>
        <w:br/>
      </w:r>
      <w:r>
        <w:rPr>
          <w:b w:val="0"/>
          <w:i w:val="0"/>
        </w:rPr>
        <w:br/>
      </w:r>
      <w:r>
        <w:rPr>
          <w:b/>
          <w:i w:val="0"/>
        </w:rPr>
        <w:t xml:space="preserve"> </w:t>
      </w:r>
      <w:r>
        <w:rPr>
          <w:b w:val="0"/>
          <w:i w:val="0"/>
        </w:rPr>
        <w:t xml:space="preserve">Không </w:t>
      </w:r>
      <w:r>
        <w:rPr>
          <w:b w:val="0"/>
          <w:i w:val="0"/>
        </w:rPr>
        <w:t>thu</w:t>
      </w:r>
      <w:r>
        <w:rPr>
          <w:b w:val="0"/>
          <w:i w:val="0"/>
        </w:rPr>
        <w:t xml:space="preserve"> </w:t>
      </w:r>
      <w:r>
        <w:rPr>
          <w:b w:val="0"/>
          <w:i w:val="0"/>
        </w:rPr>
        <w:t>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t>3</w:t>
      </w:r>
      <w:r>
        <w:rPr>
          <w:b w:val="0"/>
          <w:i w:val="0"/>
        </w:rPr>
        <w:br/>
      </w:r>
      <w:r>
        <w:rPr>
          <w:b w:val="0"/>
          <w:i w:val="0"/>
        </w:rPr>
        <w:br/>
      </w:r>
      <w:r>
        <w:rPr>
          <w:b w:val="0"/>
          <w:i w:val="0"/>
        </w:rPr>
        <w:t xml:space="preserve">Chấp thuận xây dựng công trình hạ tầng trong </w:t>
      </w:r>
      <w:r>
        <w:rPr>
          <w:b w:val="0"/>
          <w:i w:val="0"/>
        </w:rPr>
        <w:t xml:space="preserve">phạm vi bảo vệ kết cấu hạ tầng đường bộ đồng thời với cấp giấy phép thi công công </w:t>
      </w:r>
      <w:r>
        <w:rPr>
          <w:b w:val="0"/>
          <w:i w:val="0"/>
        </w:rPr>
        <w:t>trình trên đường</w:t>
      </w:r>
      <w:r>
        <w:rPr>
          <w:b w:val="0"/>
          <w:i w:val="0"/>
        </w:rPr>
        <w:t xml:space="preserve"> </w:t>
      </w:r>
      <w:r>
        <w:rPr>
          <w:b w:val="0"/>
          <w:i w:val="0"/>
        </w:rPr>
        <w:t xml:space="preserve">bộ </w:t>
      </w:r>
      <w:r>
        <w:rPr>
          <w:b w:val="0"/>
          <w:i w:val="0"/>
        </w:rPr>
        <w:t>đang</w:t>
      </w:r>
      <w:r>
        <w:rPr>
          <w:b w:val="0"/>
          <w:i w:val="0"/>
        </w:rPr>
        <w:t xml:space="preserve"> </w:t>
      </w:r>
      <w:r>
        <w:rPr>
          <w:b w:val="0"/>
          <w:i w:val="0"/>
        </w:rPr>
        <w:t>khai</w:t>
      </w:r>
      <w:r>
        <w:rPr>
          <w:b w:val="0"/>
          <w:i w:val="0"/>
        </w:rPr>
        <w:t xml:space="preserve"> </w:t>
      </w:r>
      <w:r>
        <w:rPr>
          <w:b w:val="0"/>
          <w:i w:val="0"/>
        </w:rPr>
        <w:t>thác</w:t>
      </w:r>
      <w:r>
        <w:rPr>
          <w:b w:val="0"/>
          <w:i w:val="0"/>
        </w:rPr>
        <w:br/>
      </w:r>
      <w:r>
        <w:rPr>
          <w:b w:val="0"/>
          <w:i w:val="0"/>
        </w:rPr>
        <w:br/>
      </w:r>
      <w:r>
        <w:rPr>
          <w:b w:val="0"/>
          <w:i w:val="0"/>
        </w:rPr>
        <w:t>Sở</w:t>
      </w:r>
      <w:r>
        <w:rPr>
          <w:b w:val="0"/>
          <w:i w:val="0"/>
        </w:rPr>
        <w:t xml:space="preserve"> </w:t>
      </w:r>
      <w:r>
        <w:rPr>
          <w:b w:val="0"/>
          <w:i w:val="0"/>
        </w:rPr>
        <w:t xml:space="preserve">Xây </w:t>
      </w:r>
      <w:r>
        <w:rPr>
          <w:b w:val="0"/>
          <w:i w:val="0"/>
        </w:rPr>
        <w:t xml:space="preserve">dựng; </w:t>
      </w:r>
      <w:r>
        <w:rPr>
          <w:b w:val="0"/>
          <w:i w:val="0"/>
        </w:rPr>
        <w:t xml:space="preserve">UBND cấp xã; Ban quản lý KKT Nghi Sơn và các </w:t>
      </w:r>
      <w:r>
        <w:rPr>
          <w:b w:val="0"/>
          <w:i w:val="0"/>
        </w:rPr>
        <w:t>KCN</w:t>
      </w:r>
      <w:r>
        <w:rPr>
          <w:b w:val="0"/>
          <w:i w:val="0"/>
        </w:rPr>
        <w:br/>
      </w:r>
      <w:r>
        <w:rPr>
          <w:b w:val="0"/>
          <w:i w:val="0"/>
        </w:rPr>
        <w:br/>
      </w:r>
      <w:r>
        <w:rPr>
          <w:b w:val="0"/>
          <w:i w:val="0"/>
        </w:rPr>
        <w:t>-</w:t>
      </w:r>
      <w:r>
        <w:rPr>
          <w:b w:val="0"/>
          <w:i w:val="0"/>
        </w:rPr>
        <w:t xml:space="preserve"> </w:t>
      </w:r>
      <w:r>
        <w:rPr>
          <w:b w:val="0"/>
          <w:i w:val="0"/>
        </w:rPr>
        <w:t xml:space="preserve">Đơn đề nghị chấp thuận đồng thời với cấp giấy phép thi công công trình trên đường bộ đang khai thác (bản </w:t>
      </w:r>
      <w:r>
        <w:rPr>
          <w:b w:val="0"/>
          <w:i w:val="0"/>
        </w:rPr>
        <w:t>chính)</w:t>
      </w:r>
      <w:r>
        <w:rPr>
          <w:b w:val="0"/>
          <w:i w:val="0"/>
        </w:rPr>
        <w:br/>
      </w:r>
      <w:r>
        <w:rPr>
          <w:b w:val="0"/>
          <w:i w:val="0"/>
        </w:rPr>
        <w:t>-</w:t>
      </w:r>
      <w:r>
        <w:rPr>
          <w:b w:val="0"/>
          <w:i w:val="0"/>
        </w:rPr>
        <w:t xml:space="preserve"> </w:t>
      </w:r>
      <w:r>
        <w:rPr>
          <w:b w:val="0"/>
          <w:i w:val="0"/>
        </w:rPr>
        <w:t>Thuyết minh thiết kế, vị trí xây</w:t>
      </w:r>
      <w:r>
        <w:rPr>
          <w:b w:val="0"/>
          <w:i w:val="0"/>
        </w:rPr>
        <w:t xml:space="preserve"> </w:t>
      </w:r>
      <w:r>
        <w:rPr>
          <w:b w:val="0"/>
          <w:i w:val="0"/>
        </w:rPr>
        <w:t>dựng, lắp đặt biển quảng cáo, biển thông</w:t>
      </w:r>
      <w:r>
        <w:rPr>
          <w:b w:val="0"/>
          <w:i w:val="0"/>
        </w:rPr>
        <w:t xml:space="preserve"> </w:t>
      </w:r>
      <w:r>
        <w:rPr>
          <w:b w:val="0"/>
          <w:i w:val="0"/>
        </w:rPr>
        <w:t>tin</w:t>
      </w:r>
      <w:r>
        <w:rPr>
          <w:b w:val="0"/>
          <w:i w:val="0"/>
        </w:rPr>
        <w:t xml:space="preserve"> </w:t>
      </w:r>
      <w:r>
        <w:rPr>
          <w:b w:val="0"/>
          <w:i w:val="0"/>
        </w:rPr>
        <w:t>cổ</w:t>
      </w:r>
      <w:r>
        <w:rPr>
          <w:b w:val="0"/>
          <w:i w:val="0"/>
        </w:rPr>
        <w:t xml:space="preserve"> </w:t>
      </w:r>
      <w:r>
        <w:rPr>
          <w:b w:val="0"/>
          <w:i w:val="0"/>
        </w:rPr>
        <w:t>động,</w:t>
      </w:r>
      <w:r>
        <w:rPr>
          <w:b w:val="0"/>
          <w:i w:val="0"/>
        </w:rPr>
        <w:t xml:space="preserve"> </w:t>
      </w:r>
      <w:r>
        <w:rPr>
          <w:b w:val="0"/>
          <w:i w:val="0"/>
        </w:rPr>
        <w:t>tuyên</w:t>
      </w:r>
      <w:r>
        <w:rPr>
          <w:b w:val="0"/>
          <w:i w:val="0"/>
        </w:rPr>
        <w:t xml:space="preserve"> </w:t>
      </w:r>
      <w:r>
        <w:rPr>
          <w:b w:val="0"/>
          <w:i w:val="0"/>
        </w:rPr>
        <w:t>truyền</w:t>
      </w:r>
      <w:r>
        <w:rPr>
          <w:b w:val="0"/>
          <w:i w:val="0"/>
        </w:rPr>
        <w:t xml:space="preserve"> </w:t>
      </w:r>
      <w:r>
        <w:rPr>
          <w:b w:val="0"/>
          <w:i w:val="0"/>
        </w:rPr>
        <w:t>chính trị, công trình hạ tầng và công trình hạ tầng kỹ thuật sử dụng chung trong phạm vi bảo vệ kết cấu hạ tầng đường bộ.</w:t>
      </w:r>
      <w:r>
        <w:rPr>
          <w:b w:val="0"/>
          <w:i w:val="0"/>
        </w:rPr>
        <w:br/>
      </w:r>
      <w:r>
        <w:rPr>
          <w:b w:val="0"/>
          <w:i w:val="0"/>
        </w:rPr>
        <w:t>Đối với công trình lắp đặt vào cầu, hầm,</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hạng</w:t>
      </w:r>
      <w:r>
        <w:rPr>
          <w:b w:val="0"/>
          <w:i w:val="0"/>
        </w:rPr>
        <w:t xml:space="preserve"> </w:t>
      </w:r>
      <w:r>
        <w:rPr>
          <w:b w:val="0"/>
          <w:i w:val="0"/>
        </w:rPr>
        <w:t>mục</w:t>
      </w:r>
      <w:r>
        <w:rPr>
          <w:b w:val="0"/>
          <w:i w:val="0"/>
        </w:rPr>
        <w:t xml:space="preserve"> </w:t>
      </w:r>
      <w:r>
        <w:rPr>
          <w:b w:val="0"/>
          <w:i w:val="0"/>
        </w:rPr>
        <w:t>công trình</w:t>
      </w:r>
      <w:r>
        <w:rPr>
          <w:b w:val="0"/>
          <w:i w:val="0"/>
        </w:rPr>
        <w:t xml:space="preserve"> </w:t>
      </w:r>
      <w:r>
        <w:rPr>
          <w:b w:val="0"/>
          <w:i w:val="0"/>
        </w:rPr>
        <w:t>đường</w:t>
      </w:r>
      <w:r>
        <w:rPr>
          <w:b w:val="0"/>
          <w:i w:val="0"/>
        </w:rPr>
        <w:t xml:space="preserve"> </w:t>
      </w:r>
      <w:r>
        <w:rPr>
          <w:b w:val="0"/>
          <w:i w:val="0"/>
        </w:rPr>
        <w:t>bộ</w:t>
      </w:r>
      <w:r>
        <w:rPr>
          <w:b w:val="0"/>
          <w:i w:val="0"/>
        </w:rPr>
        <w:t xml:space="preserve"> </w:t>
      </w:r>
      <w:r>
        <w:rPr>
          <w:b w:val="0"/>
          <w:i w:val="0"/>
        </w:rPr>
        <w:t>thuộc</w:t>
      </w:r>
      <w:r>
        <w:rPr>
          <w:b w:val="0"/>
          <w:i w:val="0"/>
        </w:rPr>
        <w:t xml:space="preserve"> </w:t>
      </w:r>
      <w:r>
        <w:rPr>
          <w:b w:val="0"/>
          <w:i w:val="0"/>
        </w:rPr>
        <w:t>kết</w:t>
      </w:r>
      <w:r>
        <w:rPr>
          <w:b w:val="0"/>
          <w:i w:val="0"/>
        </w:rPr>
        <w:t xml:space="preserve"> </w:t>
      </w:r>
      <w:r>
        <w:rPr>
          <w:b w:val="0"/>
          <w:i w:val="0"/>
        </w:rPr>
        <w:t>cấu</w:t>
      </w:r>
      <w:r>
        <w:rPr>
          <w:b w:val="0"/>
          <w:i w:val="0"/>
        </w:rPr>
        <w:t xml:space="preserve"> </w:t>
      </w:r>
      <w:r>
        <w:rPr>
          <w:b w:val="0"/>
          <w:i w:val="0"/>
        </w:rPr>
        <w:t>chịu lực,</w:t>
      </w:r>
      <w:r>
        <w:rPr>
          <w:b w:val="0"/>
          <w:i w:val="0"/>
        </w:rPr>
        <w:t xml:space="preserve"> </w:t>
      </w:r>
      <w:r>
        <w:rPr>
          <w:b w:val="0"/>
          <w:i w:val="0"/>
        </w:rPr>
        <w:t>phải</w:t>
      </w:r>
      <w:r>
        <w:rPr>
          <w:b w:val="0"/>
          <w:i w:val="0"/>
        </w:rPr>
        <w:t xml:space="preserve"> </w:t>
      </w:r>
      <w:r>
        <w:rPr>
          <w:b w:val="0"/>
          <w:i w:val="0"/>
        </w:rPr>
        <w:t>có</w:t>
      </w:r>
      <w:r>
        <w:rPr>
          <w:b w:val="0"/>
          <w:i w:val="0"/>
        </w:rPr>
        <w:t xml:space="preserve"> </w:t>
      </w:r>
      <w:r>
        <w:rPr>
          <w:b w:val="0"/>
          <w:i w:val="0"/>
        </w:rPr>
        <w:t>kết</w:t>
      </w:r>
      <w:r>
        <w:rPr>
          <w:b w:val="0"/>
          <w:i w:val="0"/>
        </w:rPr>
        <w:t xml:space="preserve"> </w:t>
      </w:r>
      <w:r>
        <w:rPr>
          <w:b w:val="0"/>
          <w:i w:val="0"/>
        </w:rPr>
        <w:t>quả</w:t>
      </w:r>
      <w:r>
        <w:rPr>
          <w:b w:val="0"/>
          <w:i w:val="0"/>
        </w:rPr>
        <w:t xml:space="preserve"> </w:t>
      </w:r>
      <w:r>
        <w:rPr>
          <w:b w:val="0"/>
          <w:i w:val="0"/>
        </w:rPr>
        <w:t>tính</w:t>
      </w:r>
      <w:r>
        <w:rPr>
          <w:b w:val="0"/>
          <w:i w:val="0"/>
        </w:rPr>
        <w:t xml:space="preserve"> </w:t>
      </w:r>
      <w:r>
        <w:rPr>
          <w:b w:val="0"/>
          <w:i w:val="0"/>
        </w:rPr>
        <w:t>toán</w:t>
      </w:r>
      <w:r>
        <w:rPr>
          <w:b w:val="0"/>
          <w:i w:val="0"/>
        </w:rPr>
        <w:t xml:space="preserve"> </w:t>
      </w:r>
      <w:r>
        <w:rPr>
          <w:b w:val="0"/>
          <w:i w:val="0"/>
        </w:rPr>
        <w:t>bảo đảm</w:t>
      </w:r>
      <w:r>
        <w:rPr>
          <w:b w:val="0"/>
          <w:i w:val="0"/>
        </w:rPr>
        <w:t xml:space="preserve"> </w:t>
      </w:r>
      <w:r>
        <w:rPr>
          <w:b w:val="0"/>
          <w:i w:val="0"/>
        </w:rPr>
        <w:t>khả</w:t>
      </w:r>
      <w:r>
        <w:rPr>
          <w:b w:val="0"/>
          <w:i w:val="0"/>
        </w:rPr>
        <w:t xml:space="preserve"> </w:t>
      </w:r>
      <w:r>
        <w:rPr>
          <w:b w:val="0"/>
          <w:i w:val="0"/>
        </w:rPr>
        <w:t>năng</w:t>
      </w:r>
      <w:r>
        <w:rPr>
          <w:b w:val="0"/>
          <w:i w:val="0"/>
        </w:rPr>
        <w:t xml:space="preserve"> </w:t>
      </w:r>
      <w:r>
        <w:rPr>
          <w:b w:val="0"/>
          <w:i w:val="0"/>
        </w:rPr>
        <w:t>chịu</w:t>
      </w:r>
      <w:r>
        <w:rPr>
          <w:b w:val="0"/>
          <w:i w:val="0"/>
        </w:rPr>
        <w:t xml:space="preserve"> </w:t>
      </w:r>
      <w:r>
        <w:rPr>
          <w:b w:val="0"/>
          <w:i w:val="0"/>
        </w:rPr>
        <w:t>lực</w:t>
      </w:r>
      <w:r>
        <w:rPr>
          <w:b w:val="0"/>
          <w:i w:val="0"/>
        </w:rPr>
        <w:t xml:space="preserve"> </w:t>
      </w:r>
      <w:r>
        <w:rPr>
          <w:b w:val="0"/>
          <w:i w:val="0"/>
        </w:rPr>
        <w:t>của</w:t>
      </w:r>
      <w:r>
        <w:rPr>
          <w:b w:val="0"/>
          <w:i w:val="0"/>
        </w:rPr>
        <w:t xml:space="preserve"> </w:t>
      </w:r>
      <w:r>
        <w:rPr>
          <w:b w:val="0"/>
          <w:i w:val="0"/>
        </w:rPr>
        <w:t>kết</w:t>
      </w:r>
      <w:r>
        <w:rPr>
          <w:b w:val="0"/>
          <w:i w:val="0"/>
        </w:rPr>
        <w:t xml:space="preserve"> </w:t>
      </w:r>
      <w:r>
        <w:rPr>
          <w:b w:val="0"/>
          <w:i w:val="0"/>
        </w:rPr>
        <w:t>cấu đối</w:t>
      </w:r>
      <w:r>
        <w:rPr>
          <w:b w:val="0"/>
          <w:i w:val="0"/>
        </w:rPr>
        <w:t xml:space="preserve"> </w:t>
      </w:r>
      <w:r>
        <w:rPr>
          <w:b w:val="0"/>
          <w:i w:val="0"/>
        </w:rPr>
        <w:t>với</w:t>
      </w:r>
      <w:r>
        <w:rPr>
          <w:b w:val="0"/>
          <w:i w:val="0"/>
        </w:rPr>
        <w:t xml:space="preserve"> </w:t>
      </w:r>
      <w:r>
        <w:rPr>
          <w:b w:val="0"/>
          <w:i w:val="0"/>
        </w:rPr>
        <w:t>tải</w:t>
      </w:r>
      <w:r>
        <w:rPr>
          <w:b w:val="0"/>
          <w:i w:val="0"/>
        </w:rPr>
        <w:t xml:space="preserve"> </w:t>
      </w:r>
      <w:r>
        <w:rPr>
          <w:b w:val="0"/>
          <w:i w:val="0"/>
        </w:rPr>
        <w:t>trọng,</w:t>
      </w:r>
      <w:r>
        <w:rPr>
          <w:b w:val="0"/>
          <w:i w:val="0"/>
        </w:rPr>
        <w:t xml:space="preserve"> </w:t>
      </w:r>
      <w:r>
        <w:rPr>
          <w:b w:val="0"/>
          <w:i w:val="0"/>
        </w:rPr>
        <w:t>tác</w:t>
      </w:r>
      <w:r>
        <w:rPr>
          <w:b w:val="0"/>
          <w:i w:val="0"/>
        </w:rPr>
        <w:t xml:space="preserve"> </w:t>
      </w:r>
      <w:r>
        <w:rPr>
          <w:b w:val="0"/>
          <w:i w:val="0"/>
        </w:rPr>
        <w:t>động</w:t>
      </w:r>
      <w:r>
        <w:rPr>
          <w:b w:val="0"/>
          <w:i w:val="0"/>
        </w:rPr>
        <w:t xml:space="preserve"> </w:t>
      </w:r>
      <w:r>
        <w:rPr>
          <w:b w:val="0"/>
          <w:i w:val="0"/>
        </w:rPr>
        <w:t>của</w:t>
      </w:r>
      <w:r>
        <w:rPr>
          <w:b w:val="0"/>
          <w:i w:val="0"/>
        </w:rPr>
        <w:t xml:space="preserve"> </w:t>
      </w:r>
      <w:r>
        <w:rPr>
          <w:b w:val="0"/>
          <w:i w:val="0"/>
        </w:rPr>
        <w:t>gió khi lắp đặt các công trình này vào</w:t>
      </w:r>
      <w:r>
        <w:rPr>
          <w:b w:val="0"/>
          <w:i w:val="0"/>
        </w:rPr>
        <w:t xml:space="preserve"> </w:t>
      </w:r>
      <w:r>
        <w:rPr>
          <w:b w:val="0"/>
          <w:i w:val="0"/>
        </w:rPr>
        <w:t>công trình đường bộ;</w:t>
      </w:r>
      <w:r>
        <w:rPr>
          <w:b w:val="0"/>
          <w:i w:val="0"/>
        </w:rPr>
        <w:br/>
      </w:r>
      <w:r>
        <w:rPr>
          <w:b w:val="0"/>
          <w:i w:val="0"/>
        </w:rPr>
        <w:t>-</w:t>
      </w:r>
      <w:r>
        <w:rPr>
          <w:b w:val="0"/>
          <w:i w:val="0"/>
        </w:rPr>
        <w:t xml:space="preserve"> </w:t>
      </w:r>
      <w:r>
        <w:rPr>
          <w:b w:val="0"/>
          <w:i w:val="0"/>
        </w:rPr>
        <w:t>Các</w:t>
      </w:r>
      <w:r>
        <w:rPr>
          <w:b w:val="0"/>
          <w:i w:val="0"/>
        </w:rPr>
        <w:t xml:space="preserve"> </w:t>
      </w:r>
      <w:r>
        <w:rPr>
          <w:b w:val="0"/>
          <w:i w:val="0"/>
        </w:rPr>
        <w:t>bản</w:t>
      </w:r>
      <w:r>
        <w:rPr>
          <w:b w:val="0"/>
          <w:i w:val="0"/>
        </w:rPr>
        <w:t xml:space="preserve"> </w:t>
      </w:r>
      <w:r>
        <w:rPr>
          <w:b w:val="0"/>
          <w:i w:val="0"/>
        </w:rPr>
        <w:t>vẽ</w:t>
      </w:r>
      <w:r>
        <w:rPr>
          <w:b w:val="0"/>
          <w:i w:val="0"/>
        </w:rPr>
        <w:t xml:space="preserve"> </w:t>
      </w:r>
      <w:r>
        <w:rPr>
          <w:b w:val="0"/>
          <w:i w:val="0"/>
        </w:rPr>
        <w:t>thiết</w:t>
      </w:r>
      <w:r>
        <w:rPr>
          <w:b w:val="0"/>
          <w:i w:val="0"/>
        </w:rPr>
        <w:t xml:space="preserve"> </w:t>
      </w:r>
      <w:r>
        <w:rPr>
          <w:b w:val="0"/>
          <w:i w:val="0"/>
        </w:rPr>
        <w:t>kế,</w:t>
      </w:r>
      <w:r>
        <w:rPr>
          <w:b w:val="0"/>
          <w:i w:val="0"/>
        </w:rPr>
        <w:t xml:space="preserve"> </w:t>
      </w:r>
      <w:r>
        <w:rPr>
          <w:b w:val="0"/>
          <w:i w:val="0"/>
        </w:rPr>
        <w:t>bao gồm bản vẽ bố trí chung, các bản vẽ mặt cắt đứng,</w:t>
      </w:r>
      <w:r>
        <w:rPr>
          <w:b w:val="0"/>
          <w:i w:val="0"/>
        </w:rPr>
        <w:t xml:space="preserve"> </w:t>
      </w:r>
      <w:r>
        <w:rPr>
          <w:b w:val="0"/>
          <w:i w:val="0"/>
        </w:rPr>
        <w:t>mặt</w:t>
      </w:r>
      <w:r>
        <w:rPr>
          <w:b w:val="0"/>
          <w:i w:val="0"/>
        </w:rPr>
        <w:t xml:space="preserve"> </w:t>
      </w:r>
      <w:r>
        <w:rPr>
          <w:b w:val="0"/>
          <w:i w:val="0"/>
        </w:rPr>
        <w:t>cắt</w:t>
      </w:r>
      <w:r>
        <w:rPr>
          <w:b w:val="0"/>
          <w:i w:val="0"/>
        </w:rPr>
        <w:t xml:space="preserve"> </w:t>
      </w:r>
      <w:r>
        <w:rPr>
          <w:b w:val="0"/>
          <w:i w:val="0"/>
        </w:rPr>
        <w:t>ngang</w:t>
      </w:r>
      <w:r>
        <w:rPr>
          <w:b w:val="0"/>
          <w:i w:val="0"/>
        </w:rPr>
        <w:t xml:space="preserve"> </w:t>
      </w:r>
      <w:r>
        <w:rPr>
          <w:b w:val="0"/>
          <w:i w:val="0"/>
        </w:rPr>
        <w:t>và</w:t>
      </w:r>
      <w:r>
        <w:rPr>
          <w:b w:val="0"/>
          <w:i w:val="0"/>
        </w:rPr>
        <w:t xml:space="preserve"> </w:t>
      </w:r>
      <w:r>
        <w:rPr>
          <w:b w:val="0"/>
          <w:i w:val="0"/>
        </w:rPr>
        <w:t>các</w:t>
      </w:r>
      <w:r>
        <w:rPr>
          <w:b w:val="0"/>
          <w:i w:val="0"/>
        </w:rPr>
        <w:t xml:space="preserve"> </w:t>
      </w:r>
      <w:r>
        <w:rPr>
          <w:b w:val="0"/>
          <w:i w:val="0"/>
        </w:rPr>
        <w:t>bản</w:t>
      </w:r>
      <w:r>
        <w:rPr>
          <w:b w:val="0"/>
          <w:i w:val="0"/>
        </w:rPr>
        <w:t xml:space="preserve"> </w:t>
      </w:r>
      <w:r>
        <w:rPr>
          <w:b w:val="0"/>
          <w:i w:val="0"/>
        </w:rPr>
        <w:t xml:space="preserve">vẽ </w:t>
      </w:r>
      <w:r>
        <w:rPr>
          <w:b w:val="0"/>
          <w:i w:val="0"/>
        </w:rPr>
        <w:br/>
      </w:r>
      <w:r>
        <w:rPr>
          <w:b w:val="0"/>
          <w:i w:val="0"/>
        </w:rPr>
        <w:t>thiết kế chi tiết thể hiện cụ thể: quy</w:t>
      </w:r>
      <w:r>
        <w:rPr>
          <w:b w:val="0"/>
          <w:i w:val="0"/>
        </w:rPr>
        <w:t xml:space="preserve"> </w:t>
      </w:r>
      <w:r>
        <w:rPr>
          <w:b w:val="0"/>
          <w:i w:val="0"/>
        </w:rPr>
        <w:t>mô, kích thước, diện tích, cấu tạo chi tiết</w:t>
      </w:r>
      <w:r>
        <w:rPr>
          <w:b w:val="0"/>
          <w:i w:val="0"/>
        </w:rPr>
        <w:t xml:space="preserve"> </w:t>
      </w:r>
      <w:r>
        <w:rPr>
          <w:b w:val="0"/>
          <w:i w:val="0"/>
        </w:rPr>
        <w:t>của</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đề</w:t>
      </w:r>
      <w:r>
        <w:rPr>
          <w:b w:val="0"/>
          <w:i w:val="0"/>
        </w:rPr>
        <w:t xml:space="preserve"> </w:t>
      </w:r>
      <w:r>
        <w:rPr>
          <w:b w:val="0"/>
          <w:i w:val="0"/>
        </w:rPr>
        <w:t>nghị</w:t>
      </w:r>
      <w:r>
        <w:rPr>
          <w:b w:val="0"/>
          <w:i w:val="0"/>
        </w:rPr>
        <w:t xml:space="preserve"> </w:t>
      </w:r>
      <w:r>
        <w:rPr>
          <w:b w:val="0"/>
          <w:i w:val="0"/>
        </w:rPr>
        <w:t>chấp thuận; vị trí công trình đề nghị trên đoạn đường; khoảng cách từ mép</w:t>
      </w:r>
      <w:r>
        <w:rPr>
          <w:b w:val="0"/>
          <w:i w:val="0"/>
        </w:rPr>
        <w:t xml:space="preserve"> </w:t>
      </w:r>
      <w:r>
        <w:rPr>
          <w:b w:val="0"/>
          <w:i w:val="0"/>
        </w:rPr>
        <w:t>ngoài công trình đề nghị đến mép</w:t>
      </w:r>
      <w:r>
        <w:rPr>
          <w:b w:val="0"/>
          <w:i w:val="0"/>
        </w:rPr>
        <w:t xml:space="preserve"> </w:t>
      </w:r>
      <w:r>
        <w:rPr>
          <w:b w:val="0"/>
          <w:i w:val="0"/>
        </w:rPr>
        <w:t>ngoài mặt đường, tim đường, chiều</w:t>
      </w:r>
      <w:r>
        <w:rPr>
          <w:b w:val="0"/>
          <w:i w:val="0"/>
        </w:rPr>
        <w:t xml:space="preserve"> </w:t>
      </w:r>
      <w:r>
        <w:rPr>
          <w:b w:val="0"/>
          <w:i w:val="0"/>
        </w:rPr>
        <w:t>sâu công trình đến mặt đường và các khoảng cách khác đến các hạng mục công trình</w:t>
      </w:r>
      <w:r>
        <w:rPr>
          <w:b w:val="0"/>
          <w:i w:val="0"/>
        </w:rPr>
        <w:t xml:space="preserve"> </w:t>
      </w:r>
      <w:r>
        <w:rPr>
          <w:b w:val="0"/>
          <w:i w:val="0"/>
        </w:rPr>
        <w:t>cầu,</w:t>
      </w:r>
      <w:r>
        <w:rPr>
          <w:b w:val="0"/>
          <w:i w:val="0"/>
        </w:rPr>
        <w:t xml:space="preserve"> </w:t>
      </w:r>
      <w:r>
        <w:rPr>
          <w:b w:val="0"/>
          <w:i w:val="0"/>
        </w:rPr>
        <w:t>cống,</w:t>
      </w:r>
      <w:r>
        <w:rPr>
          <w:b w:val="0"/>
          <w:i w:val="0"/>
        </w:rPr>
        <w:t xml:space="preserve"> </w:t>
      </w:r>
      <w:r>
        <w:rPr>
          <w:b w:val="0"/>
          <w:i w:val="0"/>
        </w:rPr>
        <w:t>hầm</w:t>
      </w:r>
      <w:r>
        <w:rPr>
          <w:b w:val="0"/>
          <w:i w:val="0"/>
        </w:rPr>
        <w:t xml:space="preserve"> </w:t>
      </w:r>
      <w:r>
        <w:rPr>
          <w:b w:val="0"/>
          <w:i w:val="0"/>
        </w:rPr>
        <w:t>có liên quan đến công trình đề nghị.</w:t>
      </w:r>
      <w:r>
        <w:rPr>
          <w:b w:val="0"/>
          <w:i w:val="0"/>
        </w:rPr>
        <w:br/>
      </w:r>
      <w:r>
        <w:rPr>
          <w:b w:val="0"/>
          <w:i w:val="0"/>
        </w:rPr>
        <w:t>Đối</w:t>
      </w:r>
      <w:r>
        <w:rPr>
          <w:b w:val="0"/>
          <w:i w:val="0"/>
        </w:rPr>
        <w:t xml:space="preserve"> </w:t>
      </w:r>
      <w:r>
        <w:rPr>
          <w:b w:val="0"/>
          <w:i w:val="0"/>
        </w:rPr>
        <w:t>với</w:t>
      </w:r>
      <w:r>
        <w:rPr>
          <w:b w:val="0"/>
          <w:i w:val="0"/>
        </w:rPr>
        <w:t xml:space="preserve"> </w:t>
      </w:r>
      <w:r>
        <w:rPr>
          <w:b w:val="0"/>
          <w:i w:val="0"/>
        </w:rPr>
        <w:t>biển</w:t>
      </w:r>
      <w:r>
        <w:rPr>
          <w:b w:val="0"/>
          <w:i w:val="0"/>
        </w:rPr>
        <w:t xml:space="preserve"> </w:t>
      </w:r>
      <w:r>
        <w:rPr>
          <w:b w:val="0"/>
          <w:i w:val="0"/>
        </w:rPr>
        <w:t>thông</w:t>
      </w:r>
      <w:r>
        <w:rPr>
          <w:b w:val="0"/>
          <w:i w:val="0"/>
        </w:rPr>
        <w:t xml:space="preserve"> </w:t>
      </w:r>
      <w:r>
        <w:rPr>
          <w:b w:val="0"/>
          <w:i w:val="0"/>
        </w:rPr>
        <w:t>tin</w:t>
      </w:r>
      <w:r>
        <w:rPr>
          <w:b w:val="0"/>
          <w:i w:val="0"/>
        </w:rPr>
        <w:t xml:space="preserve"> </w:t>
      </w:r>
      <w:r>
        <w:rPr>
          <w:b w:val="0"/>
          <w:i w:val="0"/>
        </w:rPr>
        <w:t>cổ</w:t>
      </w:r>
      <w:r>
        <w:rPr>
          <w:b w:val="0"/>
          <w:i w:val="0"/>
        </w:rPr>
        <w:t xml:space="preserve"> </w:t>
      </w:r>
      <w:r>
        <w:rPr>
          <w:b w:val="0"/>
          <w:i w:val="0"/>
        </w:rPr>
        <w:t>động, tuyên truyền chính trị, công trình hạ tầng</w:t>
      </w:r>
      <w:r>
        <w:rPr>
          <w:b w:val="0"/>
          <w:i w:val="0"/>
        </w:rPr>
        <w:t xml:space="preserve"> </w:t>
      </w:r>
      <w:r>
        <w:rPr>
          <w:b w:val="0"/>
          <w:i w:val="0"/>
        </w:rPr>
        <w:t>và</w:t>
      </w:r>
      <w:r>
        <w:rPr>
          <w:b w:val="0"/>
          <w:i w:val="0"/>
        </w:rPr>
        <w:t xml:space="preserve"> </w:t>
      </w:r>
      <w:r>
        <w:rPr>
          <w:b w:val="0"/>
          <w:i w:val="0"/>
        </w:rPr>
        <w:t>công</w:t>
      </w:r>
      <w:r>
        <w:rPr>
          <w:b w:val="0"/>
          <w:i w:val="0"/>
        </w:rPr>
        <w:t xml:space="preserve"> </w:t>
      </w:r>
      <w:r>
        <w:rPr>
          <w:b w:val="0"/>
          <w:i w:val="0"/>
        </w:rPr>
        <w:t>trình</w:t>
      </w:r>
      <w:r>
        <w:rPr>
          <w:b w:val="0"/>
          <w:i w:val="0"/>
        </w:rPr>
        <w:t xml:space="preserve"> </w:t>
      </w:r>
      <w:r>
        <w:rPr>
          <w:b w:val="0"/>
          <w:i w:val="0"/>
        </w:rPr>
        <w:t>hạ</w:t>
      </w:r>
      <w:r>
        <w:rPr>
          <w:b w:val="0"/>
          <w:i w:val="0"/>
        </w:rPr>
        <w:t xml:space="preserve"> </w:t>
      </w:r>
      <w:r>
        <w:rPr>
          <w:b w:val="0"/>
          <w:i w:val="0"/>
        </w:rPr>
        <w:t>tầng</w:t>
      </w:r>
      <w:r>
        <w:rPr>
          <w:b w:val="0"/>
          <w:i w:val="0"/>
        </w:rPr>
        <w:t xml:space="preserve"> </w:t>
      </w:r>
      <w:r>
        <w:rPr>
          <w:b w:val="0"/>
          <w:i w:val="0"/>
        </w:rPr>
        <w:t>kỹ</w:t>
      </w:r>
      <w:r>
        <w:rPr>
          <w:b w:val="0"/>
          <w:i w:val="0"/>
        </w:rPr>
        <w:t xml:space="preserve"> </w:t>
      </w:r>
      <w:r>
        <w:rPr>
          <w:b w:val="0"/>
          <w:i w:val="0"/>
        </w:rPr>
        <w:t>thuật sử</w:t>
      </w:r>
      <w:r>
        <w:rPr>
          <w:b w:val="0"/>
          <w:i w:val="0"/>
        </w:rPr>
        <w:t xml:space="preserve"> </w:t>
      </w:r>
      <w:r>
        <w:rPr>
          <w:b w:val="0"/>
          <w:i w:val="0"/>
        </w:rPr>
        <w:t>dụng chung xây</w:t>
      </w:r>
      <w:r>
        <w:rPr>
          <w:b w:val="0"/>
          <w:i w:val="0"/>
        </w:rPr>
        <w:t xml:space="preserve"> </w:t>
      </w:r>
      <w:r>
        <w:rPr>
          <w:b w:val="0"/>
          <w:i w:val="0"/>
        </w:rPr>
        <w:t>dựng,</w:t>
      </w:r>
      <w:r>
        <w:rPr>
          <w:b w:val="0"/>
          <w:i w:val="0"/>
        </w:rPr>
        <w:t xml:space="preserve"> </w:t>
      </w:r>
      <w:r>
        <w:rPr>
          <w:b w:val="0"/>
          <w:i w:val="0"/>
        </w:rPr>
        <w:t>lắp đặt trong</w:t>
      </w:r>
      <w:r>
        <w:rPr>
          <w:b w:val="0"/>
          <w:i w:val="0"/>
        </w:rPr>
        <w:t xml:space="preserve"> </w:t>
      </w:r>
      <w:r>
        <w:rPr>
          <w:b w:val="0"/>
          <w:i w:val="0"/>
        </w:rPr>
        <w:t>phạm</w:t>
      </w:r>
      <w:r>
        <w:rPr>
          <w:b w:val="0"/>
          <w:i w:val="0"/>
        </w:rPr>
        <w:t xml:space="preserve"> </w:t>
      </w:r>
      <w:r>
        <w:rPr>
          <w:b w:val="0"/>
          <w:i w:val="0"/>
        </w:rPr>
        <w:t>vi</w:t>
      </w:r>
      <w:r>
        <w:rPr>
          <w:b w:val="0"/>
          <w:i w:val="0"/>
        </w:rPr>
        <w:t xml:space="preserve"> </w:t>
      </w:r>
      <w:r>
        <w:rPr>
          <w:b w:val="0"/>
          <w:i w:val="0"/>
        </w:rPr>
        <w:t>dải</w:t>
      </w:r>
      <w:r>
        <w:rPr>
          <w:b w:val="0"/>
          <w:i w:val="0"/>
        </w:rPr>
        <w:t xml:space="preserve"> </w:t>
      </w:r>
      <w:r>
        <w:rPr>
          <w:b w:val="0"/>
          <w:i w:val="0"/>
        </w:rPr>
        <w:t>phân</w:t>
      </w:r>
      <w:r>
        <w:rPr>
          <w:b w:val="0"/>
          <w:i w:val="0"/>
        </w:rPr>
        <w:t xml:space="preserve"> </w:t>
      </w:r>
      <w:r>
        <w:rPr>
          <w:b w:val="0"/>
          <w:i w:val="0"/>
        </w:rPr>
        <w:t>cách</w:t>
      </w:r>
      <w:r>
        <w:rPr>
          <w:b w:val="0"/>
          <w:i w:val="0"/>
        </w:rPr>
        <w:t xml:space="preserve"> </w:t>
      </w:r>
      <w:r>
        <w:rPr>
          <w:b w:val="0"/>
          <w:i w:val="0"/>
        </w:rPr>
        <w:t>giữa của đường bộ, phải có thông tin về khoảng cách từ biển thông tin cổ</w:t>
      </w:r>
      <w:r>
        <w:rPr>
          <w:b w:val="0"/>
          <w:i w:val="0"/>
        </w:rPr>
        <w:t xml:space="preserve"> </w:t>
      </w:r>
      <w:r>
        <w:rPr>
          <w:b w:val="0"/>
          <w:i w:val="0"/>
        </w:rPr>
        <w:t>động, tuyên truyền chính trị và các công trình đến: bề mặt dải phân cách giữa, mép dải phân cách giữa;</w:t>
      </w:r>
      <w:r>
        <w:rPr>
          <w:b w:val="0"/>
          <w:i w:val="0"/>
        </w:rPr>
        <w:br/>
      </w:r>
      <w:r>
        <w:rPr>
          <w:b w:val="0"/>
          <w:i w:val="0"/>
        </w:rPr>
        <w:t>-</w:t>
      </w:r>
      <w:r>
        <w:rPr>
          <w:b w:val="0"/>
          <w:i w:val="0"/>
        </w:rPr>
        <w:t xml:space="preserve"> </w:t>
      </w:r>
      <w:r>
        <w:rPr>
          <w:b w:val="0"/>
          <w:i w:val="0"/>
        </w:rPr>
        <w:t>Các bản vẽ thiết kế kết cấu và biện pháp thi công hoàn trả công trình đường bộ bị ảnh hưởng;</w:t>
      </w:r>
      <w:r>
        <w:rPr>
          <w:b w:val="0"/>
          <w:i w:val="0"/>
        </w:rPr>
        <w:br/>
      </w:r>
      <w:r>
        <w:rPr>
          <w:b w:val="0"/>
          <w:i w:val="0"/>
        </w:rPr>
        <w:t>-</w:t>
      </w:r>
      <w:r>
        <w:rPr>
          <w:b w:val="0"/>
          <w:i w:val="0"/>
        </w:rPr>
        <w:t xml:space="preserve"> </w:t>
      </w:r>
      <w:r>
        <w:rPr>
          <w:b w:val="0"/>
          <w:i w:val="0"/>
        </w:rPr>
        <w:t>Các tài liệu quy định tại điểm b, điểm</w:t>
      </w:r>
      <w:r>
        <w:rPr>
          <w:b w:val="0"/>
          <w:i w:val="0"/>
        </w:rPr>
        <w:t xml:space="preserve"> </w:t>
      </w:r>
      <w:r>
        <w:rPr>
          <w:b w:val="0"/>
          <w:i w:val="0"/>
        </w:rPr>
        <w:t>c,</w:t>
      </w:r>
      <w:r>
        <w:rPr>
          <w:b w:val="0"/>
          <w:i w:val="0"/>
        </w:rPr>
        <w:t xml:space="preserve"> </w:t>
      </w:r>
      <w:r>
        <w:rPr>
          <w:b w:val="0"/>
          <w:i w:val="0"/>
        </w:rPr>
        <w:t>điểm</w:t>
      </w:r>
      <w:r>
        <w:rPr>
          <w:b w:val="0"/>
          <w:i w:val="0"/>
        </w:rPr>
        <w:t xml:space="preserve"> </w:t>
      </w:r>
      <w:r>
        <w:rPr>
          <w:b w:val="0"/>
          <w:i w:val="0"/>
        </w:rPr>
        <w:t>d</w:t>
      </w:r>
      <w:r>
        <w:rPr>
          <w:b w:val="0"/>
          <w:i w:val="0"/>
        </w:rPr>
        <w:t xml:space="preserve"> </w:t>
      </w:r>
      <w:r>
        <w:rPr>
          <w:b w:val="0"/>
          <w:i w:val="0"/>
        </w:rPr>
        <w:t>và</w:t>
      </w:r>
      <w:r>
        <w:rPr>
          <w:b w:val="0"/>
          <w:i w:val="0"/>
        </w:rPr>
        <w:t xml:space="preserve"> </w:t>
      </w:r>
      <w:r>
        <w:rPr>
          <w:b w:val="0"/>
          <w:i w:val="0"/>
        </w:rPr>
        <w:t>điểm</w:t>
      </w:r>
      <w:r>
        <w:rPr>
          <w:b w:val="0"/>
          <w:i w:val="0"/>
        </w:rPr>
        <w:t xml:space="preserve"> </w:t>
      </w:r>
      <w:r>
        <w:rPr>
          <w:b w:val="0"/>
          <w:i w:val="0"/>
        </w:rPr>
        <w:t>đ</w:t>
      </w:r>
      <w:r>
        <w:rPr>
          <w:b w:val="0"/>
          <w:i w:val="0"/>
        </w:rPr>
        <w:t xml:space="preserve"> </w:t>
      </w:r>
      <w:r>
        <w:rPr>
          <w:b w:val="0"/>
          <w:i w:val="0"/>
        </w:rPr>
        <w:t>khoản</w:t>
      </w:r>
      <w:r>
        <w:rPr>
          <w:b w:val="0"/>
          <w:i w:val="0"/>
        </w:rPr>
        <w:t xml:space="preserve"> </w:t>
      </w:r>
      <w:r>
        <w:rPr>
          <w:b w:val="0"/>
          <w:i w:val="0"/>
        </w:rPr>
        <w:t>này</w:t>
      </w:r>
      <w:r>
        <w:rPr>
          <w:b w:val="0"/>
          <w:i w:val="0"/>
        </w:rPr>
        <w:br/>
      </w:r>
      <w:r>
        <w:rPr>
          <w:b w:val="0"/>
          <w:i w:val="0"/>
        </w:rPr>
        <w:t>là bản chính hoặc bản sao (có chứng thực); số lượng hồ sơ: 01 bộ.</w:t>
      </w:r>
      <w:r>
        <w:rPr>
          <w:b w:val="0"/>
          <w:i w:val="0"/>
        </w:rPr>
        <w:br/>
      </w:r>
      <w:r>
        <w:rPr>
          <w:b w:val="0"/>
          <w:i w:val="0"/>
        </w:rPr>
        <w:br/>
      </w:r>
      <w:r>
        <w:rPr>
          <w:b/>
          <w:i w:val="0"/>
        </w:rPr>
        <w:t xml:space="preserve"> </w:t>
      </w:r>
      <w:r>
        <w:rPr>
          <w:b w:val="0"/>
          <w:i w:val="0"/>
        </w:rPr>
        <w:t>05</w:t>
      </w:r>
      <w:r>
        <w:rPr>
          <w:b w:val="0"/>
          <w:i w:val="0"/>
        </w:rPr>
        <w:br/>
      </w:r>
      <w:r>
        <w:rPr>
          <w:b w:val="0"/>
          <w:i w:val="0"/>
        </w:rPr>
        <w:br/>
      </w:r>
      <w:r>
        <w:rPr>
          <w:b/>
          <w:i w:val="0"/>
        </w:rPr>
        <w:t xml:space="preserve"> </w:t>
      </w:r>
      <w:r>
        <w:rPr>
          <w:b w:val="0"/>
          <w:i w:val="0"/>
        </w:rPr>
        <w:t xml:space="preserve">Không </w:t>
      </w:r>
      <w:r>
        <w:rPr>
          <w:b w:val="0"/>
          <w:i w:val="0"/>
        </w:rPr>
        <w:t>thu</w:t>
      </w:r>
      <w:r>
        <w:rPr>
          <w:b w:val="0"/>
          <w:i w:val="0"/>
        </w:rPr>
        <w:t xml:space="preserve"> </w:t>
      </w:r>
      <w:r>
        <w:rPr>
          <w:b w:val="0"/>
          <w:i w:val="0"/>
        </w:rPr>
        <w:t>phí</w:t>
      </w:r>
      <w:r>
        <w:rPr>
          <w:b w:val="0"/>
          <w:i w:val="0"/>
        </w:rPr>
        <w:br/>
      </w:r>
      <w:r>
        <w:rPr>
          <w:b w:val="0"/>
          <w:i w:val="0"/>
        </w:rPr>
        <w:br/>
      </w:r>
      <w:r>
        <w:rPr>
          <w:b/>
          <w:i w:val="0"/>
        </w:rPr>
        <w:t xml:space="preserve"> </w:t>
      </w:r>
      <w:r>
        <w:rPr>
          <w:b w:val="0"/>
          <w:i w:val="0"/>
        </w:rPr>
        <w:t>Khoản</w:t>
      </w:r>
      <w:r>
        <w:rPr>
          <w:b w:val="0"/>
          <w:i w:val="0"/>
        </w:rPr>
        <w:t xml:space="preserve"> </w:t>
      </w:r>
      <w:r>
        <w:rPr>
          <w:b w:val="0"/>
          <w:i w:val="0"/>
        </w:rPr>
        <w:t xml:space="preserve">1, </w:t>
      </w:r>
      <w:r>
        <w:rPr>
          <w:b w:val="0"/>
          <w:i w:val="0"/>
        </w:rPr>
        <w:t>Khoản</w:t>
      </w:r>
      <w:r>
        <w:rPr>
          <w:b w:val="0"/>
          <w:i w:val="0"/>
        </w:rPr>
        <w:t xml:space="preserve"> </w:t>
      </w:r>
      <w:r>
        <w:rPr>
          <w:b w:val="0"/>
          <w:i w:val="0"/>
        </w:rPr>
        <w:t xml:space="preserve">2, </w:t>
      </w:r>
      <w:r>
        <w:rPr>
          <w:b w:val="0"/>
          <w:i w:val="0"/>
        </w:rPr>
        <w:t xml:space="preserve">Điều 16 Nghị định số </w:t>
      </w:r>
      <w:r>
        <w:rPr>
          <w:b w:val="0"/>
          <w:i w:val="0"/>
        </w:rPr>
        <w:t>165/2024/NĐ-</w:t>
      </w:r>
      <w:r>
        <w:rPr>
          <w:b w:val="0"/>
          <w:i w:val="0"/>
        </w:rPr>
        <w:t xml:space="preserve">CP ngày </w:t>
      </w:r>
      <w:r>
        <w:rPr>
          <w:b w:val="0"/>
          <w:i w:val="0"/>
        </w:rPr>
        <w:t>26/12/2024</w:t>
      </w:r>
      <w:r>
        <w:rPr>
          <w:b w:val="0"/>
          <w:i w:val="0"/>
        </w:rPr>
        <w:br/>
      </w:r>
      <w:r>
        <w:rPr>
          <w:b w:val="0"/>
          <w:i w:val="0"/>
        </w:rPr>
        <w:br/>
      </w:r>
      <w:r>
        <w:rPr>
          <w:b w:val="0"/>
          <w:i w:val="0"/>
        </w:rPr>
        <w:br/>
      </w:r>
      <w:r>
        <w:rPr>
          <w:b w:val="0"/>
          <w:i w:val="0"/>
        </w:rPr>
        <w:br/>
      </w:r>
      <w:r>
        <w:rPr>
          <w:b w:val="0"/>
          <w:i w:val="0"/>
        </w:rPr>
        <w:t>4</w:t>
      </w:r>
      <w:r>
        <w:br/>
      </w:r>
      <w:r>
        <w:rPr>
          <w:b w:val="0"/>
          <w:i w:val="0"/>
        </w:rPr>
        <w:br/>
      </w:r>
      <w:r>
        <w:rPr>
          <w:b w:val="0"/>
          <w:i w:val="0"/>
        </w:rPr>
        <w:br/>
      </w:r>
      <w:r>
        <w:rPr>
          <w:b w:val="0"/>
          <w:i w:val="0"/>
        </w:rPr>
        <w:t>Kiểm tra điều kiện đóng điện điểm đấu nối, ký</w:t>
      </w:r>
      <w:r>
        <w:rPr>
          <w:b w:val="0"/>
          <w:i w:val="0"/>
        </w:rPr>
        <w:t xml:space="preserve"> </w:t>
      </w:r>
      <w:r>
        <w:rPr>
          <w:b w:val="0"/>
          <w:i w:val="0"/>
        </w:rPr>
        <w:t xml:space="preserve">kết họp đồng </w:t>
      </w:r>
      <w:r>
        <w:rPr>
          <w:b w:val="0"/>
          <w:i w:val="0"/>
        </w:rPr>
        <w:t>mua</w:t>
      </w:r>
      <w:r>
        <w:rPr>
          <w:b w:val="0"/>
          <w:i w:val="0"/>
        </w:rPr>
        <w:t xml:space="preserve"> </w:t>
      </w:r>
      <w:r>
        <w:rPr>
          <w:b w:val="0"/>
          <w:i w:val="0"/>
        </w:rPr>
        <w:t>bán</w:t>
      </w:r>
      <w:r>
        <w:rPr>
          <w:b w:val="0"/>
          <w:i w:val="0"/>
        </w:rPr>
        <w:t xml:space="preserve"> </w:t>
      </w:r>
      <w:r>
        <w:rPr>
          <w:b w:val="0"/>
          <w:i w:val="0"/>
        </w:rPr>
        <w:t>điện</w:t>
      </w:r>
      <w:r>
        <w:rPr>
          <w:b w:val="0"/>
          <w:i w:val="0"/>
        </w:rPr>
        <w:br/>
      </w:r>
      <w:r>
        <w:rPr>
          <w:b w:val="0"/>
          <w:i w:val="0"/>
        </w:rPr>
        <w:br/>
      </w:r>
      <w:r>
        <w:rPr>
          <w:b w:val="0"/>
          <w:i w:val="0"/>
        </w:rPr>
        <w:t>Công</w:t>
      </w:r>
      <w:r>
        <w:rPr>
          <w:b w:val="0"/>
          <w:i w:val="0"/>
        </w:rPr>
        <w:t xml:space="preserve"> </w:t>
      </w:r>
      <w:r>
        <w:rPr>
          <w:b w:val="0"/>
          <w:i w:val="0"/>
        </w:rPr>
        <w:t>ty</w:t>
      </w:r>
      <w:r>
        <w:rPr>
          <w:b w:val="0"/>
          <w:i w:val="0"/>
        </w:rPr>
        <w:t xml:space="preserve"> </w:t>
      </w:r>
      <w:r>
        <w:rPr>
          <w:b w:val="0"/>
          <w:i w:val="0"/>
        </w:rPr>
        <w:t xml:space="preserve">Điện lực Thanh </w:t>
      </w:r>
      <w:r>
        <w:rPr>
          <w:b w:val="0"/>
          <w:i w:val="0"/>
        </w:rPr>
        <w:t xml:space="preserve">Hóa/Khách </w:t>
      </w:r>
      <w:r>
        <w:rPr>
          <w:b w:val="0"/>
          <w:i w:val="0"/>
        </w:rPr>
        <w:t>hàng</w:t>
      </w:r>
      <w:r>
        <w:rPr>
          <w:b w:val="0"/>
          <w:i w:val="0"/>
        </w:rPr>
        <w:br/>
      </w:r>
      <w:r>
        <w:rPr>
          <w:b w:val="0"/>
          <w:i w:val="0"/>
        </w:rPr>
        <w:br/>
      </w:r>
      <w:r>
        <w:rPr>
          <w:b w:val="0"/>
          <w:i w:val="0"/>
        </w:rPr>
        <w:t>-</w:t>
      </w:r>
      <w:r>
        <w:rPr>
          <w:b w:val="0"/>
          <w:i w:val="0"/>
        </w:rPr>
        <w:t xml:space="preserve"> </w:t>
      </w:r>
      <w:r>
        <w:rPr>
          <w:b w:val="0"/>
          <w:i w:val="0"/>
        </w:rPr>
        <w:t>Tài liệu thiết kế kỹ thuật được phê duyệt và sửa đổi, bổ sung</w:t>
      </w:r>
      <w:r>
        <w:rPr>
          <w:b w:val="0"/>
          <w:i w:val="0"/>
        </w:rPr>
        <w:t xml:space="preserve"> </w:t>
      </w:r>
      <w:r>
        <w:rPr>
          <w:b w:val="0"/>
          <w:i w:val="0"/>
        </w:rPr>
        <w:t>(nếu có) so với thiết kế ban đầu bao gồm thuyết minh</w:t>
      </w:r>
      <w:r>
        <w:rPr>
          <w:b w:val="0"/>
          <w:i w:val="0"/>
        </w:rPr>
        <w:t xml:space="preserve"> </w:t>
      </w:r>
      <w:r>
        <w:rPr>
          <w:b w:val="0"/>
          <w:i w:val="0"/>
        </w:rPr>
        <w:t>chung,</w:t>
      </w:r>
      <w:r>
        <w:rPr>
          <w:b w:val="0"/>
          <w:i w:val="0"/>
        </w:rPr>
        <w:t xml:space="preserve"> </w:t>
      </w:r>
      <w:r>
        <w:rPr>
          <w:b w:val="0"/>
          <w:i w:val="0"/>
        </w:rPr>
        <w:t>sơ</w:t>
      </w:r>
      <w:r>
        <w:rPr>
          <w:b w:val="0"/>
          <w:i w:val="0"/>
        </w:rPr>
        <w:t xml:space="preserve"> </w:t>
      </w:r>
      <w:r>
        <w:rPr>
          <w:b w:val="0"/>
          <w:i w:val="0"/>
        </w:rPr>
        <w:t>đồ</w:t>
      </w:r>
      <w:r>
        <w:rPr>
          <w:b w:val="0"/>
          <w:i w:val="0"/>
        </w:rPr>
        <w:t xml:space="preserve"> </w:t>
      </w:r>
      <w:r>
        <w:rPr>
          <w:b w:val="0"/>
          <w:i w:val="0"/>
        </w:rPr>
        <w:t>nối</w:t>
      </w:r>
      <w:r>
        <w:rPr>
          <w:b w:val="0"/>
          <w:i w:val="0"/>
        </w:rPr>
        <w:t xml:space="preserve"> </w:t>
      </w:r>
      <w:r>
        <w:rPr>
          <w:b w:val="0"/>
          <w:i w:val="0"/>
        </w:rPr>
        <w:t>điện</w:t>
      </w:r>
      <w:r>
        <w:rPr>
          <w:b w:val="0"/>
          <w:i w:val="0"/>
        </w:rPr>
        <w:t xml:space="preserve"> </w:t>
      </w:r>
      <w:r>
        <w:rPr>
          <w:b w:val="0"/>
          <w:i w:val="0"/>
        </w:rPr>
        <w:t>chính, mặt bằng bố trí thiết bị điện, sơ đồ nguyên</w:t>
      </w:r>
      <w:r>
        <w:rPr>
          <w:b w:val="0"/>
          <w:i w:val="0"/>
        </w:rPr>
        <w:t xml:space="preserve"> </w:t>
      </w:r>
      <w:r>
        <w:rPr>
          <w:b w:val="0"/>
          <w:i w:val="0"/>
        </w:rPr>
        <w:t>lý</w:t>
      </w:r>
      <w:r>
        <w:rPr>
          <w:b w:val="0"/>
          <w:i w:val="0"/>
        </w:rPr>
        <w:t xml:space="preserve"> </w:t>
      </w:r>
      <w:r>
        <w:rPr>
          <w:b w:val="0"/>
          <w:i w:val="0"/>
        </w:rPr>
        <w:t>của</w:t>
      </w:r>
      <w:r>
        <w:rPr>
          <w:b w:val="0"/>
          <w:i w:val="0"/>
        </w:rPr>
        <w:t xml:space="preserve"> </w:t>
      </w:r>
      <w:r>
        <w:rPr>
          <w:b w:val="0"/>
          <w:i w:val="0"/>
        </w:rPr>
        <w:t>hệ</w:t>
      </w:r>
      <w:r>
        <w:rPr>
          <w:b w:val="0"/>
          <w:i w:val="0"/>
        </w:rPr>
        <w:t xml:space="preserve"> </w:t>
      </w:r>
      <w:r>
        <w:rPr>
          <w:b w:val="0"/>
          <w:i w:val="0"/>
        </w:rPr>
        <w:t>thống</w:t>
      </w:r>
      <w:r>
        <w:rPr>
          <w:b w:val="0"/>
          <w:i w:val="0"/>
        </w:rPr>
        <w:t xml:space="preserve"> </w:t>
      </w:r>
      <w:r>
        <w:rPr>
          <w:b w:val="0"/>
          <w:i w:val="0"/>
        </w:rPr>
        <w:t>bảo</w:t>
      </w:r>
      <w:r>
        <w:rPr>
          <w:b w:val="0"/>
          <w:i w:val="0"/>
        </w:rPr>
        <w:t xml:space="preserve"> </w:t>
      </w:r>
      <w:r>
        <w:rPr>
          <w:b w:val="0"/>
          <w:i w:val="0"/>
        </w:rPr>
        <w:t>vệ</w:t>
      </w:r>
      <w:r>
        <w:rPr>
          <w:b w:val="0"/>
          <w:i w:val="0"/>
        </w:rPr>
        <w:t xml:space="preserve"> </w:t>
      </w:r>
      <w:r>
        <w:rPr>
          <w:b w:val="0"/>
          <w:i w:val="0"/>
        </w:rPr>
        <w:t>và điều khiển, các sơ đồ có liên quan</w:t>
      </w:r>
      <w:r>
        <w:rPr>
          <w:b w:val="0"/>
          <w:i w:val="0"/>
        </w:rPr>
        <w:t xml:space="preserve"> </w:t>
      </w:r>
      <w:r>
        <w:rPr>
          <w:b w:val="0"/>
          <w:i w:val="0"/>
        </w:rPr>
        <w:t>khác và thông số kỹ thuật của thiết bị điện chính;</w:t>
      </w:r>
      <w:r>
        <w:rPr>
          <w:b w:val="0"/>
          <w:i w:val="0"/>
        </w:rPr>
        <w:br/>
      </w:r>
      <w:r>
        <w:rPr>
          <w:b w:val="0"/>
          <w:i w:val="0"/>
        </w:rPr>
        <w:t>-</w:t>
      </w:r>
      <w:r>
        <w:rPr>
          <w:b w:val="0"/>
          <w:i w:val="0"/>
        </w:rPr>
        <w:t xml:space="preserve"> </w:t>
      </w:r>
      <w:r>
        <w:rPr>
          <w:b w:val="0"/>
          <w:i w:val="0"/>
        </w:rPr>
        <w:t>Tài liệu hướng dẫn vận hành và</w:t>
      </w:r>
      <w:r>
        <w:rPr>
          <w:b w:val="0"/>
          <w:i w:val="0"/>
        </w:rPr>
        <w:t xml:space="preserve"> </w:t>
      </w:r>
      <w:r>
        <w:rPr>
          <w:b w:val="0"/>
          <w:i w:val="0"/>
        </w:rPr>
        <w:t>quản lý thiết bị của nhà chế tạo;</w:t>
      </w:r>
      <w:r>
        <w:rPr>
          <w:b w:val="0"/>
          <w:i w:val="0"/>
        </w:rPr>
        <w:br/>
      </w:r>
      <w:r>
        <w:rPr>
          <w:b w:val="0"/>
          <w:i w:val="0"/>
        </w:rPr>
        <w:t>-</w:t>
      </w:r>
      <w:r>
        <w:rPr>
          <w:b w:val="0"/>
          <w:i w:val="0"/>
        </w:rPr>
        <w:t xml:space="preserve"> </w:t>
      </w:r>
      <w:r>
        <w:rPr>
          <w:b w:val="0"/>
          <w:i w:val="0"/>
        </w:rPr>
        <w:t>Các biên bản nghiệm thu từng phần và toàn phần các thiết bị đấu nối của đường</w:t>
      </w:r>
      <w:r>
        <w:rPr>
          <w:b w:val="0"/>
          <w:i w:val="0"/>
        </w:rPr>
        <w:t xml:space="preserve"> </w:t>
      </w:r>
      <w:r>
        <w:rPr>
          <w:b w:val="0"/>
          <w:i w:val="0"/>
        </w:rPr>
        <w:t>dây</w:t>
      </w:r>
      <w:r>
        <w:rPr>
          <w:b w:val="0"/>
          <w:i w:val="0"/>
        </w:rPr>
        <w:t xml:space="preserve"> </w:t>
      </w:r>
      <w:r>
        <w:rPr>
          <w:b w:val="0"/>
          <w:i w:val="0"/>
        </w:rPr>
        <w:t>và</w:t>
      </w:r>
      <w:r>
        <w:rPr>
          <w:b w:val="0"/>
          <w:i w:val="0"/>
        </w:rPr>
        <w:t xml:space="preserve"> </w:t>
      </w:r>
      <w:r>
        <w:rPr>
          <w:b w:val="0"/>
          <w:i w:val="0"/>
        </w:rPr>
        <w:t>trạm</w:t>
      </w:r>
      <w:r>
        <w:rPr>
          <w:b w:val="0"/>
          <w:i w:val="0"/>
        </w:rPr>
        <w:t xml:space="preserve"> </w:t>
      </w:r>
      <w:r>
        <w:rPr>
          <w:b w:val="0"/>
          <w:i w:val="0"/>
        </w:rPr>
        <w:t>điện</w:t>
      </w:r>
      <w:r>
        <w:rPr>
          <w:b w:val="0"/>
          <w:i w:val="0"/>
        </w:rPr>
        <w:t xml:space="preserve"> </w:t>
      </w:r>
      <w:r>
        <w:rPr>
          <w:b w:val="0"/>
          <w:i w:val="0"/>
        </w:rPr>
        <w:t>vào</w:t>
      </w:r>
      <w:r>
        <w:rPr>
          <w:b w:val="0"/>
          <w:i w:val="0"/>
        </w:rPr>
        <w:t xml:space="preserve"> </w:t>
      </w:r>
      <w:r>
        <w:rPr>
          <w:b w:val="0"/>
          <w:i w:val="0"/>
        </w:rPr>
        <w:t>lưới điện phân phối tuân thủ các TCVN hoặc tiêu chuẩn quốc tế được Việt</w:t>
      </w:r>
      <w:r>
        <w:rPr>
          <w:b w:val="0"/>
          <w:i w:val="0"/>
        </w:rPr>
        <w:t xml:space="preserve"> </w:t>
      </w:r>
      <w:r>
        <w:rPr>
          <w:b w:val="0"/>
          <w:i w:val="0"/>
        </w:rPr>
        <w:t>Nam công nhận và đáp ứng các yêu</w:t>
      </w:r>
      <w:r>
        <w:rPr>
          <w:b w:val="0"/>
          <w:i w:val="0"/>
        </w:rPr>
        <w:t xml:space="preserve"> </w:t>
      </w:r>
      <w:r>
        <w:rPr>
          <w:b w:val="0"/>
          <w:i w:val="0"/>
        </w:rPr>
        <w:t>cầu kỹ thuật của thiết bị đấu nối theo quy định;</w:t>
      </w:r>
      <w:r>
        <w:rPr>
          <w:b w:val="0"/>
          <w:i w:val="0"/>
        </w:rPr>
        <w:br/>
      </w:r>
      <w:r>
        <w:rPr>
          <w:b w:val="0"/>
          <w:i w:val="0"/>
        </w:rPr>
        <w:t>-</w:t>
      </w:r>
      <w:r>
        <w:rPr>
          <w:b w:val="0"/>
          <w:i w:val="0"/>
        </w:rPr>
        <w:t xml:space="preserve"> </w:t>
      </w:r>
      <w:r>
        <w:rPr>
          <w:b w:val="0"/>
          <w:i w:val="0"/>
        </w:rPr>
        <w:t>Dự</w:t>
      </w:r>
      <w:r>
        <w:rPr>
          <w:b w:val="0"/>
          <w:i w:val="0"/>
        </w:rPr>
        <w:t xml:space="preserve"> </w:t>
      </w:r>
      <w:r>
        <w:rPr>
          <w:b w:val="0"/>
          <w:i w:val="0"/>
        </w:rPr>
        <w:t>kiến</w:t>
      </w:r>
      <w:r>
        <w:rPr>
          <w:b w:val="0"/>
          <w:i w:val="0"/>
        </w:rPr>
        <w:t xml:space="preserve"> </w:t>
      </w:r>
      <w:r>
        <w:rPr>
          <w:b w:val="0"/>
          <w:i w:val="0"/>
        </w:rPr>
        <w:t>lịch</w:t>
      </w:r>
      <w:r>
        <w:rPr>
          <w:b w:val="0"/>
          <w:i w:val="0"/>
        </w:rPr>
        <w:t xml:space="preserve"> </w:t>
      </w:r>
      <w:r>
        <w:rPr>
          <w:b w:val="0"/>
          <w:i w:val="0"/>
        </w:rPr>
        <w:t>đóng</w:t>
      </w:r>
      <w:r>
        <w:rPr>
          <w:b w:val="0"/>
          <w:i w:val="0"/>
        </w:rPr>
        <w:t xml:space="preserve"> </w:t>
      </w:r>
      <w:r>
        <w:rPr>
          <w:b w:val="0"/>
          <w:i w:val="0"/>
        </w:rPr>
        <w:t>điện</w:t>
      </w:r>
      <w:r>
        <w:rPr>
          <w:b w:val="0"/>
          <w:i w:val="0"/>
        </w:rPr>
        <w:t xml:space="preserve"> </w:t>
      </w:r>
      <w:r>
        <w:rPr>
          <w:b w:val="0"/>
          <w:i w:val="0"/>
        </w:rPr>
        <w:t>chạy</w:t>
      </w:r>
      <w:r>
        <w:rPr>
          <w:b w:val="0"/>
          <w:i w:val="0"/>
        </w:rPr>
        <w:t xml:space="preserve"> </w:t>
      </w:r>
      <w:r>
        <w:rPr>
          <w:b w:val="0"/>
          <w:i w:val="0"/>
        </w:rPr>
        <w:t>thử</w:t>
      </w:r>
      <w:r>
        <w:rPr>
          <w:b w:val="0"/>
          <w:i w:val="0"/>
        </w:rPr>
        <w:t xml:space="preserve"> </w:t>
      </w:r>
      <w:r>
        <w:rPr>
          <w:b w:val="0"/>
          <w:i w:val="0"/>
        </w:rPr>
        <w:t>và</w:t>
      </w:r>
      <w:r>
        <w:rPr>
          <w:b w:val="0"/>
          <w:i w:val="0"/>
        </w:rPr>
        <w:br/>
      </w:r>
      <w:r>
        <w:rPr>
          <w:b w:val="0"/>
          <w:i w:val="0"/>
        </w:rPr>
        <w:t>vận</w:t>
      </w:r>
      <w:r>
        <w:rPr>
          <w:b w:val="0"/>
          <w:i w:val="0"/>
        </w:rPr>
        <w:t xml:space="preserve"> </w:t>
      </w:r>
      <w:r>
        <w:rPr>
          <w:b w:val="0"/>
          <w:i w:val="0"/>
        </w:rPr>
        <w:t>hành.</w:t>
      </w:r>
      <w:r>
        <w:rPr>
          <w:b w:val="0"/>
          <w:i w:val="0"/>
        </w:rPr>
        <w:br/>
      </w:r>
      <w:r>
        <w:rPr>
          <w:b/>
          <w:i w:val="0"/>
        </w:rPr>
        <w:t xml:space="preserve"> </w:t>
      </w:r>
      <w:r>
        <w:rPr>
          <w:b w:val="0"/>
          <w:i w:val="0"/>
        </w:rPr>
        <w:br/>
      </w:r>
      <w:r>
        <w:rPr>
          <w:b w:val="0"/>
          <w:i w:val="0"/>
        </w:rPr>
        <w:br/>
      </w:r>
      <w:r>
        <w:rPr>
          <w:b w:val="0"/>
          <w:i w:val="0"/>
        </w:rPr>
        <w:t>03</w:t>
      </w:r>
      <w:r>
        <w:br/>
      </w:r>
      <w:r>
        <w:rPr>
          <w:b w:val="0"/>
          <w:i w:val="0"/>
        </w:rPr>
        <w:br/>
      </w:r>
      <w:r>
        <w:rPr>
          <w:b w:val="0"/>
          <w:i w:val="0"/>
        </w:rPr>
        <w:br/>
      </w:r>
      <w:r>
        <w:rPr>
          <w:b w:val="0"/>
          <w:i w:val="0"/>
        </w:rPr>
        <w:t xml:space="preserve">Không </w:t>
      </w:r>
      <w:r>
        <w:rPr>
          <w:b w:val="0"/>
          <w:i w:val="0"/>
        </w:rPr>
        <w:t>thu</w:t>
      </w:r>
      <w:r>
        <w:rPr>
          <w:b w:val="0"/>
          <w:i w:val="0"/>
        </w:rPr>
        <w:t xml:space="preserve"> </w:t>
      </w:r>
      <w:r>
        <w:rPr>
          <w:b w:val="0"/>
          <w:i w:val="0"/>
        </w:rPr>
        <w:t>phí</w:t>
      </w:r>
      <w:r>
        <w:rPr>
          <w:b w:val="0"/>
          <w:i w:val="0"/>
        </w:rPr>
        <w:br/>
      </w:r>
      <w:r>
        <w:rPr>
          <w:b w:val="0"/>
          <w:i w:val="0"/>
        </w:rPr>
        <w:br/>
      </w:r>
      <w:r>
        <w:rPr>
          <w:b w:val="0"/>
          <w:i w:val="0"/>
        </w:rPr>
        <w:t>Khoản</w:t>
      </w:r>
      <w:r>
        <w:rPr>
          <w:b w:val="0"/>
          <w:i w:val="0"/>
        </w:rPr>
        <w:t xml:space="preserve"> </w:t>
      </w:r>
      <w:r>
        <w:rPr>
          <w:b w:val="0"/>
          <w:i w:val="0"/>
        </w:rPr>
        <w:t>1</w:t>
      </w:r>
      <w:r>
        <w:rPr>
          <w:b w:val="0"/>
          <w:i w:val="0"/>
        </w:rPr>
        <w:t xml:space="preserve"> </w:t>
      </w:r>
      <w:r>
        <w:rPr>
          <w:b w:val="0"/>
          <w:i w:val="0"/>
        </w:rPr>
        <w:t xml:space="preserve">Điều 57 Thông tư </w:t>
      </w:r>
      <w:r>
        <w:rPr>
          <w:b w:val="0"/>
          <w:i w:val="0"/>
        </w:rPr>
        <w:t xml:space="preserve">số </w:t>
      </w:r>
      <w:r>
        <w:rPr>
          <w:b w:val="0"/>
          <w:i w:val="0"/>
        </w:rPr>
        <w:t>05/2025/TT-</w:t>
      </w:r>
      <w:r>
        <w:rPr>
          <w:b w:val="0"/>
          <w:i w:val="0"/>
        </w:rPr>
        <w:t xml:space="preserve">BCT ngày </w:t>
      </w:r>
      <w:r>
        <w:rPr>
          <w:b w:val="0"/>
          <w:i w:val="0"/>
        </w:rPr>
        <w:t>01/02/2025</w:t>
      </w:r>
      <w: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thủ</w:t>
            </w:r>
            <w:r>
              <w:rPr>
                <w:b/>
                <w:i w:val="0"/>
              </w:rPr>
              <w:t xml:space="preserve"> </w:t>
            </w:r>
            <w:r>
              <w:rPr>
                <w:b/>
                <w:i w:val="0"/>
              </w:rPr>
              <w:t>tục thực hiện</w:t>
            </w:r>
          </w:p>
        </w:tc>
        <w:tc>
          <w:tcPr>
            <w:tcW w:type="dxa" w:w="1234"/>
          </w:tcPr>
          <w:p>
            <w:r>
              <w:rPr>
                <w:b w:val="0"/>
                <w:i w:val="0"/>
              </w:rPr>
              <w:br/>
            </w:r>
            <w:r>
              <w:rPr>
                <w:b/>
                <w:i w:val="0"/>
              </w:rPr>
              <w:t xml:space="preserve">Cơ quan, đơn vị thực </w:t>
            </w:r>
            <w:r>
              <w:rPr>
                <w:b/>
                <w:i w:val="0"/>
              </w:rPr>
              <w:t>hiện</w:t>
            </w:r>
          </w:p>
        </w:tc>
        <w:tc>
          <w:tcPr>
            <w:tcW w:type="dxa" w:w="1234"/>
          </w:tcPr>
          <w:p>
            <w:r>
              <w:rPr>
                <w:b w:val="0"/>
                <w:i w:val="0"/>
              </w:rPr>
              <w:br/>
            </w:r>
            <w:r>
              <w:rPr>
                <w:b/>
                <w:i w:val="0"/>
              </w:rPr>
              <w:t>Thành</w:t>
            </w:r>
            <w:r>
              <w:rPr>
                <w:b/>
                <w:i w:val="0"/>
              </w:rPr>
              <w:t xml:space="preserve"> </w:t>
            </w:r>
            <w:r>
              <w:rPr>
                <w:b/>
                <w:i w:val="0"/>
              </w:rPr>
              <w:t>phần</w:t>
            </w:r>
            <w:r>
              <w:rPr>
                <w:b/>
                <w:i w:val="0"/>
              </w:rPr>
              <w:t xml:space="preserve"> </w:t>
            </w:r>
            <w:r>
              <w:rPr>
                <w:b/>
                <w:i w:val="0"/>
              </w:rPr>
              <w:t>hồ</w:t>
            </w:r>
            <w:r>
              <w:rPr>
                <w:b/>
                <w:i w:val="0"/>
              </w:rPr>
              <w:t xml:space="preserve"> </w:t>
            </w:r>
            <w:r>
              <w:rPr>
                <w:b/>
                <w:i w:val="0"/>
              </w:rPr>
              <w:t>sơ</w:t>
            </w:r>
            <w:r>
              <w:rPr>
                <w:b/>
                <w:i w:val="0"/>
              </w:rPr>
              <w:t xml:space="preserve"> </w:t>
            </w:r>
            <w:r>
              <w:rPr>
                <w:b/>
                <w:i w:val="0"/>
              </w:rPr>
              <w:t>yêu</w:t>
            </w:r>
            <w:r>
              <w:rPr>
                <w:b/>
                <w:i w:val="0"/>
              </w:rPr>
              <w:t xml:space="preserve"> </w:t>
            </w:r>
            <w:r>
              <w:rPr>
                <w:b/>
                <w:i w:val="0"/>
              </w:rPr>
              <w:t>cầu</w:t>
            </w:r>
          </w:p>
        </w:tc>
        <w:tc>
          <w:tcPr>
            <w:tcW w:type="dxa" w:w="1234"/>
          </w:tcPr>
          <w:p>
            <w:r>
              <w:rPr>
                <w:b w:val="0"/>
                <w:i w:val="0"/>
              </w:rPr>
              <w:br/>
            </w:r>
            <w:r>
              <w:rPr>
                <w:b/>
                <w:i w:val="0"/>
              </w:rPr>
              <w:t xml:space="preserve">Thời gian thực hiện </w:t>
            </w:r>
            <w:r>
              <w:rPr>
                <w:b/>
                <w:i w:val="0"/>
              </w:rPr>
              <w:t xml:space="preserve">không </w:t>
            </w:r>
            <w:r>
              <w:rPr>
                <w:b/>
                <w:i w:val="0"/>
              </w:rPr>
              <w:t xml:space="preserve">quá </w:t>
            </w:r>
            <w:r>
              <w:rPr>
                <w:b/>
                <w:i w:val="0"/>
              </w:rPr>
              <w:t xml:space="preserve">(ngày </w:t>
            </w:r>
            <w:r>
              <w:rPr>
                <w:b/>
                <w:i w:val="0"/>
              </w:rPr>
              <w:t>làm</w:t>
            </w:r>
            <w:r>
              <w:rPr>
                <w:b w:val="0"/>
                <w:i w:val="0"/>
              </w:rPr>
              <w:br/>
            </w:r>
            <w:r>
              <w:rPr>
                <w:b/>
                <w:i w:val="0"/>
              </w:rPr>
              <w:t>việc)</w:t>
            </w:r>
          </w:p>
        </w:tc>
        <w:tc>
          <w:tcPr>
            <w:tcW w:type="dxa" w:w="1234"/>
          </w:tcPr>
          <w:p>
            <w:r>
              <w:rPr>
                <w:b w:val="0"/>
                <w:i w:val="0"/>
              </w:rPr>
              <w:br/>
            </w:r>
            <w:r>
              <w:rPr>
                <w:b/>
                <w:i w:val="0"/>
              </w:rPr>
              <w:t>Chi</w:t>
            </w:r>
            <w:r>
              <w:rPr>
                <w:b/>
                <w:i w:val="0"/>
              </w:rPr>
              <w:t xml:space="preserve"> </w:t>
            </w:r>
            <w:r>
              <w:rPr>
                <w:b/>
                <w:i w:val="0"/>
              </w:rPr>
              <w:t xml:space="preserve">phí </w:t>
            </w:r>
            <w:r>
              <w:rPr>
                <w:b/>
                <w:i w:val="0"/>
              </w:rPr>
              <w:t xml:space="preserve">thực hiện </w:t>
            </w:r>
            <w:r>
              <w:rPr>
                <w:b/>
                <w:i w:val="0"/>
              </w:rPr>
              <w:t>(đồng)</w:t>
            </w:r>
          </w:p>
        </w:tc>
        <w:tc>
          <w:tcPr>
            <w:tcW w:type="dxa" w:w="1234"/>
          </w:tcPr>
          <w:p>
            <w:r>
              <w:rPr>
                <w:b w:val="0"/>
                <w:i w:val="0"/>
              </w:rPr>
              <w:br/>
            </w:r>
            <w:r>
              <w:rPr>
                <w:b/>
                <w:i w:val="0"/>
              </w:rPr>
              <w:t xml:space="preserve">Căn cứ </w:t>
            </w:r>
            <w:r>
              <w:rPr>
                <w:b/>
                <w:i w:val="0"/>
              </w:rPr>
              <w:t xml:space="preserve">pháp </w:t>
            </w:r>
            <w:r>
              <w:rPr>
                <w:b/>
                <w:i w:val="0"/>
              </w:rPr>
              <w:t>lý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