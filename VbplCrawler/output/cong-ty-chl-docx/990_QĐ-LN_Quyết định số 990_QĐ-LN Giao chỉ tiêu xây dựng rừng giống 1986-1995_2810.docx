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990/QĐ-LN Giao chỉ tiêu xây dựng rừng giống 1986-1995</w:t>
      </w:r>
    </w:p>
    <w:p>
      <w:r>
        <w:rPr>
          <w:b w:val="0"/>
          <w:i w:val="0"/>
        </w:rPr>
        <w:br/>
      </w:r>
      <w:r>
        <w:rPr>
          <w:b w:val="0"/>
          <w:i w:val="0"/>
        </w:rPr>
        <w:br/>
      </w:r>
      <w:r>
        <w:rPr>
          <w:b w:val="0"/>
          <w:i w:val="0"/>
        </w:rPr>
        <w:br/>
      </w:r>
      <w:r>
        <w:rPr>
          <w:b w:val="0"/>
          <w:i w:val="0"/>
        </w:rPr>
        <w:br/>
      </w:r>
      <w:r>
        <w:rPr>
          <w:b w:val="0"/>
          <w:i w:val="0"/>
        </w:rPr>
        <w:br/>
      </w:r>
      <w:r>
        <w:rPr>
          <w:b/>
          <w:i w:val="0"/>
        </w:rPr>
        <w:t>BỘ LÂM NGHIỆP</w:t>
      </w:r>
      <w:r>
        <w:br/>
      </w:r>
      <w:r>
        <w:rPr>
          <w:b w:val="0"/>
          <w:i w:val="0"/>
        </w:rPr>
        <w:t>____________________</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___________________________________</w:t>
      </w:r>
      <w:r>
        <w:rPr>
          <w:b w:val="0"/>
          <w:i w:val="0"/>
        </w:rPr>
        <w:br/>
      </w:r>
      <w:r>
        <w:rPr>
          <w:b w:val="0"/>
          <w:i w:val="0"/>
        </w:rPr>
        <w:br/>
      </w:r>
      <w:r>
        <w:rPr>
          <w:b w:val="0"/>
          <w:i w:val="0"/>
        </w:rPr>
        <w:br/>
      </w:r>
      <w:r>
        <w:rPr>
          <w:b w:val="0"/>
          <w:i w:val="0"/>
        </w:rPr>
        <w:br/>
      </w:r>
      <w:r>
        <w:rPr>
          <w:b w:val="0"/>
          <w:i w:val="0"/>
        </w:rPr>
        <w:t>Số: 990-QĐ/LN</w:t>
      </w:r>
      <w:r>
        <w:rPr>
          <w:b w:val="0"/>
          <w:i w:val="0"/>
        </w:rPr>
        <w:br/>
      </w:r>
      <w:r>
        <w:rPr>
          <w:b w:val="0"/>
          <w:i w:val="0"/>
        </w:rPr>
        <w:br/>
      </w:r>
      <w:r>
        <w:rPr>
          <w:b w:val="0"/>
          <w:i/>
        </w:rPr>
        <w:t>Hà Nội, ngày 17 tháng 11 năm 1986</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Giao chỉ tiêu xây dựng rừng giống 1986 – 1985</w:t>
      </w:r>
      <w:r>
        <w:rPr>
          <w:b w:val="0"/>
          <w:i w:val="0"/>
        </w:rPr>
        <w:br/>
      </w:r>
      <w:r>
        <w:rPr>
          <w:b/>
          <w:i w:val="0"/>
        </w:rPr>
        <w:t>BỘ TRƯỞNG BỘ LÂM NGHIỆP</w:t>
      </w:r>
      <w:r>
        <w:rPr>
          <w:b w:val="0"/>
          <w:i w:val="0"/>
        </w:rPr>
        <w:br/>
      </w:r>
      <w:r>
        <w:rPr>
          <w:b w:val="0"/>
          <w:i/>
        </w:rPr>
        <w:t>Căn cứ nhu cầu về giống lâm nghiệp trong thời kỳ 1986 - 2000;</w:t>
      </w:r>
      <w:r>
        <w:br/>
      </w:r>
      <w:r>
        <w:rPr>
          <w:b w:val="0"/>
          <w:i/>
        </w:rPr>
        <w:br/>
        <w:t xml:space="preserve">      Theo đề nghị của Giám đốc các Sở lâm nghiệp, các liên hiệp lâm công nghiệp, Công ty giống và phục vụ trồng rừng và của các đoàn quy hoạch rừng giống;</w:t>
      </w:r>
      <w:r>
        <w:br/>
      </w:r>
      <w:r>
        <w:rPr>
          <w:b w:val="0"/>
          <w:i/>
        </w:rPr>
        <w:br/>
        <w:t xml:space="preserve">      Theo đề nghị của Vụ trưởng Vụ lâm nghiệp;</w:t>
      </w:r>
      <w:r>
        <w:rPr>
          <w:b w:val="0"/>
          <w:i w:val="0"/>
        </w:rPr>
        <w:br/>
      </w:r>
      <w:r>
        <w:rPr>
          <w:b/>
          <w:i w:val="0"/>
        </w:rPr>
        <w:t>QUYẾT ĐỊNH</w:t>
      </w:r>
      <w:r>
        <w:rPr>
          <w:b w:val="0"/>
          <w:i w:val="0"/>
        </w:rPr>
        <w:br/>
      </w:r>
      <w:r>
        <w:rPr>
          <w:b/>
          <w:i w:val="0"/>
        </w:rPr>
        <w:t>Điều 1:</w:t>
      </w:r>
      <w:r>
        <w:rPr>
          <w:b w:val="0"/>
          <w:i w:val="0"/>
        </w:rPr>
        <w:t xml:space="preserve"> Công nhận quy hoạch rừng giống cho 15 địa phương và 6 liên hiệp Lâm nghiệp để khoanh nuôi, bảo vệ và xây dựng thành rừng giống.</w:t>
      </w:r>
      <w:r>
        <w:rPr>
          <w:b w:val="0"/>
          <w:i w:val="0"/>
        </w:rPr>
        <w:br/>
      </w:r>
      <w:r>
        <w:rPr>
          <w:b w:val="0"/>
          <w:i w:val="0"/>
        </w:rPr>
        <w:t>- Giao cho các đơn vị và địa phương các chỉ tiêu khoanh nuôi, bảo vệ, chuyển hoá và trồng rừng giống với 46 loại cây chính và tổng diện tích là:</w:t>
      </w:r>
      <w:r>
        <w:rPr>
          <w:b w:val="0"/>
          <w:i w:val="0"/>
        </w:rPr>
        <w:br/>
      </w:r>
      <w:r>
        <w:rPr>
          <w:b w:val="0"/>
          <w:i w:val="0"/>
        </w:rPr>
        <w:t>Khoanh nuôi bảo vệ: 191.658 ha và 12.500 cây lẻ (trong đó có 151.500 ha rừng đặc dụng, rừng phòng hộ).</w:t>
      </w:r>
      <w:r>
        <w:rPr>
          <w:b w:val="0"/>
          <w:i w:val="0"/>
        </w:rPr>
        <w:br/>
      </w:r>
      <w:r>
        <w:rPr>
          <w:b w:val="0"/>
          <w:i w:val="0"/>
        </w:rPr>
        <w:t>Chuyển hóa: 6.772 ha</w:t>
      </w:r>
      <w:r>
        <w:rPr>
          <w:b w:val="0"/>
          <w:i w:val="0"/>
        </w:rPr>
        <w:br/>
      </w:r>
      <w:r>
        <w:rPr>
          <w:b w:val="0"/>
          <w:i w:val="0"/>
        </w:rPr>
        <w:t>Trồng rừng giống: 5.242 ha</w:t>
      </w:r>
      <w:r>
        <w:rPr>
          <w:b w:val="0"/>
          <w:i w:val="0"/>
        </w:rPr>
        <w:br/>
      </w:r>
      <w:r>
        <w:rPr>
          <w:b w:val="0"/>
          <w:i w:val="0"/>
        </w:rPr>
        <w:t>(các bảng quy hoạch tổng hợp và chi tiết kèm theo).</w:t>
      </w:r>
      <w:r>
        <w:rPr>
          <w:b w:val="0"/>
          <w:i w:val="0"/>
        </w:rPr>
        <w:br/>
      </w:r>
      <w:r>
        <w:rPr>
          <w:b/>
          <w:i w:val="0"/>
        </w:rPr>
        <w:t>Điều 2:</w:t>
      </w:r>
      <w:r>
        <w:rPr>
          <w:b w:val="0"/>
          <w:i w:val="0"/>
        </w:rPr>
        <w:t xml:space="preserve"> Các đơn vị có trách nhiệm bảo vệ và xây dựng các khu rừng giống đã có và mới được giao nói trên. Theo nhiệm vụ được phân công và theo đúng các nội dung kỹ thuật quy định.</w:t>
      </w:r>
      <w:r>
        <w:rPr>
          <w:b w:val="0"/>
          <w:i w:val="0"/>
        </w:rPr>
        <w:br/>
      </w:r>
      <w:r>
        <w:rPr>
          <w:b/>
          <w:i w:val="0"/>
        </w:rPr>
        <w:t>Điều 3:</w:t>
      </w:r>
      <w:r>
        <w:rPr>
          <w:b w:val="0"/>
          <w:i w:val="0"/>
        </w:rPr>
        <w:t xml:space="preserve"> Giao cho Công ty giống và phục vụ trồng rừng trực tiếp hướng dẫn nội dung kỹ thuật để xây dựng luận chứng kinh tế kỹ thuật rừng giống, giúp đỡ địa phương tổ chức thi công các khu rừng giống.</w:t>
      </w:r>
      <w:r>
        <w:rPr>
          <w:b w:val="0"/>
          <w:i w:val="0"/>
        </w:rPr>
        <w:br/>
      </w:r>
      <w:r>
        <w:rPr>
          <w:b/>
          <w:i w:val="0"/>
        </w:rPr>
        <w:t>Điều 4:</w:t>
      </w:r>
      <w:r>
        <w:rPr>
          <w:b w:val="0"/>
          <w:i w:val="0"/>
        </w:rPr>
        <w:t xml:space="preserve"> Giám đốc các Sở lâm nghiệp, các liên hiệp Lâm công nghiệp Công ty giống và phục vụ trồng rừng; Vụ trưởng các Vụ: Lâm nghiệp, kế hoạch kế toán, kỹ thuật, xây dựng cơ bản, Cục trưởng Cục kiểm Lâm nhân dân, Viện trưởng, Viện lâm nghiệp, và Viện điều tra quy hoạch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Trần Sơn Thuỷ</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BẢNG TỔNG HỢP QUY HOẠCH XÂY DỰNG RỪNG GIỐNG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 xml:space="preserve"> </w:t>
      </w:r>
      <w:r>
        <w:rPr>
          <w:b w:val="0"/>
          <w:i w:val="0"/>
        </w:rPr>
        <w:br/>
      </w:r>
      <w:r>
        <w:rPr>
          <w:b w:val="0"/>
          <w:i w:val="0"/>
        </w:rPr>
        <w:br/>
      </w:r>
      <w:r>
        <w:rPr>
          <w:b/>
          <w:i w:val="0"/>
        </w:rPr>
        <w:t>Khoanh nuôi: Bảo vệ</w:t>
      </w:r>
      <w:r>
        <w:rPr>
          <w:b w:val="0"/>
          <w:i w:val="0"/>
        </w:rPr>
        <w:br/>
      </w:r>
      <w:r>
        <w:rPr>
          <w:b w:val="0"/>
          <w:i w:val="0"/>
        </w:rPr>
        <w:br/>
      </w:r>
      <w:r>
        <w:rPr>
          <w:b/>
          <w:i w:val="0"/>
        </w:rPr>
        <w:t>Chuyên hóa</w:t>
      </w:r>
      <w:r>
        <w:rPr>
          <w:b w:val="0"/>
          <w:i w:val="0"/>
        </w:rPr>
        <w:br/>
      </w:r>
      <w:r>
        <w:rPr>
          <w:b w:val="0"/>
          <w:i w:val="0"/>
        </w:rPr>
        <w:br/>
      </w:r>
      <w:r>
        <w:rPr>
          <w:b/>
          <w:i w:val="0"/>
        </w:rPr>
        <w:t>Trồng rừng mới</w:t>
      </w:r>
      <w:r>
        <w:rPr>
          <w:b w:val="0"/>
          <w:i w:val="0"/>
        </w:rPr>
        <w:br/>
      </w:r>
      <w:r>
        <w:rPr>
          <w:b w:val="0"/>
          <w:i w:val="0"/>
        </w:rPr>
        <w:br/>
      </w:r>
      <w:r>
        <w:rPr>
          <w:b/>
          <w:i w:val="0"/>
        </w:rPr>
        <w:t>Vô tính</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Loại cây</w:t>
      </w:r>
      <w:r>
        <w:rPr>
          <w:b w:val="0"/>
          <w:i w:val="0"/>
        </w:rPr>
        <w:br/>
      </w:r>
      <w:r>
        <w:rPr>
          <w:b w:val="0"/>
          <w:i w:val="0"/>
        </w:rPr>
        <w:br/>
      </w:r>
      <w:r>
        <w:rPr>
          <w:b/>
          <w:i w:val="0"/>
        </w:rPr>
        <w:t xml:space="preserve">Tổng </w:t>
      </w:r>
      <w:r>
        <w:rPr>
          <w:b w:val="0"/>
          <w:i w:val="0"/>
        </w:rPr>
        <w:br/>
      </w:r>
      <w:r>
        <w:rPr>
          <w:b w:val="0"/>
          <w:i w:val="0"/>
        </w:rPr>
        <w:br/>
      </w:r>
      <w:r>
        <w:rPr>
          <w:b/>
          <w:i w:val="0"/>
        </w:rPr>
        <w:t>Khoanh nuôi</w:t>
      </w:r>
      <w:r>
        <w:rPr>
          <w:b w:val="0"/>
          <w:i w:val="0"/>
        </w:rPr>
        <w:br/>
      </w:r>
      <w:r>
        <w:rPr>
          <w:b w:val="0"/>
          <w:i w:val="0"/>
        </w:rPr>
        <w:br/>
      </w:r>
      <w:r>
        <w:rPr>
          <w:b/>
          <w:i w:val="0"/>
        </w:rPr>
        <w:t>Rừng cấm</w:t>
      </w:r>
      <w:r>
        <w:rPr>
          <w:b w:val="0"/>
          <w:i w:val="0"/>
        </w:rPr>
        <w:br/>
      </w:r>
      <w:r>
        <w:rPr>
          <w:b w:val="0"/>
          <w:i w:val="0"/>
        </w:rPr>
        <w:br/>
      </w:r>
      <w:r>
        <w:rPr>
          <w:b/>
          <w:i w:val="0"/>
        </w:rPr>
        <w:t>Tổng</w:t>
      </w:r>
      <w:r>
        <w:rPr>
          <w:b w:val="0"/>
          <w:i w:val="0"/>
        </w:rPr>
        <w:br/>
      </w:r>
      <w:r>
        <w:rPr>
          <w:b w:val="0"/>
          <w:i w:val="0"/>
        </w:rPr>
        <w:br/>
      </w:r>
      <w:r>
        <w:rPr>
          <w:b/>
          <w:i w:val="0"/>
        </w:rPr>
        <w:t>ĐP</w:t>
      </w:r>
      <w:r>
        <w:rPr>
          <w:b w:val="0"/>
          <w:i w:val="0"/>
        </w:rPr>
        <w:br/>
      </w:r>
      <w:r>
        <w:rPr>
          <w:b w:val="0"/>
          <w:i w:val="0"/>
        </w:rPr>
        <w:br/>
      </w:r>
      <w:r>
        <w:rPr>
          <w:b/>
          <w:i w:val="0"/>
        </w:rPr>
        <w:t>TW</w:t>
      </w:r>
      <w:r>
        <w:rPr>
          <w:b w:val="0"/>
          <w:i w:val="0"/>
        </w:rPr>
        <w:br/>
      </w:r>
      <w:r>
        <w:rPr>
          <w:b w:val="0"/>
          <w:i w:val="0"/>
        </w:rPr>
        <w:br/>
      </w:r>
      <w:r>
        <w:rPr>
          <w:b/>
          <w:i w:val="0"/>
        </w:rPr>
        <w:t>Tổng</w:t>
      </w:r>
      <w:r>
        <w:rPr>
          <w:b w:val="0"/>
          <w:i w:val="0"/>
        </w:rPr>
        <w:br/>
      </w:r>
      <w:r>
        <w:rPr>
          <w:b w:val="0"/>
          <w:i w:val="0"/>
        </w:rPr>
        <w:br/>
      </w:r>
      <w:r>
        <w:rPr>
          <w:b/>
          <w:i w:val="0"/>
        </w:rPr>
        <w:t>H.T</w:t>
      </w:r>
      <w:r>
        <w:rPr>
          <w:b w:val="0"/>
          <w:i w:val="0"/>
        </w:rPr>
        <w:br/>
      </w:r>
      <w:r>
        <w:rPr>
          <w:b w:val="0"/>
          <w:i w:val="0"/>
        </w:rPr>
        <w:br/>
      </w:r>
      <w:r>
        <w:rPr>
          <w:b/>
          <w:i w:val="0"/>
        </w:rPr>
        <w:t>Đ.P</w:t>
      </w:r>
      <w:r>
        <w:rPr>
          <w:b w:val="0"/>
          <w:i w:val="0"/>
        </w:rPr>
        <w:br/>
      </w:r>
      <w:r>
        <w:rPr>
          <w:b w:val="0"/>
          <w:i w:val="0"/>
        </w:rPr>
        <w:br/>
      </w:r>
      <w:r>
        <w:rPr>
          <w:b/>
          <w:i w:val="0"/>
        </w:rPr>
        <w:t>TW</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số</w:t>
      </w:r>
      <w:r>
        <w:rPr>
          <w:b w:val="0"/>
          <w:i w:val="0"/>
        </w:rPr>
        <w:br/>
      </w:r>
      <w:r>
        <w:rPr>
          <w:b w:val="0"/>
          <w:i w:val="0"/>
        </w:rPr>
        <w:br/>
      </w:r>
      <w:r>
        <w:rPr>
          <w:b/>
          <w:i w:val="0"/>
        </w:rPr>
        <w:t>Cộng</w:t>
      </w:r>
      <w:r>
        <w:rPr>
          <w:b w:val="0"/>
          <w:i w:val="0"/>
        </w:rPr>
        <w:br/>
      </w:r>
      <w:r>
        <w:rPr>
          <w:b w:val="0"/>
          <w:i w:val="0"/>
        </w:rPr>
        <w:br/>
      </w:r>
      <w:r>
        <w:rPr>
          <w:b/>
          <w:i w:val="0"/>
        </w:rPr>
        <w:t>ĐP</w:t>
      </w:r>
      <w:r>
        <w:rPr>
          <w:b w:val="0"/>
          <w:i w:val="0"/>
        </w:rPr>
        <w:br/>
      </w:r>
      <w:r>
        <w:rPr>
          <w:b w:val="0"/>
          <w:i w:val="0"/>
        </w:rPr>
        <w:br/>
      </w:r>
      <w:r>
        <w:rPr>
          <w:b/>
          <w:i w:val="0"/>
        </w:rPr>
        <w:t>TW</w:t>
      </w:r>
      <w:r>
        <w:rPr>
          <w:b w:val="0"/>
          <w:i w:val="0"/>
        </w:rPr>
        <w:br/>
      </w:r>
      <w:r>
        <w:rPr>
          <w:b w:val="0"/>
          <w:i w:val="0"/>
        </w:rPr>
        <w:br/>
      </w:r>
      <w:r>
        <w:rPr>
          <w:b/>
          <w:i w:val="0"/>
        </w:rPr>
        <w:t>Cộng</w:t>
      </w:r>
      <w:r>
        <w:rPr>
          <w:b w:val="0"/>
          <w:i w:val="0"/>
        </w:rPr>
        <w:br/>
      </w:r>
      <w:r>
        <w:rPr>
          <w:b w:val="0"/>
          <w:i w:val="0"/>
        </w:rPr>
        <w:br/>
      </w:r>
      <w:r>
        <w:rPr>
          <w:b/>
          <w:i w:val="0"/>
        </w:rPr>
        <w:t>ĐP</w:t>
      </w:r>
      <w:r>
        <w:rPr>
          <w:b w:val="0"/>
          <w:i w:val="0"/>
        </w:rPr>
        <w:br/>
      </w:r>
      <w:r>
        <w:rPr>
          <w:b w:val="0"/>
          <w:i w:val="0"/>
        </w:rPr>
        <w:br/>
      </w:r>
      <w:r>
        <w:rPr>
          <w:b/>
          <w:i w:val="0"/>
        </w:rPr>
        <w:t>TW</w:t>
      </w:r>
      <w:r>
        <w:rPr>
          <w:b w:val="0"/>
          <w:i w:val="0"/>
        </w:rPr>
        <w:br/>
      </w:r>
      <w:r>
        <w:rPr>
          <w:b w:val="0"/>
          <w:i w:val="0"/>
        </w:rPr>
        <w:br/>
      </w:r>
      <w:r>
        <w:rPr>
          <w:b/>
          <w:i w:val="0"/>
        </w:rPr>
        <w:t>số</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ĐP</w:t>
      </w:r>
      <w:r>
        <w:rPr>
          <w:b w:val="0"/>
          <w:i w:val="0"/>
        </w:rPr>
        <w:br/>
      </w:r>
      <w:r>
        <w:rPr>
          <w:b w:val="0"/>
          <w:i w:val="0"/>
        </w:rPr>
        <w:br/>
      </w:r>
      <w:r>
        <w:rPr>
          <w:b/>
          <w:i w:val="0"/>
        </w:rPr>
        <w:t>TW</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t>16</w:t>
      </w:r>
      <w:r>
        <w:rPr>
          <w:b w:val="0"/>
          <w:i w:val="0"/>
        </w:rPr>
        <w:br/>
      </w:r>
      <w:r>
        <w:rPr>
          <w:b w:val="0"/>
          <w:i w:val="0"/>
        </w:rPr>
        <w:br/>
      </w:r>
      <w:r>
        <w:rPr>
          <w:b w:val="0"/>
          <w:i w:val="0"/>
        </w:rPr>
        <w:t>17</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Thông nhựa</w:t>
      </w:r>
      <w:r>
        <w:rPr>
          <w:b w:val="0"/>
          <w:i w:val="0"/>
        </w:rPr>
        <w:br/>
      </w:r>
      <w:r>
        <w:rPr>
          <w:b w:val="0"/>
          <w:i w:val="0"/>
        </w:rPr>
        <w:br/>
      </w:r>
      <w:r>
        <w:rPr>
          <w:b w:val="0"/>
          <w:i w:val="0"/>
        </w:rPr>
        <w:t>7111</w:t>
      </w:r>
      <w:r>
        <w:rPr>
          <w:b w:val="0"/>
          <w:i w:val="0"/>
        </w:rPr>
        <w:br/>
      </w:r>
      <w:r>
        <w:rPr>
          <w:b w:val="0"/>
          <w:i w:val="0"/>
        </w:rPr>
        <w:br/>
      </w:r>
      <w:r>
        <w:rPr>
          <w:b w:val="0"/>
          <w:i w:val="0"/>
        </w:rPr>
        <w:t xml:space="preserve"> </w:t>
      </w:r>
      <w:r>
        <w:rPr>
          <w:b w:val="0"/>
          <w:i w:val="0"/>
        </w:rPr>
        <w:br/>
      </w:r>
      <w:r>
        <w:rPr>
          <w:b w:val="0"/>
          <w:i w:val="0"/>
        </w:rPr>
        <w:br/>
      </w:r>
      <w:r>
        <w:rPr>
          <w:b w:val="0"/>
          <w:i w:val="0"/>
        </w:rPr>
        <w:t>6111</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1570</w:t>
      </w:r>
      <w:r>
        <w:rPr>
          <w:b w:val="0"/>
          <w:i w:val="0"/>
        </w:rPr>
        <w:br/>
      </w:r>
      <w:r>
        <w:rPr>
          <w:b w:val="0"/>
          <w:i w:val="0"/>
        </w:rPr>
        <w:br/>
      </w:r>
      <w:r>
        <w:rPr>
          <w:b w:val="0"/>
          <w:i w:val="0"/>
        </w:rPr>
        <w:t>1070</w:t>
      </w:r>
      <w:r>
        <w:rPr>
          <w:b w:val="0"/>
          <w:i w:val="0"/>
        </w:rPr>
        <w:br/>
      </w:r>
      <w:r>
        <w:rPr>
          <w:b w:val="0"/>
          <w:i w:val="0"/>
        </w:rPr>
        <w:br/>
      </w:r>
      <w:r>
        <w:rPr>
          <w:b w:val="0"/>
          <w:i w:val="0"/>
        </w:rPr>
        <w:t>500</w:t>
      </w:r>
      <w:r>
        <w:rPr>
          <w:b w:val="0"/>
          <w:i w:val="0"/>
        </w:rPr>
        <w:br/>
      </w:r>
      <w:r>
        <w:rPr>
          <w:b w:val="0"/>
          <w:i w:val="0"/>
        </w:rPr>
        <w:br/>
      </w:r>
      <w:r>
        <w:rPr>
          <w:b w:val="0"/>
          <w:i w:val="0"/>
        </w:rPr>
        <w:t>261,6</w:t>
      </w:r>
      <w:r>
        <w:rPr>
          <w:b w:val="0"/>
          <w:i w:val="0"/>
        </w:rPr>
        <w:br/>
      </w:r>
      <w:r>
        <w:rPr>
          <w:b w:val="0"/>
          <w:i w:val="0"/>
        </w:rPr>
        <w:br/>
      </w:r>
      <w:r>
        <w:rPr>
          <w:b w:val="0"/>
          <w:i w:val="0"/>
        </w:rPr>
        <w:t>220</w:t>
      </w:r>
      <w:r>
        <w:rPr>
          <w:b w:val="0"/>
          <w:i w:val="0"/>
        </w:rPr>
        <w:br/>
      </w:r>
      <w:r>
        <w:rPr>
          <w:b w:val="0"/>
          <w:i w:val="0"/>
        </w:rPr>
        <w:br/>
      </w:r>
      <w:r>
        <w:rPr>
          <w:b w:val="0"/>
          <w:i w:val="0"/>
        </w:rPr>
        <w:t>21,6</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Thông 2 lá dẹt</w:t>
      </w:r>
      <w:r>
        <w:rPr>
          <w:b w:val="0"/>
          <w:i w:val="0"/>
        </w:rPr>
        <w:br/>
      </w:r>
      <w:r>
        <w:rPr>
          <w:b w:val="0"/>
          <w:i w:val="0"/>
        </w:rPr>
        <w:br/>
      </w:r>
      <w:r>
        <w:rPr>
          <w:b w:val="0"/>
          <w:i w:val="0"/>
        </w:rPr>
        <w:t>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Thông 3 lá</w:t>
      </w:r>
      <w:r>
        <w:rPr>
          <w:b w:val="0"/>
          <w:i w:val="0"/>
        </w:rPr>
        <w:br/>
      </w:r>
      <w:r>
        <w:rPr>
          <w:b w:val="0"/>
          <w:i w:val="0"/>
        </w:rPr>
        <w:br/>
      </w:r>
      <w:r>
        <w:rPr>
          <w:b w:val="0"/>
          <w:i w:val="0"/>
        </w:rPr>
        <w:t>8897</w:t>
      </w:r>
      <w:r>
        <w:rPr>
          <w:b w:val="0"/>
          <w:i w:val="0"/>
        </w:rPr>
        <w:br/>
      </w:r>
      <w:r>
        <w:rPr>
          <w:b w:val="0"/>
          <w:i w:val="0"/>
        </w:rPr>
        <w:br/>
      </w:r>
      <w:r>
        <w:rPr>
          <w:b w:val="0"/>
          <w:i w:val="0"/>
        </w:rPr>
        <w:t xml:space="preserve"> </w:t>
      </w:r>
      <w:r>
        <w:rPr>
          <w:b w:val="0"/>
          <w:i w:val="0"/>
        </w:rPr>
        <w:br/>
      </w:r>
      <w:r>
        <w:rPr>
          <w:b w:val="0"/>
          <w:i w:val="0"/>
        </w:rPr>
        <w:br/>
      </w:r>
      <w:r>
        <w:rPr>
          <w:b w:val="0"/>
          <w:i w:val="0"/>
        </w:rPr>
        <w:t>4808</w:t>
      </w:r>
      <w:r>
        <w:rPr>
          <w:b w:val="0"/>
          <w:i w:val="0"/>
        </w:rPr>
        <w:br/>
      </w:r>
      <w:r>
        <w:rPr>
          <w:b w:val="0"/>
          <w:i w:val="0"/>
        </w:rPr>
        <w:br/>
      </w:r>
      <w:r>
        <w:rPr>
          <w:b w:val="0"/>
          <w:i w:val="0"/>
        </w:rPr>
        <w:t>4089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1788</w:t>
      </w:r>
      <w:r>
        <w:rPr>
          <w:b w:val="0"/>
          <w:i w:val="0"/>
        </w:rPr>
        <w:br/>
      </w:r>
      <w:r>
        <w:rPr>
          <w:b w:val="0"/>
          <w:i w:val="0"/>
        </w:rPr>
        <w:br/>
      </w:r>
      <w:r>
        <w:rPr>
          <w:b w:val="0"/>
          <w:i w:val="0"/>
        </w:rPr>
        <w:t>4665</w:t>
      </w:r>
      <w:r>
        <w:rPr>
          <w:b w:val="0"/>
          <w:i w:val="0"/>
        </w:rPr>
        <w:br/>
      </w:r>
      <w:r>
        <w:rPr>
          <w:b w:val="0"/>
          <w:i w:val="0"/>
        </w:rPr>
        <w:br/>
      </w:r>
      <w:r>
        <w:rPr>
          <w:b w:val="0"/>
          <w:i w:val="0"/>
        </w:rPr>
        <w:t>1073</w:t>
      </w:r>
      <w:r>
        <w:rPr>
          <w:b w:val="0"/>
          <w:i w:val="0"/>
        </w:rPr>
        <w:br/>
      </w:r>
      <w:r>
        <w:rPr>
          <w:b w:val="0"/>
          <w:i w:val="0"/>
        </w:rPr>
        <w:br/>
      </w:r>
      <w:r>
        <w:rPr>
          <w:b w:val="0"/>
          <w:i w:val="0"/>
        </w:rPr>
        <w:t>297,5</w:t>
      </w:r>
      <w:r>
        <w:rPr>
          <w:b w:val="0"/>
          <w:i w:val="0"/>
        </w:rPr>
        <w:br/>
      </w:r>
      <w:r>
        <w:rPr>
          <w:b w:val="0"/>
          <w:i w:val="0"/>
        </w:rPr>
        <w:br/>
      </w:r>
      <w:r>
        <w:rPr>
          <w:b w:val="0"/>
          <w:i w:val="0"/>
        </w:rPr>
        <w:t>10</w:t>
      </w:r>
      <w:r>
        <w:rPr>
          <w:b w:val="0"/>
          <w:i w:val="0"/>
        </w:rPr>
        <w:br/>
      </w:r>
      <w:r>
        <w:rPr>
          <w:b w:val="0"/>
          <w:i w:val="0"/>
        </w:rPr>
        <w:br/>
      </w:r>
      <w:r>
        <w:rPr>
          <w:b w:val="0"/>
          <w:i w:val="0"/>
        </w:rPr>
        <w:t>287,5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Thông 5 lá</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Thông đuôi ngựa</w:t>
      </w:r>
      <w:r>
        <w:rPr>
          <w:b w:val="0"/>
          <w:i w:val="0"/>
        </w:rPr>
        <w:br/>
      </w:r>
      <w:r>
        <w:rPr>
          <w:b w:val="0"/>
          <w:i w:val="0"/>
        </w:rPr>
        <w:br/>
      </w:r>
      <w:r>
        <w:rPr>
          <w:b w:val="0"/>
          <w:i w:val="0"/>
        </w:rPr>
        <w:t>3100</w:t>
      </w:r>
      <w:r>
        <w:rPr>
          <w:b w:val="0"/>
          <w:i w:val="0"/>
        </w:rPr>
        <w:br/>
      </w:r>
      <w:r>
        <w:rPr>
          <w:b w:val="0"/>
          <w:i w:val="0"/>
        </w:rPr>
        <w:br/>
      </w:r>
      <w:r>
        <w:rPr>
          <w:b w:val="0"/>
          <w:i w:val="0"/>
        </w:rPr>
        <w:t xml:space="preserve"> </w:t>
      </w:r>
      <w:r>
        <w:rPr>
          <w:b w:val="0"/>
          <w:i w:val="0"/>
        </w:rPr>
        <w:br/>
      </w:r>
      <w:r>
        <w:rPr>
          <w:b w:val="0"/>
          <w:i w:val="0"/>
        </w:rPr>
        <w:br/>
      </w:r>
      <w:r>
        <w:rPr>
          <w:b w:val="0"/>
          <w:i w:val="0"/>
        </w:rPr>
        <w:t>3100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880</w:t>
      </w:r>
      <w:r>
        <w:rPr>
          <w:b w:val="0"/>
          <w:i w:val="0"/>
        </w:rPr>
        <w:br/>
      </w:r>
      <w:r>
        <w:rPr>
          <w:b w:val="0"/>
          <w:i w:val="0"/>
        </w:rPr>
        <w:br/>
      </w:r>
      <w:r>
        <w:rPr>
          <w:b w:val="0"/>
          <w:i w:val="0"/>
        </w:rPr>
        <w:t>880</w:t>
      </w:r>
      <w:r>
        <w:rPr>
          <w:b w:val="0"/>
          <w:i w:val="0"/>
        </w:rPr>
        <w:br/>
      </w:r>
      <w:r>
        <w:rPr>
          <w:b w:val="0"/>
          <w:i w:val="0"/>
        </w:rPr>
        <w:br/>
      </w:r>
      <w:r>
        <w:rPr>
          <w:b w:val="0"/>
          <w:i w:val="0"/>
        </w:rPr>
        <w:t xml:space="preserve"> </w:t>
      </w:r>
      <w:r>
        <w:rPr>
          <w:b w:val="0"/>
          <w:i w:val="0"/>
        </w:rPr>
        <w:br/>
      </w:r>
      <w:r>
        <w:rPr>
          <w:b w:val="0"/>
          <w:i w:val="0"/>
        </w:rPr>
        <w:br/>
      </w:r>
      <w:r>
        <w:rPr>
          <w:b w:val="0"/>
          <w:i w:val="0"/>
        </w:rPr>
        <w:t>512</w:t>
      </w:r>
      <w:r>
        <w:rPr>
          <w:b w:val="0"/>
          <w:i w:val="0"/>
        </w:rPr>
        <w:br/>
      </w:r>
      <w:r>
        <w:rPr>
          <w:b w:val="0"/>
          <w:i w:val="0"/>
        </w:rPr>
        <w:br/>
      </w:r>
      <w:r>
        <w:rPr>
          <w:b w:val="0"/>
          <w:i w:val="0"/>
        </w:rPr>
        <w:t>110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Thông Caribê</w:t>
      </w:r>
      <w:r>
        <w:rPr>
          <w:b w:val="0"/>
          <w:i w:val="0"/>
        </w:rPr>
        <w:br/>
      </w:r>
      <w:r>
        <w:rPr>
          <w:b w:val="0"/>
          <w:i w:val="0"/>
        </w:rPr>
        <w:br/>
      </w:r>
      <w:r>
        <w:rPr>
          <w:b w:val="0"/>
          <w:i w:val="0"/>
        </w:rPr>
        <w:t>23</w:t>
      </w:r>
      <w:r>
        <w:rPr>
          <w:b w:val="0"/>
          <w:i w:val="0"/>
        </w:rPr>
        <w:br/>
      </w:r>
      <w:r>
        <w:rPr>
          <w:b w:val="0"/>
          <w:i w:val="0"/>
        </w:rPr>
        <w:br/>
      </w:r>
      <w:r>
        <w:rPr>
          <w:b w:val="0"/>
          <w:i w:val="0"/>
        </w:rPr>
        <w:t xml:space="preserve"> </w:t>
      </w:r>
      <w:r>
        <w:rPr>
          <w:b w:val="0"/>
          <w:i w:val="0"/>
        </w:rPr>
        <w:br/>
      </w:r>
      <w:r>
        <w:rPr>
          <w:b w:val="0"/>
          <w:i w:val="0"/>
        </w:rPr>
        <w:br/>
      </w:r>
      <w:r>
        <w:rPr>
          <w:b w:val="0"/>
          <w:i w:val="0"/>
        </w:rPr>
        <w:t>23</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95</w:t>
      </w:r>
      <w:r>
        <w:rPr>
          <w:b w:val="0"/>
          <w:i w:val="0"/>
        </w:rPr>
        <w:br/>
      </w:r>
      <w:r>
        <w:rPr>
          <w:b w:val="0"/>
          <w:i w:val="0"/>
        </w:rPr>
        <w:br/>
      </w:r>
      <w:r>
        <w:rPr>
          <w:b w:val="0"/>
          <w:i w:val="0"/>
        </w:rPr>
        <w:t>5</w:t>
      </w:r>
      <w:r>
        <w:rPr>
          <w:b w:val="0"/>
          <w:i w:val="0"/>
        </w:rPr>
        <w:br/>
      </w:r>
      <w:r>
        <w:rPr>
          <w:b w:val="0"/>
          <w:i w:val="0"/>
        </w:rPr>
        <w:br/>
      </w:r>
      <w:r>
        <w:rPr>
          <w:b w:val="0"/>
          <w:i w:val="0"/>
        </w:rPr>
        <w:t>90</w:t>
      </w:r>
      <w:r>
        <w:rPr>
          <w:b w:val="0"/>
          <w:i w:val="0"/>
        </w:rPr>
        <w:br/>
      </w:r>
      <w:r>
        <w:rPr>
          <w:b w:val="0"/>
          <w:i w:val="0"/>
        </w:rPr>
        <w:br/>
      </w:r>
      <w:r>
        <w:rPr>
          <w:b w:val="0"/>
          <w:i w:val="0"/>
        </w:rPr>
        <w:t>60</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Thông nàng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Bạch đàn</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10000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580</w:t>
      </w:r>
      <w:r>
        <w:rPr>
          <w:b w:val="0"/>
          <w:i w:val="0"/>
        </w:rPr>
        <w:br/>
      </w:r>
      <w:r>
        <w:rPr>
          <w:b w:val="0"/>
          <w:i w:val="0"/>
        </w:rPr>
        <w:br/>
      </w:r>
      <w:r>
        <w:rPr>
          <w:b w:val="0"/>
          <w:i w:val="0"/>
        </w:rPr>
        <w:t>580</w:t>
      </w:r>
      <w:r>
        <w:rPr>
          <w:b w:val="0"/>
          <w:i w:val="0"/>
        </w:rPr>
        <w:br/>
      </w:r>
      <w:r>
        <w:rPr>
          <w:b w:val="0"/>
          <w:i w:val="0"/>
        </w:rPr>
        <w:br/>
      </w:r>
      <w:r>
        <w:rPr>
          <w:b w:val="0"/>
          <w:i w:val="0"/>
        </w:rPr>
        <w:t xml:space="preserve"> </w:t>
      </w:r>
      <w:r>
        <w:rPr>
          <w:b w:val="0"/>
          <w:i w:val="0"/>
        </w:rPr>
        <w:br/>
      </w:r>
      <w:r>
        <w:rPr>
          <w:b w:val="0"/>
          <w:i w:val="0"/>
        </w:rPr>
        <w:br/>
      </w:r>
      <w:r>
        <w:rPr>
          <w:b w:val="0"/>
          <w:i w:val="0"/>
        </w:rPr>
        <w:t>406,7</w:t>
      </w:r>
      <w:r>
        <w:rPr>
          <w:b w:val="0"/>
          <w:i w:val="0"/>
        </w:rPr>
        <w:br/>
      </w:r>
      <w:r>
        <w:rPr>
          <w:b w:val="0"/>
          <w:i w:val="0"/>
        </w:rPr>
        <w:br/>
      </w:r>
      <w:r>
        <w:rPr>
          <w:b w:val="0"/>
          <w:i w:val="0"/>
        </w:rPr>
        <w:t>200</w:t>
      </w:r>
      <w:r>
        <w:rPr>
          <w:b w:val="0"/>
          <w:i w:val="0"/>
        </w:rPr>
        <w:br/>
      </w:r>
      <w:r>
        <w:rPr>
          <w:b w:val="0"/>
          <w:i w:val="0"/>
        </w:rPr>
        <w:br/>
      </w:r>
      <w:r>
        <w:rPr>
          <w:b w:val="0"/>
          <w:i w:val="0"/>
        </w:rPr>
        <w:t>186,7</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cây</w:t>
      </w:r>
      <w:r>
        <w:rPr>
          <w:b w:val="0"/>
          <w:i w:val="0"/>
        </w:rPr>
        <w:br/>
      </w:r>
      <w:r>
        <w:rPr>
          <w:b w:val="0"/>
          <w:i w:val="0"/>
        </w:rPr>
        <w:br/>
      </w:r>
      <w:r>
        <w:rPr>
          <w:b w:val="0"/>
          <w:i w:val="0"/>
        </w:rPr>
        <w:t xml:space="preserve"> </w:t>
      </w:r>
      <w:r>
        <w:rPr>
          <w:b w:val="0"/>
          <w:i w:val="0"/>
        </w:rPr>
        <w:br/>
      </w:r>
      <w:r>
        <w:rPr>
          <w:b w:val="0"/>
          <w:i w:val="0"/>
        </w:rPr>
        <w:br/>
      </w:r>
      <w:r>
        <w:rPr>
          <w:b w:val="0"/>
          <w:i w:val="0"/>
        </w:rPr>
        <w:t>cây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Mỡ</w:t>
      </w:r>
      <w:r>
        <w:rPr>
          <w:b w:val="0"/>
          <w:i w:val="0"/>
        </w:rPr>
        <w:br/>
      </w:r>
      <w:r>
        <w:rPr>
          <w:b w:val="0"/>
          <w:i w:val="0"/>
        </w:rPr>
        <w:br/>
      </w:r>
      <w:r>
        <w:rPr>
          <w:b w:val="0"/>
          <w:i w:val="0"/>
        </w:rPr>
        <w:t>1575</w:t>
      </w:r>
      <w:r>
        <w:rPr>
          <w:b w:val="0"/>
          <w:i w:val="0"/>
        </w:rPr>
        <w:br/>
      </w:r>
      <w:r>
        <w:rPr>
          <w:b w:val="0"/>
          <w:i w:val="0"/>
        </w:rPr>
        <w:br/>
      </w:r>
      <w:r>
        <w:rPr>
          <w:b w:val="0"/>
          <w:i w:val="0"/>
        </w:rPr>
        <w:t xml:space="preserve"> </w:t>
      </w:r>
      <w:r>
        <w:rPr>
          <w:b w:val="0"/>
          <w:i w:val="0"/>
        </w:rPr>
        <w:br/>
      </w:r>
      <w:r>
        <w:rPr>
          <w:b w:val="0"/>
          <w:i w:val="0"/>
        </w:rPr>
        <w:br/>
      </w:r>
      <w:r>
        <w:rPr>
          <w:b w:val="0"/>
          <w:i w:val="0"/>
        </w:rPr>
        <w:t>1515</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371</w:t>
      </w:r>
      <w:r>
        <w:rPr>
          <w:b w:val="0"/>
          <w:i w:val="0"/>
        </w:rPr>
        <w:br/>
      </w:r>
      <w:r>
        <w:rPr>
          <w:b w:val="0"/>
          <w:i w:val="0"/>
        </w:rPr>
        <w:br/>
      </w:r>
      <w:r>
        <w:rPr>
          <w:b w:val="0"/>
          <w:i w:val="0"/>
        </w:rPr>
        <w:t>250</w:t>
      </w:r>
      <w:r>
        <w:rPr>
          <w:b w:val="0"/>
          <w:i w:val="0"/>
        </w:rPr>
        <w:br/>
      </w:r>
      <w:r>
        <w:rPr>
          <w:b w:val="0"/>
          <w:i w:val="0"/>
        </w:rPr>
        <w:br/>
      </w:r>
      <w:r>
        <w:rPr>
          <w:b w:val="0"/>
          <w:i w:val="0"/>
        </w:rPr>
        <w:t>121</w:t>
      </w:r>
      <w:r>
        <w:rPr>
          <w:b w:val="0"/>
          <w:i w:val="0"/>
        </w:rPr>
        <w:br/>
      </w:r>
      <w:r>
        <w:rPr>
          <w:b w:val="0"/>
          <w:i w:val="0"/>
        </w:rPr>
        <w:br/>
      </w:r>
      <w:r>
        <w:rPr>
          <w:b w:val="0"/>
          <w:i w:val="0"/>
        </w:rPr>
        <w:t>80</w:t>
      </w:r>
      <w:r>
        <w:rPr>
          <w:b w:val="0"/>
          <w:i w:val="0"/>
        </w:rPr>
        <w:br/>
      </w:r>
      <w:r>
        <w:rPr>
          <w:b w:val="0"/>
          <w:i w:val="0"/>
        </w:rPr>
        <w:br/>
      </w:r>
      <w:r>
        <w:rPr>
          <w:b w:val="0"/>
          <w:i w:val="0"/>
        </w:rPr>
        <w:t>60</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Giổi</w:t>
      </w:r>
      <w:r>
        <w:rPr>
          <w:b w:val="0"/>
          <w:i w:val="0"/>
        </w:rPr>
        <w:br/>
      </w:r>
      <w:r>
        <w:rPr>
          <w:b w:val="0"/>
          <w:i w:val="0"/>
        </w:rPr>
        <w:br/>
      </w:r>
      <w:r>
        <w:rPr>
          <w:b w:val="0"/>
          <w:i w:val="0"/>
        </w:rPr>
        <w:t>50200</w:t>
      </w:r>
      <w:r>
        <w:rPr>
          <w:b w:val="0"/>
          <w:i w:val="0"/>
        </w:rPr>
        <w:br/>
      </w:r>
      <w:r>
        <w:rPr>
          <w:b w:val="0"/>
          <w:i w:val="0"/>
        </w:rPr>
        <w:br/>
      </w:r>
      <w:r>
        <w:rPr>
          <w:b w:val="0"/>
          <w:i w:val="0"/>
        </w:rPr>
        <w:t>4200</w:t>
      </w:r>
      <w:r>
        <w:rPr>
          <w:b w:val="0"/>
          <w:i w:val="0"/>
        </w:rPr>
        <w:br/>
      </w:r>
      <w:r>
        <w:rPr>
          <w:b w:val="0"/>
          <w:i w:val="0"/>
        </w:rPr>
        <w:br/>
      </w:r>
      <w:r>
        <w:rPr>
          <w:b w:val="0"/>
          <w:i w:val="0"/>
        </w:rPr>
        <w:t>0</w:t>
      </w:r>
      <w:r>
        <w:rPr>
          <w:b w:val="0"/>
          <w:i w:val="0"/>
        </w:rPr>
        <w:br/>
      </w:r>
      <w:r>
        <w:rPr>
          <w:b w:val="0"/>
          <w:i w:val="0"/>
        </w:rPr>
        <w:br/>
      </w:r>
      <w:r>
        <w:rPr>
          <w:b w:val="0"/>
          <w:i w:val="0"/>
        </w:rPr>
        <w:t>4200</w:t>
      </w:r>
      <w:r>
        <w:rPr>
          <w:b w:val="0"/>
          <w:i w:val="0"/>
        </w:rPr>
        <w:br/>
      </w:r>
      <w:r>
        <w:rPr>
          <w:b w:val="0"/>
          <w:i w:val="0"/>
        </w:rPr>
        <w:br/>
      </w:r>
      <w:r>
        <w:rPr>
          <w:b w:val="0"/>
          <w:i w:val="0"/>
        </w:rPr>
        <w:t>46000</w:t>
      </w:r>
      <w:r>
        <w:rPr>
          <w:b w:val="0"/>
          <w:i w:val="0"/>
        </w:rPr>
        <w:br/>
      </w:r>
      <w:r>
        <w:rPr>
          <w:b w:val="0"/>
          <w:i w:val="0"/>
        </w:rPr>
        <w:br/>
      </w:r>
      <w:r>
        <w:rPr>
          <w:b w:val="0"/>
          <w:i w:val="0"/>
        </w:rPr>
        <w:t>46000</w:t>
      </w:r>
      <w:r>
        <w:rPr>
          <w:b w:val="0"/>
          <w:i w:val="0"/>
        </w:rPr>
        <w:br/>
      </w:r>
      <w:r>
        <w:rPr>
          <w:b w:val="0"/>
          <w:i w:val="0"/>
        </w:rPr>
        <w:br/>
      </w:r>
      <w:r>
        <w:rPr>
          <w:b w:val="0"/>
          <w:i w:val="0"/>
        </w:rPr>
        <w:t>0</w:t>
      </w:r>
      <w:r>
        <w:rPr>
          <w:b w:val="0"/>
          <w:i w:val="0"/>
        </w:rPr>
        <w:br/>
      </w:r>
      <w:r>
        <w:rPr>
          <w:b w:val="0"/>
          <w:i w:val="0"/>
        </w:rPr>
        <w:br/>
      </w:r>
      <w:r>
        <w:rPr>
          <w:b w:val="0"/>
          <w:i w:val="0"/>
        </w:rPr>
        <w:t>50</w:t>
      </w:r>
      <w:r>
        <w:rPr>
          <w:b w:val="0"/>
          <w:i w:val="0"/>
        </w:rPr>
        <w:br/>
      </w:r>
      <w:r>
        <w:rPr>
          <w:b w:val="0"/>
          <w:i w:val="0"/>
        </w:rPr>
        <w:br/>
      </w:r>
      <w:r>
        <w:rPr>
          <w:b w:val="0"/>
          <w:i w:val="0"/>
        </w:rPr>
        <w:t>0</w:t>
      </w:r>
      <w:r>
        <w:rPr>
          <w:b w:val="0"/>
          <w:i w:val="0"/>
        </w:rPr>
        <w:br/>
      </w:r>
      <w:r>
        <w:rPr>
          <w:b w:val="0"/>
          <w:i w:val="0"/>
        </w:rPr>
        <w:br/>
      </w:r>
      <w:r>
        <w:rPr>
          <w:b w:val="0"/>
          <w:i w:val="0"/>
        </w:rPr>
        <w:t>50</w:t>
      </w:r>
      <w:r>
        <w:rPr>
          <w:b w:val="0"/>
          <w:i w:val="0"/>
        </w:rPr>
        <w:br/>
      </w:r>
      <w:r>
        <w:rPr>
          <w:b w:val="0"/>
          <w:i w:val="0"/>
        </w:rPr>
        <w:br/>
      </w:r>
      <w:r>
        <w:rPr>
          <w:b w:val="0"/>
          <w:i w:val="0"/>
        </w:rPr>
        <w:t>657</w:t>
      </w:r>
      <w:r>
        <w:rPr>
          <w:b w:val="0"/>
          <w:i w:val="0"/>
        </w:rPr>
        <w:br/>
      </w:r>
      <w:r>
        <w:rPr>
          <w:b w:val="0"/>
          <w:i w:val="0"/>
        </w:rPr>
        <w:br/>
      </w:r>
      <w:r>
        <w:rPr>
          <w:b w:val="0"/>
          <w:i w:val="0"/>
        </w:rPr>
        <w:t>0</w:t>
      </w:r>
      <w:r>
        <w:rPr>
          <w:b w:val="0"/>
          <w:i w:val="0"/>
        </w:rPr>
        <w:br/>
      </w:r>
      <w:r>
        <w:rPr>
          <w:b w:val="0"/>
          <w:i w:val="0"/>
        </w:rPr>
        <w:br/>
      </w:r>
      <w:r>
        <w:rPr>
          <w:b w:val="0"/>
          <w:i w:val="0"/>
        </w:rPr>
        <w:t>657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Bồ đề</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210</w:t>
      </w:r>
      <w:r>
        <w:rPr>
          <w:b w:val="0"/>
          <w:i w:val="0"/>
        </w:rPr>
        <w:br/>
      </w:r>
      <w:r>
        <w:rPr>
          <w:b w:val="0"/>
          <w:i w:val="0"/>
        </w:rPr>
        <w:br/>
      </w:r>
      <w:r>
        <w:rPr>
          <w:b w:val="0"/>
          <w:i w:val="0"/>
        </w:rPr>
        <w:t>130</w:t>
      </w:r>
      <w:r>
        <w:rPr>
          <w:b w:val="0"/>
          <w:i w:val="0"/>
        </w:rPr>
        <w:br/>
      </w:r>
      <w:r>
        <w:rPr>
          <w:b w:val="0"/>
          <w:i w:val="0"/>
        </w:rPr>
        <w:br/>
      </w:r>
      <w:r>
        <w:rPr>
          <w:b w:val="0"/>
          <w:i w:val="0"/>
        </w:rPr>
        <w:t>80</w:t>
      </w:r>
      <w:r>
        <w:rPr>
          <w:b w:val="0"/>
          <w:i w:val="0"/>
        </w:rPr>
        <w:br/>
      </w:r>
      <w:r>
        <w:rPr>
          <w:b w:val="0"/>
          <w:i w:val="0"/>
        </w:rPr>
        <w:br/>
      </w:r>
      <w:r>
        <w:rPr>
          <w:b w:val="0"/>
          <w:i w:val="0"/>
        </w:rPr>
        <w:t>30</w:t>
      </w:r>
      <w:r>
        <w:rPr>
          <w:b w:val="0"/>
          <w:i w:val="0"/>
        </w:rPr>
        <w:br/>
      </w:r>
      <w:r>
        <w:rPr>
          <w:b w:val="0"/>
          <w:i w:val="0"/>
        </w:rPr>
        <w:br/>
      </w:r>
      <w:r>
        <w:rPr>
          <w:b w:val="0"/>
          <w:i w:val="0"/>
        </w:rPr>
        <w:t>10</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Sa mu</w:t>
      </w:r>
      <w:r>
        <w:rPr>
          <w:b w:val="0"/>
          <w:i w:val="0"/>
        </w:rPr>
        <w:br/>
      </w:r>
      <w:r>
        <w:rPr>
          <w:b w:val="0"/>
          <w:i w:val="0"/>
        </w:rPr>
        <w:br/>
      </w:r>
      <w:r>
        <w:rPr>
          <w:b w:val="0"/>
          <w:i w:val="0"/>
        </w:rPr>
        <w:t>380</w:t>
      </w:r>
      <w:r>
        <w:rPr>
          <w:b w:val="0"/>
          <w:i w:val="0"/>
        </w:rPr>
        <w:br/>
      </w:r>
      <w:r>
        <w:rPr>
          <w:b w:val="0"/>
          <w:i w:val="0"/>
        </w:rPr>
        <w:br/>
      </w:r>
      <w:r>
        <w:rPr>
          <w:b w:val="0"/>
          <w:i w:val="0"/>
        </w:rPr>
        <w:t xml:space="preserve"> </w:t>
      </w:r>
      <w:r>
        <w:rPr>
          <w:b w:val="0"/>
          <w:i w:val="0"/>
        </w:rPr>
        <w:br/>
      </w:r>
      <w:r>
        <w:rPr>
          <w:b w:val="0"/>
          <w:i w:val="0"/>
        </w:rPr>
        <w:br/>
      </w:r>
      <w:r>
        <w:rPr>
          <w:b w:val="0"/>
          <w:i w:val="0"/>
        </w:rPr>
        <w:t>380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101</w:t>
      </w:r>
      <w:r>
        <w:rPr>
          <w:b w:val="0"/>
          <w:i w:val="0"/>
        </w:rPr>
        <w:br/>
      </w:r>
      <w:r>
        <w:rPr>
          <w:b w:val="0"/>
          <w:i w:val="0"/>
        </w:rPr>
        <w:br/>
      </w:r>
      <w:r>
        <w:rPr>
          <w:b w:val="0"/>
          <w:i w:val="0"/>
        </w:rPr>
        <w:t>101</w:t>
      </w:r>
      <w:r>
        <w:rPr>
          <w:b w:val="0"/>
          <w:i w:val="0"/>
        </w:rPr>
        <w:br/>
      </w:r>
      <w:r>
        <w:rPr>
          <w:b w:val="0"/>
          <w:i w:val="0"/>
        </w:rPr>
        <w:br/>
      </w:r>
      <w:r>
        <w:rPr>
          <w:b w:val="0"/>
          <w:i w:val="0"/>
        </w:rPr>
        <w:t>0</w:t>
      </w:r>
      <w:r>
        <w:rPr>
          <w:b w:val="0"/>
          <w:i w:val="0"/>
        </w:rPr>
        <w:br/>
      </w:r>
      <w:r>
        <w:rPr>
          <w:b w:val="0"/>
          <w:i w:val="0"/>
        </w:rPr>
        <w:br/>
      </w:r>
      <w:r>
        <w:rPr>
          <w:b w:val="0"/>
          <w:i w:val="0"/>
        </w:rPr>
        <w:t>260</w:t>
      </w:r>
      <w:r>
        <w:rPr>
          <w:b w:val="0"/>
          <w:i w:val="0"/>
        </w:rPr>
        <w:br/>
      </w:r>
      <w:r>
        <w:rPr>
          <w:b w:val="0"/>
          <w:i w:val="0"/>
        </w:rPr>
        <w:br/>
      </w:r>
      <w:r>
        <w:rPr>
          <w:b w:val="0"/>
          <w:i w:val="0"/>
        </w:rPr>
        <w:t>210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Quế</w:t>
      </w:r>
      <w:r>
        <w:rPr>
          <w:b w:val="0"/>
          <w:i w:val="0"/>
        </w:rPr>
        <w:br/>
      </w:r>
      <w:r>
        <w:rPr>
          <w:b w:val="0"/>
          <w:i w:val="0"/>
        </w:rPr>
        <w:br/>
      </w:r>
      <w:r>
        <w:rPr>
          <w:b w:val="0"/>
          <w:i w:val="0"/>
        </w:rPr>
        <w:t>550</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cây</w:t>
      </w:r>
      <w:r>
        <w:rPr>
          <w:b w:val="0"/>
          <w:i w:val="0"/>
        </w:rPr>
        <w:br/>
      </w:r>
      <w:r>
        <w:rPr>
          <w:b w:val="0"/>
          <w:i w:val="0"/>
        </w:rPr>
        <w:br/>
      </w:r>
      <w:r>
        <w:rPr>
          <w:b w:val="0"/>
          <w:i w:val="0"/>
        </w:rPr>
        <w:t>1000c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Tếch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3</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Lát hoa</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0</w:t>
      </w:r>
      <w:r>
        <w:rPr>
          <w:b w:val="0"/>
          <w:i w:val="0"/>
        </w:rPr>
        <w:br/>
      </w:r>
      <w:r>
        <w:rPr>
          <w:b w:val="0"/>
          <w:i w:val="0"/>
        </w:rPr>
        <w:br/>
      </w:r>
      <w:r>
        <w:rPr>
          <w:b w:val="0"/>
          <w:i w:val="0"/>
        </w:rPr>
        <w:t>10</w:t>
      </w:r>
      <w:r>
        <w:rPr>
          <w:b w:val="0"/>
          <w:i w:val="0"/>
        </w:rPr>
        <w:br/>
      </w:r>
      <w:r>
        <w:rPr>
          <w:b w:val="0"/>
          <w:i w:val="0"/>
        </w:rPr>
        <w:br/>
      </w:r>
      <w:r>
        <w:rPr>
          <w:b w:val="0"/>
          <w:i w:val="0"/>
        </w:rPr>
        <w:t>105</w:t>
      </w:r>
      <w:r>
        <w:rPr>
          <w:b w:val="0"/>
          <w:i w:val="0"/>
        </w:rPr>
        <w:br/>
      </w:r>
      <w:r>
        <w:rPr>
          <w:b w:val="0"/>
          <w:i w:val="0"/>
        </w:rPr>
        <w:br/>
      </w:r>
      <w:r>
        <w:rPr>
          <w:b w:val="0"/>
          <w:i w:val="0"/>
        </w:rPr>
        <w:t>85</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Kim giao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32</w:t>
      </w:r>
      <w:r>
        <w:rPr>
          <w:b w:val="0"/>
          <w:i w:val="0"/>
        </w:rPr>
        <w:br/>
      </w:r>
      <w:r>
        <w:rPr>
          <w:b w:val="0"/>
          <w:i w:val="0"/>
        </w:rPr>
        <w:br/>
      </w:r>
      <w:r>
        <w:rPr>
          <w:b w:val="0"/>
          <w:i w:val="0"/>
        </w:rPr>
        <w:t>32</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May sao</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30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Sau sau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20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Xoan nhừ</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0</w:t>
      </w:r>
      <w:r>
        <w:rPr>
          <w:b w:val="0"/>
          <w:i w:val="0"/>
        </w:rPr>
        <w:br/>
      </w:r>
      <w:r>
        <w:rPr>
          <w:b w:val="0"/>
          <w:i w:val="0"/>
        </w:rPr>
        <w:br/>
      </w:r>
      <w:r>
        <w:rPr>
          <w:b w:val="0"/>
          <w:i w:val="0"/>
        </w:rPr>
        <w:t>20</w:t>
      </w:r>
      <w:r>
        <w:rPr>
          <w:b w:val="0"/>
          <w:i w:val="0"/>
        </w:rPr>
        <w:br/>
      </w:r>
      <w:r>
        <w:rPr>
          <w:b w:val="0"/>
          <w:i w:val="0"/>
        </w:rPr>
        <w:br/>
      </w:r>
      <w:r>
        <w:rPr>
          <w:b w:val="0"/>
          <w:i w:val="0"/>
        </w:rPr>
        <w:t>200</w:t>
      </w:r>
      <w:r>
        <w:rPr>
          <w:b w:val="0"/>
          <w:i w:val="0"/>
        </w:rPr>
        <w:br/>
      </w:r>
      <w:r>
        <w:rPr>
          <w:b w:val="0"/>
          <w:i w:val="0"/>
        </w:rPr>
        <w:br/>
      </w:r>
      <w:r>
        <w:rPr>
          <w:b w:val="0"/>
          <w:i w:val="0"/>
        </w:rPr>
        <w:t>50</w:t>
      </w:r>
      <w:r>
        <w:rPr>
          <w:b w:val="0"/>
          <w:i w:val="0"/>
        </w:rPr>
        <w:br/>
      </w:r>
      <w:r>
        <w:rPr>
          <w:b w:val="0"/>
          <w:i w:val="0"/>
        </w:rPr>
        <w:br/>
      </w:r>
      <w:r>
        <w:rPr>
          <w:b w:val="0"/>
          <w:i w:val="0"/>
        </w:rPr>
        <w:t>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Hoàng đàn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Nghiến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Trai</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Lim, lát, dẻ</w:t>
      </w:r>
      <w:r>
        <w:rPr>
          <w:b w:val="0"/>
          <w:i w:val="0"/>
        </w:rPr>
        <w:br/>
      </w:r>
      <w:r>
        <w:rPr>
          <w:b w:val="0"/>
          <w:i w:val="0"/>
        </w:rPr>
        <w:br/>
      </w:r>
      <w:r>
        <w:rPr>
          <w:b w:val="0"/>
          <w:i w:val="0"/>
        </w:rPr>
        <w:t>5100</w:t>
      </w:r>
      <w:r>
        <w:rPr>
          <w:b w:val="0"/>
          <w:i w:val="0"/>
        </w:rPr>
        <w:br/>
      </w:r>
      <w:r>
        <w:rPr>
          <w:b w:val="0"/>
          <w:i w:val="0"/>
        </w:rPr>
        <w:br/>
      </w:r>
      <w:r>
        <w:rPr>
          <w:b w:val="0"/>
          <w:i w:val="0"/>
        </w:rPr>
        <w:t xml:space="preserve"> </w:t>
      </w:r>
      <w:r>
        <w:rPr>
          <w:b w:val="0"/>
          <w:i w:val="0"/>
        </w:rPr>
        <w:br/>
      </w:r>
      <w:r>
        <w:rPr>
          <w:b w:val="0"/>
          <w:i w:val="0"/>
        </w:rPr>
        <w:br/>
      </w:r>
      <w:r>
        <w:rPr>
          <w:b w:val="0"/>
          <w:i w:val="0"/>
        </w:rPr>
        <w:t>3100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Giẻ bộp</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20</w:t>
      </w:r>
      <w:r>
        <w:rPr>
          <w:b w:val="0"/>
          <w:i w:val="0"/>
        </w:rPr>
        <w:br/>
      </w:r>
      <w:r>
        <w:rPr>
          <w:b w:val="0"/>
          <w:i w:val="0"/>
        </w:rPr>
        <w:br/>
      </w:r>
      <w:r>
        <w:rPr>
          <w:b w:val="0"/>
          <w:i w:val="0"/>
        </w:rPr>
        <w:t>0</w:t>
      </w:r>
      <w:r>
        <w:rPr>
          <w:b w:val="0"/>
          <w:i w:val="0"/>
        </w:rPr>
        <w:br/>
      </w:r>
      <w:r>
        <w:rPr>
          <w:b w:val="0"/>
          <w:i w:val="0"/>
        </w:rPr>
        <w:br/>
      </w:r>
      <w:r>
        <w:rPr>
          <w:b w:val="0"/>
          <w:i w:val="0"/>
        </w:rPr>
        <w:t>40</w:t>
      </w:r>
      <w:r>
        <w:rPr>
          <w:b w:val="0"/>
          <w:i w:val="0"/>
        </w:rPr>
        <w:br/>
      </w:r>
      <w:r>
        <w:rPr>
          <w:b w:val="0"/>
          <w:i w:val="0"/>
        </w:rPr>
        <w:br/>
      </w:r>
      <w:r>
        <w:rPr>
          <w:b w:val="0"/>
          <w:i w:val="0"/>
        </w:rPr>
        <w:t>20</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Chẹo</w:t>
      </w:r>
      <w:r>
        <w:rPr>
          <w:b w:val="0"/>
          <w:i w:val="0"/>
        </w:rPr>
        <w:br/>
      </w:r>
      <w:r>
        <w:rPr>
          <w:b w:val="0"/>
          <w:i w:val="0"/>
        </w:rPr>
        <w:br/>
      </w:r>
      <w:r>
        <w:rPr>
          <w:b w:val="0"/>
          <w:i w:val="0"/>
        </w:rPr>
        <w:t>2050</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2000</w:t>
      </w:r>
      <w:r>
        <w:rPr>
          <w:b w:val="0"/>
          <w:i w:val="0"/>
        </w:rPr>
        <w:br/>
      </w:r>
      <w:r>
        <w:rPr>
          <w:b w:val="0"/>
          <w:i w:val="0"/>
        </w:rPr>
        <w:br/>
      </w:r>
      <w:r>
        <w:rPr>
          <w:b w:val="0"/>
          <w:i w:val="0"/>
        </w:rPr>
        <w:t>0</w:t>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val="0"/>
        </w:rPr>
        <w:t>0</w:t>
      </w:r>
      <w:r>
        <w:rPr>
          <w:b w:val="0"/>
          <w:i w:val="0"/>
        </w:rPr>
        <w:br/>
      </w:r>
      <w:r>
        <w:rPr>
          <w:b w:val="0"/>
          <w:i w:val="0"/>
        </w:rPr>
        <w:br/>
      </w:r>
      <w:r>
        <w:rPr>
          <w:b w:val="0"/>
          <w:i w:val="0"/>
        </w:rPr>
        <w:t>40</w:t>
      </w:r>
      <w:r>
        <w:rPr>
          <w:b w:val="0"/>
          <w:i w:val="0"/>
        </w:rPr>
        <w:br/>
      </w:r>
      <w:r>
        <w:rPr>
          <w:b w:val="0"/>
          <w:i w:val="0"/>
        </w:rPr>
        <w:br/>
      </w:r>
      <w:r>
        <w:rPr>
          <w:b w:val="0"/>
          <w:i w:val="0"/>
        </w:rPr>
        <w:t>0</w:t>
      </w:r>
      <w:r>
        <w:rPr>
          <w:b w:val="0"/>
          <w:i w:val="0"/>
        </w:rPr>
        <w:br/>
      </w:r>
      <w:r>
        <w:rPr>
          <w:b w:val="0"/>
          <w:i w:val="0"/>
        </w:rPr>
        <w:br/>
      </w:r>
      <w:r>
        <w:rPr>
          <w:b w:val="0"/>
          <w:i w:val="0"/>
        </w:rPr>
        <w:t>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Dung</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Táu muối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w:t>
      </w:r>
      <w:r>
        <w:rPr>
          <w:b w:val="0"/>
          <w:i w:val="0"/>
        </w:rPr>
        <w:br/>
      </w:r>
      <w:r>
        <w:rPr>
          <w:b w:val="0"/>
          <w:i w:val="0"/>
        </w:rPr>
        <w:br/>
      </w:r>
      <w:r>
        <w:rPr>
          <w:b w:val="0"/>
          <w:i w:val="0"/>
        </w:rPr>
        <w:t>0</w:t>
      </w:r>
      <w:r>
        <w:rPr>
          <w:b w:val="0"/>
          <w:i w:val="0"/>
        </w:rPr>
        <w:br/>
      </w:r>
      <w:r>
        <w:rPr>
          <w:b w:val="0"/>
          <w:i w:val="0"/>
        </w:rPr>
        <w:br/>
      </w:r>
      <w:r>
        <w:rPr>
          <w:b w:val="0"/>
          <w:i w:val="0"/>
        </w:rPr>
        <w:t>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Trám, chò</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Pơ mu</w:t>
      </w:r>
      <w:r>
        <w:rPr>
          <w:b w:val="0"/>
          <w:i w:val="0"/>
        </w:rPr>
        <w:br/>
      </w:r>
      <w:r>
        <w:rPr>
          <w:b w:val="0"/>
          <w:i w:val="0"/>
        </w:rPr>
        <w:br/>
      </w:r>
      <w:r>
        <w:rPr>
          <w:b w:val="0"/>
          <w:i w:val="0"/>
        </w:rPr>
        <w:t>15000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Trẩu</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0</w:t>
      </w:r>
      <w:r>
        <w:rPr>
          <w:b w:val="0"/>
          <w:i w:val="0"/>
        </w:rPr>
        <w:br/>
      </w:r>
      <w:r>
        <w:rPr>
          <w:b w:val="0"/>
          <w:i w:val="0"/>
        </w:rPr>
        <w:br/>
      </w:r>
      <w:r>
        <w:rPr>
          <w:b w:val="0"/>
          <w:i w:val="0"/>
        </w:rPr>
        <w:t>20</w:t>
      </w:r>
      <w:r>
        <w:rPr>
          <w:b w:val="0"/>
          <w:i w:val="0"/>
        </w:rPr>
        <w:br/>
      </w:r>
      <w:r>
        <w:rPr>
          <w:b w:val="0"/>
          <w:i w:val="0"/>
        </w:rPr>
        <w:br/>
      </w:r>
      <w:r>
        <w:rPr>
          <w:b w:val="0"/>
          <w:i w:val="0"/>
        </w:rPr>
        <w:t>20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Tông dù</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Tống quá sứ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Kháo cái</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Ràng ràng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mít</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Huỳnh</w:t>
      </w:r>
      <w:r>
        <w:rPr>
          <w:b w:val="0"/>
          <w:i w:val="0"/>
        </w:rPr>
        <w:br/>
      </w:r>
      <w:r>
        <w:rPr>
          <w:b w:val="0"/>
          <w:i w:val="0"/>
        </w:rPr>
        <w:br/>
      </w:r>
      <w:r>
        <w:rPr>
          <w:b w:val="0"/>
          <w:i w:val="0"/>
        </w:rPr>
        <w:t>210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210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210</w:t>
      </w:r>
      <w:r>
        <w:rPr>
          <w:b w:val="0"/>
          <w:i w:val="0"/>
        </w:rPr>
        <w:br/>
      </w:r>
      <w:r>
        <w:rPr>
          <w:b w:val="0"/>
          <w:i w:val="0"/>
        </w:rPr>
        <w:br/>
      </w:r>
      <w:r>
        <w:rPr>
          <w:b w:val="0"/>
          <w:i w:val="0"/>
        </w:rPr>
        <w:t>0</w:t>
      </w:r>
      <w:r>
        <w:rPr>
          <w:b w:val="0"/>
          <w:i w:val="0"/>
        </w:rPr>
        <w:br/>
      </w:r>
      <w:r>
        <w:rPr>
          <w:b w:val="0"/>
          <w:i w:val="0"/>
        </w:rPr>
        <w:br/>
      </w:r>
      <w:r>
        <w:rPr>
          <w:b w:val="0"/>
          <w:i w:val="0"/>
        </w:rPr>
        <w:t>210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Săng lẻ</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w:t>
      </w:r>
      <w:r>
        <w:rPr>
          <w:b w:val="0"/>
          <w:i w:val="0"/>
        </w:rPr>
        <w:br/>
      </w:r>
      <w:r>
        <w:rPr>
          <w:b w:val="0"/>
          <w:i w:val="0"/>
        </w:rPr>
        <w:br/>
      </w:r>
      <w:r>
        <w:rPr>
          <w:b w:val="0"/>
          <w:i w:val="0"/>
        </w:rPr>
        <w:t>40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Phi lao</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t>200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t>0</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Cọ phèn</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Keo lá chàm</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Họ đầu</w:t>
      </w:r>
      <w:r>
        <w:rPr>
          <w:b w:val="0"/>
          <w:i w:val="0"/>
        </w:rPr>
        <w:br/>
      </w:r>
      <w:r>
        <w:rPr>
          <w:b w:val="0"/>
          <w:i w:val="0"/>
        </w:rPr>
        <w:br/>
      </w:r>
      <w:r>
        <w:rPr>
          <w:b w:val="0"/>
          <w:i w:val="0"/>
        </w:rPr>
        <w:t>60000</w:t>
      </w:r>
      <w:r>
        <w:rPr>
          <w:b w:val="0"/>
          <w:i w:val="0"/>
        </w:rPr>
        <w:br/>
      </w:r>
      <w:r>
        <w:rPr>
          <w:b w:val="0"/>
          <w:i w:val="0"/>
        </w:rPr>
        <w:br/>
      </w:r>
      <w:r>
        <w:rPr>
          <w:b w:val="0"/>
          <w:i w:val="0"/>
        </w:rPr>
        <w:t xml:space="preserve"> </w:t>
      </w:r>
      <w:r>
        <w:rPr>
          <w:b w:val="0"/>
          <w:i w:val="0"/>
        </w:rPr>
        <w:br/>
      </w:r>
      <w:r>
        <w:rPr>
          <w:b w:val="0"/>
          <w:i w:val="0"/>
        </w:rPr>
        <w:br/>
      </w:r>
      <w:r>
        <w:rPr>
          <w:b w:val="0"/>
          <w:i w:val="0"/>
        </w:rPr>
        <w:t>2000</w:t>
      </w:r>
      <w:r>
        <w:rPr>
          <w:b w:val="0"/>
          <w:i w:val="0"/>
        </w:rPr>
        <w:br/>
      </w:r>
      <w:r>
        <w:rPr>
          <w:b w:val="0"/>
          <w:i w:val="0"/>
        </w:rPr>
        <w:br/>
      </w:r>
      <w:r>
        <w:rPr>
          <w:b w:val="0"/>
          <w:i w:val="0"/>
        </w:rPr>
        <w:t>0</w:t>
      </w:r>
      <w:r>
        <w:rPr>
          <w:b w:val="0"/>
          <w:i w:val="0"/>
        </w:rPr>
        <w:br/>
      </w:r>
      <w:r>
        <w:rPr>
          <w:b w:val="0"/>
          <w:i w:val="0"/>
        </w:rPr>
        <w:br/>
      </w:r>
      <w:r>
        <w:rPr>
          <w:b w:val="0"/>
          <w:i w:val="0"/>
        </w:rPr>
        <w:t>58000</w:t>
      </w:r>
      <w:r>
        <w:rPr>
          <w:b w:val="0"/>
          <w:i w:val="0"/>
        </w:rPr>
        <w:br/>
      </w:r>
      <w:r>
        <w:rPr>
          <w:b w:val="0"/>
          <w:i w:val="0"/>
        </w:rPr>
        <w:br/>
      </w:r>
      <w:r>
        <w:rPr>
          <w:b w:val="0"/>
          <w:i w:val="0"/>
        </w:rPr>
        <w:t>0</w:t>
      </w:r>
      <w:r>
        <w:rPr>
          <w:b w:val="0"/>
          <w:i w:val="0"/>
        </w:rPr>
        <w:br/>
      </w:r>
      <w:r>
        <w:rPr>
          <w:b w:val="0"/>
          <w:i w:val="0"/>
        </w:rPr>
        <w:br/>
      </w:r>
      <w:r>
        <w:rPr>
          <w:b w:val="0"/>
          <w:i w:val="0"/>
        </w:rPr>
        <w:t>58000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Trắc</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Cẩm lai hương</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2000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Sao yên vên</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Chò chỉ</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Chò kiền kiền</w:t>
      </w:r>
      <w:r>
        <w:rPr>
          <w:b w:val="0"/>
          <w:i w:val="0"/>
        </w:rPr>
        <w:br/>
      </w:r>
      <w:r>
        <w:rPr>
          <w:b w:val="0"/>
          <w:i w:val="0"/>
        </w:rPr>
        <w:br/>
      </w:r>
      <w:r>
        <w:rPr>
          <w:b w:val="0"/>
          <w:i w:val="0"/>
        </w:rPr>
        <w:t>600</w:t>
      </w:r>
      <w:r>
        <w:rPr>
          <w:b w:val="0"/>
          <w:i w:val="0"/>
        </w:rPr>
        <w:br/>
      </w:r>
      <w:r>
        <w:rPr>
          <w:b w:val="0"/>
          <w:i w:val="0"/>
        </w:rPr>
        <w:br/>
      </w:r>
      <w:r>
        <w:rPr>
          <w:b w:val="0"/>
          <w:i w:val="0"/>
        </w:rPr>
        <w:t xml:space="preserve"> </w:t>
      </w:r>
      <w:r>
        <w:rPr>
          <w:b w:val="0"/>
          <w:i w:val="0"/>
        </w:rPr>
        <w:br/>
      </w:r>
      <w:r>
        <w:rPr>
          <w:b w:val="0"/>
          <w:i w:val="0"/>
        </w:rPr>
        <w:br/>
      </w:r>
      <w:r>
        <w:rPr>
          <w:b w:val="0"/>
          <w:i w:val="0"/>
        </w:rPr>
        <w:t>600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Trám</w:t>
      </w:r>
      <w:r>
        <w:rPr>
          <w:b w:val="0"/>
          <w:i w:val="0"/>
        </w:rPr>
        <w:br/>
      </w:r>
      <w:r>
        <w:rPr>
          <w:b w:val="0"/>
          <w:i w:val="0"/>
        </w:rPr>
        <w:br/>
      </w:r>
      <w:r>
        <w:rPr>
          <w:b w:val="0"/>
          <w:i w:val="0"/>
        </w:rPr>
        <w:t>700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Ngọ tùng</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cây</w:t>
      </w:r>
      <w:r>
        <w:rPr>
          <w:b w:val="0"/>
          <w:i w:val="0"/>
        </w:rPr>
        <w:br/>
      </w:r>
      <w:r>
        <w:rPr>
          <w:b w:val="0"/>
          <w:i w:val="0"/>
        </w:rPr>
        <w:br/>
      </w:r>
      <w:r>
        <w:rPr>
          <w:b w:val="0"/>
          <w:i w:val="0"/>
        </w:rPr>
        <w:t xml:space="preserve"> </w:t>
      </w:r>
      <w:r>
        <w:rPr>
          <w:b w:val="0"/>
          <w:i w:val="0"/>
        </w:rPr>
        <w:br/>
      </w:r>
      <w:r>
        <w:rPr>
          <w:b w:val="0"/>
          <w:i w:val="0"/>
        </w:rPr>
        <w:br/>
      </w:r>
      <w:r>
        <w:rPr>
          <w:b w:val="0"/>
          <w:i w:val="0"/>
        </w:rPr>
        <w:t>cây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0</w:t>
      </w:r>
      <w:r>
        <w:rPr>
          <w:b w:val="0"/>
          <w:i w:val="0"/>
        </w:rPr>
        <w:br/>
      </w:r>
      <w:r>
        <w:rPr>
          <w:b w:val="0"/>
          <w:i w:val="0"/>
        </w:rPr>
        <w:br/>
      </w:r>
      <w:r>
        <w:rPr>
          <w:b w:val="0"/>
          <w:i w:val="0"/>
        </w:rPr>
        <w:t>1000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cây</w:t>
      </w:r>
      <w:r>
        <w:rPr>
          <w:b w:val="0"/>
          <w:i w:val="0"/>
        </w:rPr>
        <w:br/>
      </w:r>
      <w:r>
        <w:rPr>
          <w:b w:val="0"/>
          <w:i w:val="0"/>
        </w:rPr>
        <w:br/>
      </w:r>
      <w:r>
        <w:rPr>
          <w:b w:val="0"/>
          <w:i w:val="0"/>
        </w:rPr>
        <w:t xml:space="preserve"> </w:t>
      </w:r>
      <w:r>
        <w:rPr>
          <w:b w:val="0"/>
          <w:i w:val="0"/>
        </w:rPr>
        <w:br/>
      </w:r>
      <w:r>
        <w:rPr>
          <w:b w:val="0"/>
          <w:i w:val="0"/>
        </w:rPr>
        <w:br/>
      </w:r>
      <w:r>
        <w:rPr>
          <w:b w:val="0"/>
          <w:i w:val="0"/>
        </w:rPr>
        <w:t>cây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Muồng, Tràm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w:t>
      </w:r>
      <w:r>
        <w:rPr>
          <w:b w:val="0"/>
          <w:i w:val="0"/>
        </w:rPr>
        <w:br/>
      </w:r>
      <w:r>
        <w:rPr>
          <w:b w:val="0"/>
          <w:i w:val="0"/>
        </w:rPr>
        <w:br/>
      </w:r>
      <w:r>
        <w:rPr>
          <w:b w:val="0"/>
          <w:i w:val="0"/>
        </w:rPr>
        <w:t>0</w:t>
      </w:r>
      <w:r>
        <w:rPr>
          <w:b w:val="0"/>
          <w:i w:val="0"/>
        </w:rPr>
        <w:br/>
      </w:r>
      <w:r>
        <w:rPr>
          <w:b w:val="0"/>
          <w:i w:val="0"/>
        </w:rPr>
        <w:br/>
      </w:r>
      <w:r>
        <w:rPr>
          <w:b w:val="0"/>
          <w:i w:val="0"/>
        </w:rPr>
        <w:t>2,8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Gió trầm</w:t>
      </w:r>
      <w:r>
        <w:rPr>
          <w:b w:val="0"/>
          <w:i w:val="0"/>
        </w:rPr>
        <w:br/>
      </w:r>
      <w:r>
        <w:rPr>
          <w:b w:val="0"/>
          <w:i w:val="0"/>
        </w:rPr>
        <w:br/>
      </w:r>
      <w:r>
        <w:rPr>
          <w:b w:val="0"/>
          <w:i w:val="0"/>
        </w:rPr>
        <w:t>25000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25000</w:t>
      </w:r>
      <w:r>
        <w:rPr>
          <w:b w:val="0"/>
          <w:i w:val="0"/>
        </w:rPr>
        <w:br/>
      </w:r>
      <w:r>
        <w:rPr>
          <w:b w:val="0"/>
          <w:i w:val="0"/>
        </w:rPr>
        <w:br/>
      </w:r>
      <w:r>
        <w:rPr>
          <w:b w:val="0"/>
          <w:i w:val="0"/>
        </w:rPr>
        <w:t>0</w:t>
      </w:r>
      <w:r>
        <w:rPr>
          <w:b w:val="0"/>
          <w:i w:val="0"/>
        </w:rPr>
        <w:br/>
      </w:r>
      <w:r>
        <w:rPr>
          <w:b w:val="0"/>
          <w:i w:val="0"/>
        </w:rPr>
        <w:br/>
      </w:r>
      <w:r>
        <w:rPr>
          <w:b w:val="0"/>
          <w:i w:val="0"/>
        </w:rPr>
        <w:t>25000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0</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Gỗ khác</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3000</w:t>
      </w:r>
      <w:r>
        <w:rPr>
          <w:b w:val="0"/>
          <w:i w:val="0"/>
        </w:rPr>
        <w:br/>
      </w:r>
      <w:r>
        <w:rPr>
          <w:b w:val="0"/>
          <w:i w:val="0"/>
        </w:rPr>
        <w:br/>
      </w:r>
      <w:r>
        <w:rPr>
          <w:b w:val="0"/>
          <w:i w:val="0"/>
        </w:rPr>
        <w:t>3000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w:t>
      </w:r>
      <w:r>
        <w:rPr>
          <w:b w:val="0"/>
          <w:i w:val="0"/>
        </w:rPr>
        <w:br/>
      </w:r>
      <w:r>
        <w:rPr>
          <w:b w:val="0"/>
          <w:i w:val="0"/>
        </w:rPr>
        <w:br/>
      </w:r>
      <w:r>
        <w:rPr>
          <w:b w:val="0"/>
          <w:i w:val="0"/>
        </w:rPr>
        <w:t>40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cộng</w:t>
      </w:r>
      <w:r>
        <w:rPr>
          <w:b w:val="0"/>
          <w:i w:val="0"/>
        </w:rPr>
        <w:br/>
      </w:r>
      <w:r>
        <w:rPr>
          <w:b w:val="0"/>
          <w:i w:val="0"/>
        </w:rPr>
        <w:br/>
      </w:r>
      <w:r>
        <w:rPr>
          <w:b w:val="0"/>
          <w:i w:val="0"/>
        </w:rPr>
        <w:t>191.658 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5424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và</w:t>
      </w:r>
      <w:r>
        <w:rPr>
          <w:b w:val="0"/>
          <w:i w:val="0"/>
        </w:rPr>
        <w:br/>
      </w:r>
      <w:r>
        <w:rPr>
          <w:b w:val="0"/>
          <w:i w:val="0"/>
        </w:rPr>
        <w:br/>
      </w:r>
      <w:r>
        <w:rPr>
          <w:b w:val="0"/>
          <w:i w:val="0"/>
        </w:rPr>
        <w:t xml:space="preserve"> </w:t>
      </w:r>
      <w:r>
        <w:rPr>
          <w:b w:val="0"/>
          <w:i w:val="0"/>
        </w:rPr>
        <w:br/>
      </w:r>
      <w:r>
        <w:rPr>
          <w:b w:val="0"/>
          <w:i w:val="0"/>
        </w:rPr>
        <w:br/>
      </w:r>
      <w:r>
        <w:rPr>
          <w:b w:val="0"/>
          <w:i w:val="0"/>
        </w:rPr>
        <w:t>27897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68500</w:t>
      </w:r>
      <w:r>
        <w:rPr>
          <w:b w:val="0"/>
          <w:i w:val="0"/>
        </w:rPr>
        <w:br/>
      </w:r>
      <w:r>
        <w:rPr>
          <w:b w:val="0"/>
          <w:i w:val="0"/>
        </w:rPr>
        <w:br/>
      </w:r>
      <w:r>
        <w:rPr>
          <w:b w:val="0"/>
          <w:i w:val="0"/>
        </w:rPr>
        <w:t xml:space="preserve"> </w:t>
      </w:r>
      <w:r>
        <w:rPr>
          <w:b w:val="0"/>
          <w:i w:val="0"/>
        </w:rPr>
        <w:br/>
      </w:r>
      <w:r>
        <w:rPr>
          <w:b w:val="0"/>
          <w:i w:val="0"/>
        </w:rPr>
        <w:br/>
      </w:r>
      <w:r>
        <w:rPr>
          <w:b w:val="0"/>
          <w:i w:val="0"/>
        </w:rPr>
        <w:t>6772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12261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4356</w:t>
      </w:r>
      <w:r>
        <w:rPr>
          <w:b w:val="0"/>
          <w:i w:val="0"/>
        </w:rPr>
        <w:br/>
      </w:r>
      <w:r>
        <w:rPr>
          <w:b w:val="0"/>
          <w:i w:val="0"/>
        </w:rPr>
        <w:br/>
      </w:r>
      <w:r>
        <w:rPr>
          <w:b w:val="0"/>
          <w:i w:val="0"/>
        </w:rPr>
        <w:t>2236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TỔNG HỢP</w:t>
      </w:r>
      <w:r>
        <w:rPr>
          <w:b w:val="0"/>
          <w:i w:val="0"/>
        </w:rPr>
        <w:br/>
      </w:r>
      <w:r>
        <w:rPr>
          <w:b w:val="0"/>
          <w:i w:val="0"/>
        </w:rPr>
        <w:t>45 LOẠI CÂY CHÍNH</w:t>
      </w:r>
      <w:r>
        <w:rPr>
          <w:b w:val="0"/>
          <w:i w:val="0"/>
        </w:rPr>
        <w:br/>
      </w:r>
      <w:r>
        <w:rPr>
          <w:b w:val="0"/>
          <w:i w:val="0"/>
        </w:rPr>
        <w:t>1. Khoanh nuôi, bảo vệ: 191.658 ha (có 151.500 ha rừng đặc dụng và phòng hộ).</w:t>
      </w:r>
      <w:r>
        <w:rPr>
          <w:b w:val="0"/>
          <w:i w:val="0"/>
        </w:rPr>
        <w:br/>
      </w:r>
      <w:r>
        <w:rPr>
          <w:b w:val="0"/>
          <w:i w:val="0"/>
        </w:rPr>
        <w:t>+ 12.500 cây lẻ.</w:t>
      </w:r>
      <w:r>
        <w:rPr>
          <w:b w:val="0"/>
          <w:i w:val="0"/>
        </w:rPr>
        <w:br/>
      </w:r>
      <w:r>
        <w:rPr>
          <w:b w:val="0"/>
          <w:i w:val="0"/>
        </w:rPr>
        <w:t>Trong đó: Địa phương:       96.397 ha (có 68.500 ha rừng đặc dụng, phòng hộ).</w:t>
      </w:r>
      <w:r>
        <w:rPr>
          <w:b w:val="0"/>
          <w:i w:val="0"/>
        </w:rPr>
        <w:br/>
      </w:r>
      <w:r>
        <w:rPr>
          <w:b w:val="0"/>
          <w:i w:val="0"/>
        </w:rPr>
        <w:t>+ 12.500 cây</w:t>
      </w:r>
      <w:r>
        <w:rPr>
          <w:b w:val="0"/>
          <w:i w:val="0"/>
        </w:rPr>
        <w:br/>
      </w:r>
      <w:r>
        <w:rPr>
          <w:b w:val="0"/>
          <w:i w:val="0"/>
        </w:rPr>
        <w:t>Trung ương: 95.261 ha (có 83.000 ha rừng đặc dụng, phòng hộ).</w:t>
      </w:r>
      <w:r>
        <w:rPr>
          <w:b w:val="0"/>
          <w:i w:val="0"/>
        </w:rPr>
        <w:br/>
      </w:r>
      <w:r>
        <w:rPr>
          <w:b w:val="0"/>
          <w:i w:val="0"/>
        </w:rPr>
        <w:t>2- Chuyển hoá: 6.772 ha trong đó: - Địa phương: 4.356 ha</w:t>
      </w:r>
      <w:r>
        <w:rPr>
          <w:b w:val="0"/>
          <w:i w:val="0"/>
        </w:rPr>
        <w:br/>
      </w:r>
      <w:r>
        <w:rPr>
          <w:b w:val="0"/>
          <w:i w:val="0"/>
        </w:rPr>
        <w:t>- Trung ương: 2.236 ha</w:t>
      </w:r>
      <w:r>
        <w:rPr>
          <w:b w:val="0"/>
          <w:i w:val="0"/>
        </w:rPr>
        <w:br/>
      </w:r>
      <w:r>
        <w:rPr>
          <w:b w:val="0"/>
          <w:i w:val="0"/>
        </w:rPr>
        <w:t>3- Trồng rừng giống: 5.242 ha trong đó: - Địa phương: 1.605 ha</w:t>
      </w:r>
      <w:r>
        <w:rPr>
          <w:b w:val="0"/>
          <w:i w:val="0"/>
        </w:rPr>
        <w:br/>
      </w:r>
      <w:r>
        <w:rPr>
          <w:b w:val="0"/>
          <w:i w:val="0"/>
        </w:rPr>
        <w:t xml:space="preserve"> - Trung ương: 3.637 ha</w:t>
      </w:r>
      <w:r>
        <w:rPr>
          <w:b w:val="0"/>
          <w:i w:val="0"/>
        </w:rPr>
        <w:br/>
      </w:r>
      <w:r>
        <w:rPr>
          <w:b w:val="0"/>
          <w:i w:val="0"/>
        </w:rPr>
        <w:t xml:space="preserve"> </w:t>
      </w:r>
      <w:r>
        <w:rPr>
          <w:b w:val="0"/>
          <w:i w:val="0"/>
        </w:rPr>
        <w:br/>
      </w:r>
      <w:r>
        <w:rPr>
          <w:b/>
          <w:i w:val="0"/>
        </w:rPr>
        <w:t>QUY HOẠCH</w:t>
      </w:r>
      <w:r>
        <w:rPr>
          <w:b w:val="0"/>
          <w:i w:val="0"/>
        </w:rPr>
        <w:br/>
      </w:r>
      <w:r>
        <w:rPr>
          <w:b w:val="0"/>
          <w:i w:val="0"/>
        </w:rPr>
        <w:t>XÂY DỰNG RỪNG GIỐNG (THEO LOẠI CÂY)</w:t>
      </w:r>
      <w:r>
        <w:br/>
      </w:r>
      <w:r>
        <w:rPr>
          <w:b w:val="0"/>
          <w:i w:val="0"/>
        </w:rPr>
        <w:br/>
        <w:t xml:space="preserve">     (Kèm theo Quyết định số ...............ngày.................của Bộ Lâm nghiệp)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Khoanh nuôi</w:t>
      </w:r>
      <w:r>
        <w:rPr>
          <w:b w:val="0"/>
          <w:i w:val="0"/>
        </w:rPr>
        <w:br/>
      </w:r>
      <w:r>
        <w:rPr>
          <w:b w:val="0"/>
          <w:i w:val="0"/>
        </w:rPr>
        <w:br/>
      </w:r>
      <w:r>
        <w:rPr>
          <w:b w:val="0"/>
          <w:i w:val="0"/>
        </w:rPr>
        <w:t>Chuyển hoá</w:t>
      </w:r>
      <w:r>
        <w:rPr>
          <w:b w:val="0"/>
          <w:i w:val="0"/>
        </w:rPr>
        <w:br/>
      </w:r>
      <w:r>
        <w:rPr>
          <w:b w:val="0"/>
          <w:i w:val="0"/>
        </w:rPr>
        <w:br/>
      </w:r>
      <w:r>
        <w:rPr>
          <w:b w:val="0"/>
          <w:i w:val="0"/>
        </w:rPr>
        <w:t>Trồng rừng giống</w:t>
      </w:r>
      <w:r>
        <w:rPr>
          <w:b w:val="0"/>
          <w:i w:val="0"/>
        </w:rPr>
        <w:br/>
      </w:r>
      <w:r>
        <w:rPr>
          <w:b w:val="0"/>
          <w:i w:val="0"/>
        </w:rPr>
        <w:br/>
      </w:r>
      <w:r>
        <w:rPr>
          <w:b w:val="0"/>
          <w:i w:val="0"/>
        </w:rPr>
        <w:br/>
      </w:r>
      <w:r>
        <w:rPr>
          <w:b w:val="0"/>
          <w:i w:val="0"/>
        </w:rPr>
        <w:br/>
      </w:r>
      <w:r>
        <w:rPr>
          <w:b w:val="0"/>
          <w:i w:val="0"/>
        </w:rPr>
        <w:t>S</w:t>
      </w:r>
      <w:r>
        <w:rPr>
          <w:b w:val="0"/>
          <w:i w:val="0"/>
        </w:rPr>
        <w:br/>
      </w:r>
      <w:r>
        <w:rPr>
          <w:b w:val="0"/>
          <w:i w:val="0"/>
        </w:rPr>
        <w:br/>
      </w:r>
      <w:r>
        <w:rPr>
          <w:b w:val="0"/>
          <w:i w:val="0"/>
        </w:rPr>
        <w:t>Địa điểm</w:t>
      </w:r>
      <w:r>
        <w:rPr>
          <w:b w:val="0"/>
          <w:i w:val="0"/>
        </w:rPr>
        <w:br/>
      </w:r>
      <w:r>
        <w:rPr>
          <w:b w:val="0"/>
          <w:i w:val="0"/>
        </w:rPr>
        <w:br/>
      </w:r>
      <w:r>
        <w:rPr>
          <w:b w:val="0"/>
          <w:i w:val="0"/>
        </w:rPr>
        <w:t>Quản lý</w:t>
      </w:r>
      <w:r>
        <w:rPr>
          <w:b w:val="0"/>
          <w:i w:val="0"/>
        </w:rPr>
        <w:br/>
      </w:r>
      <w:r>
        <w:rPr>
          <w:b w:val="0"/>
          <w:i w:val="0"/>
        </w:rPr>
        <w:br/>
      </w:r>
      <w:r>
        <w:rPr>
          <w:b w:val="0"/>
          <w:i w:val="0"/>
        </w:rPr>
        <w:t>Loại R</w:t>
      </w:r>
      <w:r>
        <w:rPr>
          <w:b w:val="0"/>
          <w:i w:val="0"/>
        </w:rPr>
        <w:br/>
      </w:r>
      <w:r>
        <w:rPr>
          <w:b w:val="0"/>
          <w:i w:val="0"/>
        </w:rPr>
        <w:br/>
      </w:r>
      <w:r>
        <w:rPr>
          <w:b w:val="0"/>
          <w:i w:val="0"/>
        </w:rPr>
        <w:t>S</w:t>
      </w:r>
      <w:r>
        <w:rPr>
          <w:b w:val="0"/>
          <w:i w:val="0"/>
        </w:rPr>
        <w:br/>
      </w:r>
      <w:r>
        <w:rPr>
          <w:b w:val="0"/>
          <w:i w:val="0"/>
        </w:rPr>
        <w:br/>
      </w:r>
      <w:r>
        <w:rPr>
          <w:b w:val="0"/>
          <w:i w:val="0"/>
        </w:rPr>
        <w:t>Địa điểm</w:t>
      </w:r>
      <w:r>
        <w:rPr>
          <w:b w:val="0"/>
          <w:i w:val="0"/>
        </w:rPr>
        <w:br/>
      </w:r>
      <w:r>
        <w:rPr>
          <w:b w:val="0"/>
          <w:i w:val="0"/>
        </w:rPr>
        <w:br/>
      </w:r>
      <w:r>
        <w:rPr>
          <w:b w:val="0"/>
          <w:i w:val="0"/>
        </w:rPr>
        <w:t>Quản lý</w:t>
      </w:r>
      <w:r>
        <w:rPr>
          <w:b w:val="0"/>
          <w:i w:val="0"/>
        </w:rPr>
        <w:br/>
      </w:r>
      <w:r>
        <w:rPr>
          <w:b w:val="0"/>
          <w:i w:val="0"/>
        </w:rPr>
        <w:br/>
      </w:r>
      <w:r>
        <w:rPr>
          <w:b w:val="0"/>
          <w:i w:val="0"/>
        </w:rPr>
        <w:t>S</w:t>
      </w:r>
      <w:r>
        <w:rPr>
          <w:b w:val="0"/>
          <w:i w:val="0"/>
        </w:rPr>
        <w:br/>
      </w:r>
      <w:r>
        <w:rPr>
          <w:b w:val="0"/>
          <w:i w:val="0"/>
        </w:rPr>
        <w:br/>
      </w:r>
      <w:r>
        <w:rPr>
          <w:b w:val="0"/>
          <w:i w:val="0"/>
        </w:rPr>
        <w:t>Địa điểm</w:t>
      </w:r>
      <w:r>
        <w:rPr>
          <w:b w:val="0"/>
          <w:i w:val="0"/>
        </w:rPr>
        <w:br/>
      </w:r>
      <w:r>
        <w:rPr>
          <w:b w:val="0"/>
          <w:i w:val="0"/>
        </w:rPr>
        <w:br/>
      </w:r>
      <w:r>
        <w:rPr>
          <w:b w:val="0"/>
          <w:i w:val="0"/>
        </w:rPr>
        <w:t>QL</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 THÔNG NHỰA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300</w:t>
      </w:r>
      <w:r>
        <w:rPr>
          <w:b w:val="0"/>
          <w:i w:val="0"/>
        </w:rPr>
        <w:br/>
      </w:r>
      <w:r>
        <w:rPr>
          <w:b w:val="0"/>
          <w:i w:val="0"/>
        </w:rPr>
        <w:br/>
      </w:r>
      <w:r>
        <w:rPr>
          <w:b w:val="0"/>
          <w:i w:val="0"/>
        </w:rPr>
        <w:t>Quảng Ninh (Y lập)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Quảng Ninh (Y lập)</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Quảng Ninh (Y lập)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530</w:t>
      </w:r>
      <w:r>
        <w:rPr>
          <w:b w:val="0"/>
          <w:i w:val="0"/>
        </w:rPr>
        <w:br/>
      </w:r>
      <w:r>
        <w:rPr>
          <w:b w:val="0"/>
          <w:i w:val="0"/>
        </w:rPr>
        <w:br/>
      </w:r>
      <w:r>
        <w:rPr>
          <w:b w:val="0"/>
          <w:i w:val="0"/>
        </w:rPr>
        <w:t>Hà Tĩnh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Hà Tĩnh</w:t>
      </w:r>
      <w:r>
        <w:rPr>
          <w:b w:val="0"/>
          <w:i w:val="0"/>
        </w:rPr>
        <w:br/>
      </w:r>
      <w:r>
        <w:rPr>
          <w:b w:val="0"/>
          <w:i w:val="0"/>
        </w:rPr>
        <w:br/>
      </w:r>
      <w:r>
        <w:rPr>
          <w:b w:val="0"/>
          <w:i w:val="0"/>
        </w:rPr>
        <w:t xml:space="preserve"> </w:t>
      </w:r>
      <w:r>
        <w:rPr>
          <w:b w:val="0"/>
          <w:i w:val="0"/>
        </w:rPr>
        <w:br/>
      </w:r>
      <w:r>
        <w:rPr>
          <w:b w:val="0"/>
          <w:i w:val="0"/>
        </w:rPr>
        <w:br/>
      </w:r>
      <w:r>
        <w:rPr>
          <w:b w:val="0"/>
          <w:i w:val="0"/>
        </w:rPr>
        <w:t>70</w:t>
      </w:r>
      <w:r>
        <w:rPr>
          <w:b w:val="0"/>
          <w:i w:val="0"/>
        </w:rPr>
        <w:br/>
      </w:r>
      <w:r>
        <w:rPr>
          <w:b w:val="0"/>
          <w:i w:val="0"/>
        </w:rPr>
        <w:br/>
      </w:r>
      <w:r>
        <w:rPr>
          <w:b w:val="0"/>
          <w:i w:val="0"/>
        </w:rPr>
        <w:t>Hà Tĩnh (H. Mai)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200</w:t>
      </w:r>
      <w:r>
        <w:rPr>
          <w:b w:val="0"/>
          <w:i w:val="0"/>
        </w:rPr>
        <w:br/>
      </w:r>
      <w:r>
        <w:rPr>
          <w:b w:val="0"/>
          <w:i w:val="0"/>
        </w:rPr>
        <w:br/>
      </w:r>
      <w:r>
        <w:rPr>
          <w:b w:val="0"/>
          <w:i w:val="0"/>
        </w:rPr>
        <w:t>Bình Trị Thiên (T.Fg)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Bình Trị Thiên</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Bình Trị Thiên (Phú Lộc)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Quảng Nam - Đà Nẵng (Duy Xuyên)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170</w:t>
      </w:r>
      <w:r>
        <w:rPr>
          <w:b w:val="0"/>
          <w:i w:val="0"/>
        </w:rPr>
        <w:br/>
      </w:r>
      <w:r>
        <w:rPr>
          <w:b w:val="0"/>
          <w:i w:val="0"/>
        </w:rPr>
        <w:br/>
      </w:r>
      <w:r>
        <w:rPr>
          <w:b w:val="0"/>
          <w:i w:val="0"/>
        </w:rPr>
        <w:t>Quảng Nam-Đà Nẵng (T.Phước)</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Quảng Nam - Đà Nẵng (Duy Xuyên)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4000</w:t>
      </w:r>
      <w:r>
        <w:rPr>
          <w:b w:val="0"/>
          <w:i w:val="0"/>
        </w:rPr>
        <w:br/>
      </w:r>
      <w:r>
        <w:rPr>
          <w:b w:val="0"/>
          <w:i w:val="0"/>
        </w:rPr>
        <w:br/>
      </w:r>
      <w:r>
        <w:rPr>
          <w:b w:val="0"/>
          <w:i w:val="0"/>
        </w:rPr>
        <w:t>Gia Lai - KonTum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1000</w:t>
      </w:r>
      <w:r>
        <w:rPr>
          <w:b w:val="0"/>
          <w:i w:val="0"/>
        </w:rPr>
        <w:br/>
      </w:r>
      <w:r>
        <w:rPr>
          <w:b w:val="0"/>
          <w:i w:val="0"/>
        </w:rPr>
        <w:br/>
      </w:r>
      <w:r>
        <w:rPr>
          <w:b w:val="0"/>
          <w:i w:val="0"/>
        </w:rPr>
        <w:t>Lâm Đồng (Bảo Lộc)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LH Gia Nghĩa</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1000</w:t>
      </w:r>
      <w:r>
        <w:rPr>
          <w:b w:val="0"/>
          <w:i w:val="0"/>
        </w:rPr>
        <w:br/>
      </w:r>
      <w:r>
        <w:rPr>
          <w:b w:val="0"/>
          <w:i w:val="0"/>
        </w:rPr>
        <w:br/>
      </w:r>
      <w:r>
        <w:rPr>
          <w:b w:val="0"/>
          <w:i w:val="0"/>
        </w:rPr>
        <w:t>Lâm Đồng (L Hanh)</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21,6</w:t>
      </w:r>
      <w:r>
        <w:rPr>
          <w:b w:val="0"/>
          <w:i w:val="0"/>
        </w:rPr>
        <w:br/>
      </w:r>
      <w:r>
        <w:rPr>
          <w:b w:val="0"/>
          <w:i w:val="0"/>
        </w:rPr>
        <w:br/>
      </w:r>
      <w:r>
        <w:rPr>
          <w:b w:val="0"/>
          <w:i w:val="0"/>
        </w:rPr>
        <w:t>Lâm Đồng (XT-LH)</w:t>
      </w:r>
      <w:r>
        <w:rPr>
          <w:b w:val="0"/>
          <w:i w:val="0"/>
        </w:rPr>
        <w:br/>
      </w:r>
      <w:r>
        <w:rPr>
          <w:b w:val="0"/>
          <w:i w:val="0"/>
        </w:rPr>
        <w:br/>
      </w:r>
      <w:r>
        <w:rPr>
          <w:b w:val="0"/>
          <w:i w:val="0"/>
        </w:rPr>
        <w:t>TW</w:t>
      </w:r>
      <w:r>
        <w:rPr>
          <w:b w:val="0"/>
          <w:i w:val="0"/>
        </w:rPr>
        <w:br/>
      </w:r>
      <w:r>
        <w:rPr>
          <w:b w:val="0"/>
          <w:i w:val="0"/>
        </w:rPr>
        <w:br/>
      </w:r>
      <w:r>
        <w:rPr>
          <w:b w:val="0"/>
          <w:i w:val="0"/>
        </w:rPr>
        <w:br/>
      </w:r>
      <w:r>
        <w:rPr>
          <w:b w:val="0"/>
          <w:i w:val="0"/>
        </w:rPr>
        <w:br/>
      </w:r>
      <w:r>
        <w:rPr>
          <w:b w:val="0"/>
          <w:i w:val="0"/>
        </w:rPr>
        <w:t>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7111</w:t>
      </w:r>
      <w:r>
        <w:rPr>
          <w:b w:val="0"/>
          <w:i w:val="0"/>
        </w:rPr>
        <w:br/>
      </w:r>
      <w:r>
        <w:rPr>
          <w:b w:val="0"/>
          <w:i w:val="0"/>
        </w:rPr>
        <w:br/>
      </w:r>
      <w:r>
        <w:rPr>
          <w:b w:val="0"/>
          <w:i w:val="0"/>
        </w:rPr>
        <w:t>(1000 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1570</w:t>
      </w:r>
      <w:r>
        <w:rPr>
          <w:b w:val="0"/>
          <w:i w:val="0"/>
        </w:rPr>
        <w:br/>
      </w:r>
      <w:r>
        <w:rPr>
          <w:b w:val="0"/>
          <w:i w:val="0"/>
        </w:rPr>
        <w:br/>
      </w:r>
      <w:r>
        <w:rPr>
          <w:b w:val="0"/>
          <w:i w:val="0"/>
        </w:rPr>
        <w:t>(500 TW)</w:t>
      </w:r>
      <w:r>
        <w:rPr>
          <w:b w:val="0"/>
          <w:i w:val="0"/>
        </w:rPr>
        <w:br/>
      </w:r>
      <w:r>
        <w:rPr>
          <w:b w:val="0"/>
          <w:i w:val="0"/>
        </w:rPr>
        <w:br/>
      </w:r>
      <w:r>
        <w:rPr>
          <w:b w:val="0"/>
          <w:i w:val="0"/>
        </w:rPr>
        <w:t xml:space="preserve"> </w:t>
      </w:r>
      <w:r>
        <w:rPr>
          <w:b w:val="0"/>
          <w:i w:val="0"/>
        </w:rPr>
        <w:br/>
      </w:r>
      <w:r>
        <w:rPr>
          <w:b w:val="0"/>
          <w:i w:val="0"/>
        </w:rPr>
        <w:br/>
      </w:r>
      <w:r>
        <w:rPr>
          <w:b w:val="0"/>
          <w:i w:val="0"/>
        </w:rPr>
        <w:t>261, 6</w:t>
      </w:r>
      <w:r>
        <w:rPr>
          <w:b w:val="0"/>
          <w:i w:val="0"/>
        </w:rPr>
        <w:br/>
      </w:r>
      <w:r>
        <w:rPr>
          <w:b w:val="0"/>
          <w:i w:val="0"/>
        </w:rPr>
        <w:br/>
      </w:r>
      <w:r>
        <w:rPr>
          <w:b w:val="0"/>
          <w:i w:val="0"/>
        </w:rPr>
        <w:t>(21,6 TW)</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 THÔNG LÁ DẸT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800</w:t>
      </w:r>
      <w:r>
        <w:rPr>
          <w:b w:val="0"/>
          <w:i w:val="0"/>
        </w:rPr>
        <w:br/>
      </w:r>
      <w:r>
        <w:rPr>
          <w:b w:val="0"/>
          <w:i w:val="0"/>
        </w:rPr>
        <w:br/>
      </w:r>
      <w:r>
        <w:rPr>
          <w:b w:val="0"/>
          <w:i w:val="0"/>
        </w:rPr>
        <w:t>Lâm Đồng (Cổng Trời)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 THÔNG 3 LÁ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208</w:t>
      </w:r>
      <w:r>
        <w:rPr>
          <w:b w:val="0"/>
          <w:i w:val="0"/>
        </w:rPr>
        <w:br/>
      </w:r>
      <w:r>
        <w:rPr>
          <w:b w:val="0"/>
          <w:i w:val="0"/>
        </w:rPr>
        <w:br/>
      </w:r>
      <w:r>
        <w:rPr>
          <w:b w:val="0"/>
          <w:i w:val="0"/>
        </w:rPr>
        <w:t>Hà Tuyên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165</w:t>
      </w:r>
      <w:r>
        <w:rPr>
          <w:b w:val="0"/>
          <w:i w:val="0"/>
        </w:rPr>
        <w:br/>
      </w:r>
      <w:r>
        <w:rPr>
          <w:b w:val="0"/>
          <w:i w:val="0"/>
        </w:rPr>
        <w:br/>
      </w:r>
      <w:r>
        <w:rPr>
          <w:b w:val="0"/>
          <w:i w:val="0"/>
        </w:rPr>
        <w:t>Hà Tuyên</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Hà Tuyên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200</w:t>
      </w:r>
      <w:r>
        <w:rPr>
          <w:b w:val="0"/>
          <w:i w:val="0"/>
        </w:rPr>
        <w:br/>
      </w:r>
      <w:r>
        <w:rPr>
          <w:b w:val="0"/>
          <w:i w:val="0"/>
        </w:rPr>
        <w:br/>
      </w:r>
      <w:r>
        <w:rPr>
          <w:b w:val="0"/>
          <w:i w:val="0"/>
        </w:rPr>
        <w:t>Cầu Ham</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32</w:t>
      </w:r>
      <w:r>
        <w:rPr>
          <w:b w:val="0"/>
          <w:i w:val="0"/>
        </w:rPr>
        <w:br/>
      </w:r>
      <w:r>
        <w:rPr>
          <w:b w:val="0"/>
          <w:i w:val="0"/>
        </w:rPr>
        <w:br/>
      </w:r>
      <w:r>
        <w:rPr>
          <w:b w:val="0"/>
          <w:i w:val="0"/>
        </w:rPr>
        <w:t>Cầu Ham</w:t>
      </w:r>
      <w:r>
        <w:rPr>
          <w:b w:val="0"/>
          <w:i w:val="0"/>
        </w:rPr>
        <w:br/>
      </w:r>
      <w:r>
        <w:rPr>
          <w:b w:val="0"/>
          <w:i w:val="0"/>
        </w:rPr>
        <w:br/>
      </w:r>
      <w:r>
        <w:rPr>
          <w:b w:val="0"/>
          <w:i w:val="0"/>
        </w:rPr>
        <w:t>TW</w:t>
      </w:r>
      <w:r>
        <w:rPr>
          <w:b w:val="0"/>
          <w:i w:val="0"/>
        </w:rPr>
        <w:br/>
      </w:r>
      <w:r>
        <w:rPr>
          <w:b w:val="0"/>
          <w:i w:val="0"/>
        </w:rPr>
        <w:br/>
      </w:r>
      <w:r>
        <w:rPr>
          <w:b w:val="0"/>
          <w:i w:val="0"/>
        </w:rPr>
        <w:t>10</w:t>
      </w:r>
      <w:r>
        <w:rPr>
          <w:b w:val="0"/>
          <w:i w:val="0"/>
        </w:rPr>
        <w:br/>
      </w:r>
      <w:r>
        <w:rPr>
          <w:b w:val="0"/>
          <w:i w:val="0"/>
        </w:rPr>
        <w:br/>
      </w:r>
      <w:r>
        <w:rPr>
          <w:b w:val="0"/>
          <w:i w:val="0"/>
        </w:rPr>
        <w:t>NL giấy (Cầu Ham)</w:t>
      </w:r>
      <w:r>
        <w:rPr>
          <w:b w:val="0"/>
          <w:i w:val="0"/>
        </w:rPr>
        <w:br/>
      </w:r>
      <w:r>
        <w:rPr>
          <w:b w:val="0"/>
          <w:i w:val="0"/>
        </w:rPr>
        <w:br/>
      </w:r>
      <w:r>
        <w:rPr>
          <w:b w:val="0"/>
          <w:i w:val="0"/>
        </w:rPr>
        <w:t>TW</w:t>
      </w:r>
      <w:r>
        <w:rPr>
          <w:b w:val="0"/>
          <w:i w:val="0"/>
        </w:rPr>
        <w:br/>
      </w:r>
      <w:r>
        <w:rPr>
          <w:b w:val="0"/>
          <w:i w:val="0"/>
        </w:rPr>
        <w:br/>
      </w:r>
      <w:r>
        <w:rPr>
          <w:b w:val="0"/>
          <w:i w:val="0"/>
        </w:rPr>
        <w:br/>
      </w:r>
      <w:r>
        <w:rPr>
          <w:b w:val="0"/>
          <w:i w:val="0"/>
        </w:rPr>
        <w:br/>
      </w:r>
      <w:r>
        <w:rPr>
          <w:b w:val="0"/>
          <w:i w:val="0"/>
        </w:rPr>
        <w:t>3000</w:t>
      </w:r>
      <w:r>
        <w:rPr>
          <w:b w:val="0"/>
          <w:i w:val="0"/>
        </w:rPr>
        <w:br/>
      </w:r>
      <w:r>
        <w:rPr>
          <w:b w:val="0"/>
          <w:i w:val="0"/>
        </w:rPr>
        <w:br/>
      </w:r>
      <w:r>
        <w:rPr>
          <w:b w:val="0"/>
          <w:i w:val="0"/>
        </w:rPr>
        <w:t>Gia Lai - KonTum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Ninh Bình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1600</w:t>
      </w:r>
      <w:r>
        <w:rPr>
          <w:b w:val="0"/>
          <w:i w:val="0"/>
        </w:rPr>
        <w:br/>
      </w:r>
      <w:r>
        <w:rPr>
          <w:b w:val="0"/>
          <w:i w:val="0"/>
        </w:rPr>
        <w:br/>
      </w:r>
      <w:r>
        <w:rPr>
          <w:b w:val="0"/>
          <w:i w:val="0"/>
        </w:rPr>
        <w:t>Lâm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250</w:t>
      </w:r>
      <w:r>
        <w:rPr>
          <w:b w:val="0"/>
          <w:i w:val="0"/>
        </w:rPr>
        <w:br/>
      </w:r>
      <w:r>
        <w:rPr>
          <w:b w:val="0"/>
          <w:i w:val="0"/>
        </w:rPr>
        <w:br/>
      </w:r>
      <w:r>
        <w:rPr>
          <w:b w:val="0"/>
          <w:i w:val="0"/>
        </w:rPr>
        <w:t>Lâm Đồng</w:t>
      </w:r>
      <w:r>
        <w:rPr>
          <w:b w:val="0"/>
          <w:i w:val="0"/>
        </w:rPr>
        <w:br/>
      </w:r>
      <w:r>
        <w:rPr>
          <w:b w:val="0"/>
          <w:i w:val="0"/>
        </w:rPr>
        <w:br/>
      </w:r>
      <w:r>
        <w:rPr>
          <w:b w:val="0"/>
          <w:i w:val="0"/>
        </w:rPr>
        <w:t xml:space="preserve"> </w:t>
      </w:r>
      <w:r>
        <w:rPr>
          <w:b w:val="0"/>
          <w:i w:val="0"/>
        </w:rPr>
        <w:br/>
      </w:r>
      <w:r>
        <w:rPr>
          <w:b w:val="0"/>
          <w:i w:val="0"/>
        </w:rPr>
        <w:br/>
      </w:r>
      <w:r>
        <w:rPr>
          <w:b w:val="0"/>
          <w:i w:val="0"/>
        </w:rPr>
        <w:t>277,5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3889</w:t>
      </w:r>
      <w:r>
        <w:rPr>
          <w:b w:val="0"/>
          <w:i w:val="0"/>
        </w:rPr>
        <w:br/>
      </w:r>
      <w:r>
        <w:rPr>
          <w:b w:val="0"/>
          <w:i w:val="0"/>
        </w:rPr>
        <w:br/>
      </w:r>
      <w:r>
        <w:rPr>
          <w:b w:val="0"/>
          <w:i w:val="0"/>
        </w:rPr>
        <w:t>Xuân Thọ (Lâm Đồng)</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1041</w:t>
      </w:r>
      <w:r>
        <w:rPr>
          <w:b w:val="0"/>
          <w:i w:val="0"/>
        </w:rPr>
        <w:br/>
      </w:r>
      <w:r>
        <w:rPr>
          <w:b w:val="0"/>
          <w:i w:val="0"/>
        </w:rPr>
        <w:br/>
      </w:r>
      <w:r>
        <w:rPr>
          <w:b w:val="0"/>
          <w:i w:val="0"/>
        </w:rPr>
        <w:t>Xuân Thọ (Lâm Đồng)</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Xuân Thọ (Lâm Đồng)</w:t>
      </w:r>
      <w:r>
        <w:rPr>
          <w:b w:val="0"/>
          <w:i w:val="0"/>
        </w:rPr>
        <w:br/>
      </w:r>
      <w:r>
        <w:rPr>
          <w:b w:val="0"/>
          <w:i w:val="0"/>
        </w:rPr>
        <w:br/>
      </w:r>
      <w:r>
        <w:rPr>
          <w:b w:val="0"/>
          <w:i w:val="0"/>
        </w:rPr>
        <w:t>TW</w:t>
      </w:r>
      <w:r>
        <w:rPr>
          <w:b w:val="0"/>
          <w:i w:val="0"/>
        </w:rPr>
        <w:br/>
      </w:r>
      <w:r>
        <w:rPr>
          <w:b w:val="0"/>
          <w:i w:val="0"/>
        </w:rPr>
        <w:br/>
      </w:r>
      <w:r>
        <w:rPr>
          <w:b w:val="0"/>
          <w:i w:val="0"/>
        </w:rPr>
        <w:br/>
      </w:r>
      <w:r>
        <w:rPr>
          <w:b w:val="0"/>
          <w:i w:val="0"/>
        </w:rPr>
        <w:br/>
      </w:r>
      <w:r>
        <w:rPr>
          <w:b w:val="0"/>
          <w:i w:val="0"/>
        </w:rPr>
        <w:t>8897</w:t>
      </w:r>
      <w:r>
        <w:rPr>
          <w:b w:val="0"/>
          <w:i w:val="0"/>
        </w:rPr>
        <w:br/>
      </w:r>
      <w:r>
        <w:rPr>
          <w:b w:val="0"/>
          <w:i w:val="0"/>
        </w:rPr>
        <w:br/>
      </w:r>
      <w:r>
        <w:rPr>
          <w:b w:val="0"/>
          <w:i w:val="0"/>
        </w:rPr>
        <w:t>(4089) 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1788</w:t>
      </w:r>
      <w:r>
        <w:rPr>
          <w:b w:val="0"/>
          <w:i w:val="0"/>
        </w:rPr>
        <w:br/>
      </w:r>
      <w:r>
        <w:rPr>
          <w:b w:val="0"/>
          <w:i w:val="0"/>
        </w:rPr>
        <w:br/>
      </w:r>
      <w:r>
        <w:rPr>
          <w:b w:val="0"/>
          <w:i w:val="0"/>
        </w:rPr>
        <w:t>(1073 TW)</w:t>
      </w:r>
      <w:r>
        <w:rPr>
          <w:b w:val="0"/>
          <w:i w:val="0"/>
        </w:rPr>
        <w:br/>
      </w:r>
      <w:r>
        <w:rPr>
          <w:b w:val="0"/>
          <w:i w:val="0"/>
        </w:rPr>
        <w:br/>
      </w:r>
      <w:r>
        <w:rPr>
          <w:b w:val="0"/>
          <w:i w:val="0"/>
        </w:rPr>
        <w:t xml:space="preserve"> </w:t>
      </w:r>
      <w:r>
        <w:rPr>
          <w:b w:val="0"/>
          <w:i w:val="0"/>
        </w:rPr>
        <w:br/>
      </w:r>
      <w:r>
        <w:rPr>
          <w:b w:val="0"/>
          <w:i w:val="0"/>
        </w:rPr>
        <w:br/>
      </w:r>
      <w:r>
        <w:rPr>
          <w:b w:val="0"/>
          <w:i w:val="0"/>
        </w:rPr>
        <w:t>297,5</w:t>
      </w:r>
      <w:r>
        <w:rPr>
          <w:b w:val="0"/>
          <w:i w:val="0"/>
        </w:rPr>
        <w:br/>
      </w:r>
      <w:r>
        <w:rPr>
          <w:b w:val="0"/>
          <w:i w:val="0"/>
        </w:rPr>
        <w:br/>
      </w:r>
      <w:r>
        <w:rPr>
          <w:b w:val="0"/>
          <w:i w:val="0"/>
        </w:rPr>
        <w:t>(287,5 TW)</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 THÔNG 5 LÁ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Lạc Dương (Lâm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 THÔNG ĐUÔI NGỰA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600</w:t>
      </w:r>
      <w:r>
        <w:rPr>
          <w:b w:val="0"/>
          <w:i w:val="0"/>
        </w:rPr>
        <w:br/>
      </w:r>
      <w:r>
        <w:rPr>
          <w:b w:val="0"/>
          <w:i w:val="0"/>
        </w:rPr>
        <w:br/>
      </w:r>
      <w:r>
        <w:rPr>
          <w:b w:val="0"/>
          <w:i w:val="0"/>
        </w:rPr>
        <w:t>Lạng Sơn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460</w:t>
      </w:r>
      <w:r>
        <w:rPr>
          <w:b w:val="0"/>
          <w:i w:val="0"/>
        </w:rPr>
        <w:br/>
      </w:r>
      <w:r>
        <w:rPr>
          <w:b w:val="0"/>
          <w:i w:val="0"/>
        </w:rPr>
        <w:br/>
      </w:r>
      <w:r>
        <w:rPr>
          <w:b w:val="0"/>
          <w:i w:val="0"/>
        </w:rPr>
        <w:t>Lạng Sơn</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Lạng Sơn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200</w:t>
      </w:r>
      <w:r>
        <w:rPr>
          <w:b w:val="0"/>
          <w:i w:val="0"/>
        </w:rPr>
        <w:br/>
      </w:r>
      <w:r>
        <w:rPr>
          <w:b w:val="0"/>
          <w:i w:val="0"/>
        </w:rPr>
        <w:br/>
      </w:r>
      <w:r>
        <w:rPr>
          <w:b w:val="0"/>
          <w:i w:val="0"/>
        </w:rPr>
        <w:t>Hà Bắc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Hà Bắc (L.Ngạn)</w:t>
      </w:r>
      <w:r>
        <w:rPr>
          <w:b w:val="0"/>
          <w:i w:val="0"/>
        </w:rPr>
        <w:br/>
      </w:r>
      <w:r>
        <w:rPr>
          <w:b w:val="0"/>
          <w:i w:val="0"/>
        </w:rPr>
        <w:br/>
      </w:r>
      <w:r>
        <w:rPr>
          <w:b w:val="0"/>
          <w:i w:val="0"/>
        </w:rPr>
        <w:t xml:space="preserve"> </w:t>
      </w:r>
      <w:r>
        <w:rPr>
          <w:b w:val="0"/>
          <w:i w:val="0"/>
        </w:rPr>
        <w:br/>
      </w:r>
      <w:r>
        <w:rPr>
          <w:b w:val="0"/>
          <w:i w:val="0"/>
        </w:rPr>
        <w:br/>
      </w:r>
      <w:r>
        <w:rPr>
          <w:b w:val="0"/>
          <w:i w:val="0"/>
        </w:rPr>
        <w:t>102</w:t>
      </w:r>
      <w:r>
        <w:rPr>
          <w:b w:val="0"/>
          <w:i w:val="0"/>
        </w:rPr>
        <w:br/>
      </w:r>
      <w:r>
        <w:rPr>
          <w:b w:val="0"/>
          <w:i w:val="0"/>
        </w:rPr>
        <w:br/>
      </w:r>
      <w:r>
        <w:rPr>
          <w:b w:val="0"/>
          <w:i w:val="0"/>
        </w:rPr>
        <w:t>Lạng Sơn (2V.T)</w:t>
      </w:r>
      <w:r>
        <w:rPr>
          <w:b w:val="0"/>
          <w:i w:val="0"/>
        </w:rPr>
        <w:br/>
      </w:r>
      <w:r>
        <w:rPr>
          <w:b w:val="0"/>
          <w:i w:val="0"/>
        </w:rPr>
        <w:br/>
      </w:r>
      <w:r>
        <w:rPr>
          <w:b w:val="0"/>
          <w:i w:val="0"/>
        </w:rPr>
        <w:t>TW</w:t>
      </w:r>
      <w:r>
        <w:rPr>
          <w:b w:val="0"/>
          <w:i w:val="0"/>
        </w:rPr>
        <w:br/>
      </w:r>
      <w:r>
        <w:rPr>
          <w:b w:val="0"/>
          <w:i w:val="0"/>
        </w:rPr>
        <w:br/>
      </w:r>
      <w:r>
        <w:rPr>
          <w:b w:val="0"/>
          <w:i w:val="0"/>
        </w:rPr>
        <w:br/>
      </w:r>
      <w:r>
        <w:rPr>
          <w:b w:val="0"/>
          <w:i w:val="0"/>
        </w:rPr>
        <w:br/>
      </w:r>
      <w:r>
        <w:rPr>
          <w:b w:val="0"/>
          <w:i w:val="0"/>
        </w:rPr>
        <w:t>200</w:t>
      </w:r>
      <w:r>
        <w:rPr>
          <w:b w:val="0"/>
          <w:i w:val="0"/>
        </w:rPr>
        <w:br/>
      </w:r>
      <w:r>
        <w:rPr>
          <w:b w:val="0"/>
          <w:i w:val="0"/>
        </w:rPr>
        <w:br/>
      </w:r>
      <w:r>
        <w:rPr>
          <w:b w:val="0"/>
          <w:i w:val="0"/>
        </w:rPr>
        <w:t>Quảng Ninh (B.Liêu)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Quảng Ninh</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Quảng Ninh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Vĩnh Phú (T.Đảo)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Vĩnh Phú (T.Đảo)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2000</w:t>
      </w:r>
      <w:r>
        <w:rPr>
          <w:b w:val="0"/>
          <w:i w:val="0"/>
        </w:rPr>
        <w:br/>
      </w:r>
      <w:r>
        <w:rPr>
          <w:b w:val="0"/>
          <w:i w:val="0"/>
        </w:rPr>
        <w:br/>
      </w:r>
      <w:r>
        <w:rPr>
          <w:b w:val="0"/>
          <w:i w:val="0"/>
        </w:rPr>
        <w:t>Hoàng Liên Sơn (MCC)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w:t>
      </w:r>
      <w:r>
        <w:rPr>
          <w:b w:val="0"/>
          <w:i w:val="0"/>
        </w:rPr>
        <w:br/>
      </w:r>
      <w:r>
        <w:rPr>
          <w:b w:val="0"/>
          <w:i w:val="0"/>
        </w:rPr>
        <w:br/>
      </w:r>
      <w:r>
        <w:rPr>
          <w:b w:val="0"/>
          <w:i w:val="0"/>
        </w:rPr>
        <w:t>Hoàng Liên Sơn (M.Châu)</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Hoàng Liên Sơn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512</w:t>
      </w:r>
      <w:r>
        <w:rPr>
          <w:b w:val="0"/>
          <w:i w:val="0"/>
        </w:rPr>
        <w:br/>
      </w:r>
      <w:r>
        <w:rPr>
          <w:b w:val="0"/>
          <w:i w:val="0"/>
        </w:rPr>
        <w:br/>
      </w:r>
      <w:r>
        <w:rPr>
          <w:b w:val="0"/>
          <w:i w:val="0"/>
        </w:rPr>
        <w:t>(102 TW)</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 THÔNG  CARIBÊ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Bình Trị Thiên (T.Phong)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80</w:t>
      </w:r>
      <w:r>
        <w:rPr>
          <w:b w:val="0"/>
          <w:i w:val="0"/>
        </w:rPr>
        <w:br/>
      </w:r>
      <w:r>
        <w:rPr>
          <w:b w:val="0"/>
          <w:i w:val="0"/>
        </w:rPr>
        <w:br/>
      </w:r>
      <w:r>
        <w:rPr>
          <w:b w:val="0"/>
          <w:i w:val="0"/>
        </w:rPr>
        <w:t>NL giấy</w:t>
      </w:r>
      <w:r>
        <w:rPr>
          <w:b w:val="0"/>
          <w:i w:val="0"/>
        </w:rPr>
        <w:br/>
      </w:r>
      <w:r>
        <w:rPr>
          <w:b w:val="0"/>
          <w:i w:val="0"/>
        </w:rPr>
        <w:br/>
      </w:r>
      <w:r>
        <w:rPr>
          <w:b w:val="0"/>
          <w:i w:val="0"/>
        </w:rPr>
        <w:t>TW</w:t>
      </w:r>
      <w:r>
        <w:rPr>
          <w:b w:val="0"/>
          <w:i w:val="0"/>
        </w:rPr>
        <w:br/>
      </w:r>
      <w:r>
        <w:rPr>
          <w:b w:val="0"/>
          <w:i w:val="0"/>
        </w:rPr>
        <w:br/>
      </w:r>
      <w:r>
        <w:rPr>
          <w:b w:val="0"/>
          <w:i w:val="0"/>
        </w:rPr>
        <w:t>50</w:t>
      </w:r>
      <w:r>
        <w:rPr>
          <w:b w:val="0"/>
          <w:i w:val="0"/>
        </w:rPr>
        <w:br/>
      </w:r>
      <w:r>
        <w:rPr>
          <w:b w:val="0"/>
          <w:i w:val="0"/>
        </w:rPr>
        <w:br/>
      </w:r>
      <w:r>
        <w:rPr>
          <w:b w:val="0"/>
          <w:i w:val="0"/>
        </w:rPr>
        <w:t>Hà Bắc  (L.Ngạn)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Quảng Nam - Đà Nẵng (Đ.Lộc)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Quảng Nam - Đà Nẵng (Hòa Vang)</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Quảng Nam - Đà Nẵng (Hòa Vang)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Hà Bắc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95</w:t>
      </w:r>
      <w:r>
        <w:rPr>
          <w:b w:val="0"/>
          <w:i w:val="0"/>
        </w:rPr>
        <w:br/>
      </w:r>
      <w:r>
        <w:rPr>
          <w:b w:val="0"/>
          <w:i w:val="0"/>
        </w:rPr>
        <w:br/>
      </w:r>
      <w:r>
        <w:rPr>
          <w:b w:val="0"/>
          <w:i w:val="0"/>
        </w:rPr>
        <w:t>(90 TW)</w:t>
      </w:r>
      <w:r>
        <w:rPr>
          <w:b w:val="0"/>
          <w:i w:val="0"/>
        </w:rPr>
        <w:br/>
      </w:r>
      <w:r>
        <w:rPr>
          <w:b w:val="0"/>
          <w:i w:val="0"/>
        </w:rPr>
        <w:br/>
      </w:r>
      <w:r>
        <w:rPr>
          <w:b w:val="0"/>
          <w:i w:val="0"/>
        </w:rPr>
        <w:t xml:space="preserve"> </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 THÔNG NÀNG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Kon Hà Nừng</w:t>
      </w:r>
      <w:r>
        <w:rPr>
          <w:b w:val="0"/>
          <w:i w:val="0"/>
        </w:rPr>
        <w:br/>
      </w:r>
      <w:r>
        <w:rPr>
          <w:b w:val="0"/>
          <w:i w:val="0"/>
        </w:rPr>
        <w:br/>
      </w:r>
      <w:r>
        <w:rPr>
          <w:b w:val="0"/>
          <w:i w:val="0"/>
        </w:rPr>
        <w:t>TW</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 BẠCH ĐÀN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100000</w:t>
      </w:r>
      <w:r>
        <w:rPr>
          <w:b w:val="0"/>
          <w:i w:val="0"/>
        </w:rPr>
        <w:br/>
      </w:r>
      <w:r>
        <w:rPr>
          <w:b w:val="0"/>
          <w:i w:val="0"/>
        </w:rPr>
        <w:br/>
      </w:r>
      <w:r>
        <w:rPr>
          <w:b w:val="0"/>
          <w:i w:val="0"/>
        </w:rPr>
        <w:t>Nghĩa Bình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w:t>
      </w:r>
      <w:r>
        <w:rPr>
          <w:b w:val="0"/>
          <w:i w:val="0"/>
        </w:rPr>
        <w:br/>
      </w:r>
      <w:r>
        <w:rPr>
          <w:b w:val="0"/>
          <w:i w:val="0"/>
        </w:rPr>
        <w:br/>
      </w:r>
      <w:r>
        <w:rPr>
          <w:b w:val="0"/>
          <w:i w:val="0"/>
        </w:rPr>
        <w:t>Hà Bắc (L.Giang)</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Lạng Sơn (Xuân Lễ)</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Vĩnh Phú (Vạn Xuân)</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Lạng Sơn (Hữu Lũng)</w:t>
      </w:r>
      <w:r>
        <w:rPr>
          <w:b w:val="0"/>
          <w:i w:val="0"/>
        </w:rPr>
        <w:br/>
      </w:r>
      <w:r>
        <w:rPr>
          <w:b w:val="0"/>
          <w:i w:val="0"/>
        </w:rPr>
        <w:br/>
      </w:r>
      <w:r>
        <w:rPr>
          <w:b w:val="0"/>
          <w:i w:val="0"/>
        </w:rPr>
        <w:t>TW</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Hà Tuyên (T.Môn)</w:t>
      </w:r>
      <w:r>
        <w:rPr>
          <w:b w:val="0"/>
          <w:i w:val="0"/>
        </w:rPr>
        <w:br/>
      </w:r>
      <w:r>
        <w:rPr>
          <w:b w:val="0"/>
          <w:i w:val="0"/>
        </w:rPr>
        <w:br/>
      </w:r>
      <w:r>
        <w:rPr>
          <w:b w:val="0"/>
          <w:i w:val="0"/>
        </w:rPr>
        <w:t xml:space="preserve"> </w:t>
      </w:r>
      <w:r>
        <w:rPr>
          <w:b w:val="0"/>
          <w:i w:val="0"/>
        </w:rPr>
        <w:br/>
      </w:r>
      <w:r>
        <w:rPr>
          <w:b w:val="0"/>
          <w:i w:val="0"/>
        </w:rPr>
        <w:br/>
      </w:r>
      <w:r>
        <w:rPr>
          <w:b w:val="0"/>
          <w:i w:val="0"/>
        </w:rPr>
        <w:t>80</w:t>
      </w:r>
      <w:r>
        <w:rPr>
          <w:b w:val="0"/>
          <w:i w:val="0"/>
        </w:rPr>
        <w:br/>
      </w:r>
      <w:r>
        <w:rPr>
          <w:b w:val="0"/>
          <w:i w:val="0"/>
        </w:rPr>
        <w:br/>
      </w:r>
      <w:r>
        <w:rPr>
          <w:b w:val="0"/>
          <w:i w:val="0"/>
        </w:rPr>
        <w:t>Hà Bắc (Yên Thế)</w:t>
      </w:r>
      <w:r>
        <w:rPr>
          <w:b w:val="0"/>
          <w:i w:val="0"/>
        </w:rPr>
        <w:br/>
      </w:r>
      <w:r>
        <w:rPr>
          <w:b w:val="0"/>
          <w:i w:val="0"/>
        </w:rPr>
        <w:br/>
      </w:r>
      <w:r>
        <w:rPr>
          <w:b w:val="0"/>
          <w:i w:val="0"/>
        </w:rPr>
        <w:t>TW</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w:t>
      </w:r>
      <w:r>
        <w:rPr>
          <w:b w:val="0"/>
          <w:i w:val="0"/>
        </w:rPr>
        <w:br/>
      </w:r>
      <w:r>
        <w:rPr>
          <w:b w:val="0"/>
          <w:i w:val="0"/>
        </w:rPr>
        <w:br/>
      </w:r>
      <w:r>
        <w:rPr>
          <w:b w:val="0"/>
          <w:i w:val="0"/>
        </w:rPr>
        <w:t>NL giấy</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Quảng Ninh  (T.Nhất)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Bình Trị Thiên</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QN (Mạo Khê)</w:t>
      </w:r>
      <w:r>
        <w:rPr>
          <w:b w:val="0"/>
          <w:i w:val="0"/>
        </w:rPr>
        <w:br/>
      </w:r>
      <w:r>
        <w:rPr>
          <w:b w:val="0"/>
          <w:i w:val="0"/>
        </w:rPr>
        <w:br/>
      </w:r>
      <w:r>
        <w:rPr>
          <w:b w:val="0"/>
          <w:i w:val="0"/>
        </w:rPr>
        <w:t>TW</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Bắc Thái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Quảng Nam - Đà Nẵng</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Nghệ Tĩnh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(N.Thành)</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Bình Trị Thiên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Quảng Nam - Đà Nẵng (Hòa Vang)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w:t>
      </w:r>
      <w:r>
        <w:rPr>
          <w:b w:val="0"/>
          <w:i w:val="0"/>
        </w:rPr>
        <w:br/>
      </w:r>
      <w:r>
        <w:rPr>
          <w:b w:val="0"/>
          <w:i w:val="0"/>
        </w:rPr>
        <w:br/>
      </w:r>
      <w:r>
        <w:rPr>
          <w:b w:val="0"/>
          <w:i w:val="0"/>
        </w:rPr>
        <w:t>Lâm Đồng (X.Thọ)</w:t>
      </w:r>
      <w:r>
        <w:rPr>
          <w:b w:val="0"/>
          <w:i w:val="0"/>
        </w:rPr>
        <w:br/>
      </w:r>
      <w:r>
        <w:rPr>
          <w:b w:val="0"/>
          <w:i w:val="0"/>
        </w:rPr>
        <w:br/>
      </w:r>
      <w:r>
        <w:rPr>
          <w:b w:val="0"/>
          <w:i w:val="0"/>
        </w:rPr>
        <w:t>TW</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Liên hiệp giấy (P.Ninh)</w:t>
      </w:r>
      <w:r>
        <w:rPr>
          <w:b w:val="0"/>
          <w:i w:val="0"/>
        </w:rPr>
        <w:br/>
      </w:r>
      <w:r>
        <w:rPr>
          <w:b w:val="0"/>
          <w:i w:val="0"/>
        </w:rPr>
        <w:br/>
      </w:r>
      <w:r>
        <w:rPr>
          <w:b w:val="0"/>
          <w:i w:val="0"/>
        </w:rPr>
        <w:t>TW</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Vĩnh Phú</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10000</w:t>
      </w:r>
      <w:r>
        <w:rPr>
          <w:b w:val="0"/>
          <w:i w:val="0"/>
        </w:rPr>
        <w:br/>
      </w:r>
      <w:r>
        <w:rPr>
          <w:b w:val="0"/>
          <w:i w:val="0"/>
        </w:rPr>
        <w:br/>
      </w:r>
      <w:r>
        <w:rPr>
          <w:b w:val="0"/>
          <w:i w:val="0"/>
        </w:rPr>
        <w:t>Cây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4067</w:t>
      </w:r>
      <w:r>
        <w:rPr>
          <w:b w:val="0"/>
          <w:i w:val="0"/>
        </w:rPr>
        <w:br/>
      </w:r>
      <w:r>
        <w:rPr>
          <w:b w:val="0"/>
          <w:i w:val="0"/>
        </w:rPr>
        <w:br/>
      </w:r>
      <w:r>
        <w:rPr>
          <w:b w:val="0"/>
          <w:i w:val="0"/>
        </w:rPr>
        <w:t>(206,7 TW)</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 MỠ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Hà Bắc (Yên Thế)</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Hà Bắc</w:t>
      </w:r>
      <w:r>
        <w:rPr>
          <w:b w:val="0"/>
          <w:i w:val="0"/>
        </w:rPr>
        <w:br/>
      </w:r>
      <w:r>
        <w:rPr>
          <w:b w:val="0"/>
          <w:i w:val="0"/>
        </w:rPr>
        <w:br/>
      </w:r>
      <w:r>
        <w:rPr>
          <w:b w:val="0"/>
          <w:i w:val="0"/>
        </w:rPr>
        <w:t>TW</w:t>
      </w:r>
      <w:r>
        <w:rPr>
          <w:b w:val="0"/>
          <w:i w:val="0"/>
        </w:rPr>
        <w:br/>
      </w:r>
      <w:r>
        <w:rPr>
          <w:b w:val="0"/>
          <w:i w:val="0"/>
        </w:rPr>
        <w:br/>
      </w:r>
      <w:r>
        <w:rPr>
          <w:b w:val="0"/>
          <w:i w:val="0"/>
        </w:rPr>
        <w:t>50</w:t>
      </w:r>
      <w:r>
        <w:rPr>
          <w:b w:val="0"/>
          <w:i w:val="0"/>
        </w:rPr>
        <w:br/>
      </w:r>
      <w:r>
        <w:rPr>
          <w:b w:val="0"/>
          <w:i w:val="0"/>
        </w:rPr>
        <w:br/>
      </w:r>
      <w:r>
        <w:rPr>
          <w:b w:val="0"/>
          <w:i w:val="0"/>
        </w:rPr>
        <w:t>Bắc Thái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10000</w:t>
      </w:r>
      <w:r>
        <w:rPr>
          <w:b w:val="0"/>
          <w:i w:val="0"/>
        </w:rPr>
        <w:br/>
      </w:r>
      <w:r>
        <w:rPr>
          <w:b w:val="0"/>
          <w:i w:val="0"/>
        </w:rPr>
        <w:br/>
      </w:r>
      <w:r>
        <w:rPr>
          <w:b w:val="0"/>
          <w:i w:val="0"/>
        </w:rPr>
        <w:t>Hoàng Liên Sơn (Lục 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Vĩnh Phú</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Hà Tuyên (Nhang)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w:t>
      </w:r>
      <w:r>
        <w:rPr>
          <w:b w:val="0"/>
          <w:i w:val="0"/>
        </w:rPr>
        <w:br/>
      </w:r>
      <w:r>
        <w:rPr>
          <w:b w:val="0"/>
          <w:i w:val="0"/>
        </w:rPr>
        <w:br/>
      </w:r>
      <w:r>
        <w:rPr>
          <w:b w:val="0"/>
          <w:i w:val="0"/>
        </w:rPr>
        <w:t>Hoàng Liên Sơn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500</w:t>
      </w:r>
      <w:r>
        <w:rPr>
          <w:b w:val="0"/>
          <w:i w:val="0"/>
        </w:rPr>
        <w:br/>
      </w:r>
      <w:r>
        <w:rPr>
          <w:b w:val="0"/>
          <w:i w:val="0"/>
        </w:rPr>
        <w:br/>
      </w:r>
      <w:r>
        <w:rPr>
          <w:b w:val="0"/>
          <w:i w:val="0"/>
        </w:rPr>
        <w:t>Hà Tĩnh (H.Khê)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Hà Tuyên</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Hà Tuyên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71</w:t>
      </w:r>
      <w:r>
        <w:rPr>
          <w:b w:val="0"/>
          <w:i w:val="0"/>
        </w:rPr>
        <w:br/>
      </w:r>
      <w:r>
        <w:rPr>
          <w:b w:val="0"/>
          <w:i w:val="0"/>
        </w:rPr>
        <w:br/>
      </w:r>
      <w:r>
        <w:rPr>
          <w:b w:val="0"/>
          <w:i w:val="0"/>
        </w:rPr>
        <w:t>NL giấy</w:t>
      </w:r>
      <w:r>
        <w:rPr>
          <w:b w:val="0"/>
          <w:i w:val="0"/>
        </w:rPr>
        <w:br/>
      </w:r>
      <w:r>
        <w:rPr>
          <w:b w:val="0"/>
          <w:i w:val="0"/>
        </w:rPr>
        <w:br/>
      </w:r>
      <w:r>
        <w:rPr>
          <w:b w:val="0"/>
          <w:i w:val="0"/>
        </w:rPr>
        <w:t>TW</w:t>
      </w:r>
      <w:r>
        <w:rPr>
          <w:b w:val="0"/>
          <w:i w:val="0"/>
        </w:rPr>
        <w:br/>
      </w:r>
      <w:r>
        <w:rPr>
          <w:b w:val="0"/>
          <w:i w:val="0"/>
        </w:rPr>
        <w:br/>
      </w:r>
      <w:r>
        <w:rPr>
          <w:b w:val="0"/>
          <w:i w:val="0"/>
        </w:rPr>
        <w:t>20</w:t>
      </w:r>
      <w:r>
        <w:rPr>
          <w:b w:val="0"/>
          <w:i w:val="0"/>
        </w:rPr>
        <w:br/>
      </w:r>
      <w:r>
        <w:rPr>
          <w:b w:val="0"/>
          <w:i w:val="0"/>
        </w:rPr>
        <w:br/>
      </w:r>
      <w:r>
        <w:rPr>
          <w:b w:val="0"/>
          <w:i w:val="0"/>
        </w:rPr>
        <w:t>NL giấy</w:t>
      </w:r>
      <w:r>
        <w:rPr>
          <w:b w:val="0"/>
          <w:i w:val="0"/>
        </w:rPr>
        <w:br/>
      </w:r>
      <w:r>
        <w:rPr>
          <w:b w:val="0"/>
          <w:i w:val="0"/>
        </w:rPr>
        <w:br/>
      </w:r>
      <w:r>
        <w:rPr>
          <w:b w:val="0"/>
          <w:i w:val="0"/>
        </w:rPr>
        <w:t>TW</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Hà Tĩnh (H.Khê)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1575</w:t>
      </w:r>
      <w:r>
        <w:rPr>
          <w:b w:val="0"/>
          <w:i w:val="0"/>
        </w:rPr>
        <w:br/>
      </w:r>
      <w:r>
        <w:rPr>
          <w:b w:val="0"/>
          <w:i w:val="0"/>
        </w:rPr>
        <w:br/>
      </w:r>
      <w:r>
        <w:rPr>
          <w:b w:val="0"/>
          <w:i w:val="0"/>
        </w:rPr>
        <w:t>-60(TW)</w:t>
      </w:r>
      <w:r>
        <w:rPr>
          <w:b w:val="0"/>
          <w:i w:val="0"/>
        </w:rPr>
        <w:br/>
      </w:r>
      <w:r>
        <w:rPr>
          <w:b w:val="0"/>
          <w:i w:val="0"/>
        </w:rPr>
        <w:br/>
      </w:r>
      <w:r>
        <w:rPr>
          <w:b w:val="0"/>
          <w:i w:val="0"/>
        </w:rPr>
        <w:t xml:space="preserve"> </w:t>
      </w:r>
      <w:r>
        <w:rPr>
          <w:b w:val="0"/>
          <w:i w:val="0"/>
        </w:rPr>
        <w:br/>
      </w:r>
      <w:r>
        <w:rPr>
          <w:b w:val="0"/>
          <w:i w:val="0"/>
        </w:rPr>
        <w:br/>
      </w:r>
      <w:r>
        <w:rPr>
          <w:b w:val="0"/>
          <w:i w:val="0"/>
        </w:rPr>
        <w:t>371</w:t>
      </w:r>
      <w:r>
        <w:rPr>
          <w:b w:val="0"/>
          <w:i w:val="0"/>
        </w:rPr>
        <w:br/>
      </w:r>
      <w:r>
        <w:rPr>
          <w:b w:val="0"/>
          <w:i w:val="0"/>
        </w:rPr>
        <w:br/>
      </w:r>
      <w:r>
        <w:rPr>
          <w:b w:val="0"/>
          <w:i w:val="0"/>
        </w:rPr>
        <w:t>(121 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80</w:t>
      </w:r>
      <w:r>
        <w:rPr>
          <w:b w:val="0"/>
          <w:i w:val="0"/>
        </w:rPr>
        <w:br/>
      </w:r>
      <w:r>
        <w:rPr>
          <w:b w:val="0"/>
          <w:i w:val="0"/>
        </w:rPr>
        <w:br/>
      </w:r>
      <w:r>
        <w:rPr>
          <w:b w:val="0"/>
          <w:i w:val="0"/>
        </w:rPr>
        <w:t>(20 TW)</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 GIỔI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30000</w:t>
      </w:r>
      <w:r>
        <w:rPr>
          <w:b w:val="0"/>
          <w:i w:val="0"/>
        </w:rPr>
        <w:br/>
      </w:r>
      <w:r>
        <w:rPr>
          <w:b w:val="0"/>
          <w:i w:val="0"/>
        </w:rPr>
        <w:br/>
      </w:r>
      <w:r>
        <w:rPr>
          <w:b w:val="0"/>
          <w:i w:val="0"/>
        </w:rPr>
        <w:t>Hà Tuyên</w:t>
      </w:r>
      <w:r>
        <w:rPr>
          <w:b w:val="0"/>
          <w:i w:val="0"/>
        </w:rPr>
        <w:br/>
      </w:r>
      <w:r>
        <w:rPr>
          <w:b w:val="0"/>
          <w:i w:val="0"/>
        </w:rPr>
        <w:br/>
      </w:r>
      <w:r>
        <w:rPr>
          <w:b w:val="0"/>
          <w:i w:val="0"/>
        </w:rPr>
        <w:t>R.</w:t>
      </w:r>
      <w:r>
        <w:br/>
      </w:r>
      <w:r>
        <w:rPr>
          <w:b w:val="0"/>
          <w:i w:val="0"/>
        </w:rPr>
        <w:br/>
        <w:t xml:space="preserve">         cấm</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Gia Nghĩa</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16000</w:t>
      </w:r>
      <w:r>
        <w:rPr>
          <w:b w:val="0"/>
          <w:i w:val="0"/>
        </w:rPr>
        <w:br/>
      </w:r>
      <w:r>
        <w:rPr>
          <w:b w:val="0"/>
          <w:i w:val="0"/>
        </w:rPr>
        <w:br/>
      </w:r>
      <w:r>
        <w:rPr>
          <w:b w:val="0"/>
          <w:i w:val="0"/>
        </w:rPr>
        <w:t>Gia Lai - KonTum (Sa thầy)</w:t>
      </w:r>
      <w:r>
        <w:rPr>
          <w:b w:val="0"/>
          <w:i w:val="0"/>
        </w:rPr>
        <w:br/>
      </w:r>
      <w:r>
        <w:rPr>
          <w:b w:val="0"/>
          <w:i w:val="0"/>
        </w:rPr>
        <w:br/>
      </w:r>
      <w:r>
        <w:rPr>
          <w:b w:val="0"/>
          <w:i w:val="0"/>
        </w:rPr>
        <w:t>R.</w:t>
      </w:r>
      <w:r>
        <w:br/>
      </w:r>
      <w:r>
        <w:rPr>
          <w:b w:val="0"/>
          <w:i w:val="0"/>
        </w:rPr>
        <w:br/>
        <w:t xml:space="preserve">         cấm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4200</w:t>
      </w:r>
      <w:r>
        <w:rPr>
          <w:b w:val="0"/>
          <w:i w:val="0"/>
        </w:rPr>
        <w:br/>
      </w:r>
      <w:r>
        <w:rPr>
          <w:b w:val="0"/>
          <w:i w:val="0"/>
        </w:rPr>
        <w:br/>
      </w:r>
      <w:r>
        <w:rPr>
          <w:b w:val="0"/>
          <w:i w:val="0"/>
        </w:rPr>
        <w:t>Kon Hà Nừng (buôn lưới)</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657</w:t>
      </w:r>
      <w:r>
        <w:rPr>
          <w:b w:val="0"/>
          <w:i w:val="0"/>
        </w:rPr>
        <w:br/>
      </w:r>
      <w:r>
        <w:rPr>
          <w:b w:val="0"/>
          <w:i w:val="0"/>
        </w:rPr>
        <w:br/>
      </w:r>
      <w:r>
        <w:rPr>
          <w:b w:val="0"/>
          <w:i w:val="0"/>
        </w:rPr>
        <w:t>LT 3 Ko Ha Nừng</w:t>
      </w:r>
      <w:r>
        <w:rPr>
          <w:b w:val="0"/>
          <w:i w:val="0"/>
        </w:rPr>
        <w:br/>
      </w:r>
      <w:r>
        <w:rPr>
          <w:b w:val="0"/>
          <w:i w:val="0"/>
        </w:rPr>
        <w:br/>
      </w:r>
      <w:r>
        <w:rPr>
          <w:b w:val="0"/>
          <w:i w:val="0"/>
        </w:rPr>
        <w:t>TW</w:t>
      </w:r>
      <w:r>
        <w:rPr>
          <w:b w:val="0"/>
          <w:i w:val="0"/>
        </w:rPr>
        <w:br/>
      </w:r>
      <w:r>
        <w:rPr>
          <w:b w:val="0"/>
          <w:i w:val="0"/>
        </w:rPr>
        <w:br/>
      </w:r>
      <w:r>
        <w:rPr>
          <w:b w:val="0"/>
          <w:i w:val="0"/>
        </w:rPr>
        <w:br/>
      </w:r>
      <w:r>
        <w:rPr>
          <w:b w:val="0"/>
          <w:i w:val="0"/>
        </w:rPr>
        <w:br/>
      </w:r>
      <w:r>
        <w:rPr>
          <w:b w:val="0"/>
          <w:i w:val="0"/>
        </w:rPr>
        <w:t>50200</w:t>
      </w:r>
      <w:r>
        <w:rPr>
          <w:b w:val="0"/>
          <w:i w:val="0"/>
        </w:rPr>
        <w:br/>
      </w:r>
      <w:r>
        <w:rPr>
          <w:b w:val="0"/>
          <w:i w:val="0"/>
        </w:rPr>
        <w:br/>
      </w:r>
      <w:r>
        <w:rPr>
          <w:b w:val="0"/>
          <w:i w:val="0"/>
        </w:rPr>
        <w:t>(6.000 rừng  cấm)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657</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 BỒ ĐỀ</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1000</w:t>
      </w:r>
      <w:r>
        <w:rPr>
          <w:b w:val="0"/>
          <w:i w:val="0"/>
        </w:rPr>
        <w:br/>
      </w:r>
      <w:r>
        <w:rPr>
          <w:b w:val="0"/>
          <w:i w:val="0"/>
        </w:rPr>
        <w:br/>
      </w:r>
      <w:r>
        <w:rPr>
          <w:b w:val="0"/>
          <w:i w:val="0"/>
        </w:rPr>
        <w:t>Hoàng Liên Sơn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Vĩnh Phú</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F.hộ</w:t>
      </w:r>
      <w:r>
        <w:rPr>
          <w:b w:val="0"/>
          <w:i w:val="0"/>
        </w:rPr>
        <w:br/>
      </w:r>
      <w:r>
        <w:rPr>
          <w:b w:val="0"/>
          <w:i w:val="0"/>
        </w:rPr>
        <w:br/>
      </w:r>
      <w:r>
        <w:rPr>
          <w:b w:val="0"/>
          <w:i w:val="0"/>
        </w:rPr>
        <w:t>110</w:t>
      </w:r>
      <w:r>
        <w:rPr>
          <w:b w:val="0"/>
          <w:i w:val="0"/>
        </w:rPr>
        <w:br/>
      </w:r>
      <w:r>
        <w:rPr>
          <w:b w:val="0"/>
          <w:i w:val="0"/>
        </w:rPr>
        <w:br/>
      </w:r>
      <w:r>
        <w:rPr>
          <w:b w:val="0"/>
          <w:i w:val="0"/>
        </w:rPr>
        <w:t>Hà Tuyên</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Hà Tuyên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80</w:t>
      </w:r>
      <w:r>
        <w:rPr>
          <w:b w:val="0"/>
          <w:i w:val="0"/>
        </w:rPr>
        <w:br/>
      </w:r>
      <w:r>
        <w:rPr>
          <w:b w:val="0"/>
          <w:i w:val="0"/>
        </w:rPr>
        <w:br/>
      </w:r>
      <w:r>
        <w:rPr>
          <w:b w:val="0"/>
          <w:i w:val="0"/>
        </w:rPr>
        <w:t>Liên hiệp giấy</w:t>
      </w:r>
      <w:r>
        <w:rPr>
          <w:b w:val="0"/>
          <w:i w:val="0"/>
        </w:rPr>
        <w:br/>
      </w:r>
      <w:r>
        <w:rPr>
          <w:b w:val="0"/>
          <w:i w:val="0"/>
        </w:rPr>
        <w:br/>
      </w:r>
      <w:r>
        <w:rPr>
          <w:b w:val="0"/>
          <w:i w:val="0"/>
        </w:rPr>
        <w:t>TW</w:t>
      </w:r>
      <w:r>
        <w:rPr>
          <w:b w:val="0"/>
          <w:i w:val="0"/>
        </w:rPr>
        <w:br/>
      </w:r>
      <w:r>
        <w:rPr>
          <w:b w:val="0"/>
          <w:i w:val="0"/>
        </w:rPr>
        <w:br/>
      </w:r>
      <w:r>
        <w:rPr>
          <w:b w:val="0"/>
          <w:i w:val="0"/>
        </w:rPr>
        <w:t>20</w:t>
      </w:r>
      <w:r>
        <w:rPr>
          <w:b w:val="0"/>
          <w:i w:val="0"/>
        </w:rPr>
        <w:br/>
      </w:r>
      <w:r>
        <w:rPr>
          <w:b w:val="0"/>
          <w:i w:val="0"/>
        </w:rPr>
        <w:br/>
      </w:r>
      <w:r>
        <w:rPr>
          <w:b w:val="0"/>
          <w:i w:val="0"/>
        </w:rPr>
        <w:t>Liên hiệp giấy (T. Phong)</w:t>
      </w:r>
      <w:r>
        <w:rPr>
          <w:b w:val="0"/>
          <w:i w:val="0"/>
        </w:rPr>
        <w:br/>
      </w:r>
      <w:r>
        <w:rPr>
          <w:b w:val="0"/>
          <w:i w:val="0"/>
        </w:rPr>
        <w:br/>
      </w:r>
      <w:r>
        <w:rPr>
          <w:b w:val="0"/>
          <w:i w:val="0"/>
        </w:rPr>
        <w:t>TW</w:t>
      </w:r>
      <w:r>
        <w:rPr>
          <w:b w:val="0"/>
          <w:i w:val="0"/>
        </w:rPr>
        <w:br/>
      </w:r>
      <w:r>
        <w:rPr>
          <w:b w:val="0"/>
          <w:i w:val="0"/>
        </w:rPr>
        <w:br/>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210</w:t>
      </w:r>
      <w:r>
        <w:rPr>
          <w:b w:val="0"/>
          <w:i w:val="0"/>
        </w:rPr>
        <w:br/>
      </w:r>
      <w:r>
        <w:rPr>
          <w:b w:val="0"/>
          <w:i w:val="0"/>
        </w:rPr>
        <w:br/>
      </w:r>
      <w:r>
        <w:rPr>
          <w:b w:val="0"/>
          <w:i w:val="0"/>
        </w:rPr>
        <w:t>(80 TW)</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(20 TW)</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 SA MU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Lạng Sơn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Lạng Sơn</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Lạng Sơn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Quảng Ninh (Ba Chẽ)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Quảng Ninh (Ba Chế)</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Lạng Sơn (KM 166)</w:t>
      </w:r>
      <w:r>
        <w:rPr>
          <w:b w:val="0"/>
          <w:i w:val="0"/>
        </w:rPr>
        <w:br/>
      </w:r>
      <w:r>
        <w:rPr>
          <w:b w:val="0"/>
          <w:i w:val="0"/>
        </w:rPr>
        <w:br/>
      </w:r>
      <w:r>
        <w:rPr>
          <w:b w:val="0"/>
          <w:i w:val="0"/>
        </w:rPr>
        <w:t>TW</w:t>
      </w:r>
      <w:r>
        <w:rPr>
          <w:b w:val="0"/>
          <w:i w:val="0"/>
        </w:rPr>
        <w:br/>
      </w:r>
      <w:r>
        <w:rPr>
          <w:b w:val="0"/>
          <w:i w:val="0"/>
        </w:rPr>
        <w:br/>
      </w:r>
      <w:r>
        <w:rPr>
          <w:b w:val="0"/>
          <w:i w:val="0"/>
        </w:rPr>
        <w:br/>
      </w:r>
      <w:r>
        <w:rPr>
          <w:b w:val="0"/>
          <w:i w:val="0"/>
        </w:rPr>
        <w:br/>
      </w:r>
      <w:r>
        <w:rPr>
          <w:b w:val="0"/>
          <w:i w:val="0"/>
        </w:rPr>
        <w:t>200</w:t>
      </w:r>
      <w:r>
        <w:rPr>
          <w:b w:val="0"/>
          <w:i w:val="0"/>
        </w:rPr>
        <w:br/>
      </w:r>
      <w:r>
        <w:rPr>
          <w:b w:val="0"/>
          <w:i w:val="0"/>
        </w:rPr>
        <w:br/>
      </w:r>
      <w:r>
        <w:rPr>
          <w:b w:val="0"/>
          <w:i w:val="0"/>
        </w:rPr>
        <w:t>Hoàng Liên Sơn (Bắc Hà)</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Quảng Ninh (ba chế)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Hà Tuyên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Hà Tuyên (Vị Xuyên)</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Hoàng Liên Sơn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260</w:t>
      </w:r>
      <w:r>
        <w:rPr>
          <w:b w:val="0"/>
          <w:i w:val="0"/>
        </w:rPr>
        <w:br/>
      </w:r>
      <w:r>
        <w:rPr>
          <w:b w:val="0"/>
          <w:i w:val="0"/>
        </w:rPr>
        <w:br/>
      </w:r>
      <w:r>
        <w:rPr>
          <w:b w:val="0"/>
          <w:i w:val="0"/>
        </w:rPr>
        <w:t>(50 TW)</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 QUẾ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500</w:t>
      </w:r>
      <w:r>
        <w:rPr>
          <w:b w:val="0"/>
          <w:i w:val="0"/>
        </w:rPr>
        <w:br/>
      </w:r>
      <w:r>
        <w:rPr>
          <w:b w:val="0"/>
          <w:i w:val="0"/>
        </w:rPr>
        <w:br/>
      </w:r>
      <w:r>
        <w:rPr>
          <w:b w:val="0"/>
          <w:i w:val="0"/>
        </w:rPr>
        <w:t>Hoàng Liên Sơn (Văn 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Hoàng Liên Sơn (Văn 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Sông Hiếu (Q.Phong)</w:t>
      </w:r>
      <w:r>
        <w:rPr>
          <w:b w:val="0"/>
          <w:i w:val="0"/>
        </w:rPr>
        <w:br/>
      </w:r>
      <w:r>
        <w:rPr>
          <w:b w:val="0"/>
          <w:i w:val="0"/>
        </w:rPr>
        <w:br/>
      </w:r>
      <w:r>
        <w:rPr>
          <w:b w:val="0"/>
          <w:i w:val="0"/>
        </w:rPr>
        <w:t xml:space="preserve"> </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1000</w:t>
      </w:r>
      <w:r>
        <w:rPr>
          <w:b w:val="0"/>
          <w:i w:val="0"/>
        </w:rPr>
        <w:br/>
      </w:r>
      <w:r>
        <w:rPr>
          <w:b w:val="0"/>
          <w:i w:val="0"/>
        </w:rPr>
        <w:br/>
      </w:r>
      <w:r>
        <w:rPr>
          <w:b w:val="0"/>
          <w:i w:val="0"/>
        </w:rPr>
        <w:t>Cây nghĩa bình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550</w:t>
      </w:r>
      <w:r>
        <w:rPr>
          <w:b w:val="0"/>
          <w:i w:val="0"/>
        </w:rPr>
        <w:br/>
      </w:r>
      <w:r>
        <w:rPr>
          <w:b w:val="0"/>
          <w:i w:val="0"/>
        </w:rPr>
        <w:br/>
      </w:r>
      <w:r>
        <w:rPr>
          <w:b w:val="0"/>
          <w:i w:val="0"/>
        </w:rPr>
        <w:t>+ 1000 cây (50 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14. TẾCH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t>Hà Tuyên (N.Hang)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w:t>
      </w:r>
      <w:r>
        <w:rPr>
          <w:b w:val="0"/>
          <w:i w:val="0"/>
        </w:rPr>
        <w:br/>
      </w:r>
      <w:r>
        <w:rPr>
          <w:b w:val="0"/>
          <w:i w:val="0"/>
        </w:rPr>
        <w:br/>
      </w:r>
      <w:r>
        <w:rPr>
          <w:b w:val="0"/>
          <w:i w:val="0"/>
        </w:rPr>
        <w:t>DH EAsúp</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(12TW)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 LÁT HOA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Hà Tuyên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Sông Hiếu (Nghĩa đàn)</w:t>
      </w:r>
      <w:r>
        <w:rPr>
          <w:b w:val="0"/>
          <w:i w:val="0"/>
        </w:rPr>
        <w:br/>
      </w:r>
      <w:r>
        <w:rPr>
          <w:b w:val="0"/>
          <w:i w:val="0"/>
        </w:rPr>
        <w:br/>
      </w:r>
      <w:r>
        <w:rPr>
          <w:b w:val="0"/>
          <w:i w:val="0"/>
        </w:rPr>
        <w:t>TW</w:t>
      </w:r>
      <w:r>
        <w:rPr>
          <w:b w:val="0"/>
          <w:i w:val="0"/>
        </w:rPr>
        <w:br/>
      </w:r>
      <w:r>
        <w:rPr>
          <w:b w:val="0"/>
          <w:i w:val="0"/>
        </w:rPr>
        <w:br/>
      </w:r>
      <w:r>
        <w:rPr>
          <w:b w:val="0"/>
          <w:i w:val="0"/>
        </w:rPr>
        <w:t>40</w:t>
      </w:r>
      <w:r>
        <w:rPr>
          <w:b w:val="0"/>
          <w:i w:val="0"/>
        </w:rPr>
        <w:br/>
      </w:r>
      <w:r>
        <w:rPr>
          <w:b w:val="0"/>
          <w:i w:val="0"/>
        </w:rPr>
        <w:br/>
      </w:r>
      <w:r>
        <w:rPr>
          <w:b w:val="0"/>
          <w:i w:val="0"/>
        </w:rPr>
        <w:t>Lạng Sơn (Bình Gia)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Hà Bắc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105</w:t>
      </w:r>
      <w:r>
        <w:rPr>
          <w:b w:val="0"/>
          <w:i w:val="0"/>
        </w:rPr>
        <w:br/>
      </w:r>
      <w:r>
        <w:rPr>
          <w:b w:val="0"/>
          <w:i w:val="0"/>
        </w:rPr>
        <w:br/>
      </w:r>
      <w:r>
        <w:rPr>
          <w:b w:val="0"/>
          <w:i w:val="0"/>
        </w:rPr>
        <w:t>(20 TW)</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16. KIM GIAO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32</w:t>
      </w:r>
      <w:r>
        <w:rPr>
          <w:b w:val="0"/>
          <w:i w:val="0"/>
        </w:rPr>
        <w:br/>
      </w:r>
      <w:r>
        <w:rPr>
          <w:b w:val="0"/>
          <w:i w:val="0"/>
        </w:rPr>
        <w:br/>
      </w:r>
      <w:r>
        <w:rPr>
          <w:b w:val="0"/>
          <w:i w:val="0"/>
        </w:rPr>
        <w:t>Hải Phòng (Cát Bà)</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 MAY SAO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Lạng Sơn (B Gia)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Lạng Sơn (B Gia)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18.SAU SAU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Lạng Sơn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19.XOAN NHU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Lạng Sơn (Hữu Lũng)</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Lạng Sơn (Hữu Lũng)</w:t>
      </w:r>
      <w:r>
        <w:rPr>
          <w:b w:val="0"/>
          <w:i w:val="0"/>
        </w:rPr>
        <w:br/>
      </w:r>
      <w:r>
        <w:rPr>
          <w:b w:val="0"/>
          <w:i w:val="0"/>
        </w:rPr>
        <w:br/>
      </w:r>
      <w:r>
        <w:rPr>
          <w:b w:val="0"/>
          <w:i w:val="0"/>
        </w:rPr>
        <w:t>TW</w:t>
      </w:r>
      <w:r>
        <w:rPr>
          <w:b w:val="0"/>
          <w:i w:val="0"/>
        </w:rPr>
        <w:br/>
      </w:r>
      <w:r>
        <w:rPr>
          <w:b w:val="0"/>
          <w:i w:val="0"/>
        </w:rPr>
        <w:br/>
      </w:r>
      <w:r>
        <w:rPr>
          <w:b w:val="0"/>
          <w:i w:val="0"/>
        </w:rPr>
        <w:t>50</w:t>
      </w:r>
      <w:r>
        <w:rPr>
          <w:b w:val="0"/>
          <w:i w:val="0"/>
        </w:rPr>
        <w:br/>
      </w:r>
      <w:r>
        <w:rPr>
          <w:b w:val="0"/>
          <w:i w:val="0"/>
        </w:rPr>
        <w:br/>
      </w:r>
      <w:r>
        <w:rPr>
          <w:b w:val="0"/>
          <w:i w:val="0"/>
        </w:rPr>
        <w:t>Lạng Sơn (Hữu Lũng)</w:t>
      </w:r>
      <w:r>
        <w:rPr>
          <w:b w:val="0"/>
          <w:i w:val="0"/>
        </w:rPr>
        <w:br/>
      </w:r>
      <w:r>
        <w:rPr>
          <w:b w:val="0"/>
          <w:i w:val="0"/>
        </w:rPr>
        <w:br/>
      </w:r>
      <w:r>
        <w:rPr>
          <w:b w:val="0"/>
          <w:i w:val="0"/>
        </w:rPr>
        <w:t>TW</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Hà Bắc (Yên Thế)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Quảng Ninh (Hoành Bồ)</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Quảng Ninh (Trường Trung học lâm nghiệp)</w:t>
      </w:r>
      <w:r>
        <w:rPr>
          <w:b w:val="0"/>
          <w:i w:val="0"/>
        </w:rPr>
        <w:br/>
      </w:r>
      <w:r>
        <w:rPr>
          <w:b w:val="0"/>
          <w:i w:val="0"/>
        </w:rPr>
        <w:br/>
      </w:r>
      <w:r>
        <w:rPr>
          <w:b w:val="0"/>
          <w:i w:val="0"/>
        </w:rPr>
        <w:t xml:space="preserve"> </w:t>
      </w:r>
      <w:r>
        <w:rPr>
          <w:b w:val="0"/>
          <w:i w:val="0"/>
        </w:rPr>
        <w:br/>
      </w:r>
      <w:r>
        <w:rPr>
          <w:b w:val="0"/>
          <w:i w:val="0"/>
        </w:rPr>
        <w:t>TW</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20.HOANG DAY - TRÁI - NGHIẾN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1000</w:t>
      </w:r>
      <w:r>
        <w:rPr>
          <w:b w:val="0"/>
          <w:i w:val="0"/>
        </w:rPr>
        <w:br/>
      </w:r>
      <w:r>
        <w:rPr>
          <w:b w:val="0"/>
          <w:i w:val="0"/>
        </w:rPr>
        <w:br/>
      </w:r>
      <w:r>
        <w:rPr>
          <w:b w:val="0"/>
          <w:i w:val="0"/>
        </w:rPr>
        <w:t>Lạng Sơn (B.Sơn)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 LIM - LÁT -</w:t>
      </w:r>
      <w:r>
        <w:br/>
      </w:r>
      <w:r>
        <w:rPr>
          <w:b w:val="0"/>
          <w:i w:val="0"/>
        </w:rPr>
        <w:br/>
        <w:t xml:space="preserve">         GIẺ - CHEO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1000</w:t>
      </w:r>
      <w:r>
        <w:rPr>
          <w:b w:val="0"/>
          <w:i w:val="0"/>
        </w:rPr>
        <w:br/>
      </w:r>
      <w:r>
        <w:rPr>
          <w:b w:val="0"/>
          <w:i w:val="0"/>
        </w:rPr>
        <w:br/>
      </w:r>
      <w:r>
        <w:rPr>
          <w:b w:val="0"/>
          <w:i w:val="0"/>
        </w:rPr>
        <w:t>Lạng Sơn (Bắc Gia)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2000</w:t>
      </w:r>
      <w:r>
        <w:rPr>
          <w:b w:val="0"/>
          <w:i w:val="0"/>
        </w:rPr>
        <w:br/>
      </w:r>
      <w:r>
        <w:rPr>
          <w:b w:val="0"/>
          <w:i w:val="0"/>
        </w:rPr>
        <w:br/>
      </w:r>
      <w:r>
        <w:rPr>
          <w:b w:val="0"/>
          <w:i w:val="0"/>
        </w:rPr>
        <w:t>Hà Bắc (S.Động)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Hà Bắc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2000</w:t>
      </w:r>
      <w:r>
        <w:rPr>
          <w:b w:val="0"/>
          <w:i w:val="0"/>
        </w:rPr>
        <w:br/>
      </w:r>
      <w:r>
        <w:rPr>
          <w:b w:val="0"/>
          <w:i w:val="0"/>
        </w:rPr>
        <w:br/>
      </w:r>
      <w:r>
        <w:rPr>
          <w:b w:val="0"/>
          <w:i w:val="0"/>
        </w:rPr>
        <w:t>Bắc Thái (N.Cốc)</w:t>
      </w:r>
      <w:r>
        <w:rPr>
          <w:b w:val="0"/>
          <w:i w:val="0"/>
        </w:rPr>
        <w:br/>
      </w:r>
      <w:r>
        <w:rPr>
          <w:b w:val="0"/>
          <w:i w:val="0"/>
        </w:rPr>
        <w:br/>
      </w:r>
      <w:r>
        <w:rPr>
          <w:b w:val="0"/>
          <w:i w:val="0"/>
        </w:rPr>
        <w:t xml:space="preserve"> </w:t>
      </w:r>
      <w:r>
        <w:rPr>
          <w:b w:val="0"/>
          <w:i w:val="0"/>
        </w:rPr>
        <w:br/>
      </w:r>
      <w:r>
        <w:rPr>
          <w:b w:val="0"/>
          <w:i w:val="0"/>
        </w:rPr>
        <w:br/>
      </w:r>
      <w:r>
        <w:rPr>
          <w:b w:val="0"/>
          <w:i w:val="0"/>
        </w:rPr>
        <w:t>cấm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Hà Tuyên (C hóa) sơn dương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22. GIẺ BOP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Quảng Ninh (H.Bồ)</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Quảng Ninh (H.Bồ)</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Hà Bắc (Yên Thế)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Quảng Ninh (H.Bồ)</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23. CHEO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Quảng Ninh (K bào)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Quảng Ninh (K bào)</w:t>
      </w:r>
      <w:r>
        <w:rPr>
          <w:b w:val="0"/>
          <w:i w:val="0"/>
        </w:rPr>
        <w:br/>
      </w:r>
      <w:r>
        <w:rPr>
          <w:b w:val="0"/>
          <w:i w:val="0"/>
        </w:rPr>
        <w:br/>
      </w:r>
      <w:r>
        <w:rPr>
          <w:b w:val="0"/>
          <w:i w:val="0"/>
        </w:rPr>
        <w:t xml:space="preserve"> </w:t>
      </w:r>
      <w:r>
        <w:rPr>
          <w:b w:val="0"/>
          <w:i w:val="0"/>
        </w:rPr>
        <w:br/>
      </w:r>
      <w:r>
        <w:rPr>
          <w:b w:val="0"/>
          <w:i w:val="0"/>
        </w:rPr>
        <w:br/>
      </w:r>
      <w:r>
        <w:rPr>
          <w:b w:val="0"/>
          <w:i w:val="0"/>
        </w:rPr>
        <w:t>40</w:t>
      </w:r>
      <w:r>
        <w:rPr>
          <w:b w:val="0"/>
          <w:i w:val="0"/>
        </w:rPr>
        <w:br/>
      </w:r>
      <w:r>
        <w:rPr>
          <w:b w:val="0"/>
          <w:i w:val="0"/>
        </w:rPr>
        <w:br/>
      </w:r>
      <w:r>
        <w:rPr>
          <w:b w:val="0"/>
          <w:i w:val="0"/>
        </w:rPr>
        <w:t>Quảng Ninh (Trung học lâm nghiệp 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2000</w:t>
      </w:r>
      <w:r>
        <w:rPr>
          <w:b w:val="0"/>
          <w:i w:val="0"/>
        </w:rPr>
        <w:br/>
      </w:r>
      <w:r>
        <w:rPr>
          <w:b w:val="0"/>
          <w:i w:val="0"/>
        </w:rPr>
        <w:br/>
      </w:r>
      <w:r>
        <w:rPr>
          <w:b w:val="0"/>
          <w:i w:val="0"/>
        </w:rPr>
        <w:t>Quảng Ninh (K bào)</w:t>
      </w:r>
      <w:r>
        <w:rPr>
          <w:b w:val="0"/>
          <w:i w:val="0"/>
        </w:rPr>
        <w:br/>
      </w:r>
      <w:r>
        <w:rPr>
          <w:b w:val="0"/>
          <w:i w:val="0"/>
        </w:rPr>
        <w:br/>
      </w:r>
      <w:r>
        <w:rPr>
          <w:b w:val="0"/>
          <w:i w:val="0"/>
        </w:rPr>
        <w:t xml:space="preserve"> </w:t>
      </w:r>
      <w:r>
        <w:rPr>
          <w:b w:val="0"/>
          <w:i w:val="0"/>
        </w:rPr>
        <w:br/>
      </w:r>
      <w:r>
        <w:rPr>
          <w:b w:val="0"/>
          <w:i w:val="0"/>
        </w:rPr>
        <w:br/>
      </w:r>
      <w:r>
        <w:rPr>
          <w:b w:val="0"/>
          <w:i w:val="0"/>
        </w:rPr>
        <w:t>cấm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TW</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 DUNG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Quảng Ninh (K bào)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Quảng Ninh (K bảo)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 TÁU NUÔI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w:t>
      </w:r>
      <w:r>
        <w:rPr>
          <w:b w:val="0"/>
          <w:i w:val="0"/>
        </w:rPr>
        <w:br/>
      </w:r>
      <w:r>
        <w:rPr>
          <w:b w:val="0"/>
          <w:i w:val="0"/>
        </w:rPr>
        <w:br/>
      </w:r>
      <w:r>
        <w:rPr>
          <w:b w:val="0"/>
          <w:i w:val="0"/>
        </w:rPr>
        <w:t>Quảng Ninh (Trung học lâm nghiệp 1)</w:t>
      </w:r>
      <w:r>
        <w:rPr>
          <w:b w:val="0"/>
          <w:i w:val="0"/>
        </w:rPr>
        <w:br/>
      </w:r>
      <w:r>
        <w:rPr>
          <w:b w:val="0"/>
          <w:i w:val="0"/>
        </w:rPr>
        <w:br/>
      </w:r>
      <w:r>
        <w:rPr>
          <w:b w:val="0"/>
          <w:i w:val="0"/>
        </w:rPr>
        <w:t>TW</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 TRÂM, CHÒ</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Vĩnh Phú (Đ.Hùng)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27. PƠ MU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10000</w:t>
      </w:r>
      <w:r>
        <w:rPr>
          <w:b w:val="0"/>
          <w:i w:val="0"/>
        </w:rPr>
        <w:br/>
      </w:r>
      <w:r>
        <w:rPr>
          <w:b w:val="0"/>
          <w:i w:val="0"/>
        </w:rPr>
        <w:br/>
      </w:r>
      <w:r>
        <w:rPr>
          <w:b w:val="0"/>
          <w:i w:val="0"/>
        </w:rPr>
        <w:t>Hoàng Liên Sơn</w:t>
      </w:r>
      <w:r>
        <w:rPr>
          <w:b w:val="0"/>
          <w:i w:val="0"/>
        </w:rPr>
        <w:br/>
      </w:r>
      <w:r>
        <w:rPr>
          <w:b w:val="0"/>
          <w:i w:val="0"/>
        </w:rPr>
        <w:br/>
      </w:r>
      <w:r>
        <w:rPr>
          <w:b w:val="0"/>
          <w:i w:val="0"/>
        </w:rPr>
        <w:t xml:space="preserve"> </w:t>
      </w:r>
      <w:r>
        <w:rPr>
          <w:b w:val="0"/>
          <w:i w:val="0"/>
        </w:rPr>
        <w:br/>
      </w:r>
      <w:r>
        <w:rPr>
          <w:b w:val="0"/>
          <w:i w:val="0"/>
        </w:rPr>
        <w:br/>
      </w:r>
      <w:r>
        <w:rPr>
          <w:b w:val="0"/>
          <w:i w:val="0"/>
        </w:rPr>
        <w:t>Rcấm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5000</w:t>
      </w:r>
      <w:r>
        <w:rPr>
          <w:b w:val="0"/>
          <w:i w:val="0"/>
        </w:rPr>
        <w:br/>
      </w:r>
      <w:r>
        <w:rPr>
          <w:b w:val="0"/>
          <w:i w:val="0"/>
        </w:rPr>
        <w:br/>
      </w:r>
      <w:r>
        <w:rPr>
          <w:b w:val="0"/>
          <w:i w:val="0"/>
        </w:rPr>
        <w:t>Hoàng Liên Sơn (T.Bà)</w:t>
      </w:r>
      <w:r>
        <w:rPr>
          <w:b w:val="0"/>
          <w:i w:val="0"/>
        </w:rPr>
        <w:br/>
      </w:r>
      <w:r>
        <w:rPr>
          <w:b w:val="0"/>
          <w:i w:val="0"/>
        </w:rPr>
        <w:br/>
      </w:r>
      <w:r>
        <w:rPr>
          <w:b w:val="0"/>
          <w:i w:val="0"/>
        </w:rPr>
        <w:t xml:space="preserve"> </w:t>
      </w:r>
      <w:r>
        <w:rPr>
          <w:b w:val="0"/>
          <w:i w:val="0"/>
        </w:rPr>
        <w:br/>
      </w:r>
      <w:r>
        <w:rPr>
          <w:b w:val="0"/>
          <w:i w:val="0"/>
        </w:rPr>
        <w:br/>
      </w:r>
      <w:r>
        <w:rPr>
          <w:b w:val="0"/>
          <w:i w:val="0"/>
        </w:rPr>
        <w:t>Cấm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27. SĂNG LẺ</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Hà Tĩnh (Tương Dương)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w:t>
      </w:r>
      <w:r>
        <w:rPr>
          <w:b w:val="0"/>
          <w:i w:val="0"/>
        </w:rPr>
        <w:br/>
      </w:r>
      <w:r>
        <w:rPr>
          <w:b w:val="0"/>
          <w:i w:val="0"/>
        </w:rPr>
        <w:br/>
      </w:r>
      <w:r>
        <w:rPr>
          <w:b w:val="0"/>
          <w:i w:val="0"/>
        </w:rPr>
        <w:t>Hà Tĩnh (Hương khê)</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28. TRẦU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Hà Tuyên (Y Minh)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Cao Bằng (Ninh Bình)</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Hà Tuyên (N Hang)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29. TÔNG DƯ - TQ SU - KHAO CAI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Hà Tuyên (Đồng Văn, Mèo Vạc)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Hà Tuyên (Y Minh)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 RANG RANG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Liên Hiệp giấy (C Ham)</w:t>
      </w:r>
      <w:r>
        <w:rPr>
          <w:b w:val="0"/>
          <w:i w:val="0"/>
        </w:rPr>
        <w:br/>
      </w:r>
      <w:r>
        <w:rPr>
          <w:b w:val="0"/>
          <w:i w:val="0"/>
        </w:rPr>
        <w:br/>
      </w:r>
      <w:r>
        <w:rPr>
          <w:b w:val="0"/>
          <w:i w:val="0"/>
        </w:rPr>
        <w:t xml:space="preserve"> </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31. HUỲNH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210</w:t>
      </w:r>
      <w:r>
        <w:rPr>
          <w:b w:val="0"/>
          <w:i w:val="0"/>
        </w:rPr>
        <w:br/>
      </w:r>
      <w:r>
        <w:rPr>
          <w:b w:val="0"/>
          <w:i w:val="0"/>
        </w:rPr>
        <w:br/>
      </w:r>
      <w:r>
        <w:rPr>
          <w:b w:val="0"/>
          <w:i w:val="0"/>
        </w:rPr>
        <w:t>Liên Hiệp Long Đại (Ba Rền)</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Long Đại (Ba Rền)</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  PHI LAO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200</w:t>
      </w:r>
      <w:r>
        <w:rPr>
          <w:b w:val="0"/>
          <w:i w:val="0"/>
        </w:rPr>
        <w:br/>
      </w:r>
      <w:r>
        <w:rPr>
          <w:b w:val="0"/>
          <w:i w:val="0"/>
        </w:rPr>
        <w:br/>
      </w:r>
      <w:r>
        <w:rPr>
          <w:b w:val="0"/>
          <w:i w:val="0"/>
        </w:rPr>
        <w:t xml:space="preserve">Hà Tĩnh (Thạch Hà </w:t>
      </w:r>
      <w:r>
        <w:rPr>
          <w:b w:val="0"/>
          <w:i w:val="0"/>
        </w:rPr>
        <w:br/>
      </w:r>
      <w:r>
        <w:rPr>
          <w:b w:val="0"/>
          <w:i w:val="0"/>
        </w:rPr>
        <w:t>Cẩm Xuyên)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Nghĩa Bình</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Quảng Nam - Đà Nẵng</w:t>
      </w:r>
      <w:r>
        <w:rPr>
          <w:b w:val="0"/>
          <w:i w:val="0"/>
        </w:rPr>
        <w:br/>
      </w:r>
      <w:r>
        <w:rPr>
          <w:b w:val="0"/>
          <w:i w:val="0"/>
        </w:rPr>
        <w:t>(Đ Bàn)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34. CÔ PHỀN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Hà Tĩnh (Kỳ Sơn)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35. KEO LÁ TRÀM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Bình Trị Thiên (Pg qg)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36. HỒ DẦU -  DẦU RAI  TRA RENG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1000</w:t>
      </w:r>
      <w:r>
        <w:rPr>
          <w:b w:val="0"/>
          <w:i w:val="0"/>
        </w:rPr>
        <w:br/>
      </w:r>
      <w:r>
        <w:rPr>
          <w:b w:val="0"/>
          <w:i w:val="0"/>
        </w:rPr>
        <w:br/>
      </w:r>
      <w:r>
        <w:rPr>
          <w:b w:val="0"/>
          <w:i w:val="0"/>
        </w:rPr>
        <w:t>Quy Nhơn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1000</w:t>
      </w:r>
      <w:r>
        <w:rPr>
          <w:b w:val="0"/>
          <w:i w:val="0"/>
        </w:rPr>
        <w:br/>
      </w:r>
      <w:r>
        <w:rPr>
          <w:b w:val="0"/>
          <w:i w:val="0"/>
        </w:rPr>
        <w:br/>
      </w:r>
      <w:r>
        <w:rPr>
          <w:b w:val="0"/>
          <w:i w:val="0"/>
        </w:rPr>
        <w:t>Lâm Đồng (km16 D.Linh)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58000</w:t>
      </w:r>
      <w:r>
        <w:rPr>
          <w:b w:val="0"/>
          <w:i w:val="0"/>
        </w:rPr>
        <w:br/>
      </w:r>
      <w:r>
        <w:rPr>
          <w:b w:val="0"/>
          <w:i w:val="0"/>
        </w:rPr>
        <w:br/>
      </w:r>
      <w:r>
        <w:rPr>
          <w:b w:val="0"/>
          <w:i w:val="0"/>
        </w:rPr>
        <w:t>EAsúp (Yokdon)</w:t>
      </w:r>
      <w:r>
        <w:rPr>
          <w:b w:val="0"/>
          <w:i w:val="0"/>
        </w:rPr>
        <w:br/>
      </w:r>
      <w:r>
        <w:rPr>
          <w:b w:val="0"/>
          <w:i w:val="0"/>
        </w:rPr>
        <w:br/>
      </w:r>
      <w:r>
        <w:rPr>
          <w:b w:val="0"/>
          <w:i w:val="0"/>
        </w:rPr>
        <w:t xml:space="preserve"> </w:t>
      </w:r>
      <w:r>
        <w:rPr>
          <w:b w:val="0"/>
          <w:i w:val="0"/>
        </w:rPr>
        <w:br/>
      </w:r>
      <w:r>
        <w:rPr>
          <w:b w:val="0"/>
          <w:i w:val="0"/>
        </w:rPr>
        <w:br/>
      </w:r>
      <w:r>
        <w:rPr>
          <w:b w:val="0"/>
          <w:i w:val="0"/>
        </w:rPr>
        <w:t>cấm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37. TRẮC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500</w:t>
      </w:r>
      <w:r>
        <w:rPr>
          <w:b w:val="0"/>
          <w:i w:val="0"/>
        </w:rPr>
        <w:br/>
      </w:r>
      <w:r>
        <w:rPr>
          <w:b w:val="0"/>
          <w:i w:val="0"/>
        </w:rPr>
        <w:br/>
      </w:r>
      <w:r>
        <w:rPr>
          <w:b w:val="0"/>
          <w:i w:val="0"/>
        </w:rPr>
        <w:t>Gia Lai - KonTum (Dakto)</w:t>
      </w:r>
      <w:r>
        <w:rPr>
          <w:b w:val="0"/>
          <w:i w:val="0"/>
        </w:rPr>
        <w:br/>
      </w:r>
      <w:r>
        <w:rPr>
          <w:b w:val="0"/>
          <w:i w:val="0"/>
        </w:rPr>
        <w:br/>
      </w:r>
      <w:r>
        <w:rPr>
          <w:b w:val="0"/>
          <w:i w:val="0"/>
        </w:rPr>
        <w:t>cấm</w:t>
      </w:r>
      <w:r>
        <w:rPr>
          <w:b w:val="0"/>
          <w:i w:val="0"/>
        </w:rPr>
        <w:br/>
      </w:r>
      <w:r>
        <w:rPr>
          <w:b w:val="0"/>
          <w:i w:val="0"/>
        </w:rPr>
        <w:br/>
      </w:r>
      <w:r>
        <w:rPr>
          <w:b w:val="0"/>
          <w:i w:val="0"/>
        </w:rPr>
        <w:t>cấm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GLKT (Dak)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39. SAO VÊN VỀN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1000</w:t>
      </w:r>
      <w:r>
        <w:rPr>
          <w:b w:val="0"/>
          <w:i w:val="0"/>
        </w:rPr>
        <w:br/>
      </w:r>
      <w:r>
        <w:rPr>
          <w:b w:val="0"/>
          <w:i w:val="0"/>
        </w:rPr>
        <w:br/>
      </w:r>
      <w:r>
        <w:rPr>
          <w:b w:val="0"/>
          <w:i w:val="0"/>
        </w:rPr>
        <w:t>EAsúp (TK1BY Wam)</w:t>
      </w:r>
      <w:r>
        <w:rPr>
          <w:b w:val="0"/>
          <w:i w:val="0"/>
        </w:rPr>
        <w:br/>
      </w:r>
      <w:r>
        <w:rPr>
          <w:b w:val="0"/>
          <w:i w:val="0"/>
        </w:rPr>
        <w:br/>
      </w:r>
      <w:r>
        <w:rPr>
          <w:b w:val="0"/>
          <w:i w:val="0"/>
        </w:rPr>
        <w:t xml:space="preserve"> </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1000</w:t>
      </w:r>
      <w:r>
        <w:rPr>
          <w:b w:val="0"/>
          <w:i w:val="0"/>
        </w:rPr>
        <w:br/>
      </w:r>
      <w:r>
        <w:rPr>
          <w:b w:val="0"/>
          <w:i w:val="0"/>
        </w:rPr>
        <w:br/>
      </w:r>
      <w:r>
        <w:rPr>
          <w:b w:val="0"/>
          <w:i w:val="0"/>
        </w:rPr>
        <w:t>-(TK  15-)</w:t>
      </w:r>
      <w:r>
        <w:rPr>
          <w:b w:val="0"/>
          <w:i w:val="0"/>
        </w:rPr>
        <w:br/>
      </w:r>
      <w:r>
        <w:rPr>
          <w:b w:val="0"/>
          <w:i w:val="0"/>
        </w:rPr>
        <w:br/>
      </w:r>
      <w:r>
        <w:rPr>
          <w:b w:val="0"/>
          <w:i w:val="0"/>
        </w:rPr>
        <w:t xml:space="preserve"> </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 CHÒ CHỈ</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K. Hà nừng</w:t>
      </w:r>
      <w:r>
        <w:rPr>
          <w:b w:val="0"/>
          <w:i w:val="0"/>
        </w:rPr>
        <w:br/>
      </w:r>
      <w:r>
        <w:rPr>
          <w:b w:val="0"/>
          <w:i w:val="0"/>
        </w:rPr>
        <w:br/>
      </w:r>
      <w:r>
        <w:rPr>
          <w:b w:val="0"/>
          <w:i w:val="0"/>
        </w:rPr>
        <w:t xml:space="preserve"> </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41. CHÒ KIÊN KIÊN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600</w:t>
      </w:r>
      <w:r>
        <w:rPr>
          <w:b w:val="0"/>
          <w:i w:val="0"/>
        </w:rPr>
        <w:br/>
      </w:r>
      <w:r>
        <w:rPr>
          <w:b w:val="0"/>
          <w:i w:val="0"/>
        </w:rPr>
        <w:br/>
      </w:r>
      <w:r>
        <w:rPr>
          <w:b w:val="0"/>
          <w:i w:val="0"/>
        </w:rPr>
        <w:t>Lâm Đồng (Dahuoai)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42. TRẦM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700</w:t>
      </w:r>
      <w:r>
        <w:rPr>
          <w:b w:val="0"/>
          <w:i w:val="0"/>
        </w:rPr>
        <w:br/>
      </w:r>
      <w:r>
        <w:rPr>
          <w:b w:val="0"/>
          <w:i w:val="0"/>
        </w:rPr>
        <w:br/>
      </w:r>
      <w:r>
        <w:rPr>
          <w:b w:val="0"/>
          <w:i w:val="0"/>
        </w:rPr>
        <w:t>K. Hà nừng</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43. NGO TÙNG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500</w:t>
      </w:r>
      <w:r>
        <w:rPr>
          <w:b w:val="0"/>
          <w:i w:val="0"/>
        </w:rPr>
        <w:br/>
      </w:r>
      <w:r>
        <w:rPr>
          <w:b w:val="0"/>
          <w:i w:val="0"/>
        </w:rPr>
        <w:br/>
      </w:r>
      <w:r>
        <w:rPr>
          <w:b w:val="0"/>
          <w:i w:val="0"/>
        </w:rPr>
        <w:t>Cây Đà Lạt (L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1000</w:t>
      </w:r>
      <w:r>
        <w:rPr>
          <w:b w:val="0"/>
          <w:i w:val="0"/>
        </w:rPr>
        <w:br/>
      </w:r>
      <w:r>
        <w:rPr>
          <w:b w:val="0"/>
          <w:i w:val="0"/>
        </w:rPr>
        <w:br/>
      </w:r>
      <w:r>
        <w:rPr>
          <w:b w:val="0"/>
          <w:i w:val="0"/>
        </w:rPr>
        <w:t>Cây lạc dương (LD)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44. MƯƠNG TRẦM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w:t>
      </w:r>
      <w:r>
        <w:rPr>
          <w:b w:val="0"/>
          <w:i w:val="0"/>
        </w:rPr>
        <w:br/>
      </w:r>
      <w:r>
        <w:rPr>
          <w:b w:val="0"/>
          <w:i w:val="0"/>
        </w:rPr>
        <w:br/>
      </w:r>
      <w:r>
        <w:rPr>
          <w:b w:val="0"/>
          <w:i w:val="0"/>
        </w:rPr>
        <w:t>Lâm Đồng (Y Thọ)</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45. GIÓ TRẦM</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8000</w:t>
      </w:r>
      <w:r>
        <w:rPr>
          <w:b w:val="0"/>
          <w:i w:val="0"/>
        </w:rPr>
        <w:br/>
      </w:r>
      <w:r>
        <w:rPr>
          <w:b w:val="0"/>
          <w:i w:val="0"/>
        </w:rPr>
        <w:br/>
      </w:r>
      <w:r>
        <w:rPr>
          <w:b w:val="0"/>
          <w:i w:val="0"/>
        </w:rPr>
        <w:t>KHN (LT2)</w:t>
      </w:r>
      <w:r>
        <w:rPr>
          <w:b w:val="0"/>
          <w:i w:val="0"/>
        </w:rPr>
        <w:br/>
      </w:r>
      <w:r>
        <w:rPr>
          <w:b w:val="0"/>
          <w:i w:val="0"/>
        </w:rPr>
        <w:br/>
      </w:r>
      <w:r>
        <w:rPr>
          <w:b w:val="0"/>
          <w:i w:val="0"/>
        </w:rPr>
        <w:t>TW</w:t>
      </w:r>
      <w:r>
        <w:rPr>
          <w:b w:val="0"/>
          <w:i w:val="0"/>
        </w:rPr>
        <w:br/>
      </w:r>
      <w:r>
        <w:rPr>
          <w:b w:val="0"/>
          <w:i w:val="0"/>
        </w:rPr>
        <w:br/>
      </w:r>
      <w:r>
        <w:rPr>
          <w:b w:val="0"/>
          <w:i w:val="0"/>
        </w:rPr>
        <w:t>cấm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KHN (LT2)</w:t>
      </w:r>
      <w:r>
        <w:rPr>
          <w:b w:val="0"/>
          <w:i w:val="0"/>
        </w:rPr>
        <w:br/>
      </w:r>
      <w:r>
        <w:rPr>
          <w:b w:val="0"/>
          <w:i w:val="0"/>
        </w:rPr>
        <w:br/>
      </w:r>
      <w:r>
        <w:rPr>
          <w:b w:val="0"/>
          <w:i w:val="0"/>
        </w:rPr>
        <w:t>TW</w:t>
      </w:r>
      <w:r>
        <w:rPr>
          <w:b w:val="0"/>
          <w:i w:val="0"/>
        </w:rPr>
        <w:br/>
      </w:r>
      <w:r>
        <w:rPr>
          <w:b w:val="0"/>
          <w:i w:val="0"/>
        </w:rPr>
        <w:br/>
      </w:r>
      <w:r>
        <w:rPr>
          <w:b w:val="0"/>
          <w:i w:val="0"/>
        </w:rPr>
        <w:br/>
      </w:r>
      <w:r>
        <w:rPr>
          <w:b w:val="0"/>
          <w:i w:val="0"/>
        </w:rPr>
        <w:br/>
      </w:r>
      <w:r>
        <w:rPr>
          <w:b w:val="0"/>
          <w:i w:val="0"/>
        </w:rPr>
        <w:t>1700</w:t>
      </w:r>
      <w:r>
        <w:rPr>
          <w:b w:val="0"/>
          <w:i w:val="0"/>
        </w:rPr>
        <w:br/>
      </w:r>
      <w:r>
        <w:rPr>
          <w:b w:val="0"/>
          <w:i w:val="0"/>
        </w:rPr>
        <w:br/>
      </w:r>
      <w:r>
        <w:rPr>
          <w:b w:val="0"/>
          <w:i w:val="0"/>
        </w:rPr>
        <w:t>- (LT.3, 4,7)</w:t>
      </w:r>
      <w:r>
        <w:rPr>
          <w:b w:val="0"/>
          <w:i w:val="0"/>
        </w:rPr>
        <w:br/>
      </w:r>
      <w:r>
        <w:rPr>
          <w:b w:val="0"/>
          <w:i w:val="0"/>
        </w:rPr>
        <w:br/>
      </w:r>
      <w:r>
        <w:rPr>
          <w:b w:val="0"/>
          <w:i w:val="0"/>
        </w:rPr>
        <w:t>TW</w:t>
      </w:r>
      <w:r>
        <w:rPr>
          <w:b w:val="0"/>
          <w:i w:val="0"/>
        </w:rPr>
        <w:br/>
      </w:r>
      <w:r>
        <w:rPr>
          <w:b w:val="0"/>
          <w:i w:val="0"/>
        </w:rPr>
        <w:br/>
      </w:r>
      <w:r>
        <w:rPr>
          <w:b w:val="0"/>
          <w:i w:val="0"/>
        </w:rPr>
        <w:t>cấm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46. GỖ QUÍ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83000</w:t>
      </w:r>
      <w:r>
        <w:rPr>
          <w:b w:val="0"/>
          <w:i w:val="0"/>
        </w:rPr>
        <w:br/>
      </w:r>
      <w:r>
        <w:rPr>
          <w:b w:val="0"/>
          <w:i w:val="0"/>
        </w:rPr>
        <w:br/>
      </w:r>
      <w:r>
        <w:rPr>
          <w:b w:val="0"/>
          <w:i w:val="0"/>
        </w:rPr>
        <w:t>Hoàng Liên Sơn</w:t>
      </w:r>
      <w:r>
        <w:rPr>
          <w:b w:val="0"/>
          <w:i w:val="0"/>
        </w:rPr>
        <w:br/>
      </w:r>
      <w:r>
        <w:rPr>
          <w:b w:val="0"/>
          <w:i w:val="0"/>
        </w:rPr>
        <w:br/>
      </w:r>
      <w:r>
        <w:rPr>
          <w:b w:val="0"/>
          <w:i w:val="0"/>
        </w:rPr>
        <w:t>Phòng hộ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46</w:t>
      </w:r>
      <w:r>
        <w:rPr>
          <w:b w:val="0"/>
          <w:i w:val="0"/>
        </w:rPr>
        <w:br/>
      </w:r>
      <w:r>
        <w:rPr>
          <w:b w:val="0"/>
          <w:i w:val="0"/>
        </w:rPr>
        <w:br/>
      </w:r>
      <w:r>
        <w:rPr>
          <w:b w:val="0"/>
          <w:i w:val="0"/>
        </w:rPr>
        <w:t>Nghệ Tĩnh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BỘ LÂM NGHIỆP</w:t>
      </w:r>
      <w:r>
        <w:rPr>
          <w:b w:val="0"/>
          <w:i w:val="0"/>
        </w:rPr>
        <w:br/>
      </w:r>
      <w:r>
        <w:rPr>
          <w:b w:val="0"/>
          <w:i w:val="0"/>
        </w:rPr>
        <w:br/>
      </w:r>
      <w:r>
        <w:rPr>
          <w:b/>
          <w:i w:val="0"/>
        </w:rPr>
        <w:t>QUY HOẠCH</w:t>
      </w:r>
      <w:r>
        <w:rPr>
          <w:b w:val="0"/>
          <w:i w:val="0"/>
        </w:rPr>
        <w:br/>
      </w:r>
      <w:r>
        <w:rPr>
          <w:b w:val="0"/>
          <w:i w:val="0"/>
        </w:rPr>
        <w:t>XÂY DỰNG RỪNG GIỐNG</w:t>
      </w:r>
      <w:r>
        <w:br/>
      </w:r>
      <w:r>
        <w:rPr>
          <w:b w:val="0"/>
          <w:i w:val="0"/>
        </w:rPr>
        <w:br/>
        <w:t xml:space="preserve">         (Phần thống kê theo từng đơn vị)</w:t>
      </w:r>
      <w:r>
        <w:br/>
      </w:r>
      <w:r>
        <w:rPr>
          <w:b w:val="0"/>
          <w:i w:val="0"/>
        </w:rPr>
        <w:br/>
        <w:t xml:space="preserve">         (Kèm theo Quyết định số......./LN ngày.../1986 của Bộ Lâm nghiệp)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Đơn vị</w:t>
      </w:r>
      <w:r>
        <w:rPr>
          <w:b w:val="0"/>
          <w:i w:val="0"/>
        </w:rPr>
        <w:br/>
      </w:r>
      <w:r>
        <w:rPr>
          <w:b w:val="0"/>
          <w:i w:val="0"/>
        </w:rPr>
        <w:br/>
      </w:r>
      <w:r>
        <w:rPr>
          <w:b w:val="0"/>
          <w:i w:val="0"/>
        </w:rPr>
        <w:t>Khoanh nuôi bảo vệ</w:t>
      </w:r>
      <w:r>
        <w:rPr>
          <w:b w:val="0"/>
          <w:i w:val="0"/>
        </w:rPr>
        <w:br/>
      </w:r>
      <w:r>
        <w:rPr>
          <w:b w:val="0"/>
          <w:i w:val="0"/>
        </w:rPr>
        <w:br/>
      </w:r>
      <w:r>
        <w:rPr>
          <w:b w:val="0"/>
          <w:i w:val="0"/>
        </w:rPr>
        <w:t>Chuyển hoá</w:t>
      </w:r>
      <w:r>
        <w:rPr>
          <w:b w:val="0"/>
          <w:i w:val="0"/>
        </w:rPr>
        <w:br/>
      </w:r>
      <w:r>
        <w:rPr>
          <w:b w:val="0"/>
          <w:i w:val="0"/>
        </w:rPr>
        <w:br/>
      </w:r>
      <w:r>
        <w:rPr>
          <w:b w:val="0"/>
          <w:i w:val="0"/>
        </w:rPr>
        <w:t>Trồng rừng giống</w:t>
      </w:r>
      <w:r>
        <w:rPr>
          <w:b w:val="0"/>
          <w:i w:val="0"/>
        </w:rPr>
        <w:br/>
      </w:r>
      <w:r>
        <w:rPr>
          <w:b w:val="0"/>
          <w:i w:val="0"/>
        </w:rPr>
        <w:br/>
      </w:r>
      <w:r>
        <w:rPr>
          <w:b w:val="0"/>
          <w:i w:val="0"/>
        </w:rPr>
        <w:t>Ghi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loài cây</w:t>
      </w:r>
      <w:r>
        <w:rPr>
          <w:b w:val="0"/>
          <w:i w:val="0"/>
        </w:rPr>
        <w:br/>
      </w:r>
      <w:r>
        <w:rPr>
          <w:b w:val="0"/>
          <w:i w:val="0"/>
        </w:rPr>
        <w:br/>
      </w:r>
      <w:r>
        <w:rPr>
          <w:b w:val="0"/>
          <w:i w:val="0"/>
        </w:rPr>
        <w:t>Diện tích</w:t>
      </w:r>
      <w:r>
        <w:rPr>
          <w:b w:val="0"/>
          <w:i w:val="0"/>
        </w:rPr>
        <w:br/>
      </w:r>
      <w:r>
        <w:rPr>
          <w:b w:val="0"/>
          <w:i w:val="0"/>
        </w:rPr>
        <w:br/>
      </w:r>
      <w:r>
        <w:rPr>
          <w:b w:val="0"/>
          <w:i w:val="0"/>
        </w:rPr>
        <w:t>Địa điểm</w:t>
      </w:r>
      <w:r>
        <w:rPr>
          <w:b w:val="0"/>
          <w:i w:val="0"/>
        </w:rPr>
        <w:br/>
      </w:r>
      <w:r>
        <w:rPr>
          <w:b w:val="0"/>
          <w:i w:val="0"/>
        </w:rPr>
        <w:br/>
      </w:r>
      <w:r>
        <w:rPr>
          <w:b w:val="0"/>
          <w:i w:val="0"/>
        </w:rPr>
        <w:t>Quản lý</w:t>
      </w:r>
      <w:r>
        <w:rPr>
          <w:b w:val="0"/>
          <w:i w:val="0"/>
        </w:rPr>
        <w:br/>
      </w:r>
      <w:r>
        <w:rPr>
          <w:b w:val="0"/>
          <w:i w:val="0"/>
        </w:rPr>
        <w:br/>
      </w:r>
      <w:r>
        <w:rPr>
          <w:b w:val="0"/>
          <w:i w:val="0"/>
        </w:rPr>
        <w:t>Loại</w:t>
      </w:r>
      <w:r>
        <w:rPr>
          <w:b w:val="0"/>
          <w:i w:val="0"/>
        </w:rPr>
        <w:br/>
      </w:r>
      <w:r>
        <w:rPr>
          <w:b w:val="0"/>
          <w:i w:val="0"/>
        </w:rPr>
        <w:br/>
      </w:r>
      <w:r>
        <w:rPr>
          <w:b w:val="0"/>
          <w:i w:val="0"/>
        </w:rPr>
        <w:t>S</w:t>
      </w:r>
      <w:r>
        <w:rPr>
          <w:b w:val="0"/>
          <w:i w:val="0"/>
        </w:rPr>
        <w:br/>
      </w:r>
      <w:r>
        <w:rPr>
          <w:b w:val="0"/>
          <w:i w:val="0"/>
        </w:rPr>
        <w:br/>
      </w:r>
      <w:r>
        <w:rPr>
          <w:b w:val="0"/>
          <w:i w:val="0"/>
        </w:rPr>
        <w:t>Địa điểm</w:t>
      </w:r>
      <w:r>
        <w:rPr>
          <w:b w:val="0"/>
          <w:i w:val="0"/>
        </w:rPr>
        <w:br/>
      </w:r>
      <w:r>
        <w:rPr>
          <w:b w:val="0"/>
          <w:i w:val="0"/>
        </w:rPr>
        <w:br/>
      </w:r>
      <w:r>
        <w:rPr>
          <w:b w:val="0"/>
          <w:i w:val="0"/>
        </w:rPr>
        <w:t>Q. lý</w:t>
      </w:r>
      <w:r>
        <w:rPr>
          <w:b w:val="0"/>
          <w:i w:val="0"/>
        </w:rPr>
        <w:br/>
      </w:r>
      <w:r>
        <w:rPr>
          <w:b w:val="0"/>
          <w:i w:val="0"/>
        </w:rPr>
        <w:br/>
      </w:r>
      <w:r>
        <w:rPr>
          <w:b w:val="0"/>
          <w:i w:val="0"/>
        </w:rPr>
        <w:t>S</w:t>
      </w:r>
      <w:r>
        <w:rPr>
          <w:b w:val="0"/>
          <w:i w:val="0"/>
        </w:rPr>
        <w:br/>
      </w:r>
      <w:r>
        <w:rPr>
          <w:b w:val="0"/>
          <w:i w:val="0"/>
        </w:rPr>
        <w:br/>
      </w:r>
      <w:r>
        <w:rPr>
          <w:b w:val="0"/>
          <w:i w:val="0"/>
        </w:rPr>
        <w:t>Địa điểm</w:t>
      </w:r>
      <w:r>
        <w:rPr>
          <w:b w:val="0"/>
          <w:i w:val="0"/>
        </w:rPr>
        <w:br/>
      </w:r>
      <w:r>
        <w:rPr>
          <w:b w:val="0"/>
          <w:i w:val="0"/>
        </w:rPr>
        <w:br/>
      </w:r>
      <w:r>
        <w:rPr>
          <w:b w:val="0"/>
          <w:i w:val="0"/>
        </w:rPr>
        <w:t>Q.lý</w:t>
      </w:r>
      <w:r>
        <w:rPr>
          <w:b w:val="0"/>
          <w:i w:val="0"/>
        </w:rPr>
        <w:br/>
      </w:r>
      <w:r>
        <w:rPr>
          <w:b w:val="0"/>
          <w:i w:val="0"/>
        </w:rPr>
        <w:br/>
      </w:r>
      <w:r>
        <w:rPr>
          <w:b w:val="0"/>
          <w:i w:val="0"/>
        </w:rPr>
        <w:t>L</w:t>
      </w:r>
      <w:r>
        <w:rPr>
          <w:b w:val="0"/>
          <w:i w:val="0"/>
        </w:rPr>
        <w:br/>
      </w:r>
      <w:r>
        <w:rPr>
          <w:b w:val="0"/>
          <w:i w:val="0"/>
        </w:rPr>
        <w:br/>
      </w:r>
      <w:r>
        <w:rPr>
          <w:b w:val="0"/>
          <w:i w:val="0"/>
        </w:rPr>
        <w:t>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LẠNG SƠN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Thông đuôi ngựa</w:t>
      </w:r>
      <w:r>
        <w:rPr>
          <w:b w:val="0"/>
          <w:i w:val="0"/>
        </w:rPr>
        <w:br/>
      </w:r>
      <w:r>
        <w:rPr>
          <w:b w:val="0"/>
          <w:i w:val="0"/>
        </w:rPr>
        <w:br/>
      </w:r>
      <w:r>
        <w:rPr>
          <w:b w:val="0"/>
          <w:i w:val="0"/>
        </w:rPr>
        <w:t>300</w:t>
      </w:r>
      <w:r>
        <w:rPr>
          <w:b w:val="0"/>
          <w:i w:val="0"/>
        </w:rPr>
        <w:br/>
      </w:r>
      <w:r>
        <w:rPr>
          <w:b w:val="0"/>
          <w:i w:val="0"/>
        </w:rPr>
        <w:br/>
      </w:r>
      <w:r>
        <w:rPr>
          <w:b w:val="0"/>
          <w:i w:val="0"/>
        </w:rPr>
        <w:t>Đình Lập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w:t>
      </w:r>
      <w:r>
        <w:rPr>
          <w:b w:val="0"/>
          <w:i w:val="0"/>
        </w:rPr>
        <w:br/>
      </w:r>
      <w:r>
        <w:rPr>
          <w:b w:val="0"/>
          <w:i w:val="0"/>
        </w:rPr>
        <w:br/>
      </w:r>
      <w:r>
        <w:rPr>
          <w:b w:val="0"/>
          <w:i w:val="0"/>
        </w:rPr>
        <w:t>Đình Lập</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Đình Lập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Lộc Bình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260</w:t>
      </w:r>
      <w:r>
        <w:rPr>
          <w:b w:val="0"/>
          <w:i w:val="0"/>
        </w:rPr>
        <w:br/>
      </w:r>
      <w:r>
        <w:rPr>
          <w:b w:val="0"/>
          <w:i w:val="0"/>
        </w:rPr>
        <w:br/>
      </w:r>
      <w:r>
        <w:rPr>
          <w:b w:val="0"/>
          <w:i w:val="0"/>
        </w:rPr>
        <w:t>Lộc Bình</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Lộc Bình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Xuân Lễ</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Trạm giống</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w:t>
      </w:r>
      <w:r>
        <w:rPr>
          <w:b w:val="0"/>
          <w:i w:val="0"/>
        </w:rPr>
        <w:br/>
      </w:r>
      <w:r>
        <w:rPr>
          <w:b w:val="0"/>
          <w:i w:val="0"/>
        </w:rPr>
        <w:br/>
      </w:r>
      <w:r>
        <w:rPr>
          <w:b w:val="0"/>
          <w:i w:val="0"/>
        </w:rPr>
        <w:t>KM 16 thuộc  xã</w:t>
      </w:r>
      <w:r>
        <w:rPr>
          <w:b w:val="0"/>
          <w:i w:val="0"/>
        </w:rPr>
        <w:br/>
      </w:r>
      <w:r>
        <w:rPr>
          <w:b w:val="0"/>
          <w:i w:val="0"/>
        </w:rPr>
        <w:br/>
      </w:r>
      <w:r>
        <w:rPr>
          <w:b w:val="0"/>
          <w:i w:val="0"/>
        </w:rPr>
        <w:t>TW</w:t>
      </w:r>
      <w:r>
        <w:rPr>
          <w:b w:val="0"/>
          <w:i w:val="0"/>
        </w:rPr>
        <w:br/>
      </w:r>
      <w:r>
        <w:rPr>
          <w:b w:val="0"/>
          <w:i w:val="0"/>
        </w:rPr>
        <w:br/>
      </w:r>
      <w:r>
        <w:rPr>
          <w:b w:val="0"/>
          <w:i w:val="0"/>
        </w:rPr>
        <w:t>VT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Sa mu</w:t>
      </w:r>
      <w:r>
        <w:rPr>
          <w:b w:val="0"/>
          <w:i w:val="0"/>
        </w:rPr>
        <w:br/>
      </w:r>
      <w:r>
        <w:rPr>
          <w:b w:val="0"/>
          <w:i w:val="0"/>
        </w:rPr>
        <w:br/>
      </w:r>
      <w:r>
        <w:rPr>
          <w:b w:val="0"/>
          <w:i w:val="0"/>
        </w:rPr>
        <w:t>20</w:t>
      </w:r>
      <w:r>
        <w:rPr>
          <w:b w:val="0"/>
          <w:i w:val="0"/>
        </w:rPr>
        <w:br/>
      </w:r>
      <w:r>
        <w:rPr>
          <w:b w:val="0"/>
          <w:i w:val="0"/>
        </w:rPr>
        <w:br/>
      </w:r>
      <w:r>
        <w:rPr>
          <w:b w:val="0"/>
          <w:i w:val="0"/>
        </w:rPr>
        <w:t>Nà me</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Cao Lộc</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Xuân Lễ, Na mé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KM16</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Bạch đàn (nhập)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Xuân Lễ</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Trại nghiên cứu Hữu Lũng</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Sau sau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May sao</w:t>
      </w:r>
      <w:r>
        <w:rPr>
          <w:b w:val="0"/>
          <w:i w:val="0"/>
        </w:rPr>
        <w:br/>
      </w:r>
      <w:r>
        <w:rPr>
          <w:b w:val="0"/>
          <w:i w:val="0"/>
        </w:rPr>
        <w:br/>
      </w:r>
      <w:r>
        <w:rPr>
          <w:b w:val="0"/>
          <w:i w:val="0"/>
        </w:rPr>
        <w:t>50</w:t>
      </w:r>
      <w:r>
        <w:rPr>
          <w:b w:val="0"/>
          <w:i w:val="0"/>
        </w:rPr>
        <w:br/>
      </w:r>
      <w:r>
        <w:rPr>
          <w:b w:val="0"/>
          <w:i w:val="0"/>
        </w:rPr>
        <w:br/>
      </w:r>
      <w:r>
        <w:rPr>
          <w:b w:val="0"/>
          <w:i w:val="0"/>
        </w:rPr>
        <w:t>Bình gia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Bình gia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Xoan nhừ</w:t>
      </w:r>
      <w:r>
        <w:rPr>
          <w:b w:val="0"/>
          <w:i w:val="0"/>
        </w:rPr>
        <w:br/>
      </w:r>
      <w:r>
        <w:rPr>
          <w:b w:val="0"/>
          <w:i w:val="0"/>
        </w:rPr>
        <w:br/>
      </w:r>
      <w:r>
        <w:rPr>
          <w:b w:val="0"/>
          <w:i w:val="0"/>
        </w:rPr>
        <w:t>20</w:t>
      </w:r>
      <w:r>
        <w:rPr>
          <w:b w:val="0"/>
          <w:i w:val="0"/>
        </w:rPr>
        <w:br/>
      </w:r>
      <w:r>
        <w:rPr>
          <w:b w:val="0"/>
          <w:i w:val="0"/>
        </w:rPr>
        <w:br/>
      </w:r>
      <w:r>
        <w:rPr>
          <w:b w:val="0"/>
          <w:i w:val="0"/>
        </w:rPr>
        <w:t>Trại Hữu Lũng</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Cầu mạ</w:t>
      </w:r>
      <w:r>
        <w:rPr>
          <w:b w:val="0"/>
          <w:i w:val="0"/>
        </w:rPr>
        <w:br/>
      </w:r>
      <w:r>
        <w:rPr>
          <w:b w:val="0"/>
          <w:i w:val="0"/>
        </w:rPr>
        <w:br/>
      </w:r>
      <w:r>
        <w:rPr>
          <w:b w:val="0"/>
          <w:i w:val="0"/>
        </w:rPr>
        <w:t>TW</w:t>
      </w:r>
      <w:r>
        <w:rPr>
          <w:b w:val="0"/>
          <w:i w:val="0"/>
        </w:rPr>
        <w:br/>
      </w:r>
      <w:r>
        <w:rPr>
          <w:b w:val="0"/>
          <w:i w:val="0"/>
        </w:rPr>
        <w:br/>
      </w:r>
      <w:r>
        <w:rPr>
          <w:b w:val="0"/>
          <w:i w:val="0"/>
        </w:rPr>
        <w:t>50</w:t>
      </w:r>
      <w:r>
        <w:rPr>
          <w:b w:val="0"/>
          <w:i w:val="0"/>
        </w:rPr>
        <w:br/>
      </w:r>
      <w:r>
        <w:rPr>
          <w:b w:val="0"/>
          <w:i w:val="0"/>
        </w:rPr>
        <w:br/>
      </w:r>
      <w:r>
        <w:rPr>
          <w:b w:val="0"/>
          <w:i w:val="0"/>
        </w:rPr>
        <w:t>Trại Hữu Lũng</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Lát hoa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w:t>
      </w:r>
      <w:r>
        <w:rPr>
          <w:b w:val="0"/>
          <w:i w:val="0"/>
        </w:rPr>
        <w:br/>
      </w:r>
      <w:r>
        <w:rPr>
          <w:b w:val="0"/>
          <w:i w:val="0"/>
        </w:rPr>
        <w:br/>
      </w:r>
      <w:r>
        <w:rPr>
          <w:b w:val="0"/>
          <w:i w:val="0"/>
        </w:rPr>
        <w:t>Bình gia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Hoàng đàn Trai,nghiến</w:t>
      </w:r>
      <w:r>
        <w:rPr>
          <w:b w:val="0"/>
          <w:i w:val="0"/>
        </w:rPr>
        <w:br/>
      </w:r>
      <w:r>
        <w:rPr>
          <w:b w:val="0"/>
          <w:i w:val="0"/>
        </w:rPr>
        <w:br/>
      </w:r>
      <w:r>
        <w:rPr>
          <w:b w:val="0"/>
          <w:i w:val="0"/>
        </w:rPr>
        <w:t>1000</w:t>
      </w:r>
      <w:r>
        <w:rPr>
          <w:b w:val="0"/>
          <w:i w:val="0"/>
        </w:rPr>
        <w:br/>
      </w:r>
      <w:r>
        <w:rPr>
          <w:b w:val="0"/>
          <w:i w:val="0"/>
        </w:rPr>
        <w:br/>
      </w:r>
      <w:r>
        <w:rPr>
          <w:b w:val="0"/>
          <w:i w:val="0"/>
        </w:rPr>
        <w:t>Bắc sơn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Lim sao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Giẻ, Kháo</w:t>
      </w:r>
      <w:r>
        <w:rPr>
          <w:b w:val="0"/>
          <w:i w:val="0"/>
        </w:rPr>
        <w:br/>
      </w:r>
      <w:r>
        <w:rPr>
          <w:b w:val="0"/>
          <w:i w:val="0"/>
        </w:rPr>
        <w:br/>
      </w:r>
      <w:r>
        <w:rPr>
          <w:b w:val="0"/>
          <w:i w:val="0"/>
        </w:rPr>
        <w:t>1000</w:t>
      </w:r>
      <w:r>
        <w:rPr>
          <w:b w:val="0"/>
          <w:i w:val="0"/>
        </w:rPr>
        <w:br/>
      </w:r>
      <w:r>
        <w:rPr>
          <w:b w:val="0"/>
          <w:i w:val="0"/>
        </w:rPr>
        <w:br/>
      </w:r>
      <w:r>
        <w:rPr>
          <w:b w:val="0"/>
          <w:i w:val="0"/>
        </w:rPr>
        <w:t>Bình gia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w:t>
      </w:r>
      <w:r>
        <w:rPr>
          <w:b w:val="0"/>
          <w:i w:val="0"/>
        </w:rPr>
        <w:br/>
      </w:r>
      <w:r>
        <w:rPr>
          <w:b w:val="0"/>
          <w:i w:val="0"/>
        </w:rPr>
        <w:br/>
      </w:r>
      <w:r>
        <w:rPr>
          <w:b w:val="0"/>
          <w:i w:val="0"/>
        </w:rPr>
        <w:t>2690</w:t>
      </w:r>
      <w:r>
        <w:rPr>
          <w:b w:val="0"/>
          <w:i w:val="0"/>
        </w:rPr>
        <w:br/>
      </w:r>
      <w:r>
        <w:rPr>
          <w:b w:val="0"/>
          <w:i w:val="0"/>
        </w:rPr>
        <w:br/>
      </w:r>
      <w:r>
        <w:rPr>
          <w:b w:val="0"/>
          <w:i w:val="0"/>
        </w:rPr>
        <w:t>(Trong đó</w:t>
      </w:r>
      <w:r>
        <w:rPr>
          <w:b w:val="0"/>
          <w:i w:val="0"/>
        </w:rPr>
        <w:br/>
      </w:r>
      <w:r>
        <w:rPr>
          <w:b w:val="0"/>
          <w:i w:val="0"/>
        </w:rPr>
        <w:br/>
      </w:r>
      <w:r>
        <w:rPr>
          <w:b w:val="0"/>
          <w:i w:val="0"/>
        </w:rPr>
        <w:t>20</w:t>
      </w:r>
      <w:r>
        <w:br/>
      </w:r>
      <w:r>
        <w:rPr>
          <w:b w:val="0"/>
          <w:i w:val="0"/>
        </w:rPr>
        <w:br/>
        <w:t xml:space="preserve">         TW)</w:t>
      </w:r>
      <w:r>
        <w:rPr>
          <w:b w:val="0"/>
          <w:i w:val="0"/>
        </w:rPr>
        <w:br/>
      </w:r>
      <w:r>
        <w:rPr>
          <w:b w:val="0"/>
          <w:i w:val="0"/>
        </w:rPr>
        <w:br/>
      </w:r>
      <w:r>
        <w:rPr>
          <w:b w:val="0"/>
          <w:i w:val="0"/>
        </w:rPr>
        <w:t xml:space="preserve"> </w:t>
      </w:r>
      <w:r>
        <w:rPr>
          <w:b w:val="0"/>
          <w:i w:val="0"/>
        </w:rPr>
        <w:br/>
      </w:r>
      <w:r>
        <w:rPr>
          <w:b w:val="0"/>
          <w:i w:val="0"/>
        </w:rPr>
        <w:br/>
      </w:r>
      <w:r>
        <w:rPr>
          <w:b w:val="0"/>
          <w:i w:val="0"/>
        </w:rPr>
        <w:t>580</w:t>
      </w:r>
      <w:r>
        <w:rPr>
          <w:b w:val="0"/>
          <w:i w:val="0"/>
        </w:rPr>
        <w:br/>
      </w:r>
      <w:r>
        <w:rPr>
          <w:b w:val="0"/>
          <w:i w:val="0"/>
        </w:rPr>
        <w:br/>
      </w:r>
      <w:r>
        <w:rPr>
          <w:b w:val="0"/>
          <w:i w:val="0"/>
        </w:rPr>
        <w:t>(TW:20)</w:t>
      </w:r>
      <w:r>
        <w:rPr>
          <w:b w:val="0"/>
          <w:i w:val="0"/>
        </w:rPr>
        <w:br/>
      </w:r>
      <w:r>
        <w:rPr>
          <w:b w:val="0"/>
          <w:i w:val="0"/>
        </w:rPr>
        <w:br/>
      </w:r>
      <w:r>
        <w:rPr>
          <w:b w:val="0"/>
          <w:i w:val="0"/>
        </w:rPr>
        <w:t xml:space="preserve"> </w:t>
      </w:r>
      <w:r>
        <w:rPr>
          <w:b w:val="0"/>
          <w:i w:val="0"/>
        </w:rPr>
        <w:br/>
      </w:r>
      <w:r>
        <w:rPr>
          <w:b w:val="0"/>
          <w:i w:val="0"/>
        </w:rPr>
        <w:br/>
      </w:r>
      <w:r>
        <w:rPr>
          <w:b w:val="0"/>
          <w:i w:val="0"/>
        </w:rPr>
        <w:t>682</w:t>
      </w:r>
      <w:r>
        <w:rPr>
          <w:b w:val="0"/>
          <w:i w:val="0"/>
        </w:rPr>
        <w:br/>
      </w:r>
      <w:r>
        <w:rPr>
          <w:b w:val="0"/>
          <w:i w:val="0"/>
        </w:rPr>
        <w:br/>
      </w:r>
      <w:r>
        <w:rPr>
          <w:b w:val="0"/>
          <w:i w:val="0"/>
        </w:rPr>
        <w:t>(TW:222)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HÀ BẮC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Thông đuôi ngựa</w:t>
      </w:r>
      <w:r>
        <w:rPr>
          <w:b w:val="0"/>
          <w:i w:val="0"/>
        </w:rPr>
        <w:br/>
      </w:r>
      <w:r>
        <w:rPr>
          <w:b w:val="0"/>
          <w:i w:val="0"/>
        </w:rPr>
        <w:br/>
      </w:r>
      <w:r>
        <w:rPr>
          <w:b w:val="0"/>
          <w:i w:val="0"/>
        </w:rPr>
        <w:t>200</w:t>
      </w:r>
      <w:r>
        <w:rPr>
          <w:b w:val="0"/>
          <w:i w:val="0"/>
        </w:rPr>
        <w:br/>
      </w:r>
      <w:r>
        <w:rPr>
          <w:b w:val="0"/>
          <w:i w:val="0"/>
        </w:rPr>
        <w:br/>
      </w:r>
      <w:r>
        <w:rPr>
          <w:b w:val="0"/>
          <w:i w:val="0"/>
        </w:rPr>
        <w:t>Lục Ngạn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Lục Ngạn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Mỡ</w:t>
      </w:r>
      <w:r>
        <w:rPr>
          <w:b w:val="0"/>
          <w:i w:val="0"/>
        </w:rPr>
        <w:br/>
      </w:r>
      <w:r>
        <w:rPr>
          <w:b w:val="0"/>
          <w:i w:val="0"/>
        </w:rPr>
        <w:br/>
      </w:r>
      <w:r>
        <w:rPr>
          <w:b w:val="0"/>
          <w:i w:val="0"/>
        </w:rPr>
        <w:t>60</w:t>
      </w:r>
      <w:r>
        <w:rPr>
          <w:b w:val="0"/>
          <w:i w:val="0"/>
        </w:rPr>
        <w:br/>
      </w:r>
      <w:r>
        <w:rPr>
          <w:b w:val="0"/>
          <w:i w:val="0"/>
        </w:rPr>
        <w:br/>
      </w:r>
      <w:r>
        <w:rPr>
          <w:b w:val="0"/>
          <w:i w:val="0"/>
        </w:rPr>
        <w:t>Yên Thế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Yên Thế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Thông Caribê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Yên Thế</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Cẩm Sơn, Lục Ngạn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Bạch đàn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Yên Thế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(Nhập)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nt-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Lim, lát, giẻ</w:t>
      </w:r>
      <w:r>
        <w:rPr>
          <w:b w:val="0"/>
          <w:i w:val="0"/>
        </w:rPr>
        <w:br/>
      </w:r>
      <w:r>
        <w:rPr>
          <w:b w:val="0"/>
          <w:i w:val="0"/>
        </w:rPr>
        <w:br/>
      </w:r>
      <w:r>
        <w:rPr>
          <w:b w:val="0"/>
          <w:i w:val="0"/>
        </w:rPr>
        <w:t>2000</w:t>
      </w:r>
      <w:r>
        <w:rPr>
          <w:b w:val="0"/>
          <w:i w:val="0"/>
        </w:rPr>
        <w:br/>
      </w:r>
      <w:r>
        <w:rPr>
          <w:b w:val="0"/>
          <w:i w:val="0"/>
        </w:rPr>
        <w:br/>
      </w:r>
      <w:r>
        <w:rPr>
          <w:b w:val="0"/>
          <w:i w:val="0"/>
        </w:rPr>
        <w:t>Sơn Đông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Lát hoa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05</w:t>
      </w:r>
      <w:r>
        <w:rPr>
          <w:b w:val="0"/>
          <w:i w:val="0"/>
        </w:rPr>
        <w:br/>
      </w:r>
      <w:r>
        <w:rPr>
          <w:b w:val="0"/>
          <w:i w:val="0"/>
        </w:rPr>
        <w:br/>
      </w:r>
      <w:r>
        <w:rPr>
          <w:b w:val="0"/>
          <w:i w:val="0"/>
        </w:rPr>
        <w:t>Yên Thế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Xoan nhừ</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nt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Giẻ hộp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Yên Thế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w:t>
      </w:r>
      <w:r>
        <w:rPr>
          <w:b w:val="0"/>
          <w:i w:val="0"/>
        </w:rPr>
        <w:br/>
      </w:r>
      <w:r>
        <w:rPr>
          <w:b w:val="0"/>
          <w:i w:val="0"/>
        </w:rPr>
        <w:br/>
      </w:r>
      <w:r>
        <w:rPr>
          <w:b w:val="0"/>
          <w:i w:val="0"/>
        </w:rPr>
        <w:t>2260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BẮC THÁI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Công ty giống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Bạch đàn (nhập)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nt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Lim, sao giẻ, tre...</w:t>
      </w:r>
      <w:r>
        <w:rPr>
          <w:b w:val="0"/>
          <w:i w:val="0"/>
        </w:rPr>
        <w:br/>
      </w:r>
      <w:r>
        <w:rPr>
          <w:b w:val="0"/>
          <w:i w:val="0"/>
        </w:rPr>
        <w:br/>
      </w:r>
      <w:r>
        <w:rPr>
          <w:b w:val="0"/>
          <w:i w:val="0"/>
        </w:rPr>
        <w:t>2000</w:t>
      </w:r>
      <w:r>
        <w:rPr>
          <w:b w:val="0"/>
          <w:i w:val="0"/>
        </w:rPr>
        <w:br/>
      </w:r>
      <w:r>
        <w:rPr>
          <w:b w:val="0"/>
          <w:i w:val="0"/>
        </w:rPr>
        <w:br/>
      </w:r>
      <w:r>
        <w:rPr>
          <w:b w:val="0"/>
          <w:i w:val="0"/>
        </w:rPr>
        <w:t>Núi Cóc</w:t>
      </w:r>
      <w:r>
        <w:rPr>
          <w:b w:val="0"/>
          <w:i w:val="0"/>
        </w:rPr>
        <w:br/>
      </w:r>
      <w:r>
        <w:rPr>
          <w:b w:val="0"/>
          <w:i w:val="0"/>
        </w:rPr>
        <w:br/>
      </w:r>
      <w:r>
        <w:rPr>
          <w:b w:val="0"/>
          <w:i w:val="0"/>
        </w:rPr>
        <w:t xml:space="preserve"> </w:t>
      </w:r>
      <w:r>
        <w:rPr>
          <w:b w:val="0"/>
          <w:i w:val="0"/>
        </w:rPr>
        <w:br/>
      </w:r>
      <w:r>
        <w:rPr>
          <w:b w:val="0"/>
          <w:i w:val="0"/>
        </w:rPr>
        <w:br/>
      </w:r>
      <w:r>
        <w:rPr>
          <w:b w:val="0"/>
          <w:i w:val="0"/>
        </w:rPr>
        <w:t>độ ẩm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nt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w:t>
      </w:r>
      <w:r>
        <w:rPr>
          <w:b w:val="0"/>
          <w:i w:val="0"/>
        </w:rPr>
        <w:br/>
      </w:r>
      <w:r>
        <w:rPr>
          <w:b w:val="0"/>
          <w:i w:val="0"/>
        </w:rPr>
        <w:br/>
      </w:r>
      <w:r>
        <w:rPr>
          <w:b w:val="0"/>
          <w:i w:val="0"/>
        </w:rPr>
        <w:t>2000</w:t>
      </w:r>
      <w:r>
        <w:rPr>
          <w:b w:val="0"/>
          <w:i w:val="0"/>
        </w:rPr>
        <w:br/>
      </w:r>
      <w:r>
        <w:rPr>
          <w:b w:val="0"/>
          <w:i w:val="0"/>
        </w:rPr>
        <w:br/>
      </w:r>
      <w:r>
        <w:rPr>
          <w:b w:val="0"/>
          <w:i w:val="0"/>
        </w:rPr>
        <w:t>Rừng cấm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HẢI PHÒNG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Kim giao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32</w:t>
      </w:r>
      <w:r>
        <w:rPr>
          <w:b w:val="0"/>
          <w:i w:val="0"/>
        </w:rPr>
        <w:br/>
      </w:r>
      <w:r>
        <w:rPr>
          <w:b w:val="0"/>
          <w:i w:val="0"/>
        </w:rPr>
        <w:br/>
      </w:r>
      <w:r>
        <w:rPr>
          <w:b w:val="0"/>
          <w:i w:val="0"/>
        </w:rPr>
        <w:t>Cát Bà</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QUẢNG NINH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Thông đuôi ngựa</w:t>
      </w:r>
      <w:r>
        <w:rPr>
          <w:b w:val="0"/>
          <w:i w:val="0"/>
        </w:rPr>
        <w:br/>
      </w:r>
      <w:r>
        <w:rPr>
          <w:b w:val="0"/>
          <w:i w:val="0"/>
        </w:rPr>
        <w:br/>
      </w:r>
      <w:r>
        <w:rPr>
          <w:b w:val="0"/>
          <w:i w:val="0"/>
        </w:rPr>
        <w:t>200</w:t>
      </w:r>
      <w:r>
        <w:rPr>
          <w:b w:val="0"/>
          <w:i w:val="0"/>
        </w:rPr>
        <w:br/>
      </w:r>
      <w:r>
        <w:rPr>
          <w:b w:val="0"/>
          <w:i w:val="0"/>
        </w:rPr>
        <w:br/>
      </w:r>
      <w:r>
        <w:rPr>
          <w:b w:val="0"/>
          <w:i w:val="0"/>
        </w:rPr>
        <w:t>Bình Liêu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Bình liêu</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Bạc Liêu</w:t>
      </w:r>
      <w:r>
        <w:rPr>
          <w:b w:val="0"/>
          <w:i w:val="0"/>
        </w:rPr>
        <w:br/>
      </w:r>
      <w:r>
        <w:rPr>
          <w:b w:val="0"/>
          <w:i w:val="0"/>
        </w:rPr>
        <w:br/>
      </w:r>
      <w:r>
        <w:rPr>
          <w:b w:val="0"/>
          <w:i w:val="0"/>
        </w:rPr>
        <w:t>V.T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Thông nhựa</w:t>
      </w:r>
      <w:r>
        <w:rPr>
          <w:b w:val="0"/>
          <w:i w:val="0"/>
        </w:rPr>
        <w:br/>
      </w:r>
      <w:r>
        <w:rPr>
          <w:b w:val="0"/>
          <w:i w:val="0"/>
        </w:rPr>
        <w:br/>
      </w:r>
      <w:r>
        <w:rPr>
          <w:b w:val="0"/>
          <w:i w:val="0"/>
        </w:rPr>
        <w:t>300</w:t>
      </w:r>
      <w:r>
        <w:rPr>
          <w:b w:val="0"/>
          <w:i w:val="0"/>
        </w:rPr>
        <w:br/>
      </w:r>
      <w:r>
        <w:rPr>
          <w:b w:val="0"/>
          <w:i w:val="0"/>
        </w:rPr>
        <w:br/>
      </w:r>
      <w:r>
        <w:rPr>
          <w:b w:val="0"/>
          <w:i w:val="0"/>
        </w:rPr>
        <w:t>Yên Lập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Yên Lập</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Yên lập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Sa mu</w:t>
      </w:r>
      <w:r>
        <w:rPr>
          <w:b w:val="0"/>
          <w:i w:val="0"/>
        </w:rPr>
        <w:br/>
      </w:r>
      <w:r>
        <w:rPr>
          <w:b w:val="0"/>
          <w:i w:val="0"/>
        </w:rPr>
        <w:br/>
      </w:r>
      <w:r>
        <w:rPr>
          <w:b w:val="0"/>
          <w:i w:val="0"/>
        </w:rPr>
        <w:t>60</w:t>
      </w:r>
      <w:r>
        <w:rPr>
          <w:b w:val="0"/>
          <w:i w:val="0"/>
        </w:rPr>
        <w:br/>
      </w:r>
      <w:r>
        <w:rPr>
          <w:b w:val="0"/>
          <w:i w:val="0"/>
        </w:rPr>
        <w:br/>
      </w:r>
      <w:r>
        <w:rPr>
          <w:b w:val="0"/>
          <w:i w:val="0"/>
        </w:rPr>
        <w:t>Ba chẽ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Ba chẽ</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Ba chẽ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Giẻ bộp</w:t>
      </w:r>
      <w:r>
        <w:rPr>
          <w:b w:val="0"/>
          <w:i w:val="0"/>
        </w:rPr>
        <w:br/>
      </w:r>
      <w:r>
        <w:rPr>
          <w:b w:val="0"/>
          <w:i w:val="0"/>
        </w:rPr>
        <w:br/>
      </w:r>
      <w:r>
        <w:rPr>
          <w:b w:val="0"/>
          <w:i w:val="0"/>
        </w:rPr>
        <w:t>50</w:t>
      </w:r>
      <w:r>
        <w:rPr>
          <w:b w:val="0"/>
          <w:i w:val="0"/>
        </w:rPr>
        <w:br/>
      </w:r>
      <w:r>
        <w:rPr>
          <w:b w:val="0"/>
          <w:i w:val="0"/>
        </w:rPr>
        <w:br/>
      </w:r>
      <w:r>
        <w:rPr>
          <w:b w:val="0"/>
          <w:i w:val="0"/>
        </w:rPr>
        <w:t>Hoành bồ</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Hoành bồ</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Hoành bồ</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Chẹo</w:t>
      </w:r>
      <w:r>
        <w:rPr>
          <w:b w:val="0"/>
          <w:i w:val="0"/>
        </w:rPr>
        <w:br/>
      </w:r>
      <w:r>
        <w:rPr>
          <w:b w:val="0"/>
          <w:i w:val="0"/>
        </w:rPr>
        <w:br/>
      </w:r>
      <w:r>
        <w:rPr>
          <w:b w:val="0"/>
          <w:i w:val="0"/>
        </w:rPr>
        <w:t>50</w:t>
      </w:r>
      <w:r>
        <w:rPr>
          <w:b w:val="0"/>
          <w:i w:val="0"/>
        </w:rPr>
        <w:br/>
      </w:r>
      <w:r>
        <w:rPr>
          <w:b w:val="0"/>
          <w:i w:val="0"/>
        </w:rPr>
        <w:br/>
      </w:r>
      <w:r>
        <w:rPr>
          <w:b w:val="0"/>
          <w:i w:val="0"/>
        </w:rPr>
        <w:t>Kẻ bào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Kẻ bào</w:t>
      </w:r>
      <w:r>
        <w:rPr>
          <w:b w:val="0"/>
          <w:i w:val="0"/>
        </w:rPr>
        <w:br/>
      </w:r>
      <w:r>
        <w:rPr>
          <w:b w:val="0"/>
          <w:i w:val="0"/>
        </w:rPr>
        <w:br/>
      </w:r>
      <w:r>
        <w:rPr>
          <w:b w:val="0"/>
          <w:i w:val="0"/>
        </w:rPr>
        <w:t xml:space="preserve"> </w:t>
      </w:r>
      <w:r>
        <w:rPr>
          <w:b w:val="0"/>
          <w:i w:val="0"/>
        </w:rPr>
        <w:br/>
      </w:r>
      <w:r>
        <w:rPr>
          <w:b w:val="0"/>
          <w:i w:val="0"/>
        </w:rPr>
        <w:br/>
      </w:r>
      <w:r>
        <w:rPr>
          <w:b w:val="0"/>
          <w:i w:val="0"/>
        </w:rPr>
        <w:t>40</w:t>
      </w:r>
      <w:r>
        <w:rPr>
          <w:b w:val="0"/>
          <w:i w:val="0"/>
        </w:rPr>
        <w:br/>
      </w:r>
      <w:r>
        <w:rPr>
          <w:b w:val="0"/>
          <w:i w:val="0"/>
        </w:rPr>
        <w:br/>
      </w:r>
      <w:r>
        <w:rPr>
          <w:b w:val="0"/>
          <w:i w:val="0"/>
        </w:rPr>
        <w:t>Trường Trung học lâm nghiệp I</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Dung</w:t>
      </w:r>
      <w:r>
        <w:rPr>
          <w:b w:val="0"/>
          <w:i w:val="0"/>
        </w:rPr>
        <w:br/>
      </w:r>
      <w:r>
        <w:rPr>
          <w:b w:val="0"/>
          <w:i w:val="0"/>
        </w:rPr>
        <w:br/>
      </w:r>
      <w:r>
        <w:rPr>
          <w:b w:val="0"/>
          <w:i w:val="0"/>
        </w:rPr>
        <w:t>30</w:t>
      </w:r>
      <w:r>
        <w:rPr>
          <w:b w:val="0"/>
          <w:i w:val="0"/>
        </w:rPr>
        <w:br/>
      </w:r>
      <w:r>
        <w:rPr>
          <w:b w:val="0"/>
          <w:i w:val="0"/>
        </w:rPr>
        <w:br/>
      </w:r>
      <w:r>
        <w:rPr>
          <w:b w:val="0"/>
          <w:i w:val="0"/>
        </w:rPr>
        <w:t>nt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nt</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Hoành bồ</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Xoan nhừ</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Hoành bồ</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Trường Trung học lâm nghiệp I</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Lát hoa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w:t>
      </w:r>
      <w:r>
        <w:rPr>
          <w:b w:val="0"/>
          <w:i w:val="0"/>
        </w:rPr>
        <w:br/>
      </w:r>
      <w:r>
        <w:rPr>
          <w:b w:val="0"/>
          <w:i w:val="0"/>
        </w:rPr>
        <w:br/>
      </w:r>
      <w:r>
        <w:rPr>
          <w:b w:val="0"/>
          <w:i w:val="0"/>
        </w:rPr>
        <w:t>Kẻ bào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Táu muối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w:t>
      </w:r>
      <w:r>
        <w:rPr>
          <w:b w:val="0"/>
          <w:i w:val="0"/>
        </w:rPr>
        <w:br/>
      </w:r>
      <w:r>
        <w:rPr>
          <w:b w:val="0"/>
          <w:i w:val="0"/>
        </w:rPr>
        <w:br/>
      </w:r>
      <w:r>
        <w:rPr>
          <w:b w:val="0"/>
          <w:i w:val="0"/>
        </w:rPr>
        <w:t>Trường Trung học lâm nghiệp I</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Bạch đàn (nhập)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Thống nhất</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Trạm M.Khê</w:t>
      </w:r>
      <w:r>
        <w:rPr>
          <w:b w:val="0"/>
          <w:i w:val="0"/>
        </w:rPr>
        <w:br/>
      </w:r>
      <w:r>
        <w:rPr>
          <w:b w:val="0"/>
          <w:i w:val="0"/>
        </w:rPr>
        <w:br/>
      </w:r>
      <w:r>
        <w:rPr>
          <w:b w:val="0"/>
          <w:i w:val="0"/>
        </w:rPr>
        <w:t>TW</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Chẹo, lát dung, táo</w:t>
      </w:r>
      <w:r>
        <w:rPr>
          <w:b w:val="0"/>
          <w:i w:val="0"/>
        </w:rPr>
        <w:br/>
      </w:r>
      <w:r>
        <w:rPr>
          <w:b w:val="0"/>
          <w:i w:val="0"/>
        </w:rPr>
        <w:br/>
      </w:r>
      <w:r>
        <w:rPr>
          <w:b w:val="0"/>
          <w:i w:val="0"/>
        </w:rPr>
        <w:t>2000</w:t>
      </w:r>
      <w:r>
        <w:rPr>
          <w:b w:val="0"/>
          <w:i w:val="0"/>
        </w:rPr>
        <w:br/>
      </w:r>
      <w:r>
        <w:rPr>
          <w:b w:val="0"/>
          <w:i w:val="0"/>
        </w:rPr>
        <w:br/>
      </w:r>
      <w:r>
        <w:rPr>
          <w:b w:val="0"/>
          <w:i w:val="0"/>
        </w:rPr>
        <w:t>Kẻ bào</w:t>
      </w:r>
      <w:r>
        <w:rPr>
          <w:b w:val="0"/>
          <w:i w:val="0"/>
        </w:rPr>
        <w:br/>
      </w:r>
      <w:r>
        <w:rPr>
          <w:b w:val="0"/>
          <w:i w:val="0"/>
        </w:rPr>
        <w:br/>
      </w:r>
      <w:r>
        <w:rPr>
          <w:b w:val="0"/>
          <w:i w:val="0"/>
        </w:rPr>
        <w:t xml:space="preserve"> </w:t>
      </w:r>
      <w:r>
        <w:rPr>
          <w:b w:val="0"/>
          <w:i w:val="0"/>
        </w:rPr>
        <w:br/>
      </w:r>
      <w:r>
        <w:rPr>
          <w:b w:val="0"/>
          <w:i w:val="0"/>
        </w:rPr>
        <w:br/>
      </w:r>
      <w:r>
        <w:rPr>
          <w:b w:val="0"/>
          <w:i w:val="0"/>
        </w:rPr>
        <w:t>Rừng cấm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w:t>
      </w:r>
      <w:r>
        <w:rPr>
          <w:b w:val="0"/>
          <w:i w:val="0"/>
        </w:rPr>
        <w:br/>
      </w:r>
      <w:r>
        <w:rPr>
          <w:b w:val="0"/>
          <w:i w:val="0"/>
        </w:rPr>
        <w:br/>
      </w:r>
      <w:r>
        <w:rPr>
          <w:b w:val="0"/>
          <w:i w:val="0"/>
        </w:rPr>
        <w:t>2690</w:t>
      </w:r>
      <w:r>
        <w:rPr>
          <w:b w:val="0"/>
          <w:i w:val="0"/>
        </w:rPr>
        <w:br/>
      </w:r>
      <w:r>
        <w:rPr>
          <w:b w:val="0"/>
          <w:i w:val="0"/>
        </w:rPr>
        <w:br/>
      </w:r>
      <w:r>
        <w:rPr>
          <w:b w:val="0"/>
          <w:i w:val="0"/>
        </w:rPr>
        <w:t>(Rừng cấm 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540</w:t>
      </w:r>
      <w:r>
        <w:rPr>
          <w:b w:val="0"/>
          <w:i w:val="0"/>
        </w:rPr>
        <w:br/>
      </w:r>
      <w:r>
        <w:rPr>
          <w:b w:val="0"/>
          <w:i w:val="0"/>
        </w:rPr>
        <w:br/>
      </w:r>
      <w:r>
        <w:rPr>
          <w:b w:val="0"/>
          <w:i w:val="0"/>
        </w:rPr>
        <w:t>(TW:180)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VĨNH PHÚ</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Thông đuôi ngựa</w:t>
      </w:r>
      <w:r>
        <w:rPr>
          <w:b w:val="0"/>
          <w:i w:val="0"/>
        </w:rPr>
        <w:br/>
      </w:r>
      <w:r>
        <w:rPr>
          <w:b w:val="0"/>
          <w:i w:val="0"/>
        </w:rPr>
        <w:br/>
      </w:r>
      <w:r>
        <w:rPr>
          <w:b w:val="0"/>
          <w:i w:val="0"/>
        </w:rPr>
        <w:t>100</w:t>
      </w:r>
      <w:r>
        <w:rPr>
          <w:b w:val="0"/>
          <w:i w:val="0"/>
        </w:rPr>
        <w:br/>
      </w:r>
      <w:r>
        <w:rPr>
          <w:b w:val="0"/>
          <w:i w:val="0"/>
        </w:rPr>
        <w:br/>
      </w:r>
      <w:r>
        <w:rPr>
          <w:b w:val="0"/>
          <w:i w:val="0"/>
        </w:rPr>
        <w:t>Tam đảo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Tam đảo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Vạn xuân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Bạch đàn trắng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Vạn xuân</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Vạn xuân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Đội 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Tây Sơn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Tây Long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Tây Long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Đền Hùng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Bồ đề</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nt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Trám, chò</w:t>
      </w:r>
      <w:r>
        <w:rPr>
          <w:b w:val="0"/>
          <w:i w:val="0"/>
        </w:rPr>
        <w:br/>
      </w:r>
      <w:r>
        <w:rPr>
          <w:b w:val="0"/>
          <w:i w:val="0"/>
        </w:rPr>
        <w:br/>
      </w:r>
      <w:r>
        <w:rPr>
          <w:b w:val="0"/>
          <w:i w:val="0"/>
        </w:rPr>
        <w:t>20</w:t>
      </w:r>
      <w:r>
        <w:rPr>
          <w:b w:val="0"/>
          <w:i w:val="0"/>
        </w:rPr>
        <w:br/>
      </w:r>
      <w:r>
        <w:rPr>
          <w:b w:val="0"/>
          <w:i w:val="0"/>
        </w:rPr>
        <w:br/>
      </w:r>
      <w:r>
        <w:rPr>
          <w:b w:val="0"/>
          <w:i w:val="0"/>
        </w:rPr>
        <w:t>Đền Hùng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w:t>
      </w:r>
      <w:r>
        <w:rPr>
          <w:b w:val="0"/>
          <w:i w:val="0"/>
        </w:rPr>
        <w:br/>
      </w:r>
      <w:r>
        <w:rPr>
          <w:b w:val="0"/>
          <w:i w:val="0"/>
        </w:rPr>
        <w:br/>
      </w:r>
      <w:r>
        <w:rPr>
          <w:b w:val="0"/>
          <w:i w:val="0"/>
        </w:rPr>
        <w:t>120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LIÊN HIỆP LONG ĐẠI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LT Ba rền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Huỳnh</w:t>
      </w:r>
      <w:r>
        <w:rPr>
          <w:b w:val="0"/>
          <w:i w:val="0"/>
        </w:rPr>
        <w:br/>
      </w:r>
      <w:r>
        <w:rPr>
          <w:b w:val="0"/>
          <w:i w:val="0"/>
        </w:rPr>
        <w:br/>
      </w:r>
      <w:r>
        <w:rPr>
          <w:b w:val="0"/>
          <w:i w:val="0"/>
        </w:rPr>
        <w:t>130</w:t>
      </w:r>
      <w:r>
        <w:rPr>
          <w:b w:val="0"/>
          <w:i w:val="0"/>
        </w:rPr>
        <w:br/>
      </w:r>
      <w:r>
        <w:rPr>
          <w:b w:val="0"/>
          <w:i w:val="0"/>
        </w:rPr>
        <w:br/>
      </w:r>
      <w:r>
        <w:rPr>
          <w:b w:val="0"/>
          <w:i w:val="0"/>
        </w:rPr>
        <w:t>K60 TK1</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130</w:t>
      </w:r>
      <w:r>
        <w:rPr>
          <w:b w:val="0"/>
          <w:i w:val="0"/>
        </w:rPr>
        <w:br/>
      </w:r>
      <w:r>
        <w:rPr>
          <w:b w:val="0"/>
          <w:i w:val="0"/>
        </w:rPr>
        <w:br/>
      </w:r>
      <w:r>
        <w:rPr>
          <w:b w:val="0"/>
          <w:i w:val="0"/>
        </w:rPr>
        <w:t>LT.Brền</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80</w:t>
      </w:r>
      <w:r>
        <w:rPr>
          <w:b w:val="0"/>
          <w:i w:val="0"/>
        </w:rPr>
        <w:br/>
      </w:r>
      <w:r>
        <w:rPr>
          <w:b w:val="0"/>
          <w:i w:val="0"/>
        </w:rPr>
        <w:br/>
      </w:r>
      <w:r>
        <w:rPr>
          <w:b w:val="0"/>
          <w:i w:val="0"/>
        </w:rPr>
        <w:t>K19TKIII</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80</w:t>
      </w:r>
      <w:r>
        <w:rPr>
          <w:b w:val="0"/>
          <w:i w:val="0"/>
        </w:rPr>
        <w:br/>
      </w:r>
      <w:r>
        <w:rPr>
          <w:b w:val="0"/>
          <w:i w:val="0"/>
        </w:rPr>
        <w:br/>
      </w:r>
      <w:r>
        <w:rPr>
          <w:b w:val="0"/>
          <w:i w:val="0"/>
        </w:rPr>
        <w:t xml:space="preserve"> </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w:t>
      </w:r>
      <w:r>
        <w:rPr>
          <w:b w:val="0"/>
          <w:i w:val="0"/>
        </w:rPr>
        <w:br/>
      </w:r>
      <w:r>
        <w:rPr>
          <w:b w:val="0"/>
          <w:i w:val="0"/>
        </w:rPr>
        <w:br/>
      </w:r>
      <w:r>
        <w:rPr>
          <w:b w:val="0"/>
          <w:i w:val="0"/>
        </w:rPr>
        <w:t>210</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210</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LIÊN HIỆP NÔNG LÂM GIẤY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14</w:t>
      </w:r>
      <w:r>
        <w:rPr>
          <w:b w:val="0"/>
          <w:i w:val="0"/>
        </w:rPr>
        <w:br/>
      </w:r>
      <w:r>
        <w:rPr>
          <w:b w:val="0"/>
          <w:i w:val="0"/>
        </w:rPr>
        <w:br/>
      </w:r>
      <w:r>
        <w:rPr>
          <w:b w:val="0"/>
          <w:i w:val="0"/>
        </w:rPr>
        <w:t>T.Phong</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27</w:t>
      </w:r>
      <w:r>
        <w:rPr>
          <w:b w:val="0"/>
          <w:i w:val="0"/>
        </w:rPr>
        <w:br/>
      </w:r>
      <w:r>
        <w:rPr>
          <w:b w:val="0"/>
          <w:i w:val="0"/>
        </w:rPr>
        <w:br/>
      </w:r>
      <w:r>
        <w:rPr>
          <w:b w:val="0"/>
          <w:i w:val="0"/>
        </w:rPr>
        <w:t>V.Bảo</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t>Vĩnh Bảo</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H.Yên</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t>Hàm yên</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Bồ đề</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80</w:t>
      </w:r>
      <w:r>
        <w:rPr>
          <w:b w:val="0"/>
          <w:i w:val="0"/>
        </w:rPr>
        <w:br/>
      </w:r>
      <w:r>
        <w:rPr>
          <w:b w:val="0"/>
          <w:i w:val="0"/>
        </w:rPr>
        <w:br/>
      </w:r>
      <w:r>
        <w:rPr>
          <w:b w:val="0"/>
          <w:i w:val="0"/>
        </w:rPr>
        <w:t>T.Phong</w:t>
      </w:r>
      <w:r>
        <w:rPr>
          <w:b w:val="0"/>
          <w:i w:val="0"/>
        </w:rPr>
        <w:br/>
      </w:r>
      <w:r>
        <w:rPr>
          <w:b w:val="0"/>
          <w:i w:val="0"/>
        </w:rPr>
        <w:br/>
      </w:r>
      <w:r>
        <w:rPr>
          <w:b w:val="0"/>
          <w:i w:val="0"/>
        </w:rPr>
        <w:t>-</w:t>
      </w:r>
      <w:r>
        <w:rPr>
          <w:b w:val="0"/>
          <w:i w:val="0"/>
        </w:rPr>
        <w:br/>
      </w:r>
      <w:r>
        <w:rPr>
          <w:b w:val="0"/>
          <w:i w:val="0"/>
        </w:rPr>
        <w:br/>
      </w:r>
      <w:r>
        <w:rPr>
          <w:b w:val="0"/>
          <w:i w:val="0"/>
        </w:rPr>
        <w:t>20</w:t>
      </w:r>
      <w:r>
        <w:rPr>
          <w:b w:val="0"/>
          <w:i w:val="0"/>
        </w:rPr>
        <w:br/>
      </w:r>
      <w:r>
        <w:rPr>
          <w:b w:val="0"/>
          <w:i w:val="0"/>
        </w:rPr>
        <w:br/>
      </w:r>
      <w:r>
        <w:rPr>
          <w:b w:val="0"/>
          <w:i w:val="0"/>
        </w:rPr>
        <w:t>Tân Phong</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Thông 3 lá</w:t>
      </w:r>
      <w:r>
        <w:rPr>
          <w:b w:val="0"/>
          <w:i w:val="0"/>
        </w:rPr>
        <w:br/>
      </w:r>
      <w:r>
        <w:rPr>
          <w:b w:val="0"/>
          <w:i w:val="0"/>
        </w:rPr>
        <w:br/>
      </w:r>
      <w:r>
        <w:rPr>
          <w:b w:val="0"/>
          <w:i w:val="0"/>
        </w:rPr>
        <w:t>300</w:t>
      </w:r>
      <w:r>
        <w:rPr>
          <w:b w:val="0"/>
          <w:i w:val="0"/>
        </w:rPr>
        <w:br/>
      </w:r>
      <w:r>
        <w:rPr>
          <w:b w:val="0"/>
          <w:i w:val="0"/>
        </w:rPr>
        <w:br/>
      </w:r>
      <w:r>
        <w:rPr>
          <w:b w:val="0"/>
          <w:i w:val="0"/>
        </w:rPr>
        <w:t>Cầu ham</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C.Ham</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t>Cầu Ham</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w:t>
      </w:r>
      <w:r>
        <w:rPr>
          <w:b w:val="0"/>
          <w:i w:val="0"/>
        </w:rPr>
        <w:br/>
      </w:r>
      <w:r>
        <w:rPr>
          <w:b w:val="0"/>
          <w:i w:val="0"/>
        </w:rPr>
        <w:br/>
      </w:r>
      <w:r>
        <w:rPr>
          <w:b w:val="0"/>
          <w:i w:val="0"/>
        </w:rPr>
        <w:t>T.Phong</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Thông Caribê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w:t>
      </w:r>
      <w:r>
        <w:rPr>
          <w:b w:val="0"/>
          <w:i w:val="0"/>
        </w:rPr>
        <w:br/>
      </w:r>
      <w:r>
        <w:rPr>
          <w:b w:val="0"/>
          <w:i w:val="0"/>
        </w:rPr>
        <w:br/>
      </w:r>
      <w:r>
        <w:rPr>
          <w:b w:val="0"/>
          <w:i w:val="0"/>
        </w:rPr>
        <w:t>T.Phong</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H.Yên</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T.Phong</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Bạch Đàn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P.Ninh</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nt</w:t>
      </w:r>
      <w:r>
        <w:rPr>
          <w:b w:val="0"/>
          <w:i w:val="0"/>
        </w:rPr>
        <w:br/>
      </w:r>
      <w:r>
        <w:rPr>
          <w:b w:val="0"/>
          <w:i w:val="0"/>
        </w:rPr>
        <w:br/>
      </w:r>
      <w:r>
        <w:rPr>
          <w:b w:val="0"/>
          <w:i w:val="0"/>
        </w:rPr>
        <w:t>-</w:t>
      </w:r>
      <w:r>
        <w:rPr>
          <w:b w:val="0"/>
          <w:i w:val="0"/>
        </w:rPr>
        <w:br/>
      </w:r>
      <w:r>
        <w:rPr>
          <w:b w:val="0"/>
          <w:i w:val="0"/>
        </w:rPr>
        <w:br/>
      </w:r>
      <w:r>
        <w:rPr>
          <w:b w:val="0"/>
          <w:i w:val="0"/>
        </w:rPr>
        <w:t>50</w:t>
      </w:r>
      <w:r>
        <w:rPr>
          <w:b w:val="0"/>
          <w:i w:val="0"/>
        </w:rPr>
        <w:br/>
      </w:r>
      <w:r>
        <w:rPr>
          <w:b w:val="0"/>
          <w:i w:val="0"/>
        </w:rPr>
        <w:br/>
      </w:r>
      <w:r>
        <w:rPr>
          <w:b w:val="0"/>
          <w:i w:val="0"/>
        </w:rPr>
        <w:t>Phù Ninh</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Ràng ràng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T.Phong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Mít</w:t>
      </w:r>
      <w:r>
        <w:rPr>
          <w:b w:val="0"/>
          <w:i w:val="0"/>
        </w:rPr>
        <w:br/>
      </w:r>
      <w:r>
        <w:rPr>
          <w:b w:val="0"/>
          <w:i w:val="0"/>
        </w:rPr>
        <w:br/>
      </w:r>
      <w:r>
        <w:rPr>
          <w:b w:val="0"/>
          <w:i w:val="0"/>
        </w:rPr>
        <w:t>2</w:t>
      </w:r>
      <w:r>
        <w:rPr>
          <w:b w:val="0"/>
          <w:i w:val="0"/>
        </w:rPr>
        <w:br/>
      </w:r>
      <w:r>
        <w:rPr>
          <w:b w:val="0"/>
          <w:i w:val="0"/>
        </w:rPr>
        <w:br/>
      </w:r>
      <w:r>
        <w:rPr>
          <w:b w:val="0"/>
          <w:i w:val="0"/>
        </w:rPr>
        <w:t>Cầu ham</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w:t>
      </w:r>
      <w:r>
        <w:rPr>
          <w:b w:val="0"/>
          <w:i w:val="0"/>
        </w:rPr>
        <w:br/>
      </w:r>
      <w:r>
        <w:rPr>
          <w:b w:val="0"/>
          <w:i w:val="0"/>
        </w:rPr>
        <w:br/>
      </w:r>
      <w:r>
        <w:rPr>
          <w:b w:val="0"/>
          <w:i w:val="0"/>
        </w:rPr>
        <w:t>202</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330</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HÀ TUYÊN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Thông 3 lá</w:t>
      </w:r>
      <w:r>
        <w:rPr>
          <w:b w:val="0"/>
          <w:i w:val="0"/>
        </w:rPr>
        <w:br/>
      </w:r>
      <w:r>
        <w:rPr>
          <w:b w:val="0"/>
          <w:i w:val="0"/>
        </w:rPr>
        <w:br/>
      </w:r>
      <w:r>
        <w:rPr>
          <w:b w:val="0"/>
          <w:i w:val="0"/>
        </w:rPr>
        <w:t>200</w:t>
      </w:r>
      <w:r>
        <w:rPr>
          <w:b w:val="0"/>
          <w:i w:val="0"/>
        </w:rPr>
        <w:br/>
      </w:r>
      <w:r>
        <w:rPr>
          <w:b w:val="0"/>
          <w:i w:val="0"/>
        </w:rPr>
        <w:br/>
      </w:r>
      <w:r>
        <w:rPr>
          <w:b w:val="0"/>
          <w:i w:val="0"/>
        </w:rPr>
        <w:t>H.S.Phì</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H.S.Phì</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w:t>
      </w:r>
      <w:r>
        <w:rPr>
          <w:b w:val="0"/>
          <w:i w:val="0"/>
        </w:rPr>
        <w:br/>
      </w:r>
      <w:r>
        <w:rPr>
          <w:b w:val="0"/>
          <w:i w:val="0"/>
        </w:rPr>
        <w:br/>
      </w:r>
      <w:r>
        <w:rPr>
          <w:b w:val="0"/>
          <w:i w:val="0"/>
        </w:rPr>
        <w:t>Yên Minh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Y.Minh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Km7Vị Xuyên</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Vị Xuyên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Xa mu</w:t>
      </w:r>
      <w:r>
        <w:rPr>
          <w:b w:val="0"/>
          <w:i w:val="0"/>
        </w:rPr>
        <w:br/>
      </w:r>
      <w:r>
        <w:rPr>
          <w:b w:val="0"/>
          <w:i w:val="0"/>
        </w:rPr>
        <w:br/>
      </w:r>
      <w:r>
        <w:rPr>
          <w:b w:val="0"/>
          <w:i w:val="0"/>
        </w:rPr>
        <w:t>100</w:t>
      </w:r>
      <w:r>
        <w:rPr>
          <w:b w:val="0"/>
          <w:i w:val="0"/>
        </w:rPr>
        <w:br/>
      </w:r>
      <w:r>
        <w:rPr>
          <w:b w:val="0"/>
          <w:i w:val="0"/>
        </w:rPr>
        <w:br/>
      </w:r>
      <w:r>
        <w:rPr>
          <w:b w:val="0"/>
          <w:i w:val="0"/>
        </w:rPr>
        <w:t>X.Mãn, H.S. Phì</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Vị Xuyên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Mỡ</w:t>
      </w:r>
      <w:r>
        <w:rPr>
          <w:b w:val="0"/>
          <w:i w:val="0"/>
        </w:rPr>
        <w:br/>
      </w:r>
      <w:r>
        <w:rPr>
          <w:b w:val="0"/>
          <w:i w:val="0"/>
        </w:rPr>
        <w:br/>
      </w:r>
      <w:r>
        <w:rPr>
          <w:b w:val="0"/>
          <w:i w:val="0"/>
        </w:rPr>
        <w:t>15</w:t>
      </w:r>
      <w:r>
        <w:rPr>
          <w:b w:val="0"/>
          <w:i w:val="0"/>
        </w:rPr>
        <w:br/>
      </w:r>
      <w:r>
        <w:rPr>
          <w:b w:val="0"/>
          <w:i w:val="0"/>
        </w:rPr>
        <w:br/>
      </w:r>
      <w:r>
        <w:rPr>
          <w:b w:val="0"/>
          <w:i w:val="0"/>
        </w:rPr>
        <w:t>Na Hang</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N Hang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C.Hóa</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Chiêm hóa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Bồ Đề</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Y.Sơn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T.Bình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C.Hóa</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Chiêm hóa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Tếch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t>N.Hang</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Na Hang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Trẩu</w:t>
      </w:r>
      <w:r>
        <w:rPr>
          <w:b w:val="0"/>
          <w:i w:val="0"/>
        </w:rPr>
        <w:br/>
      </w:r>
      <w:r>
        <w:rPr>
          <w:b w:val="0"/>
          <w:i w:val="0"/>
        </w:rPr>
        <w:br/>
      </w:r>
      <w:r>
        <w:rPr>
          <w:b w:val="0"/>
          <w:i w:val="0"/>
        </w:rPr>
        <w:t>50</w:t>
      </w:r>
      <w:r>
        <w:rPr>
          <w:b w:val="0"/>
          <w:i w:val="0"/>
        </w:rPr>
        <w:br/>
      </w:r>
      <w:r>
        <w:rPr>
          <w:b w:val="0"/>
          <w:i w:val="0"/>
        </w:rPr>
        <w:br/>
      </w:r>
      <w:r>
        <w:rPr>
          <w:b w:val="0"/>
          <w:i w:val="0"/>
        </w:rPr>
        <w:t>Y.Minh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Bạch đàn trắng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Tr.Môn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Lát hoa</w:t>
      </w:r>
      <w:r>
        <w:rPr>
          <w:b w:val="0"/>
          <w:i w:val="0"/>
        </w:rPr>
        <w:br/>
      </w:r>
      <w:r>
        <w:rPr>
          <w:b w:val="0"/>
          <w:i w:val="0"/>
        </w:rPr>
        <w:br/>
      </w:r>
      <w:r>
        <w:rPr>
          <w:b w:val="0"/>
          <w:i w:val="0"/>
        </w:rPr>
        <w:t xml:space="preserve"> </w:t>
      </w:r>
      <w:r>
        <w:rPr>
          <w:b w:val="0"/>
          <w:i w:val="0"/>
        </w:rPr>
        <w:br/>
      </w:r>
      <w:r>
        <w:rPr>
          <w:b w:val="0"/>
          <w:i w:val="0"/>
        </w:rPr>
        <w:br/>
      </w:r>
      <w:r>
        <w:rPr>
          <w:b w:val="0"/>
          <w:i w:val="0"/>
        </w:rPr>
        <w:t>Sơn dương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Nghiến</w:t>
      </w:r>
      <w:r>
        <w:rPr>
          <w:b w:val="0"/>
          <w:i w:val="0"/>
        </w:rPr>
        <w:br/>
      </w:r>
      <w:r>
        <w:rPr>
          <w:b w:val="0"/>
          <w:i w:val="0"/>
        </w:rPr>
        <w:br/>
      </w:r>
      <w:r>
        <w:rPr>
          <w:b w:val="0"/>
          <w:i w:val="0"/>
        </w:rPr>
        <w:t>100</w:t>
      </w:r>
      <w:r>
        <w:rPr>
          <w:b w:val="0"/>
          <w:i w:val="0"/>
        </w:rPr>
        <w:br/>
      </w:r>
      <w:r>
        <w:rPr>
          <w:b w:val="0"/>
          <w:i w:val="0"/>
        </w:rPr>
        <w:br/>
      </w:r>
      <w:r>
        <w:rPr>
          <w:b w:val="0"/>
          <w:i w:val="0"/>
        </w:rPr>
        <w:t>Chiêm hóa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Tông dù</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quá sứ</w:t>
      </w:r>
      <w:r>
        <w:rPr>
          <w:b w:val="0"/>
          <w:i w:val="0"/>
        </w:rPr>
        <w:br/>
      </w:r>
      <w:r>
        <w:rPr>
          <w:b w:val="0"/>
          <w:i w:val="0"/>
        </w:rPr>
        <w:br/>
      </w:r>
      <w:r>
        <w:rPr>
          <w:b w:val="0"/>
          <w:i w:val="0"/>
        </w:rPr>
        <w:t>50</w:t>
      </w:r>
      <w:r>
        <w:rPr>
          <w:b w:val="0"/>
          <w:i w:val="0"/>
        </w:rPr>
        <w:br/>
      </w:r>
      <w:r>
        <w:rPr>
          <w:b w:val="0"/>
          <w:i w:val="0"/>
        </w:rPr>
        <w:br/>
      </w:r>
      <w:r>
        <w:rPr>
          <w:b w:val="0"/>
          <w:i w:val="0"/>
        </w:rPr>
        <w:t>Đ.Văn Mèo vạc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Khảo cái</w:t>
      </w:r>
      <w:r>
        <w:rPr>
          <w:b w:val="0"/>
          <w:i w:val="0"/>
        </w:rPr>
        <w:br/>
      </w:r>
      <w:r>
        <w:rPr>
          <w:b w:val="0"/>
          <w:i w:val="0"/>
        </w:rPr>
        <w:br/>
      </w:r>
      <w:r>
        <w:rPr>
          <w:b w:val="0"/>
          <w:i w:val="0"/>
        </w:rPr>
        <w:t>50</w:t>
      </w:r>
      <w:r>
        <w:rPr>
          <w:b w:val="0"/>
          <w:i w:val="0"/>
        </w:rPr>
        <w:br/>
      </w:r>
      <w:r>
        <w:rPr>
          <w:b w:val="0"/>
          <w:i w:val="0"/>
        </w:rPr>
        <w:br/>
      </w:r>
      <w:r>
        <w:rPr>
          <w:b w:val="0"/>
          <w:i w:val="0"/>
        </w:rPr>
        <w:t>Yên Minh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Giổi, dẻ, lát đinh, ngọc am</w:t>
      </w:r>
      <w:r>
        <w:rPr>
          <w:b w:val="0"/>
          <w:i w:val="0"/>
        </w:rPr>
        <w:br/>
      </w:r>
      <w:r>
        <w:rPr>
          <w:b w:val="0"/>
          <w:i w:val="0"/>
        </w:rPr>
        <w:br/>
      </w:r>
      <w:r>
        <w:rPr>
          <w:b w:val="0"/>
          <w:i w:val="0"/>
        </w:rPr>
        <w:t xml:space="preserve"> </w:t>
      </w:r>
      <w:r>
        <w:rPr>
          <w:b w:val="0"/>
          <w:i w:val="0"/>
        </w:rPr>
        <w:br/>
      </w:r>
      <w:r>
        <w:rPr>
          <w:b w:val="0"/>
          <w:i w:val="0"/>
        </w:rPr>
        <w:br/>
      </w:r>
      <w:r>
        <w:rPr>
          <w:b w:val="0"/>
          <w:i w:val="0"/>
        </w:rPr>
        <w:t>Sơn dương, Na hang</w:t>
      </w:r>
      <w:r>
        <w:rPr>
          <w:b w:val="0"/>
          <w:i w:val="0"/>
        </w:rPr>
        <w:br/>
      </w:r>
      <w:r>
        <w:rPr>
          <w:b w:val="0"/>
          <w:i w:val="0"/>
        </w:rPr>
        <w:br/>
      </w:r>
      <w:r>
        <w:rPr>
          <w:b w:val="0"/>
          <w:i w:val="0"/>
        </w:rPr>
        <w:t xml:space="preserve"> </w:t>
      </w:r>
      <w:r>
        <w:rPr>
          <w:b w:val="0"/>
          <w:i w:val="0"/>
        </w:rPr>
        <w:br/>
      </w:r>
      <w:r>
        <w:rPr>
          <w:b w:val="0"/>
          <w:i w:val="0"/>
        </w:rPr>
        <w:br/>
      </w:r>
      <w:r>
        <w:rPr>
          <w:b w:val="0"/>
          <w:i w:val="0"/>
        </w:rPr>
        <w:t>Rừng cấm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30000</w:t>
      </w:r>
      <w:r>
        <w:rPr>
          <w:b w:val="0"/>
          <w:i w:val="0"/>
        </w:rPr>
        <w:br/>
      </w:r>
      <w:r>
        <w:rPr>
          <w:b w:val="0"/>
          <w:i w:val="0"/>
        </w:rPr>
        <w:br/>
      </w:r>
      <w:r>
        <w:rPr>
          <w:b w:val="0"/>
          <w:i w:val="0"/>
        </w:rPr>
        <w:t>C.Hoá</w:t>
      </w:r>
      <w:r>
        <w:rPr>
          <w:b w:val="0"/>
          <w:i w:val="0"/>
        </w:rPr>
        <w:br/>
      </w:r>
      <w:r>
        <w:rPr>
          <w:b w:val="0"/>
          <w:i w:val="0"/>
        </w:rPr>
        <w:br/>
      </w:r>
      <w:r>
        <w:rPr>
          <w:b w:val="0"/>
          <w:i w:val="0"/>
        </w:rPr>
        <w:t xml:space="preserve"> </w:t>
      </w:r>
      <w:r>
        <w:rPr>
          <w:b w:val="0"/>
          <w:i w:val="0"/>
        </w:rPr>
        <w:br/>
      </w:r>
      <w:r>
        <w:rPr>
          <w:b w:val="0"/>
          <w:i w:val="0"/>
        </w:rPr>
        <w:br/>
      </w:r>
      <w:r>
        <w:rPr>
          <w:b w:val="0"/>
          <w:i w:val="0"/>
        </w:rPr>
        <w:t>Rừng cấm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w:t>
      </w:r>
      <w:r>
        <w:rPr>
          <w:b w:val="0"/>
          <w:i w:val="0"/>
        </w:rPr>
        <w:br/>
      </w:r>
      <w:r>
        <w:rPr>
          <w:b w:val="0"/>
          <w:i w:val="0"/>
        </w:rPr>
        <w:br/>
      </w:r>
      <w:r>
        <w:rPr>
          <w:b w:val="0"/>
          <w:i w:val="0"/>
        </w:rPr>
        <w:t>30573</w:t>
      </w:r>
      <w:r>
        <w:rPr>
          <w:b w:val="0"/>
          <w:i w:val="0"/>
        </w:rPr>
        <w:br/>
      </w:r>
      <w:r>
        <w:rPr>
          <w:b w:val="0"/>
          <w:i w:val="0"/>
        </w:rPr>
        <w:br/>
      </w:r>
      <w:r>
        <w:rPr>
          <w:b w:val="0"/>
          <w:i w:val="0"/>
        </w:rPr>
        <w:t xml:space="preserve"> (Rừng cấm)</w:t>
      </w:r>
      <w:r>
        <w:rPr>
          <w:b w:val="0"/>
          <w:i w:val="0"/>
        </w:rPr>
        <w:br/>
      </w:r>
      <w:r>
        <w:rPr>
          <w:b w:val="0"/>
          <w:i w:val="0"/>
        </w:rPr>
        <w:br/>
      </w:r>
      <w:r>
        <w:rPr>
          <w:b w:val="0"/>
          <w:i w:val="0"/>
        </w:rPr>
        <w:t>30000</w:t>
      </w:r>
      <w:r>
        <w:rPr>
          <w:b w:val="0"/>
          <w:i w:val="0"/>
        </w:rPr>
        <w:br/>
      </w:r>
      <w:r>
        <w:rPr>
          <w:b w:val="0"/>
          <w:i w:val="0"/>
        </w:rPr>
        <w:br/>
      </w:r>
      <w:r>
        <w:rPr>
          <w:b w:val="0"/>
          <w:i w:val="0"/>
        </w:rPr>
        <w:t xml:space="preserve"> </w:t>
      </w:r>
      <w:r>
        <w:rPr>
          <w:b w:val="0"/>
          <w:i w:val="0"/>
        </w:rPr>
        <w:br/>
      </w:r>
      <w:r>
        <w:rPr>
          <w:b w:val="0"/>
          <w:i w:val="0"/>
        </w:rPr>
        <w:br/>
      </w:r>
      <w:r>
        <w:rPr>
          <w:b w:val="0"/>
          <w:i w:val="0"/>
        </w:rPr>
        <w:t>479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HOÀNG LIÊN SƠN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Thông đuôi ngựa</w:t>
      </w:r>
      <w:r>
        <w:rPr>
          <w:b w:val="0"/>
          <w:i w:val="0"/>
        </w:rPr>
        <w:br/>
      </w:r>
      <w:r>
        <w:rPr>
          <w:b w:val="0"/>
          <w:i w:val="0"/>
        </w:rPr>
        <w:t xml:space="preserve"> </w:t>
      </w:r>
      <w:r>
        <w:rPr>
          <w:b w:val="0"/>
          <w:i w:val="0"/>
        </w:rPr>
        <w:br/>
      </w:r>
      <w:r>
        <w:rPr>
          <w:b w:val="0"/>
          <w:i w:val="0"/>
        </w:rPr>
        <w:br/>
      </w:r>
      <w:r>
        <w:rPr>
          <w:b w:val="0"/>
          <w:i w:val="0"/>
        </w:rPr>
        <w:t>2000</w:t>
      </w:r>
      <w:r>
        <w:rPr>
          <w:b w:val="0"/>
          <w:i w:val="0"/>
        </w:rPr>
        <w:br/>
      </w:r>
      <w:r>
        <w:rPr>
          <w:b w:val="0"/>
          <w:i w:val="0"/>
        </w:rPr>
        <w:br/>
      </w:r>
      <w:r>
        <w:rPr>
          <w:b w:val="0"/>
          <w:i w:val="0"/>
        </w:rPr>
        <w:t>Mù Cang Chải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Mù Cang Chải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Mù Cang Chải</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Quế</w:t>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Văn 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Văn 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Xa mu</w:t>
      </w:r>
      <w:r>
        <w:rPr>
          <w:b w:val="0"/>
          <w:i w:val="0"/>
        </w:rPr>
        <w:br/>
      </w:r>
      <w:r>
        <w:rPr>
          <w:b w:val="0"/>
          <w:i w:val="0"/>
        </w:rPr>
        <w:br/>
      </w:r>
      <w:r>
        <w:rPr>
          <w:b w:val="0"/>
          <w:i w:val="0"/>
        </w:rPr>
        <w:t>200</w:t>
      </w:r>
      <w:r>
        <w:rPr>
          <w:b w:val="0"/>
          <w:i w:val="0"/>
        </w:rPr>
        <w:br/>
      </w:r>
      <w:r>
        <w:rPr>
          <w:b w:val="0"/>
          <w:i w:val="0"/>
        </w:rPr>
        <w:t xml:space="preserve"> </w:t>
      </w:r>
      <w:r>
        <w:rPr>
          <w:b w:val="0"/>
          <w:i w:val="0"/>
        </w:rPr>
        <w:br/>
      </w:r>
      <w:r>
        <w:rPr>
          <w:b w:val="0"/>
          <w:i w:val="0"/>
        </w:rPr>
        <w:br/>
      </w:r>
      <w:r>
        <w:rPr>
          <w:b w:val="0"/>
          <w:i w:val="0"/>
        </w:rPr>
        <w:t>Bắc Hà</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Mỡ</w:t>
      </w:r>
      <w:r>
        <w:rPr>
          <w:b w:val="0"/>
          <w:i w:val="0"/>
        </w:rPr>
        <w:br/>
      </w:r>
      <w:r>
        <w:rPr>
          <w:b w:val="0"/>
          <w:i w:val="0"/>
        </w:rPr>
        <w:br/>
      </w:r>
      <w:r>
        <w:rPr>
          <w:b w:val="0"/>
          <w:i w:val="0"/>
        </w:rPr>
        <w:t>1000</w:t>
      </w:r>
      <w:r>
        <w:rPr>
          <w:b w:val="0"/>
          <w:i w:val="0"/>
        </w:rPr>
        <w:br/>
      </w:r>
      <w:r>
        <w:rPr>
          <w:b w:val="0"/>
          <w:i w:val="0"/>
        </w:rPr>
        <w:br/>
      </w:r>
      <w:r>
        <w:rPr>
          <w:b w:val="0"/>
          <w:i w:val="0"/>
        </w:rPr>
        <w:t>Lục 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Lục yên</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Mù Cang Chải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X.Ai (V.Yên)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V.Nưng (ChYên)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N Lao (VChấn)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Bồ đề</w:t>
      </w:r>
      <w:r>
        <w:rPr>
          <w:b w:val="0"/>
          <w:i w:val="0"/>
        </w:rPr>
        <w:br/>
      </w:r>
      <w:r>
        <w:rPr>
          <w:b w:val="0"/>
          <w:i w:val="0"/>
        </w:rPr>
        <w:br/>
      </w:r>
      <w:r>
        <w:rPr>
          <w:b w:val="0"/>
          <w:i w:val="0"/>
        </w:rPr>
        <w:t>1000</w:t>
      </w:r>
      <w:r>
        <w:rPr>
          <w:b w:val="0"/>
          <w:i w:val="0"/>
        </w:rPr>
        <w:br/>
      </w:r>
      <w:r>
        <w:rPr>
          <w:b w:val="0"/>
          <w:i w:val="0"/>
        </w:rPr>
        <w:br/>
      </w:r>
      <w:r>
        <w:rPr>
          <w:b w:val="0"/>
          <w:i w:val="0"/>
        </w:rPr>
        <w:t>BYên, LYên Y Bình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Cây khác</w:t>
      </w:r>
      <w:r>
        <w:rPr>
          <w:b w:val="0"/>
          <w:i w:val="0"/>
        </w:rPr>
        <w:br/>
      </w:r>
      <w:r>
        <w:rPr>
          <w:b w:val="0"/>
          <w:i w:val="0"/>
        </w:rPr>
        <w:br/>
      </w:r>
      <w:r>
        <w:rPr>
          <w:b w:val="0"/>
          <w:i w:val="0"/>
        </w:rPr>
        <w:t>3000</w:t>
      </w:r>
      <w:r>
        <w:rPr>
          <w:b w:val="0"/>
          <w:i w:val="0"/>
        </w:rPr>
        <w:br/>
      </w:r>
      <w:r>
        <w:rPr>
          <w:b w:val="0"/>
          <w:i w:val="0"/>
        </w:rPr>
        <w:br/>
      </w:r>
      <w:r>
        <w:rPr>
          <w:b w:val="0"/>
          <w:i w:val="0"/>
        </w:rPr>
        <w:t>Vùng cao</w:t>
      </w:r>
      <w:r>
        <w:rPr>
          <w:b w:val="0"/>
          <w:i w:val="0"/>
        </w:rPr>
        <w:br/>
      </w:r>
      <w:r>
        <w:rPr>
          <w:b w:val="0"/>
          <w:i w:val="0"/>
        </w:rPr>
        <w:br/>
      </w:r>
      <w:r>
        <w:rPr>
          <w:b w:val="0"/>
          <w:i w:val="0"/>
        </w:rPr>
        <w:t xml:space="preserve"> </w:t>
      </w:r>
      <w:r>
        <w:rPr>
          <w:b w:val="0"/>
          <w:i w:val="0"/>
        </w:rPr>
        <w:br/>
      </w:r>
      <w:r>
        <w:rPr>
          <w:b w:val="0"/>
          <w:i w:val="0"/>
        </w:rPr>
        <w:br/>
      </w:r>
      <w:r>
        <w:rPr>
          <w:b w:val="0"/>
          <w:i w:val="0"/>
        </w:rPr>
        <w:t>P.hộ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Pơ mu</w:t>
      </w:r>
      <w:r>
        <w:rPr>
          <w:b w:val="0"/>
          <w:i w:val="0"/>
        </w:rPr>
        <w:br/>
      </w:r>
      <w:r>
        <w:rPr>
          <w:b w:val="0"/>
          <w:i w:val="0"/>
        </w:rPr>
        <w:br/>
      </w:r>
      <w:r>
        <w:rPr>
          <w:b w:val="0"/>
          <w:i w:val="0"/>
        </w:rPr>
        <w:t>10000</w:t>
      </w:r>
      <w:r>
        <w:rPr>
          <w:b w:val="0"/>
          <w:i w:val="0"/>
        </w:rPr>
        <w:br/>
      </w:r>
      <w:r>
        <w:rPr>
          <w:b w:val="0"/>
          <w:i w:val="0"/>
        </w:rPr>
        <w:br/>
      </w:r>
      <w:r>
        <w:rPr>
          <w:b w:val="0"/>
          <w:i w:val="0"/>
        </w:rPr>
        <w:t>Sapa, Pthổ</w:t>
      </w:r>
      <w:r>
        <w:rPr>
          <w:b w:val="0"/>
          <w:i w:val="0"/>
        </w:rPr>
        <w:br/>
      </w:r>
      <w:r>
        <w:rPr>
          <w:b w:val="0"/>
          <w:i w:val="0"/>
        </w:rPr>
        <w:br/>
      </w:r>
      <w:r>
        <w:rPr>
          <w:b w:val="0"/>
          <w:i w:val="0"/>
        </w:rPr>
        <w:t xml:space="preserve"> </w:t>
      </w:r>
      <w:r>
        <w:rPr>
          <w:b w:val="0"/>
          <w:i w:val="0"/>
        </w:rPr>
        <w:br/>
      </w:r>
      <w:r>
        <w:rPr>
          <w:b w:val="0"/>
          <w:i w:val="0"/>
        </w:rPr>
        <w:br/>
      </w:r>
      <w:r>
        <w:rPr>
          <w:b w:val="0"/>
          <w:i w:val="0"/>
        </w:rPr>
        <w:t>R. cấm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Thác Bà</w:t>
      </w:r>
      <w:r>
        <w:rPr>
          <w:b w:val="0"/>
          <w:i w:val="0"/>
        </w:rPr>
        <w:br/>
      </w:r>
      <w:r>
        <w:rPr>
          <w:b w:val="0"/>
          <w:i w:val="0"/>
        </w:rPr>
        <w:br/>
      </w:r>
      <w:r>
        <w:rPr>
          <w:b w:val="0"/>
          <w:i w:val="0"/>
        </w:rPr>
        <w:t xml:space="preserve"> </w:t>
      </w:r>
      <w:r>
        <w:rPr>
          <w:b w:val="0"/>
          <w:i w:val="0"/>
        </w:rPr>
        <w:br/>
      </w:r>
      <w:r>
        <w:rPr>
          <w:b w:val="0"/>
          <w:i w:val="0"/>
        </w:rPr>
        <w:br/>
      </w:r>
      <w:r>
        <w:rPr>
          <w:b w:val="0"/>
          <w:i w:val="0"/>
        </w:rPr>
        <w:t>R. cấm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w:t>
      </w:r>
      <w:r>
        <w:rPr>
          <w:b w:val="0"/>
          <w:i w:val="0"/>
        </w:rPr>
        <w:br/>
      </w:r>
      <w:r>
        <w:rPr>
          <w:b w:val="0"/>
          <w:i w:val="0"/>
        </w:rPr>
        <w:br/>
      </w:r>
      <w:r>
        <w:rPr>
          <w:b w:val="0"/>
          <w:i w:val="0"/>
        </w:rPr>
        <w:t>22700</w:t>
      </w:r>
      <w:r>
        <w:rPr>
          <w:b w:val="0"/>
          <w:i w:val="0"/>
        </w:rPr>
        <w:br/>
      </w:r>
      <w:r>
        <w:rPr>
          <w:b w:val="0"/>
          <w:i w:val="0"/>
        </w:rPr>
        <w:br/>
      </w:r>
      <w:r>
        <w:rPr>
          <w:b w:val="0"/>
          <w:i w:val="0"/>
        </w:rPr>
        <w:t>R.cấm</w:t>
      </w:r>
      <w:r>
        <w:rPr>
          <w:b w:val="0"/>
          <w:i w:val="0"/>
        </w:rPr>
        <w:br/>
      </w:r>
      <w:r>
        <w:rPr>
          <w:b w:val="0"/>
          <w:i w:val="0"/>
        </w:rPr>
        <w:t>30.500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340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CAO BẰNG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Trẩu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N bình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NGHỆ TĨNH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Thông nhựa</w:t>
      </w:r>
      <w:r>
        <w:rPr>
          <w:b w:val="0"/>
          <w:i w:val="0"/>
        </w:rPr>
        <w:br/>
      </w:r>
      <w:r>
        <w:rPr>
          <w:b w:val="0"/>
          <w:i w:val="0"/>
        </w:rPr>
        <w:br/>
      </w:r>
      <w:r>
        <w:rPr>
          <w:b w:val="0"/>
          <w:i w:val="0"/>
        </w:rPr>
        <w:t>400</w:t>
      </w:r>
      <w:r>
        <w:rPr>
          <w:b w:val="0"/>
          <w:i w:val="0"/>
        </w:rPr>
        <w:br/>
      </w:r>
      <w:r>
        <w:rPr>
          <w:b w:val="0"/>
          <w:i w:val="0"/>
        </w:rPr>
        <w:br/>
      </w:r>
      <w:r>
        <w:rPr>
          <w:b w:val="0"/>
          <w:i w:val="0"/>
        </w:rPr>
        <w:t>Hoàng Mai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Hoàng Mai</w:t>
      </w:r>
      <w:r>
        <w:rPr>
          <w:b w:val="0"/>
          <w:i w:val="0"/>
        </w:rPr>
        <w:br/>
      </w:r>
      <w:r>
        <w:rPr>
          <w:b w:val="0"/>
          <w:i w:val="0"/>
        </w:rPr>
        <w:br/>
      </w:r>
      <w:r>
        <w:rPr>
          <w:b w:val="0"/>
          <w:i w:val="0"/>
        </w:rPr>
        <w:t xml:space="preserve"> </w:t>
      </w:r>
      <w:r>
        <w:rPr>
          <w:b w:val="0"/>
          <w:i w:val="0"/>
        </w:rPr>
        <w:br/>
      </w:r>
      <w:r>
        <w:rPr>
          <w:b w:val="0"/>
          <w:i w:val="0"/>
        </w:rPr>
        <w:br/>
      </w:r>
      <w:r>
        <w:rPr>
          <w:b w:val="0"/>
          <w:i w:val="0"/>
        </w:rPr>
        <w:t>70</w:t>
      </w:r>
      <w:r>
        <w:rPr>
          <w:b w:val="0"/>
          <w:i w:val="0"/>
        </w:rPr>
        <w:br/>
      </w:r>
      <w:r>
        <w:rPr>
          <w:b w:val="0"/>
          <w:i w:val="0"/>
        </w:rPr>
        <w:br/>
      </w:r>
      <w:r>
        <w:rPr>
          <w:b w:val="0"/>
          <w:i w:val="0"/>
        </w:rPr>
        <w:t>Hoàng Mai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Đò cấm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Kỳ Anh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Mỡ</w:t>
      </w:r>
      <w:r>
        <w:rPr>
          <w:b w:val="0"/>
          <w:i w:val="0"/>
        </w:rPr>
        <w:br/>
      </w:r>
      <w:r>
        <w:rPr>
          <w:b w:val="0"/>
          <w:i w:val="0"/>
        </w:rPr>
        <w:br/>
      </w:r>
      <w:r>
        <w:rPr>
          <w:b w:val="0"/>
          <w:i w:val="0"/>
        </w:rPr>
        <w:t>500</w:t>
      </w:r>
      <w:r>
        <w:rPr>
          <w:b w:val="0"/>
          <w:i w:val="0"/>
        </w:rPr>
        <w:br/>
      </w:r>
      <w:r>
        <w:rPr>
          <w:b w:val="0"/>
          <w:i w:val="0"/>
        </w:rPr>
        <w:br/>
      </w:r>
      <w:r>
        <w:rPr>
          <w:b w:val="0"/>
          <w:i w:val="0"/>
        </w:rPr>
        <w:t>Hương Khê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Hương Khê</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Hương Khê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Lát hoa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N.Đàn</w:t>
      </w:r>
      <w:r>
        <w:rPr>
          <w:b w:val="0"/>
          <w:i w:val="0"/>
        </w:rPr>
        <w:br/>
      </w:r>
      <w:r>
        <w:rPr>
          <w:b w:val="0"/>
          <w:i w:val="0"/>
        </w:rPr>
        <w:br/>
      </w:r>
      <w:r>
        <w:rPr>
          <w:b w:val="0"/>
          <w:i w:val="0"/>
        </w:rPr>
        <w:t>TW</w:t>
      </w:r>
      <w:r>
        <w:rPr>
          <w:b w:val="0"/>
          <w:i w:val="0"/>
        </w:rPr>
        <w:br/>
      </w:r>
      <w:r>
        <w:rPr>
          <w:b w:val="0"/>
          <w:i w:val="0"/>
        </w:rPr>
        <w:br/>
      </w:r>
      <w:r>
        <w:rPr>
          <w:b w:val="0"/>
          <w:i w:val="0"/>
        </w:rPr>
        <w:t>20</w:t>
      </w:r>
      <w:r>
        <w:rPr>
          <w:b w:val="0"/>
          <w:i w:val="0"/>
        </w:rPr>
        <w:br/>
      </w:r>
      <w:r>
        <w:rPr>
          <w:b w:val="0"/>
          <w:i w:val="0"/>
        </w:rPr>
        <w:br/>
      </w:r>
      <w:r>
        <w:rPr>
          <w:b w:val="0"/>
          <w:i w:val="0"/>
        </w:rPr>
        <w:t>D.Đàn</w:t>
      </w:r>
      <w:r>
        <w:rPr>
          <w:b w:val="0"/>
          <w:i w:val="0"/>
        </w:rPr>
        <w:br/>
      </w:r>
      <w:r>
        <w:rPr>
          <w:b w:val="0"/>
          <w:i w:val="0"/>
        </w:rPr>
        <w:br/>
      </w:r>
      <w:r>
        <w:rPr>
          <w:b w:val="0"/>
          <w:i w:val="0"/>
        </w:rPr>
        <w:t>W</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Quế</w:t>
      </w:r>
      <w:r>
        <w:rPr>
          <w:b w:val="0"/>
          <w:i w:val="0"/>
        </w:rPr>
        <w:br/>
      </w:r>
      <w:r>
        <w:rPr>
          <w:b w:val="0"/>
          <w:i w:val="0"/>
        </w:rPr>
        <w:br/>
      </w:r>
      <w:r>
        <w:rPr>
          <w:b w:val="0"/>
          <w:i w:val="0"/>
        </w:rPr>
        <w:t>50</w:t>
      </w:r>
      <w:r>
        <w:rPr>
          <w:b w:val="0"/>
          <w:i w:val="0"/>
        </w:rPr>
        <w:br/>
      </w:r>
      <w:r>
        <w:rPr>
          <w:b w:val="0"/>
          <w:i w:val="0"/>
        </w:rPr>
        <w:br/>
      </w:r>
      <w:r>
        <w:rPr>
          <w:b w:val="0"/>
          <w:i w:val="0"/>
        </w:rPr>
        <w:t>Quế Phong</w:t>
      </w:r>
      <w:r>
        <w:rPr>
          <w:b w:val="0"/>
          <w:i w:val="0"/>
        </w:rPr>
        <w:br/>
      </w:r>
      <w:r>
        <w:rPr>
          <w:b w:val="0"/>
          <w:i w:val="0"/>
        </w:rPr>
        <w:br/>
      </w:r>
      <w:r>
        <w:rPr>
          <w:b w:val="0"/>
          <w:i w:val="0"/>
        </w:rPr>
        <w:t xml:space="preserve"> </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Phi lao</w:t>
      </w:r>
      <w:r>
        <w:rPr>
          <w:b w:val="0"/>
          <w:i w:val="0"/>
        </w:rPr>
        <w:br/>
      </w:r>
      <w:r>
        <w:rPr>
          <w:b w:val="0"/>
          <w:i w:val="0"/>
        </w:rPr>
        <w:br/>
      </w:r>
      <w:r>
        <w:rPr>
          <w:b w:val="0"/>
          <w:i w:val="0"/>
        </w:rPr>
        <w:t>200</w:t>
      </w:r>
      <w:r>
        <w:rPr>
          <w:b w:val="0"/>
          <w:i w:val="0"/>
        </w:rPr>
        <w:br/>
      </w:r>
      <w:r>
        <w:rPr>
          <w:b w:val="0"/>
          <w:i w:val="0"/>
        </w:rPr>
        <w:br/>
      </w:r>
      <w:r>
        <w:rPr>
          <w:b w:val="0"/>
          <w:i w:val="0"/>
        </w:rPr>
        <w:t>T.Hà, Cẩm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xuyên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 Châu</w:t>
      </w:r>
      <w:r>
        <w:rPr>
          <w:b w:val="0"/>
          <w:i w:val="0"/>
        </w:rPr>
        <w:br/>
      </w:r>
      <w:r>
        <w:rPr>
          <w:b w:val="0"/>
          <w:i w:val="0"/>
        </w:rPr>
        <w:br/>
      </w:r>
      <w:r>
        <w:rPr>
          <w:b w:val="0"/>
          <w:i w:val="0"/>
        </w:rPr>
        <w:t xml:space="preserve"> </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Bạch đàn trắng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C.ty giống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Cọ phèn</w:t>
      </w:r>
      <w:r>
        <w:rPr>
          <w:b w:val="0"/>
          <w:i w:val="0"/>
        </w:rPr>
        <w:br/>
      </w:r>
      <w:r>
        <w:rPr>
          <w:b w:val="0"/>
          <w:i w:val="0"/>
        </w:rPr>
        <w:br/>
      </w:r>
      <w:r>
        <w:rPr>
          <w:b w:val="0"/>
          <w:i w:val="0"/>
        </w:rPr>
        <w:t>50</w:t>
      </w:r>
      <w:r>
        <w:rPr>
          <w:b w:val="0"/>
          <w:i w:val="0"/>
        </w:rPr>
        <w:br/>
      </w:r>
      <w:r>
        <w:rPr>
          <w:b w:val="0"/>
          <w:i w:val="0"/>
        </w:rPr>
        <w:br/>
      </w:r>
      <w:r>
        <w:rPr>
          <w:b w:val="0"/>
          <w:i w:val="0"/>
        </w:rPr>
        <w:t>Kỳ Sơn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Gỗ quý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w:t>
      </w:r>
      <w:r>
        <w:rPr>
          <w:b w:val="0"/>
          <w:i w:val="0"/>
        </w:rPr>
        <w:br/>
      </w:r>
      <w:r>
        <w:rPr>
          <w:b w:val="0"/>
          <w:i w:val="0"/>
        </w:rPr>
        <w:br/>
      </w:r>
      <w:r>
        <w:rPr>
          <w:b w:val="0"/>
          <w:i w:val="0"/>
        </w:rPr>
        <w:t>Hương Khê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Săng lẻ</w:t>
      </w:r>
      <w:r>
        <w:rPr>
          <w:b w:val="0"/>
          <w:i w:val="0"/>
        </w:rPr>
        <w:br/>
      </w:r>
      <w:r>
        <w:rPr>
          <w:b w:val="0"/>
          <w:i w:val="0"/>
        </w:rPr>
        <w:br/>
      </w:r>
      <w:r>
        <w:rPr>
          <w:b w:val="0"/>
          <w:i w:val="0"/>
        </w:rPr>
        <w:t>50</w:t>
      </w:r>
      <w:r>
        <w:rPr>
          <w:b w:val="0"/>
          <w:i w:val="0"/>
        </w:rPr>
        <w:br/>
      </w:r>
      <w:r>
        <w:rPr>
          <w:b w:val="0"/>
          <w:i w:val="0"/>
        </w:rPr>
        <w:br/>
      </w:r>
      <w:r>
        <w:rPr>
          <w:b w:val="0"/>
          <w:i w:val="0"/>
        </w:rPr>
        <w:t>Tương Dương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w:t>
      </w:r>
      <w:r>
        <w:rPr>
          <w:b w:val="0"/>
          <w:i w:val="0"/>
        </w:rPr>
        <w:br/>
      </w:r>
      <w:r>
        <w:rPr>
          <w:b w:val="0"/>
          <w:i w:val="0"/>
        </w:rPr>
        <w:br/>
      </w:r>
      <w:r>
        <w:rPr>
          <w:b w:val="0"/>
          <w:i w:val="0"/>
        </w:rPr>
        <w:t xml:space="preserve"> </w:t>
      </w:r>
      <w:r>
        <w:rPr>
          <w:b w:val="0"/>
          <w:i w:val="0"/>
        </w:rPr>
        <w:br/>
      </w:r>
      <w:r>
        <w:rPr>
          <w:b w:val="0"/>
          <w:i w:val="0"/>
        </w:rPr>
        <w:br/>
      </w:r>
      <w:r>
        <w:rPr>
          <w:b w:val="0"/>
          <w:i w:val="0"/>
        </w:rPr>
        <w:t>(TW: 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340</w:t>
      </w:r>
      <w:r>
        <w:rPr>
          <w:b w:val="0"/>
          <w:i w:val="0"/>
        </w:rPr>
        <w:br/>
      </w:r>
      <w:r>
        <w:rPr>
          <w:b w:val="0"/>
          <w:i w:val="0"/>
        </w:rPr>
        <w:br/>
      </w:r>
      <w:r>
        <w:rPr>
          <w:b w:val="0"/>
          <w:i w:val="0"/>
        </w:rPr>
        <w:t>(TW:</w:t>
      </w:r>
      <w:r>
        <w:br/>
      </w:r>
      <w:r>
        <w:rPr>
          <w:b w:val="0"/>
          <w:i w:val="0"/>
        </w:rPr>
        <w:br/>
        <w:t xml:space="preserve">         10)</w:t>
      </w:r>
      <w:r>
        <w:rPr>
          <w:b w:val="0"/>
          <w:i w:val="0"/>
        </w:rPr>
        <w:br/>
      </w:r>
      <w:r>
        <w:rPr>
          <w:b w:val="0"/>
          <w:i w:val="0"/>
        </w:rPr>
        <w:br/>
      </w:r>
      <w:r>
        <w:rPr>
          <w:b w:val="0"/>
          <w:i w:val="0"/>
        </w:rPr>
        <w:t xml:space="preserve"> </w:t>
      </w:r>
      <w:r>
        <w:rPr>
          <w:b w:val="0"/>
          <w:i w:val="0"/>
        </w:rPr>
        <w:br/>
      </w:r>
      <w:r>
        <w:rPr>
          <w:b w:val="0"/>
          <w:i w:val="0"/>
        </w:rPr>
        <w:br/>
      </w:r>
      <w:r>
        <w:rPr>
          <w:b w:val="0"/>
          <w:i w:val="0"/>
        </w:rPr>
        <w:t>140</w:t>
      </w:r>
      <w:r>
        <w:rPr>
          <w:b w:val="0"/>
          <w:i w:val="0"/>
        </w:rPr>
        <w:br/>
      </w:r>
      <w:r>
        <w:rPr>
          <w:b w:val="0"/>
          <w:i w:val="0"/>
        </w:rPr>
        <w:br/>
      </w:r>
      <w:r>
        <w:rPr>
          <w:b w:val="0"/>
          <w:i w:val="0"/>
        </w:rPr>
        <w:t>(TW: 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LN Gia Nghĩa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Giổi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Đ.nghĩa</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Thông 2 lá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Q.khê</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550</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BÌNH TRỊ THIÊN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Thông nhựa</w:t>
      </w:r>
      <w:r>
        <w:rPr>
          <w:b w:val="0"/>
          <w:i w:val="0"/>
        </w:rPr>
        <w:br/>
      </w:r>
      <w:r>
        <w:rPr>
          <w:b w:val="0"/>
          <w:i w:val="0"/>
        </w:rPr>
        <w:br/>
      </w:r>
      <w:r>
        <w:rPr>
          <w:b w:val="0"/>
          <w:i w:val="0"/>
        </w:rPr>
        <w:t>200</w:t>
      </w:r>
      <w:r>
        <w:rPr>
          <w:b w:val="0"/>
          <w:i w:val="0"/>
        </w:rPr>
        <w:br/>
      </w:r>
      <w:r>
        <w:rPr>
          <w:b w:val="0"/>
          <w:i w:val="0"/>
        </w:rPr>
        <w:br/>
      </w:r>
      <w:r>
        <w:rPr>
          <w:b w:val="0"/>
          <w:i w:val="0"/>
        </w:rPr>
        <w:t>Tiên phong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K7 Phú Lộc</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Phú Lộc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Triệu Hải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T.Phong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Phong quảng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Quảng Trạch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Thông Caribê</w:t>
      </w:r>
      <w:r>
        <w:rPr>
          <w:b w:val="0"/>
          <w:i w:val="0"/>
        </w:rPr>
        <w:br/>
      </w:r>
      <w:r>
        <w:rPr>
          <w:b w:val="0"/>
          <w:i w:val="0"/>
        </w:rPr>
        <w:br/>
      </w:r>
      <w:r>
        <w:rPr>
          <w:b w:val="0"/>
          <w:i w:val="0"/>
        </w:rPr>
        <w:t>10</w:t>
      </w:r>
      <w:r>
        <w:rPr>
          <w:b w:val="0"/>
          <w:i w:val="0"/>
        </w:rPr>
        <w:br/>
      </w:r>
      <w:r>
        <w:rPr>
          <w:b w:val="0"/>
          <w:i w:val="0"/>
        </w:rPr>
        <w:br/>
      </w:r>
      <w:r>
        <w:rPr>
          <w:b w:val="0"/>
          <w:i w:val="0"/>
        </w:rPr>
        <w:t>Tiên phong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Bạch đàn trắng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Quảng Trạch</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Quảng Trạch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Keo lá tràm</w:t>
      </w:r>
      <w:r>
        <w:rPr>
          <w:b w:val="0"/>
          <w:i w:val="0"/>
        </w:rPr>
        <w:br/>
      </w:r>
      <w:r>
        <w:rPr>
          <w:b w:val="0"/>
          <w:i w:val="0"/>
        </w:rPr>
        <w:br/>
      </w:r>
      <w:r>
        <w:rPr>
          <w:b w:val="0"/>
          <w:i w:val="0"/>
        </w:rPr>
        <w:t>10</w:t>
      </w:r>
      <w:r>
        <w:rPr>
          <w:b w:val="0"/>
          <w:i w:val="0"/>
        </w:rPr>
        <w:br/>
      </w:r>
      <w:r>
        <w:rPr>
          <w:b w:val="0"/>
          <w:i w:val="0"/>
        </w:rPr>
        <w:br/>
      </w:r>
      <w:r>
        <w:rPr>
          <w:b w:val="0"/>
          <w:i w:val="0"/>
        </w:rPr>
        <w:t>Phong Quảng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w:t>
      </w:r>
      <w:r>
        <w:rPr>
          <w:b w:val="0"/>
          <w:i w:val="0"/>
        </w:rPr>
        <w:br/>
      </w:r>
      <w:r>
        <w:rPr>
          <w:b w:val="0"/>
          <w:i w:val="0"/>
        </w:rPr>
        <w:br/>
      </w:r>
      <w:r>
        <w:rPr>
          <w:b w:val="0"/>
          <w:i w:val="0"/>
        </w:rPr>
        <w:t>220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QUẢNG NAM - ĐÀ NẴNG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Thông nhựa</w:t>
      </w:r>
      <w:r>
        <w:rPr>
          <w:b w:val="0"/>
          <w:i w:val="0"/>
        </w:rPr>
        <w:br/>
      </w:r>
      <w:r>
        <w:rPr>
          <w:b w:val="0"/>
          <w:i w:val="0"/>
        </w:rPr>
        <w:br/>
      </w:r>
      <w:r>
        <w:rPr>
          <w:b w:val="0"/>
          <w:i w:val="0"/>
        </w:rPr>
        <w:t>8</w:t>
      </w:r>
      <w:r>
        <w:rPr>
          <w:b w:val="0"/>
          <w:i w:val="0"/>
        </w:rPr>
        <w:br/>
      </w:r>
      <w:r>
        <w:rPr>
          <w:b w:val="0"/>
          <w:i w:val="0"/>
        </w:rPr>
        <w:br/>
      </w:r>
      <w:r>
        <w:rPr>
          <w:b w:val="0"/>
          <w:i w:val="0"/>
        </w:rPr>
        <w:t>Duy Xuyên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170</w:t>
      </w:r>
      <w:r>
        <w:rPr>
          <w:b w:val="0"/>
          <w:i w:val="0"/>
        </w:rPr>
        <w:br/>
      </w:r>
      <w:r>
        <w:rPr>
          <w:b w:val="0"/>
          <w:i w:val="0"/>
        </w:rPr>
        <w:br/>
      </w:r>
      <w:r>
        <w:rPr>
          <w:b w:val="0"/>
          <w:i w:val="0"/>
        </w:rPr>
        <w:t>Tuy Phước</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Duy Xuyên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Thông Caribê</w:t>
      </w:r>
      <w:r>
        <w:rPr>
          <w:b w:val="0"/>
          <w:i w:val="0"/>
        </w:rPr>
        <w:br/>
      </w:r>
      <w:r>
        <w:rPr>
          <w:b w:val="0"/>
          <w:i w:val="0"/>
        </w:rPr>
        <w:br/>
      </w:r>
      <w:r>
        <w:rPr>
          <w:b w:val="0"/>
          <w:i w:val="0"/>
        </w:rPr>
        <w:t>7</w:t>
      </w:r>
      <w:r>
        <w:rPr>
          <w:b w:val="0"/>
          <w:i w:val="0"/>
        </w:rPr>
        <w:br/>
      </w:r>
      <w:r>
        <w:rPr>
          <w:b w:val="0"/>
          <w:i w:val="0"/>
        </w:rPr>
        <w:br/>
      </w:r>
      <w:r>
        <w:rPr>
          <w:b w:val="0"/>
          <w:i w:val="0"/>
        </w:rPr>
        <w:t>Núi Thành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w:t>
      </w:r>
      <w:r>
        <w:rPr>
          <w:b w:val="0"/>
          <w:i w:val="0"/>
        </w:rPr>
        <w:br/>
      </w:r>
      <w:r>
        <w:rPr>
          <w:b w:val="0"/>
          <w:i w:val="0"/>
        </w:rPr>
        <w:br/>
      </w:r>
      <w:r>
        <w:rPr>
          <w:b w:val="0"/>
          <w:i w:val="0"/>
        </w:rPr>
        <w:t>Đại Lộc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Hòa Vang</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Hòa Vang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Bạch Đàn Trắng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Núi Thành</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Hòa Vang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Phi Lao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475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Điện Bàn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w:t>
      </w:r>
      <w:r>
        <w:rPr>
          <w:b w:val="0"/>
          <w:i w:val="0"/>
        </w:rPr>
        <w:br/>
      </w:r>
      <w:r>
        <w:rPr>
          <w:b w:val="0"/>
          <w:i w:val="0"/>
        </w:rPr>
        <w:br/>
      </w:r>
      <w:r>
        <w:rPr>
          <w:b w:val="0"/>
          <w:i w:val="0"/>
        </w:rPr>
        <w:t>94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475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NGHĨA BÌNH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Thông 3 tá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Ba tơ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w:t>
      </w:r>
      <w:r>
        <w:rPr>
          <w:b w:val="0"/>
          <w:i w:val="0"/>
        </w:rPr>
        <w:br/>
      </w:r>
      <w:r>
        <w:rPr>
          <w:b w:val="0"/>
          <w:i w:val="0"/>
        </w:rPr>
        <w:br/>
      </w:r>
      <w:r>
        <w:rPr>
          <w:b w:val="0"/>
          <w:i w:val="0"/>
        </w:rPr>
        <w:t>Sơn Hà</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Phi lao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Quy Nhơn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w:t>
      </w:r>
      <w:r>
        <w:rPr>
          <w:b w:val="0"/>
          <w:i w:val="0"/>
        </w:rPr>
        <w:br/>
      </w:r>
      <w:r>
        <w:rPr>
          <w:b w:val="0"/>
          <w:i w:val="0"/>
        </w:rPr>
        <w:br/>
      </w:r>
      <w:r>
        <w:rPr>
          <w:b w:val="0"/>
          <w:i w:val="0"/>
        </w:rPr>
        <w:t>Mộ Đức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w:t>
      </w:r>
      <w:r>
        <w:rPr>
          <w:b w:val="0"/>
          <w:i w:val="0"/>
        </w:rPr>
        <w:br/>
      </w:r>
      <w:r>
        <w:rPr>
          <w:b w:val="0"/>
          <w:i w:val="0"/>
        </w:rPr>
        <w:br/>
      </w:r>
      <w:r>
        <w:rPr>
          <w:b w:val="0"/>
          <w:i w:val="0"/>
        </w:rPr>
        <w:t>Phú Mỹ</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Quế</w:t>
      </w:r>
      <w:r>
        <w:rPr>
          <w:b w:val="0"/>
          <w:i w:val="0"/>
        </w:rPr>
        <w:br/>
      </w:r>
      <w:r>
        <w:rPr>
          <w:b w:val="0"/>
          <w:i w:val="0"/>
        </w:rPr>
        <w:br/>
      </w:r>
      <w:r>
        <w:rPr>
          <w:b w:val="0"/>
          <w:i w:val="0"/>
        </w:rPr>
        <w:t>1000 cây</w:t>
      </w:r>
      <w:r>
        <w:rPr>
          <w:b w:val="0"/>
          <w:i w:val="0"/>
        </w:rPr>
        <w:br/>
      </w:r>
      <w:r>
        <w:rPr>
          <w:b w:val="0"/>
          <w:i w:val="0"/>
        </w:rPr>
        <w:br/>
      </w:r>
      <w:r>
        <w:rPr>
          <w:b w:val="0"/>
          <w:i w:val="0"/>
        </w:rPr>
        <w:t>Trà Bồng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Bạch Đàn</w:t>
      </w:r>
      <w:r>
        <w:rPr>
          <w:b w:val="0"/>
          <w:i w:val="0"/>
        </w:rPr>
        <w:br/>
      </w:r>
      <w:r>
        <w:rPr>
          <w:b w:val="0"/>
          <w:i w:val="0"/>
        </w:rPr>
        <w:br/>
      </w:r>
      <w:r>
        <w:rPr>
          <w:b w:val="0"/>
          <w:i w:val="0"/>
        </w:rPr>
        <w:t>10000</w:t>
      </w:r>
      <w:r>
        <w:rPr>
          <w:b w:val="0"/>
          <w:i w:val="0"/>
        </w:rPr>
        <w:br/>
      </w:r>
      <w:r>
        <w:rPr>
          <w:b w:val="0"/>
          <w:i w:val="0"/>
        </w:rPr>
        <w:br/>
      </w:r>
      <w:r>
        <w:rPr>
          <w:b w:val="0"/>
          <w:i w:val="0"/>
        </w:rPr>
        <w:t>B.Sơn.Ân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cây</w:t>
      </w:r>
      <w:r>
        <w:rPr>
          <w:b w:val="0"/>
          <w:i w:val="0"/>
        </w:rPr>
        <w:br/>
      </w:r>
      <w:r>
        <w:rPr>
          <w:b w:val="0"/>
          <w:i w:val="0"/>
        </w:rPr>
        <w:br/>
      </w:r>
      <w:r>
        <w:rPr>
          <w:b w:val="0"/>
          <w:i w:val="0"/>
        </w:rPr>
        <w:t xml:space="preserve"> </w:t>
      </w:r>
      <w:r>
        <w:rPr>
          <w:b w:val="0"/>
          <w:i w:val="0"/>
        </w:rPr>
        <w:br/>
      </w:r>
      <w:r>
        <w:rPr>
          <w:b w:val="0"/>
          <w:i w:val="0"/>
        </w:rPr>
        <w:br/>
      </w:r>
      <w:r>
        <w:rPr>
          <w:b w:val="0"/>
          <w:i w:val="0"/>
        </w:rPr>
        <w:t>Nhơn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Dầu rái</w:t>
      </w:r>
      <w:r>
        <w:rPr>
          <w:b w:val="0"/>
          <w:i w:val="0"/>
        </w:rPr>
        <w:br/>
      </w:r>
      <w:r>
        <w:rPr>
          <w:b w:val="0"/>
          <w:i w:val="0"/>
        </w:rPr>
        <w:br/>
      </w:r>
      <w:r>
        <w:rPr>
          <w:b w:val="0"/>
          <w:i w:val="0"/>
        </w:rPr>
        <w:t>1000</w:t>
      </w:r>
      <w:r>
        <w:rPr>
          <w:b w:val="0"/>
          <w:i w:val="0"/>
        </w:rPr>
        <w:br/>
      </w:r>
      <w:r>
        <w:rPr>
          <w:b w:val="0"/>
          <w:i w:val="0"/>
        </w:rPr>
        <w:br/>
      </w:r>
      <w:r>
        <w:rPr>
          <w:b w:val="0"/>
          <w:i w:val="0"/>
        </w:rPr>
        <w:t>Quy Nhơn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w:t>
      </w:r>
      <w:r>
        <w:rPr>
          <w:b w:val="0"/>
          <w:i w:val="0"/>
        </w:rPr>
        <w:br/>
      </w:r>
      <w:r>
        <w:rPr>
          <w:b w:val="0"/>
          <w:i w:val="0"/>
        </w:rPr>
        <w:br/>
      </w:r>
      <w:r>
        <w:rPr>
          <w:b w:val="0"/>
          <w:i w:val="0"/>
        </w:rPr>
        <w:t>1000ha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11000 cây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GIA LAI - KON TUM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Thông nhựa</w:t>
      </w:r>
      <w:r>
        <w:rPr>
          <w:b w:val="0"/>
          <w:i w:val="0"/>
        </w:rPr>
        <w:br/>
      </w:r>
      <w:r>
        <w:rPr>
          <w:b w:val="0"/>
          <w:i w:val="0"/>
        </w:rPr>
        <w:br/>
      </w:r>
      <w:r>
        <w:rPr>
          <w:b w:val="0"/>
          <w:i w:val="0"/>
        </w:rPr>
        <w:t>4000</w:t>
      </w:r>
      <w:r>
        <w:rPr>
          <w:b w:val="0"/>
          <w:i w:val="0"/>
        </w:rPr>
        <w:br/>
      </w:r>
      <w:r>
        <w:rPr>
          <w:b w:val="0"/>
          <w:i w:val="0"/>
        </w:rPr>
        <w:br/>
      </w:r>
      <w:r>
        <w:rPr>
          <w:b w:val="0"/>
          <w:i w:val="0"/>
        </w:rPr>
        <w:t>Măng Cành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Thông 3 lá</w:t>
      </w:r>
      <w:r>
        <w:rPr>
          <w:b w:val="0"/>
          <w:i w:val="0"/>
        </w:rPr>
        <w:br/>
      </w:r>
      <w:r>
        <w:rPr>
          <w:b w:val="0"/>
          <w:i w:val="0"/>
        </w:rPr>
        <w:br/>
      </w:r>
      <w:r>
        <w:rPr>
          <w:b w:val="0"/>
          <w:i w:val="0"/>
        </w:rPr>
        <w:t>2000</w:t>
      </w:r>
      <w:r>
        <w:rPr>
          <w:b w:val="0"/>
          <w:i w:val="0"/>
        </w:rPr>
        <w:br/>
      </w:r>
      <w:r>
        <w:rPr>
          <w:b w:val="0"/>
          <w:i w:val="0"/>
        </w:rPr>
        <w:br/>
      </w:r>
      <w:r>
        <w:rPr>
          <w:b w:val="0"/>
          <w:i w:val="0"/>
        </w:rPr>
        <w:t>Dakto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Doklei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Trắc</w:t>
      </w:r>
      <w:r>
        <w:rPr>
          <w:b w:val="0"/>
          <w:i w:val="0"/>
        </w:rPr>
        <w:br/>
      </w:r>
      <w:r>
        <w:rPr>
          <w:b w:val="0"/>
          <w:i w:val="0"/>
        </w:rPr>
        <w:br/>
      </w:r>
      <w:r>
        <w:rPr>
          <w:b w:val="0"/>
          <w:i w:val="0"/>
        </w:rPr>
        <w:t>500</w:t>
      </w:r>
      <w:r>
        <w:rPr>
          <w:b w:val="0"/>
          <w:i w:val="0"/>
        </w:rPr>
        <w:br/>
      </w:r>
      <w:r>
        <w:rPr>
          <w:b w:val="0"/>
          <w:i w:val="0"/>
        </w:rPr>
        <w:br/>
      </w:r>
      <w:r>
        <w:rPr>
          <w:b w:val="0"/>
          <w:i w:val="0"/>
        </w:rPr>
        <w:t>Dak Uy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Dak Uy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Cẩm lai H</w:t>
      </w:r>
      <w:r>
        <w:rPr>
          <w:b w:val="0"/>
          <w:i w:val="0"/>
        </w:rPr>
        <w:br/>
      </w:r>
      <w:r>
        <w:rPr>
          <w:b w:val="0"/>
          <w:i w:val="0"/>
        </w:rPr>
        <w:br/>
      </w:r>
      <w:r>
        <w:rPr>
          <w:b w:val="0"/>
          <w:i w:val="0"/>
        </w:rPr>
        <w:t>2000</w:t>
      </w:r>
      <w:r>
        <w:rPr>
          <w:b w:val="0"/>
          <w:i w:val="0"/>
        </w:rPr>
        <w:br/>
      </w:r>
      <w:r>
        <w:rPr>
          <w:b w:val="0"/>
          <w:i w:val="0"/>
        </w:rPr>
        <w:br/>
      </w:r>
      <w:r>
        <w:rPr>
          <w:b w:val="0"/>
          <w:i w:val="0"/>
        </w:rPr>
        <w:t>Chư Xê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Tràm hồng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Giổi, sao</w:t>
      </w:r>
      <w:r>
        <w:rPr>
          <w:b w:val="0"/>
          <w:i w:val="0"/>
        </w:rPr>
        <w:br/>
      </w:r>
      <w:r>
        <w:rPr>
          <w:b w:val="0"/>
          <w:i w:val="0"/>
        </w:rPr>
        <w:br/>
      </w:r>
      <w:r>
        <w:rPr>
          <w:b w:val="0"/>
          <w:i w:val="0"/>
        </w:rPr>
        <w:t>16000</w:t>
      </w:r>
      <w:r>
        <w:rPr>
          <w:b w:val="0"/>
          <w:i w:val="0"/>
        </w:rPr>
        <w:br/>
      </w:r>
      <w:r>
        <w:rPr>
          <w:b w:val="0"/>
          <w:i w:val="0"/>
        </w:rPr>
        <w:br/>
      </w:r>
      <w:r>
        <w:rPr>
          <w:b w:val="0"/>
          <w:i w:val="0"/>
        </w:rPr>
        <w:t>Sa Thầy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w:t>
      </w:r>
      <w:r>
        <w:rPr>
          <w:b w:val="0"/>
          <w:i w:val="0"/>
        </w:rPr>
        <w:br/>
      </w:r>
      <w:r>
        <w:rPr>
          <w:b w:val="0"/>
          <w:i w:val="0"/>
        </w:rPr>
        <w:br/>
      </w:r>
      <w:r>
        <w:rPr>
          <w:b w:val="0"/>
          <w:i w:val="0"/>
        </w:rPr>
        <w:t>25500</w:t>
      </w:r>
      <w:r>
        <w:rPr>
          <w:b w:val="0"/>
          <w:i w:val="0"/>
        </w:rPr>
        <w:br/>
      </w:r>
      <w:r>
        <w:rPr>
          <w:b w:val="0"/>
          <w:i w:val="0"/>
        </w:rPr>
        <w:br/>
      </w:r>
      <w:r>
        <w:rPr>
          <w:b w:val="0"/>
          <w:i w:val="0"/>
        </w:rPr>
        <w:t>(R.Cấm</w:t>
      </w:r>
      <w:r>
        <w:rPr>
          <w:b w:val="0"/>
          <w:i w:val="0"/>
        </w:rPr>
        <w:br/>
      </w:r>
      <w:r>
        <w:rPr>
          <w:b w:val="0"/>
          <w:i w:val="0"/>
        </w:rPr>
        <w:br/>
      </w:r>
      <w:r>
        <w:rPr>
          <w:b w:val="0"/>
          <w:i w:val="0"/>
        </w:rPr>
        <w:t>16000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LH KON HÀ NỪNG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Giỏ trầm</w:t>
      </w:r>
      <w:r>
        <w:rPr>
          <w:b w:val="0"/>
          <w:i w:val="0"/>
        </w:rPr>
        <w:br/>
      </w:r>
      <w:r>
        <w:rPr>
          <w:b w:val="0"/>
          <w:i w:val="0"/>
        </w:rPr>
        <w:br/>
      </w:r>
      <w:r>
        <w:rPr>
          <w:b w:val="0"/>
          <w:i w:val="0"/>
        </w:rPr>
        <w:t>8000</w:t>
      </w:r>
      <w:r>
        <w:rPr>
          <w:b w:val="0"/>
          <w:i w:val="0"/>
        </w:rPr>
        <w:br/>
      </w:r>
      <w:r>
        <w:rPr>
          <w:b w:val="0"/>
          <w:i w:val="0"/>
        </w:rPr>
        <w:br/>
      </w:r>
      <w:r>
        <w:rPr>
          <w:b w:val="0"/>
          <w:i w:val="0"/>
        </w:rPr>
        <w:t>LT2 Kon Chư roong</w:t>
      </w:r>
      <w:r>
        <w:rPr>
          <w:b w:val="0"/>
          <w:i w:val="0"/>
        </w:rPr>
        <w:br/>
      </w:r>
      <w:r>
        <w:rPr>
          <w:b w:val="0"/>
          <w:i w:val="0"/>
        </w:rPr>
        <w:br/>
      </w:r>
      <w:r>
        <w:rPr>
          <w:b w:val="0"/>
          <w:i w:val="0"/>
        </w:rPr>
        <w:t>TW</w:t>
      </w:r>
      <w:r>
        <w:rPr>
          <w:b w:val="0"/>
          <w:i w:val="0"/>
        </w:rPr>
        <w:br/>
      </w:r>
      <w:r>
        <w:rPr>
          <w:b w:val="0"/>
          <w:i w:val="0"/>
        </w:rPr>
        <w:br/>
      </w:r>
      <w:r>
        <w:rPr>
          <w:b w:val="0"/>
          <w:i w:val="0"/>
        </w:rPr>
        <w:t>R cấm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LT2</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17000</w:t>
      </w:r>
      <w:r>
        <w:rPr>
          <w:b w:val="0"/>
          <w:i w:val="0"/>
        </w:rPr>
        <w:br/>
      </w:r>
      <w:r>
        <w:rPr>
          <w:b w:val="0"/>
          <w:i w:val="0"/>
        </w:rPr>
        <w:br/>
      </w:r>
      <w:r>
        <w:rPr>
          <w:b w:val="0"/>
          <w:i w:val="0"/>
        </w:rPr>
        <w:t>LT3,7 Kon Kakim</w:t>
      </w:r>
      <w:r>
        <w:rPr>
          <w:b w:val="0"/>
          <w:i w:val="0"/>
        </w:rPr>
        <w:br/>
      </w:r>
      <w:r>
        <w:rPr>
          <w:b w:val="0"/>
          <w:i w:val="0"/>
        </w:rPr>
        <w:br/>
      </w:r>
      <w:r>
        <w:rPr>
          <w:b w:val="0"/>
          <w:i w:val="0"/>
        </w:rPr>
        <w:t>TW</w:t>
      </w:r>
      <w:r>
        <w:rPr>
          <w:b w:val="0"/>
          <w:i w:val="0"/>
        </w:rPr>
        <w:br/>
      </w:r>
      <w:r>
        <w:rPr>
          <w:b w:val="0"/>
          <w:i w:val="0"/>
        </w:rPr>
        <w:br/>
      </w:r>
      <w:r>
        <w:rPr>
          <w:b w:val="0"/>
          <w:i w:val="0"/>
        </w:rPr>
        <w:t>R cấm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Giổi, hương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Trắc</w:t>
      </w:r>
      <w:r>
        <w:rPr>
          <w:b w:val="0"/>
          <w:i w:val="0"/>
        </w:rPr>
        <w:br/>
      </w:r>
      <w:r>
        <w:rPr>
          <w:b w:val="0"/>
          <w:i w:val="0"/>
        </w:rPr>
        <w:br/>
      </w:r>
      <w:r>
        <w:rPr>
          <w:b w:val="0"/>
          <w:i w:val="0"/>
        </w:rPr>
        <w:t>4000</w:t>
      </w:r>
      <w:r>
        <w:rPr>
          <w:b w:val="0"/>
          <w:i w:val="0"/>
        </w:rPr>
        <w:br/>
      </w:r>
      <w:r>
        <w:rPr>
          <w:b w:val="0"/>
          <w:i w:val="0"/>
        </w:rPr>
        <w:br/>
      </w:r>
      <w:r>
        <w:rPr>
          <w:b w:val="0"/>
          <w:i w:val="0"/>
        </w:rPr>
        <w:t>Buôn Lưới</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Trám</w:t>
      </w:r>
      <w:r>
        <w:rPr>
          <w:b w:val="0"/>
          <w:i w:val="0"/>
        </w:rPr>
        <w:br/>
      </w:r>
      <w:r>
        <w:rPr>
          <w:b w:val="0"/>
          <w:i w:val="0"/>
        </w:rPr>
        <w:br/>
      </w:r>
      <w:r>
        <w:rPr>
          <w:b w:val="0"/>
          <w:i w:val="0"/>
        </w:rPr>
        <w:t>700</w:t>
      </w:r>
      <w:r>
        <w:rPr>
          <w:b w:val="0"/>
          <w:i w:val="0"/>
        </w:rPr>
        <w:br/>
      </w:r>
      <w:r>
        <w:rPr>
          <w:b w:val="0"/>
          <w:i w:val="0"/>
        </w:rPr>
        <w:br/>
      </w:r>
      <w:r>
        <w:rPr>
          <w:b w:val="0"/>
          <w:i w:val="0"/>
        </w:rPr>
        <w:t>TK7-LT7</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Chò chỉ Giổi trám hồng</w:t>
      </w:r>
      <w:r>
        <w:rPr>
          <w:b w:val="0"/>
          <w:i w:val="0"/>
        </w:rPr>
        <w:br/>
      </w:r>
      <w:r>
        <w:rPr>
          <w:b w:val="0"/>
          <w:i w:val="0"/>
        </w:rPr>
        <w:br/>
      </w:r>
      <w:r>
        <w:rPr>
          <w:b w:val="0"/>
          <w:i w:val="0"/>
        </w:rPr>
        <w:t>30</w:t>
      </w:r>
      <w:r>
        <w:rPr>
          <w:b w:val="0"/>
          <w:i w:val="0"/>
        </w:rPr>
        <w:br/>
      </w:r>
      <w:r>
        <w:rPr>
          <w:b w:val="0"/>
          <w:i w:val="0"/>
        </w:rPr>
        <w:br/>
      </w:r>
      <w:r>
        <w:rPr>
          <w:b w:val="0"/>
          <w:i w:val="0"/>
        </w:rPr>
        <w:t>LT4</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657</w:t>
      </w:r>
      <w:r>
        <w:rPr>
          <w:b w:val="0"/>
          <w:i w:val="0"/>
        </w:rPr>
        <w:br/>
      </w:r>
      <w:r>
        <w:rPr>
          <w:b w:val="0"/>
          <w:i w:val="0"/>
        </w:rPr>
        <w:br/>
      </w:r>
      <w:r>
        <w:rPr>
          <w:b w:val="0"/>
          <w:i w:val="0"/>
        </w:rPr>
        <w:t xml:space="preserve"> </w:t>
      </w:r>
      <w:r>
        <w:rPr>
          <w:b w:val="0"/>
          <w:i w:val="0"/>
        </w:rPr>
        <w:br/>
      </w:r>
      <w:r>
        <w:rPr>
          <w:b w:val="0"/>
          <w:i w:val="0"/>
        </w:rPr>
        <w:t>TK73-LTIII</w:t>
      </w:r>
      <w:r>
        <w:rPr>
          <w:b w:val="0"/>
          <w:i w:val="0"/>
        </w:rPr>
        <w:br/>
      </w:r>
      <w:r>
        <w:rPr>
          <w:b w:val="0"/>
          <w:i w:val="0"/>
        </w:rPr>
        <w:br/>
      </w:r>
      <w:r>
        <w:rPr>
          <w:b w:val="0"/>
          <w:i w:val="0"/>
        </w:rPr>
        <w:t xml:space="preserve"> </w:t>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Thông nàng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TK30-LT4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w:t>
      </w:r>
      <w:r>
        <w:rPr>
          <w:b w:val="0"/>
          <w:i w:val="0"/>
        </w:rPr>
        <w:br/>
      </w:r>
      <w:r>
        <w:rPr>
          <w:b w:val="0"/>
          <w:i w:val="0"/>
        </w:rPr>
        <w:br/>
      </w:r>
      <w:r>
        <w:rPr>
          <w:b w:val="0"/>
          <w:i w:val="0"/>
        </w:rPr>
        <w:t>29930</w:t>
      </w:r>
      <w:r>
        <w:rPr>
          <w:b w:val="0"/>
          <w:i w:val="0"/>
        </w:rPr>
        <w:br/>
      </w:r>
      <w:r>
        <w:rPr>
          <w:b w:val="0"/>
          <w:i w:val="0"/>
        </w:rPr>
        <w:br/>
      </w:r>
      <w:r>
        <w:rPr>
          <w:b w:val="0"/>
          <w:i w:val="0"/>
        </w:rPr>
        <w:t>(Rừng  cấm 2500)</w:t>
      </w:r>
      <w:r>
        <w:rPr>
          <w:b w:val="0"/>
          <w:i w:val="0"/>
        </w:rPr>
        <w:br/>
      </w:r>
      <w:r>
        <w:rPr>
          <w:b w:val="0"/>
          <w:i w:val="0"/>
        </w:rPr>
        <w:br/>
      </w:r>
      <w:r>
        <w:rPr>
          <w:b w:val="0"/>
          <w:i w:val="0"/>
        </w:rPr>
        <w:t xml:space="preserve"> </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2657</w:t>
      </w:r>
      <w:r>
        <w:rPr>
          <w:b w:val="0"/>
          <w:i w:val="0"/>
        </w:rPr>
        <w:br/>
      </w:r>
      <w:r>
        <w:rPr>
          <w:b w:val="0"/>
          <w:i w:val="0"/>
        </w:rPr>
        <w:br/>
      </w:r>
      <w:r>
        <w:rPr>
          <w:b w:val="0"/>
          <w:i w:val="0"/>
        </w:rPr>
        <w:t xml:space="preserve"> </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LH. EASUP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Vên Vên</w:t>
      </w:r>
      <w:r>
        <w:rPr>
          <w:b w:val="0"/>
          <w:i w:val="0"/>
        </w:rPr>
        <w:br/>
      </w:r>
      <w:r>
        <w:rPr>
          <w:b w:val="0"/>
          <w:i w:val="0"/>
        </w:rPr>
        <w:br/>
      </w:r>
      <w:r>
        <w:rPr>
          <w:b w:val="0"/>
          <w:i w:val="0"/>
        </w:rPr>
        <w:t>1000</w:t>
      </w:r>
      <w:r>
        <w:rPr>
          <w:b w:val="0"/>
          <w:i w:val="0"/>
        </w:rPr>
        <w:br/>
      </w:r>
      <w:r>
        <w:rPr>
          <w:b w:val="0"/>
          <w:i w:val="0"/>
        </w:rPr>
        <w:br/>
      </w:r>
      <w:r>
        <w:rPr>
          <w:b w:val="0"/>
          <w:i w:val="0"/>
        </w:rPr>
        <w:t>TK 1 buôn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Vwam</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Sao</w:t>
      </w:r>
      <w:r>
        <w:rPr>
          <w:b w:val="0"/>
          <w:i w:val="0"/>
        </w:rPr>
        <w:br/>
      </w:r>
      <w:r>
        <w:rPr>
          <w:b w:val="0"/>
          <w:i w:val="0"/>
        </w:rPr>
        <w:br/>
      </w:r>
      <w:r>
        <w:rPr>
          <w:b w:val="0"/>
          <w:i w:val="0"/>
        </w:rPr>
        <w:t>1000</w:t>
      </w:r>
      <w:r>
        <w:rPr>
          <w:b w:val="0"/>
          <w:i w:val="0"/>
        </w:rPr>
        <w:br/>
      </w:r>
      <w:r>
        <w:rPr>
          <w:b w:val="0"/>
          <w:i w:val="0"/>
        </w:rPr>
        <w:br/>
      </w:r>
      <w:r>
        <w:rPr>
          <w:b w:val="0"/>
          <w:i w:val="0"/>
        </w:rPr>
        <w:t>TK15 Buôn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Yawam</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Tếch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w:t>
      </w:r>
      <w:r>
        <w:rPr>
          <w:b w:val="0"/>
          <w:i w:val="0"/>
        </w:rPr>
        <w:br/>
      </w:r>
      <w:r>
        <w:rPr>
          <w:b w:val="0"/>
          <w:i w:val="0"/>
        </w:rPr>
        <w:br/>
      </w:r>
      <w:r>
        <w:rPr>
          <w:b w:val="0"/>
          <w:i w:val="0"/>
        </w:rPr>
        <w:t>Eakmak</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Họ dầu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R. khộp</w:t>
      </w:r>
      <w:r>
        <w:rPr>
          <w:b w:val="0"/>
          <w:i w:val="0"/>
        </w:rPr>
        <w:br/>
      </w:r>
      <w:r>
        <w:rPr>
          <w:b w:val="0"/>
          <w:i w:val="0"/>
        </w:rPr>
        <w:br/>
      </w:r>
      <w:r>
        <w:rPr>
          <w:b w:val="0"/>
          <w:i w:val="0"/>
        </w:rPr>
        <w:t>58000</w:t>
      </w:r>
      <w:r>
        <w:rPr>
          <w:b w:val="0"/>
          <w:i w:val="0"/>
        </w:rPr>
        <w:br/>
      </w:r>
      <w:r>
        <w:rPr>
          <w:b w:val="0"/>
          <w:i w:val="0"/>
        </w:rPr>
        <w:br/>
      </w:r>
      <w:r>
        <w:rPr>
          <w:b w:val="0"/>
          <w:i w:val="0"/>
        </w:rPr>
        <w:t>Yok Don</w:t>
      </w:r>
      <w:r>
        <w:rPr>
          <w:b w:val="0"/>
          <w:i w:val="0"/>
        </w:rPr>
        <w:br/>
      </w:r>
      <w:r>
        <w:rPr>
          <w:b w:val="0"/>
          <w:i w:val="0"/>
        </w:rPr>
        <w:br/>
      </w:r>
      <w:r>
        <w:rPr>
          <w:b w:val="0"/>
          <w:i w:val="0"/>
        </w:rPr>
        <w:t>TW</w:t>
      </w:r>
      <w:r>
        <w:rPr>
          <w:b w:val="0"/>
          <w:i w:val="0"/>
        </w:rPr>
        <w:br/>
      </w:r>
      <w:r>
        <w:rPr>
          <w:b w:val="0"/>
          <w:i w:val="0"/>
        </w:rPr>
        <w:br/>
      </w:r>
      <w:r>
        <w:rPr>
          <w:b w:val="0"/>
          <w:i w:val="0"/>
        </w:rPr>
        <w:t>R. cấm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w:t>
      </w:r>
      <w:r>
        <w:rPr>
          <w:b w:val="0"/>
          <w:i w:val="0"/>
        </w:rPr>
        <w:br/>
      </w:r>
      <w:r>
        <w:rPr>
          <w:b w:val="0"/>
          <w:i w:val="0"/>
        </w:rPr>
        <w:br/>
      </w:r>
      <w:r>
        <w:rPr>
          <w:b w:val="0"/>
          <w:i w:val="0"/>
        </w:rPr>
        <w:t>60000</w:t>
      </w:r>
      <w:r>
        <w:rPr>
          <w:b w:val="0"/>
          <w:i w:val="0"/>
        </w:rPr>
        <w:br/>
      </w:r>
      <w:r>
        <w:rPr>
          <w:b w:val="0"/>
          <w:i w:val="0"/>
        </w:rPr>
        <w:br/>
      </w:r>
      <w:r>
        <w:rPr>
          <w:b w:val="0"/>
          <w:i w:val="0"/>
        </w:rPr>
        <w:t>TW (R.cấm 58.000)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LÂM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Thông 3 lá</w:t>
      </w:r>
      <w:r>
        <w:rPr>
          <w:b w:val="0"/>
          <w:i w:val="0"/>
        </w:rPr>
        <w:br/>
      </w:r>
      <w:r>
        <w:rPr>
          <w:b w:val="0"/>
          <w:i w:val="0"/>
        </w:rPr>
        <w:br/>
      </w:r>
      <w:r>
        <w:rPr>
          <w:b w:val="0"/>
          <w:i w:val="0"/>
        </w:rPr>
        <w:t>1000</w:t>
      </w:r>
      <w:r>
        <w:rPr>
          <w:b w:val="0"/>
          <w:i w:val="0"/>
        </w:rPr>
        <w:br/>
      </w:r>
      <w:r>
        <w:rPr>
          <w:b w:val="0"/>
          <w:i w:val="0"/>
        </w:rPr>
        <w:br/>
      </w:r>
      <w:r>
        <w:rPr>
          <w:b w:val="0"/>
          <w:i w:val="0"/>
        </w:rPr>
        <w:t>Da chay</w:t>
      </w:r>
      <w:r>
        <w:rPr>
          <w:b w:val="0"/>
          <w:i w:val="0"/>
        </w:rPr>
        <w:br/>
      </w:r>
      <w:r>
        <w:rPr>
          <w:b w:val="0"/>
          <w:i w:val="0"/>
        </w:rPr>
        <w:br/>
      </w:r>
      <w:r>
        <w:rPr>
          <w:b w:val="0"/>
          <w:i w:val="0"/>
        </w:rPr>
        <w:t xml:space="preserve"> </w:t>
      </w:r>
      <w:r>
        <w:rPr>
          <w:b w:val="0"/>
          <w:i w:val="0"/>
        </w:rPr>
        <w:br/>
      </w:r>
      <w:r>
        <w:rPr>
          <w:b w:val="0"/>
          <w:i w:val="0"/>
        </w:rPr>
        <w:br/>
      </w:r>
      <w:r>
        <w:rPr>
          <w:b w:val="0"/>
          <w:i w:val="0"/>
        </w:rPr>
        <w:t>250</w:t>
      </w:r>
      <w:r>
        <w:rPr>
          <w:b w:val="0"/>
          <w:i w:val="0"/>
        </w:rPr>
        <w:br/>
      </w:r>
      <w:r>
        <w:rPr>
          <w:b w:val="0"/>
          <w:i w:val="0"/>
        </w:rPr>
        <w:br/>
      </w:r>
      <w:r>
        <w:rPr>
          <w:b w:val="0"/>
          <w:i w:val="0"/>
        </w:rPr>
        <w:t xml:space="preserve"> </w:t>
      </w:r>
      <w:r>
        <w:rPr>
          <w:b w:val="0"/>
          <w:i w:val="0"/>
        </w:rPr>
        <w:br/>
      </w:r>
      <w:r>
        <w:rPr>
          <w:b w:val="0"/>
          <w:i w:val="0"/>
        </w:rPr>
        <w:br/>
      </w:r>
      <w:r>
        <w:rPr>
          <w:b w:val="0"/>
          <w:i w:val="0"/>
        </w:rPr>
        <w:t>Bla (BLộc)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600</w:t>
      </w:r>
      <w:r>
        <w:rPr>
          <w:b w:val="0"/>
          <w:i w:val="0"/>
        </w:rPr>
        <w:br/>
      </w:r>
      <w:r>
        <w:rPr>
          <w:b w:val="0"/>
          <w:i w:val="0"/>
        </w:rPr>
        <w:br/>
      </w:r>
      <w:r>
        <w:rPr>
          <w:b w:val="0"/>
          <w:i w:val="0"/>
        </w:rPr>
        <w:t>Hồ tiêu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3884</w:t>
      </w:r>
      <w:r>
        <w:rPr>
          <w:b w:val="0"/>
          <w:i w:val="0"/>
        </w:rPr>
        <w:br/>
      </w:r>
      <w:r>
        <w:rPr>
          <w:b w:val="0"/>
          <w:i w:val="0"/>
        </w:rPr>
        <w:br/>
      </w:r>
      <w:r>
        <w:rPr>
          <w:b w:val="0"/>
          <w:i w:val="0"/>
        </w:rPr>
        <w:t>X.thọ</w:t>
      </w:r>
      <w:r>
        <w:rPr>
          <w:b w:val="0"/>
          <w:i w:val="0"/>
        </w:rPr>
        <w:br/>
      </w:r>
      <w:r>
        <w:rPr>
          <w:b w:val="0"/>
          <w:i w:val="0"/>
        </w:rPr>
        <w:br/>
      </w:r>
      <w:r>
        <w:rPr>
          <w:b w:val="0"/>
          <w:i w:val="0"/>
        </w:rPr>
        <w:t>TW</w:t>
      </w:r>
      <w:r>
        <w:rPr>
          <w:b w:val="0"/>
          <w:i w:val="0"/>
        </w:rPr>
        <w:br/>
      </w:r>
      <w:r>
        <w:rPr>
          <w:b w:val="0"/>
          <w:i w:val="0"/>
        </w:rPr>
        <w:br/>
      </w:r>
      <w:r>
        <w:rPr>
          <w:b w:val="0"/>
          <w:i w:val="0"/>
        </w:rPr>
        <w:t>104</w:t>
      </w:r>
      <w:r>
        <w:rPr>
          <w:b w:val="0"/>
          <w:i w:val="0"/>
        </w:rPr>
        <w:br/>
      </w:r>
      <w:r>
        <w:rPr>
          <w:b w:val="0"/>
          <w:i w:val="0"/>
        </w:rPr>
        <w:br/>
      </w:r>
      <w:r>
        <w:rPr>
          <w:b w:val="0"/>
          <w:i w:val="0"/>
        </w:rPr>
        <w:t xml:space="preserve"> </w:t>
      </w:r>
      <w:r>
        <w:rPr>
          <w:b w:val="0"/>
          <w:i w:val="0"/>
        </w:rPr>
        <w:br/>
      </w:r>
      <w:r>
        <w:rPr>
          <w:b w:val="0"/>
          <w:i w:val="0"/>
        </w:rPr>
        <w:br/>
      </w:r>
      <w:r>
        <w:rPr>
          <w:b w:val="0"/>
          <w:i w:val="0"/>
        </w:rPr>
        <w:t>Xuân Thọ</w:t>
      </w:r>
      <w:r>
        <w:rPr>
          <w:b w:val="0"/>
          <w:i w:val="0"/>
        </w:rPr>
        <w:br/>
      </w:r>
      <w:r>
        <w:rPr>
          <w:b w:val="0"/>
          <w:i w:val="0"/>
        </w:rPr>
        <w:br/>
      </w:r>
      <w:r>
        <w:rPr>
          <w:b w:val="0"/>
          <w:i w:val="0"/>
        </w:rPr>
        <w:t>TW</w:t>
      </w:r>
      <w:r>
        <w:rPr>
          <w:b w:val="0"/>
          <w:i w:val="0"/>
        </w:rPr>
        <w:br/>
      </w:r>
      <w:r>
        <w:rPr>
          <w:b w:val="0"/>
          <w:i w:val="0"/>
        </w:rPr>
        <w:br/>
      </w:r>
      <w:r>
        <w:rPr>
          <w:b w:val="0"/>
          <w:i w:val="0"/>
        </w:rPr>
        <w:t>250</w:t>
      </w:r>
      <w:r>
        <w:rPr>
          <w:b w:val="0"/>
          <w:i w:val="0"/>
        </w:rPr>
        <w:br/>
      </w:r>
      <w:r>
        <w:rPr>
          <w:b w:val="0"/>
          <w:i w:val="0"/>
        </w:rPr>
        <w:br/>
      </w:r>
      <w:r>
        <w:rPr>
          <w:b w:val="0"/>
          <w:i w:val="0"/>
        </w:rPr>
        <w:t>Xuân Thọ</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Preun</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27,5</w:t>
      </w:r>
      <w:r>
        <w:rPr>
          <w:b w:val="0"/>
          <w:i w:val="0"/>
        </w:rPr>
        <w:br/>
      </w:r>
      <w:r>
        <w:rPr>
          <w:b w:val="0"/>
          <w:i w:val="0"/>
        </w:rPr>
        <w:br/>
      </w:r>
      <w:r>
        <w:rPr>
          <w:b w:val="0"/>
          <w:i w:val="0"/>
        </w:rPr>
        <w:t>Lang hanh</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Thông nhựa</w:t>
      </w:r>
      <w:r>
        <w:rPr>
          <w:b w:val="0"/>
          <w:i w:val="0"/>
        </w:rPr>
        <w:br/>
      </w:r>
      <w:r>
        <w:rPr>
          <w:b w:val="0"/>
          <w:i w:val="0"/>
        </w:rPr>
        <w:br/>
      </w:r>
      <w:r>
        <w:rPr>
          <w:b w:val="0"/>
          <w:i w:val="0"/>
        </w:rPr>
        <w:t>1000</w:t>
      </w:r>
      <w:r>
        <w:rPr>
          <w:b w:val="0"/>
          <w:i w:val="0"/>
        </w:rPr>
        <w:br/>
      </w:r>
      <w:r>
        <w:rPr>
          <w:b w:val="0"/>
          <w:i w:val="0"/>
        </w:rPr>
        <w:br/>
      </w:r>
      <w:r>
        <w:rPr>
          <w:b w:val="0"/>
          <w:i w:val="0"/>
        </w:rPr>
        <w:t>Bảo Lộc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3,6</w:t>
      </w:r>
      <w:r>
        <w:rPr>
          <w:b w:val="0"/>
          <w:i w:val="0"/>
        </w:rPr>
        <w:br/>
      </w:r>
      <w:r>
        <w:rPr>
          <w:b w:val="0"/>
          <w:i w:val="0"/>
        </w:rPr>
        <w:br/>
      </w:r>
      <w:r>
        <w:rPr>
          <w:b w:val="0"/>
          <w:i w:val="0"/>
        </w:rPr>
        <w:t>Xuân Thọ</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L.Hanh</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18</w:t>
      </w:r>
      <w:r>
        <w:rPr>
          <w:b w:val="0"/>
          <w:i w:val="0"/>
        </w:rPr>
        <w:br/>
      </w:r>
      <w:r>
        <w:rPr>
          <w:b w:val="0"/>
          <w:i w:val="0"/>
        </w:rPr>
        <w:br/>
      </w:r>
      <w:r>
        <w:rPr>
          <w:b w:val="0"/>
          <w:i w:val="0"/>
        </w:rPr>
        <w:t>Lang Hanh</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Thông 2 lá dẹt</w:t>
      </w:r>
      <w:r>
        <w:rPr>
          <w:b w:val="0"/>
          <w:i w:val="0"/>
        </w:rPr>
        <w:br/>
      </w:r>
      <w:r>
        <w:rPr>
          <w:b w:val="0"/>
          <w:i w:val="0"/>
        </w:rPr>
        <w:br/>
      </w:r>
      <w:r>
        <w:rPr>
          <w:b w:val="0"/>
          <w:i w:val="0"/>
        </w:rPr>
        <w:t>800</w:t>
      </w:r>
      <w:r>
        <w:rPr>
          <w:b w:val="0"/>
          <w:i w:val="0"/>
        </w:rPr>
        <w:br/>
      </w:r>
      <w:r>
        <w:rPr>
          <w:b w:val="0"/>
          <w:i w:val="0"/>
        </w:rPr>
        <w:br/>
      </w:r>
      <w:r>
        <w:rPr>
          <w:b w:val="0"/>
          <w:i w:val="0"/>
        </w:rPr>
        <w:t>Cổng trời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Thông 5 lá</w:t>
      </w:r>
      <w:r>
        <w:rPr>
          <w:b w:val="0"/>
          <w:i w:val="0"/>
        </w:rPr>
        <w:br/>
      </w:r>
      <w:r>
        <w:rPr>
          <w:b w:val="0"/>
          <w:i w:val="0"/>
        </w:rPr>
        <w:br/>
      </w:r>
      <w:r>
        <w:rPr>
          <w:b w:val="0"/>
          <w:i w:val="0"/>
        </w:rPr>
        <w:t>100</w:t>
      </w:r>
      <w:r>
        <w:rPr>
          <w:b w:val="0"/>
          <w:i w:val="0"/>
        </w:rPr>
        <w:br/>
      </w:r>
      <w:r>
        <w:rPr>
          <w:b w:val="0"/>
          <w:i w:val="0"/>
        </w:rPr>
        <w:br/>
      </w:r>
      <w:r>
        <w:rPr>
          <w:b w:val="0"/>
          <w:i w:val="0"/>
        </w:rPr>
        <w:t>Lạc Hương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Dầu trà beng</w:t>
      </w:r>
      <w:r>
        <w:rPr>
          <w:b w:val="0"/>
          <w:i w:val="0"/>
        </w:rPr>
        <w:br/>
      </w:r>
      <w:r>
        <w:rPr>
          <w:b w:val="0"/>
          <w:i w:val="0"/>
        </w:rPr>
        <w:br/>
      </w:r>
      <w:r>
        <w:rPr>
          <w:b w:val="0"/>
          <w:i w:val="0"/>
        </w:rPr>
        <w:t>1000</w:t>
      </w:r>
      <w:r>
        <w:rPr>
          <w:b w:val="0"/>
          <w:i w:val="0"/>
        </w:rPr>
        <w:br/>
      </w:r>
      <w:r>
        <w:rPr>
          <w:b w:val="0"/>
          <w:i w:val="0"/>
        </w:rPr>
        <w:br/>
      </w:r>
      <w:r>
        <w:rPr>
          <w:b w:val="0"/>
          <w:i w:val="0"/>
        </w:rPr>
        <w:t>Km 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 linh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Chò, kiền kiền</w:t>
      </w:r>
      <w:r>
        <w:rPr>
          <w:b w:val="0"/>
          <w:i w:val="0"/>
        </w:rPr>
        <w:br/>
      </w:r>
      <w:r>
        <w:rPr>
          <w:b w:val="0"/>
          <w:i w:val="0"/>
        </w:rPr>
        <w:br/>
      </w:r>
      <w:r>
        <w:rPr>
          <w:b w:val="0"/>
          <w:i w:val="0"/>
        </w:rPr>
        <w:t>60</w:t>
      </w:r>
      <w:r>
        <w:rPr>
          <w:b w:val="0"/>
          <w:i w:val="0"/>
        </w:rPr>
        <w:br/>
      </w:r>
      <w:r>
        <w:rPr>
          <w:b w:val="0"/>
          <w:i w:val="0"/>
        </w:rPr>
        <w:br/>
      </w:r>
      <w:r>
        <w:rPr>
          <w:b w:val="0"/>
          <w:i w:val="0"/>
        </w:rPr>
        <w:t>Đa Huoai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Ngo tùng</w:t>
      </w:r>
      <w:r>
        <w:rPr>
          <w:b w:val="0"/>
          <w:i w:val="0"/>
        </w:rPr>
        <w:br/>
      </w:r>
      <w:r>
        <w:rPr>
          <w:b w:val="0"/>
          <w:i w:val="0"/>
        </w:rPr>
        <w:br/>
      </w:r>
      <w:r>
        <w:rPr>
          <w:b w:val="0"/>
          <w:i w:val="0"/>
        </w:rPr>
        <w:t>500 cây</w:t>
      </w:r>
      <w:r>
        <w:rPr>
          <w:b w:val="0"/>
          <w:i w:val="0"/>
        </w:rPr>
        <w:br/>
      </w:r>
      <w:r>
        <w:rPr>
          <w:b w:val="0"/>
          <w:i w:val="0"/>
        </w:rPr>
        <w:br/>
      </w:r>
      <w:r>
        <w:rPr>
          <w:b w:val="0"/>
          <w:i w:val="0"/>
        </w:rPr>
        <w:t>Đà Lạt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Bạch đàn</w:t>
      </w:r>
      <w:r>
        <w:rPr>
          <w:b w:val="0"/>
          <w:i w:val="0"/>
        </w:rPr>
        <w:br/>
      </w:r>
      <w:r>
        <w:rPr>
          <w:b w:val="0"/>
          <w:i w:val="0"/>
        </w:rPr>
        <w:br/>
      </w:r>
      <w:r>
        <w:rPr>
          <w:b w:val="0"/>
          <w:i w:val="0"/>
        </w:rPr>
        <w:t>10000</w:t>
      </w:r>
      <w:r>
        <w:rPr>
          <w:b w:val="0"/>
          <w:i w:val="0"/>
        </w:rPr>
        <w:br/>
      </w:r>
      <w:r>
        <w:rPr>
          <w:b w:val="0"/>
          <w:i w:val="0"/>
        </w:rPr>
        <w:br/>
      </w:r>
      <w:r>
        <w:rPr>
          <w:b w:val="0"/>
          <w:i w:val="0"/>
        </w:rPr>
        <w:t>L. Hương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6,7</w:t>
      </w:r>
      <w:r>
        <w:rPr>
          <w:b w:val="0"/>
          <w:i w:val="0"/>
        </w:rPr>
        <w:br/>
      </w:r>
      <w:r>
        <w:rPr>
          <w:b w:val="0"/>
          <w:i w:val="0"/>
        </w:rPr>
        <w:br/>
      </w:r>
      <w:r>
        <w:rPr>
          <w:b w:val="0"/>
          <w:i w:val="0"/>
        </w:rPr>
        <w:t xml:space="preserve"> </w:t>
      </w:r>
      <w:r>
        <w:rPr>
          <w:b w:val="0"/>
          <w:i w:val="0"/>
        </w:rPr>
        <w:br/>
      </w:r>
      <w:r>
        <w:rPr>
          <w:b w:val="0"/>
          <w:i w:val="0"/>
        </w:rPr>
        <w:t>Xuân Thọ</w:t>
      </w:r>
      <w:r>
        <w:rPr>
          <w:b w:val="0"/>
          <w:i w:val="0"/>
        </w:rPr>
        <w:br/>
      </w:r>
      <w:r>
        <w:rPr>
          <w:b w:val="0"/>
          <w:i w:val="0"/>
        </w:rPr>
        <w:br/>
      </w:r>
      <w:r>
        <w:rPr>
          <w:b w:val="0"/>
          <w:i w:val="0"/>
        </w:rPr>
        <w:t xml:space="preserve"> </w:t>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Muống, tràm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w:t>
      </w:r>
      <w:r>
        <w:rPr>
          <w:b w:val="0"/>
          <w:i w:val="0"/>
        </w:rPr>
        <w:br/>
      </w:r>
      <w:r>
        <w:rPr>
          <w:b w:val="0"/>
          <w:i w:val="0"/>
        </w:rPr>
        <w:br/>
      </w:r>
      <w:r>
        <w:rPr>
          <w:b w:val="0"/>
          <w:i w:val="0"/>
        </w:rPr>
        <w:t>Xuân Thọ</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w:t>
      </w:r>
      <w:r>
        <w:rPr>
          <w:b w:val="0"/>
          <w:i w:val="0"/>
        </w:rPr>
        <w:br/>
      </w:r>
      <w:r>
        <w:rPr>
          <w:b w:val="0"/>
          <w:i w:val="0"/>
        </w:rPr>
        <w:br/>
      </w:r>
      <w:r>
        <w:rPr>
          <w:b w:val="0"/>
          <w:i w:val="0"/>
        </w:rPr>
        <w:t>9.989 ha và 1500 cây</w:t>
      </w:r>
      <w:r>
        <w:rPr>
          <w:b w:val="0"/>
          <w:i w:val="0"/>
        </w:rPr>
        <w:br/>
      </w:r>
      <w:r>
        <w:rPr>
          <w:b w:val="0"/>
          <w:i w:val="0"/>
        </w:rPr>
        <w:br/>
      </w:r>
      <w:r>
        <w:rPr>
          <w:b w:val="0"/>
          <w:i w:val="0"/>
        </w:rPr>
        <w:t>(TW:4.889)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1,291</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8,4</w:t>
      </w:r>
      <w:r>
        <w:rPr>
          <w:b w:val="0"/>
          <w:i w:val="0"/>
        </w:rPr>
        <w:br/>
      </w:r>
      <w:r>
        <w:rPr>
          <w:b w:val="0"/>
          <w:i w:val="0"/>
        </w:rPr>
        <w:br/>
      </w:r>
      <w:r>
        <w:rPr>
          <w:b w:val="0"/>
          <w:i w:val="0"/>
        </w:rPr>
        <w:t>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LÂM NGHIỆP</w:t>
            </w:r>
            <w:r>
              <w:br/>
            </w:r>
            <w:r>
              <w:rPr>
                <w:b w:val="0"/>
                <w:i w:val="0"/>
              </w:rPr>
              <w:t>____________________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___________________________________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Trần Sơn Thuỷ</w:t>
            </w:r>
            <w:r>
              <w:rPr>
                <w:b w:val="0"/>
                <w:i w:val="0"/>
              </w:rPr>
              <w:br/>
            </w:r>
            <w:r>
              <w:rPr>
                <w:b w:val="0"/>
                <w:i w:val="0"/>
              </w:rPr>
              <w:t>(Đã ký)</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 xml:space="preserve"> </w:t>
            </w:r>
          </w:p>
        </w:tc>
        <w:tc>
          <w:tcPr>
            <w:tcW w:type="dxa" w:w="1440"/>
          </w:tcPr>
          <w:p>
            <w:r>
              <w:rPr>
                <w:b w:val="0"/>
                <w:i w:val="0"/>
              </w:rPr>
              <w:br/>
            </w:r>
            <w:r>
              <w:rPr>
                <w:b/>
                <w:i w:val="0"/>
              </w:rPr>
              <w:t>Khoanh nuôi: Bảo vệ</w:t>
            </w:r>
          </w:p>
        </w:tc>
        <w:tc>
          <w:tcPr>
            <w:tcW w:type="dxa" w:w="1440"/>
          </w:tcPr>
          <w:p>
            <w:r>
              <w:rPr>
                <w:b w:val="0"/>
                <w:i w:val="0"/>
              </w:rPr>
              <w:br/>
            </w:r>
            <w:r>
              <w:rPr>
                <w:b/>
                <w:i w:val="0"/>
              </w:rPr>
              <w:t>Chuyên hóa</w:t>
            </w:r>
          </w:p>
        </w:tc>
        <w:tc>
          <w:tcPr>
            <w:tcW w:type="dxa" w:w="1440"/>
          </w:tcPr>
          <w:p>
            <w:r>
              <w:rPr>
                <w:b w:val="0"/>
                <w:i w:val="0"/>
              </w:rPr>
              <w:br/>
            </w:r>
            <w:r>
              <w:rPr>
                <w:b/>
                <w:i w:val="0"/>
              </w:rPr>
              <w:t>Trồng rừng mới</w:t>
            </w:r>
          </w:p>
        </w:tc>
        <w:tc>
          <w:tcPr>
            <w:tcW w:type="dxa" w:w="1440"/>
          </w:tcPr>
          <w:p>
            <w:r>
              <w:rPr>
                <w:b w:val="0"/>
                <w:i w:val="0"/>
              </w:rPr>
              <w:br/>
            </w:r>
            <w:r>
              <w:rPr>
                <w:b/>
                <w:i w:val="0"/>
              </w:rPr>
              <w:t>Vô tính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Khoanh nuôi</w:t>
            </w:r>
          </w:p>
        </w:tc>
        <w:tc>
          <w:tcPr>
            <w:tcW w:type="dxa" w:w="2160"/>
          </w:tcPr>
          <w:p>
            <w:r>
              <w:rPr>
                <w:b w:val="0"/>
                <w:i w:val="0"/>
              </w:rPr>
              <w:br/>
            </w:r>
            <w:r>
              <w:rPr>
                <w:b w:val="0"/>
                <w:i w:val="0"/>
              </w:rPr>
              <w:t>Chuyển hoá</w:t>
            </w:r>
          </w:p>
        </w:tc>
        <w:tc>
          <w:tcPr>
            <w:tcW w:type="dxa" w:w="2160"/>
          </w:tcPr>
          <w:p>
            <w:r>
              <w:rPr>
                <w:b w:val="0"/>
                <w:i w:val="0"/>
              </w:rPr>
              <w:br/>
            </w:r>
            <w:r>
              <w:rPr>
                <w:b w:val="0"/>
                <w:i w:val="0"/>
              </w:rPr>
              <w:t>Trồng rừng giống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LÂM NGHIỆP</w:t>
            </w:r>
          </w:p>
        </w:tc>
        <w:tc>
          <w:tcPr>
            <w:tcW w:type="dxa" w:w="4320"/>
          </w:tcPr>
          <w:p>
            <w:r>
              <w:rPr>
                <w:b w:val="0"/>
                <w:i w:val="0"/>
              </w:rPr>
              <w:br/>
            </w:r>
            <w:r>
              <w:rPr>
                <w:b/>
                <w:i w:val="0"/>
              </w:rPr>
              <w:t>QUY HOẠCH</w:t>
            </w:r>
            <w:r>
              <w:rPr>
                <w:b w:val="0"/>
                <w:i w:val="0"/>
              </w:rPr>
              <w:br/>
            </w:r>
            <w:r>
              <w:rPr>
                <w:b w:val="0"/>
                <w:i w:val="0"/>
              </w:rPr>
              <w:t>XÂY DỰNG RỪNG GIỐNG</w:t>
            </w:r>
            <w:r>
              <w:br/>
            </w:r>
            <w:r>
              <w:rPr>
                <w:b w:val="0"/>
                <w:i w:val="0"/>
              </w:rPr>
              <w:br/>
              <w:t xml:space="preserve">         (Phần thống kê theo từng đơn vị)</w:t>
            </w:r>
            <w:r>
              <w:br/>
            </w:r>
            <w:r>
              <w:rPr>
                <w:b w:val="0"/>
                <w:i w:val="0"/>
              </w:rPr>
              <w:br/>
              <w:t xml:space="preserve">         (Kèm theo Quyết định số......./LN ngày.../1986 của Bộ Lâm nghiệp)</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TT</w:t>
            </w:r>
          </w:p>
        </w:tc>
        <w:tc>
          <w:tcPr>
            <w:tcW w:type="dxa" w:w="1440"/>
          </w:tcPr>
          <w:p>
            <w:r>
              <w:rPr>
                <w:b w:val="0"/>
                <w:i w:val="0"/>
              </w:rPr>
              <w:br/>
            </w:r>
            <w:r>
              <w:rPr>
                <w:b w:val="0"/>
                <w:i w:val="0"/>
              </w:rPr>
              <w:t>Đơn vị</w:t>
            </w:r>
          </w:p>
        </w:tc>
        <w:tc>
          <w:tcPr>
            <w:tcW w:type="dxa" w:w="1440"/>
          </w:tcPr>
          <w:p>
            <w:r>
              <w:rPr>
                <w:b w:val="0"/>
                <w:i w:val="0"/>
              </w:rPr>
              <w:br/>
            </w:r>
            <w:r>
              <w:rPr>
                <w:b w:val="0"/>
                <w:i w:val="0"/>
              </w:rPr>
              <w:t>Khoanh nuôi bảo vệ</w:t>
            </w:r>
          </w:p>
        </w:tc>
        <w:tc>
          <w:tcPr>
            <w:tcW w:type="dxa" w:w="1440"/>
          </w:tcPr>
          <w:p>
            <w:r>
              <w:rPr>
                <w:b w:val="0"/>
                <w:i w:val="0"/>
              </w:rPr>
              <w:br/>
            </w:r>
            <w:r>
              <w:rPr>
                <w:b w:val="0"/>
                <w:i w:val="0"/>
              </w:rPr>
              <w:t>Chuyển hoá</w:t>
            </w:r>
          </w:p>
        </w:tc>
        <w:tc>
          <w:tcPr>
            <w:tcW w:type="dxa" w:w="1440"/>
          </w:tcPr>
          <w:p>
            <w:r>
              <w:rPr>
                <w:b w:val="0"/>
                <w:i w:val="0"/>
              </w:rPr>
              <w:br/>
            </w:r>
            <w:r>
              <w:rPr>
                <w:b w:val="0"/>
                <w:i w:val="0"/>
              </w:rPr>
              <w:t>Trồng rừng giống</w:t>
            </w:r>
          </w:p>
        </w:tc>
        <w:tc>
          <w:tcPr>
            <w:tcW w:type="dxa" w:w="1440"/>
          </w:tcPr>
          <w:p>
            <w:r>
              <w:rPr>
                <w:b w:val="0"/>
                <w:i w:val="0"/>
              </w:rPr>
              <w:br/>
            </w:r>
            <w:r>
              <w:rPr>
                <w:b w:val="0"/>
                <w:i w:val="0"/>
              </w:rPr>
              <w:t>Ghi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