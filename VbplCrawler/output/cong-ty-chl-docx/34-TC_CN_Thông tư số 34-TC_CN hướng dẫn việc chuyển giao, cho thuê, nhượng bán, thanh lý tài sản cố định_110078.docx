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34-TC/CN hướng dẫn việc chuyển giao, cho thuê, nhượng bán, thanh lý tài sản cố định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