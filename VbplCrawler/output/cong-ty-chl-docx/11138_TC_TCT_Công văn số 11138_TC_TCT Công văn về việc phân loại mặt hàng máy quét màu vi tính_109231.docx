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11138/TC/TCT Công văn về việc phân loại mặt hàng máy quét màu vi tính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