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939/BYT-QĐ Về việc ban hành Quy chế quản lý thuốc gây nghiện và danh mục thuốc gây nghiện</w:t>
      </w:r>
    </w:p>
    <w:p>
      <w:r>
        <w:rPr>
          <w:b w:val="0"/>
          <w:i w:val="0"/>
        </w:rPr>
        <w:br/>
      </w:r>
      <w:r>
        <w:rPr>
          <w:b w:val="0"/>
          <w:i w:val="0"/>
        </w:rPr>
        <w:br/>
      </w:r>
      <w:r>
        <w:rPr>
          <w:b w:val="0"/>
          <w:i w:val="0"/>
        </w:rPr>
        <w:br/>
      </w:r>
      <w:r>
        <w:rPr>
          <w:b w:val="0"/>
          <w:i w:val="0"/>
        </w:rPr>
        <w:br/>
      </w:r>
      <w:r>
        <w:rPr>
          <w:b w:val="0"/>
          <w:i w:val="0"/>
        </w:rPr>
        <w:br/>
      </w:r>
      <w:r>
        <w:rPr>
          <w:b/>
          <w:i w:val="0"/>
        </w:rPr>
        <w:t>BỘ Y TẾ</w:t>
      </w:r>
      <w:r>
        <w:br/>
      </w:r>
      <w:r>
        <w:rPr>
          <w:b w:val="0"/>
          <w:i w:val="0"/>
        </w:rP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 xml:space="preserve">******** </w:t>
      </w:r>
      <w:r>
        <w:rPr>
          <w:b w:val="0"/>
          <w:i w:val="0"/>
        </w:rPr>
        <w:br/>
      </w:r>
      <w:r>
        <w:rPr>
          <w:b w:val="0"/>
          <w:i w:val="0"/>
        </w:rPr>
        <w:br/>
      </w:r>
      <w:r>
        <w:rPr>
          <w:b w:val="0"/>
          <w:i w:val="0"/>
        </w:rPr>
        <w:br/>
      </w:r>
      <w:r>
        <w:rPr>
          <w:b w:val="0"/>
          <w:i w:val="0"/>
        </w:rPr>
        <w:br/>
      </w:r>
      <w:r>
        <w:rPr>
          <w:b w:val="0"/>
          <w:i w:val="0"/>
        </w:rPr>
        <w:t xml:space="preserve">Số: 939/BYT-QĐ </w:t>
      </w:r>
      <w:r>
        <w:rPr>
          <w:b w:val="0"/>
          <w:i w:val="0"/>
        </w:rPr>
        <w:br/>
      </w:r>
      <w:r>
        <w:rPr>
          <w:b w:val="0"/>
          <w:i w:val="0"/>
        </w:rPr>
        <w:br/>
      </w:r>
      <w:r>
        <w:rPr>
          <w:b w:val="0"/>
          <w:i/>
        </w:rPr>
        <w:t xml:space="preserve">, ngày 06 tháng 06 năm 1995 </w:t>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val="0"/>
          <w:i w:val="0"/>
        </w:rPr>
        <w:br/>
      </w:r>
      <w:r>
        <w:rPr>
          <w:b w:val="0"/>
          <w:i w:val="0"/>
        </w:rPr>
        <w:t xml:space="preserve">VỀ VIỆC BAN HÀNH QUY CHẾ QUẢN LÝ THUỐC GÂY NGHIỆN VÀ DANH </w:t>
      </w:r>
      <w:r>
        <w:rPr>
          <w:b w:val="0"/>
          <w:i w:val="0"/>
        </w:rPr>
        <w:br/>
      </w:r>
      <w:r>
        <w:rPr>
          <w:b w:val="0"/>
          <w:i w:val="0"/>
        </w:rPr>
        <w:t>MỤC THUỐC GÂY NGHIỆN BỘ TRƯỞNG BỘ Y TẾ</w:t>
      </w:r>
      <w:r>
        <w:rPr>
          <w:b w:val="0"/>
          <w:i w:val="0"/>
        </w:rPr>
        <w:br/>
      </w:r>
      <w:r>
        <w:rPr>
          <w:b w:val="0"/>
          <w:i/>
        </w:rPr>
        <w:t>Căn cứ Luật bảo vệ sức khoẻ nhân dân ngày 11/7/1989;</w:t>
      </w:r>
      <w:r>
        <w:br/>
      </w:r>
      <w:r>
        <w:rPr>
          <w:b w:val="0"/>
          <w:i/>
        </w:rPr>
        <w:br/>
        <w:t xml:space="preserve">       Căn cứ Điều lệ thuốc phòng bệnh, chữa bệnh ban hành kèm theo Nghị định số 23/HĐBT ngày 24/1/1991 của Hội đồng Bộ trưởng (nay là Chính phủ); </w:t>
      </w:r>
      <w:r>
        <w:br/>
      </w:r>
      <w:r>
        <w:rPr>
          <w:b w:val="0"/>
          <w:i/>
        </w:rPr>
        <w:br/>
        <w:t xml:space="preserve">       Căn cứ Nghị định số 68/CP ngày 11/10/1993 của Chính phủ quy định chức năng nhiệm vụ, quyền hạn và tổ chức bộ máy Bộ Y tế;</w:t>
      </w:r>
      <w:r>
        <w:rPr>
          <w:b w:val="0"/>
          <w:i w:val="0"/>
        </w:rPr>
        <w:t xml:space="preserve"> </w:t>
      </w:r>
      <w:r>
        <w:br/>
      </w:r>
      <w:r>
        <w:rPr>
          <w:b w:val="0"/>
          <w:i/>
        </w:rPr>
        <w:t>Xét đề nghị của Ông Vụ trưởng Vụ Dược;</w:t>
      </w:r>
      <w:r>
        <w:rPr>
          <w:b w:val="0"/>
          <w:i w:val="0"/>
        </w:rPr>
        <w:t xml:space="preserve"> </w:t>
      </w:r>
      <w:r>
        <w:rPr>
          <w:b w:val="0"/>
          <w:i w:val="0"/>
        </w:rPr>
        <w:br/>
      </w:r>
      <w:r>
        <w:rPr>
          <w:b/>
          <w:i w:val="0"/>
        </w:rPr>
        <w:t>QUYẾT ĐỊNH</w:t>
      </w:r>
      <w:r>
        <w:rPr>
          <w:b w:val="0"/>
          <w:i w:val="0"/>
        </w:rPr>
        <w:br/>
      </w:r>
      <w:r>
        <w:rPr>
          <w:b/>
          <w:i w:val="0"/>
        </w:rPr>
        <w:t xml:space="preserve">Điều 1: </w:t>
      </w:r>
      <w:r>
        <w:rPr>
          <w:b w:val="0"/>
          <w:i w:val="0"/>
        </w:rPr>
        <w:t>Nay ban hành kèm theo Quyết định này bản Quy chế quản lý thuốc gây nghiện và danh mục thuốc gây nghiện.</w:t>
      </w:r>
      <w:r>
        <w:rPr>
          <w:b w:val="0"/>
          <w:i w:val="0"/>
        </w:rPr>
        <w:br/>
      </w:r>
      <w:r>
        <w:rPr>
          <w:b/>
          <w:i w:val="0"/>
        </w:rPr>
        <w:t xml:space="preserve">Điều 2: </w:t>
      </w:r>
      <w:r>
        <w:rPr>
          <w:b w:val="0"/>
          <w:i w:val="0"/>
        </w:rPr>
        <w:t>Quyết định này có hiệu lực từ ngày ban hành, các quy định trước đây trái với những quy định trong Quyết định này đều bị bãi bỏ.</w:t>
      </w:r>
      <w:r>
        <w:rPr>
          <w:b w:val="0"/>
          <w:i w:val="0"/>
        </w:rPr>
        <w:br/>
      </w:r>
      <w:r>
        <w:rPr>
          <w:b/>
          <w:i w:val="0"/>
        </w:rPr>
        <w:t xml:space="preserve">Điều 3: </w:t>
      </w:r>
      <w:r>
        <w:rPr>
          <w:b w:val="0"/>
          <w:i w:val="0"/>
        </w:rPr>
        <w:t xml:space="preserve">Các ông Chánh văn phòng, Vụ trưởng Vụ dược, Thủ trưởng các đơn vị trực thuộc Bộ, Giám đốc Sở Y tế tỉnh, thành phố trực thuộc Trung ương chịu trách nhiệm thi hành Quyết định này.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Lê Văn Truyền</w:t>
      </w:r>
      <w:r>
        <w:rPr>
          <w:b w:val="0"/>
          <w:i w:val="0"/>
        </w:rPr>
        <w:t>(Đã ký)</w:t>
      </w:r>
      <w:r>
        <w:rPr>
          <w:b w:val="0"/>
          <w:i w:val="0"/>
        </w:rPr>
        <w:br/>
      </w:r>
      <w:r>
        <w:rPr>
          <w:b w:val="0"/>
          <w:i w:val="0"/>
        </w:rPr>
        <w:br/>
      </w:r>
      <w:r>
        <w:rPr>
          <w:b w:val="0"/>
          <w:i w:val="0"/>
        </w:rPr>
        <w:br/>
      </w:r>
      <w:r>
        <w:rPr>
          <w:b w:val="0"/>
          <w:i w:val="0"/>
        </w:rPr>
        <w:br/>
      </w:r>
      <w:r>
        <w:rPr>
          <w:b w:val="0"/>
          <w:i w:val="0"/>
        </w:rPr>
        <w:br/>
      </w:r>
      <w:r>
        <w:rPr>
          <w:b/>
          <w:i w:val="0"/>
        </w:rPr>
        <w:t xml:space="preserve">QUY CHẾ </w:t>
      </w:r>
      <w:r>
        <w:rPr>
          <w:b w:val="0"/>
          <w:i w:val="0"/>
        </w:rPr>
        <w:br/>
      </w:r>
      <w:r>
        <w:rPr>
          <w:b w:val="0"/>
          <w:i w:val="0"/>
        </w:rPr>
        <w:t xml:space="preserve">QUẢN LÝ THUỐC GÂY NGHIỆN </w:t>
      </w:r>
      <w:r>
        <w:br/>
      </w:r>
      <w:r>
        <w:rPr>
          <w:b w:val="0"/>
          <w:i/>
        </w:rPr>
        <w:t>(Ban hành kèm theo Quyết định số 939/BYT-QĐ ngày 06 tháng 06 năm 1995 của Bộ trưởng Bộ Y tế)</w:t>
      </w:r>
      <w:r>
        <w:rPr>
          <w:b w:val="0"/>
          <w:i w:val="0"/>
        </w:rPr>
        <w:br/>
      </w:r>
      <w:r>
        <w:rPr>
          <w:b w:val="0"/>
          <w:i w:val="0"/>
        </w:rPr>
        <w:t>Trong số các thuốc dùng trong ngành y tế có một số thuốc nếu sử dụng không đúng sẽ gây cho bệnh nhân quen thuốc dẫn tới nghiện. Nếu các thuốc đó không được quản lý chặt chẽ sẽ gây ảnh hưởng xấu đối với xã hội.</w:t>
      </w:r>
      <w:r>
        <w:rPr>
          <w:b w:val="0"/>
          <w:i w:val="0"/>
        </w:rPr>
        <w:br/>
      </w:r>
      <w:r>
        <w:rPr>
          <w:b w:val="0"/>
          <w:i w:val="0"/>
        </w:rPr>
        <w:t>Để đảm bảo an toàn cho sức khoẻ người bệnh, Bộ Y tế ban hành Quy chế quản lý thuốc gây nghiện.</w:t>
      </w:r>
      <w:r>
        <w:rPr>
          <w:b w:val="0"/>
          <w:i w:val="0"/>
        </w:rPr>
        <w:br/>
      </w:r>
      <w:r>
        <w:rPr>
          <w:b/>
          <w:i w:val="0"/>
        </w:rPr>
        <w:t>Chương 1:</w:t>
      </w:r>
      <w:r>
        <w:rPr>
          <w:b w:val="0"/>
          <w:i w:val="0"/>
        </w:rPr>
        <w:br/>
      </w:r>
      <w:r>
        <w:rPr>
          <w:b/>
          <w:i w:val="0"/>
        </w:rPr>
        <w:t xml:space="preserve"> ĐIỀU KHOẢN CHUNG</w:t>
      </w:r>
      <w:r>
        <w:rPr>
          <w:b w:val="0"/>
          <w:i w:val="0"/>
        </w:rPr>
        <w:br/>
      </w:r>
      <w:r>
        <w:rPr>
          <w:b/>
          <w:i w:val="0"/>
        </w:rPr>
        <w:t>Điều 1:</w:t>
      </w:r>
      <w:r>
        <w:rPr>
          <w:b w:val="0"/>
          <w:i w:val="0"/>
        </w:rPr>
        <w:t xml:space="preserve"> Khái niệm về thuốc gây nghiện:</w:t>
      </w:r>
      <w:r>
        <w:rPr>
          <w:b w:val="0"/>
          <w:i w:val="0"/>
        </w:rPr>
        <w:br/>
      </w:r>
      <w:r>
        <w:rPr>
          <w:b w:val="0"/>
          <w:i w:val="0"/>
        </w:rPr>
        <w:t>Thuốc gây nghiện là những chất tự nhiên hay tổng hợp, bán tổng hợp được dùng trong y học (phòng bệnh, chữa bệnh, nghiên cứu khoa học) nhưng dễ bị lạm dụng vào mục đích phi y học.</w:t>
      </w:r>
      <w:r>
        <w:rPr>
          <w:b w:val="0"/>
          <w:i w:val="0"/>
        </w:rPr>
        <w:br/>
      </w:r>
      <w:r>
        <w:rPr>
          <w:b w:val="0"/>
          <w:i w:val="0"/>
        </w:rPr>
        <w:t>Việc lạm dụng có thể dẫn tới nghiện - một tình trạng phụ thuộc về thể chất hay tâm thần đối với chất lạm dụng.</w:t>
      </w:r>
      <w:r>
        <w:rPr>
          <w:b w:val="0"/>
          <w:i w:val="0"/>
        </w:rPr>
        <w:br/>
      </w:r>
      <w:r>
        <w:rPr>
          <w:b w:val="0"/>
          <w:i w:val="0"/>
        </w:rPr>
        <w:t>Những thuốc gây nghiện sử dụng trong ngành y tế bao gồm các thuốc trong danh mục kèm theo.</w:t>
      </w:r>
      <w:r>
        <w:rPr>
          <w:b w:val="0"/>
          <w:i w:val="0"/>
        </w:rPr>
        <w:br/>
      </w:r>
      <w:r>
        <w:rPr>
          <w:b w:val="0"/>
          <w:i w:val="0"/>
        </w:rPr>
        <w:t>Từng thời gian nhất định Bộ Y tế sẽ bổ sung hoặc loại trừ một số thuốc trong danh mục nêu trên.</w:t>
      </w:r>
      <w:r>
        <w:rPr>
          <w:b w:val="0"/>
          <w:i w:val="0"/>
        </w:rPr>
        <w:br/>
      </w:r>
      <w:r>
        <w:rPr>
          <w:b/>
          <w:i w:val="0"/>
        </w:rPr>
        <w:t>Điều 2:</w:t>
      </w:r>
      <w:r>
        <w:rPr>
          <w:b w:val="0"/>
          <w:i w:val="0"/>
        </w:rPr>
        <w:t xml:space="preserve"> Mục đích sử dụng:</w:t>
      </w:r>
      <w:r>
        <w:rPr>
          <w:b w:val="0"/>
          <w:i w:val="0"/>
        </w:rPr>
        <w:br/>
      </w:r>
      <w:r>
        <w:rPr>
          <w:b w:val="0"/>
          <w:i w:val="0"/>
        </w:rPr>
        <w:t>Các thuốc gây nghiện chỉ sử dụng cho mục đích phòng bệnh, chữa bệnh, giảng dạy tại các trường chuyên nghiệp y - dược và nghiên cứu khoa học.</w:t>
      </w:r>
      <w:r>
        <w:rPr>
          <w:b w:val="0"/>
          <w:i w:val="0"/>
        </w:rPr>
        <w:br/>
      </w:r>
      <w:r>
        <w:rPr>
          <w:b/>
          <w:i w:val="0"/>
        </w:rPr>
        <w:t>Chương 2:</w:t>
      </w:r>
      <w:r>
        <w:rPr>
          <w:b w:val="0"/>
          <w:i w:val="0"/>
        </w:rPr>
        <w:br/>
      </w:r>
      <w:r>
        <w:rPr>
          <w:b/>
          <w:i w:val="0"/>
        </w:rPr>
        <w:t>SẢN XUẤT, PHA CHẾ, ĐÓNG GÓI, NHÃN, BUÔN BÁN, XUẤT NHẬP KHẨU.</w:t>
      </w:r>
      <w:r>
        <w:rPr>
          <w:b w:val="0"/>
          <w:i w:val="0"/>
        </w:rPr>
        <w:br/>
      </w:r>
      <w:r>
        <w:rPr>
          <w:b/>
          <w:i w:val="0"/>
        </w:rPr>
        <w:t>Điều 3:</w:t>
      </w:r>
      <w:r>
        <w:rPr>
          <w:b w:val="0"/>
          <w:i w:val="0"/>
        </w:rPr>
        <w:t xml:space="preserve"> Sản xuất - Pha chế:</w:t>
      </w:r>
      <w:r>
        <w:rPr>
          <w:b w:val="0"/>
          <w:i w:val="0"/>
        </w:rPr>
        <w:br/>
      </w:r>
      <w:r>
        <w:rPr>
          <w:b w:val="0"/>
          <w:i w:val="0"/>
        </w:rPr>
        <w:t>3.1. Chỉ có các doanh nghiệp nhà nước sản xuất thuốc được Bộ Y tế cho phép mới được sản xuất nguyên liệu, bán thành phẩm và thành phẩm thuốc gây nghiện.</w:t>
      </w:r>
      <w:r>
        <w:rPr>
          <w:b w:val="0"/>
          <w:i w:val="0"/>
        </w:rPr>
        <w:br/>
      </w:r>
      <w:r>
        <w:rPr>
          <w:b w:val="0"/>
          <w:i w:val="0"/>
        </w:rPr>
        <w:t>3.2. Khoa dược bệnh viện được pha chế thành phẩm có chứa thuốc gây nghiện để cấp phát cho bệnh nhân điều trị nội và ngoại trú theo công thức dược điển, công thức do Bộ Y tế hoặc bệnh viện quy định và theo đơn của thầy thuốc.</w:t>
      </w:r>
      <w:r>
        <w:rPr>
          <w:b w:val="0"/>
          <w:i w:val="0"/>
        </w:rPr>
        <w:br/>
      </w:r>
      <w:r>
        <w:rPr>
          <w:b w:val="0"/>
          <w:i w:val="0"/>
        </w:rPr>
        <w:t xml:space="preserve">3.3. Chỉ có dược sĩ đại học mới được phép pha chế thuốc gây nghiện. </w:t>
      </w:r>
      <w:r>
        <w:rPr>
          <w:b w:val="0"/>
          <w:i w:val="0"/>
        </w:rPr>
        <w:br/>
      </w:r>
      <w:r>
        <w:rPr>
          <w:b w:val="0"/>
          <w:i w:val="0"/>
        </w:rPr>
        <w:t>3.4. Không được sản xuất, pha chế thuốc gây nghiện đồng thời, cùng một chỗ với các thuốc khác.</w:t>
      </w:r>
      <w:r>
        <w:rPr>
          <w:b w:val="0"/>
          <w:i w:val="0"/>
        </w:rPr>
        <w:br/>
      </w:r>
      <w:r>
        <w:rPr>
          <w:b w:val="0"/>
          <w:i w:val="0"/>
        </w:rPr>
        <w:t>3.5. Pha chế trong sản xuất công nghiệp phải thực hiện đúng quy định chung của quy chế thực hành sản xuất thuốc tốt (G.M.P). Hồ sơ lô thuốc gây nghiện phải được theo dõi chặt chẽ, ký bàn giao từng công đoạn. Việc ghi chép sổ sách pha chế, sản xuất, quản lý các nguyên liệu gây nghiện dùng để pha chế các thuốc thành phẩm có công thức bào chế gồm nhiều hoạt chất mà nguyên liệu gây nghiện đó chỉ tham gia với một hàm lượng, nồng độ nhỏ thì cũng được áp dụng theo quy chế này.</w:t>
      </w:r>
      <w:r>
        <w:rPr>
          <w:b w:val="0"/>
          <w:i w:val="0"/>
        </w:rPr>
        <w:br/>
      </w:r>
      <w:r>
        <w:rPr>
          <w:b/>
          <w:i w:val="0"/>
        </w:rPr>
        <w:t>Điều 4:</w:t>
      </w:r>
      <w:r>
        <w:rPr>
          <w:b w:val="0"/>
          <w:i w:val="0"/>
        </w:rPr>
        <w:t xml:space="preserve"> Đóng gói.</w:t>
      </w:r>
      <w:r>
        <w:rPr>
          <w:b w:val="0"/>
          <w:i w:val="0"/>
        </w:rPr>
        <w:br/>
      </w:r>
      <w:r>
        <w:rPr>
          <w:b w:val="0"/>
          <w:i w:val="0"/>
        </w:rPr>
        <w:t>4.1. Tại xí nghiệp sản xuất, việc đóng gói thuốc gây nghiện phải tuân thủ những quy định chung của quy chế thực hành sản xuất thuốc tốt.</w:t>
      </w:r>
      <w:r>
        <w:rPr>
          <w:b w:val="0"/>
          <w:i w:val="0"/>
        </w:rPr>
        <w:br/>
      </w:r>
      <w:r>
        <w:rPr>
          <w:b w:val="0"/>
          <w:i w:val="0"/>
        </w:rPr>
        <w:t>4.2. Tại khoa dược bệnh viện khi pha chế thuốc gây nghiện theo đơn, theo công thức đã được phê duyệt của giám đốc bệnh viện, công thức cố định trong dược điển, công thức được Bộ Y tế phê duyệt, sau khi pha chế sản xuất, người dược sĩ đại học pha chế phải trực tiếp đóng gói, dán nhãn ngay để tránh nhầm lẫn.</w:t>
      </w:r>
      <w:r>
        <w:rPr>
          <w:b w:val="0"/>
          <w:i w:val="0"/>
        </w:rPr>
        <w:br/>
      </w:r>
      <w:r>
        <w:rPr>
          <w:b w:val="0"/>
          <w:i w:val="0"/>
        </w:rPr>
        <w:t>4.3. Đối với các doanh nghiệp kinh doanh thuốc:</w:t>
      </w:r>
      <w:r>
        <w:rPr>
          <w:b w:val="0"/>
          <w:i w:val="0"/>
        </w:rPr>
        <w:br/>
      </w:r>
      <w:r>
        <w:rPr>
          <w:b w:val="0"/>
          <w:i w:val="0"/>
        </w:rPr>
        <w:t>- Trước khi chuẩn bị giao hàng cho bên mua, bộ phận kho phải căn cứ phiếu xuất kho để đóng gói, nếu số lượng thuốc gây nghiện ít phải cho vào hộp riêng kèm theo phiếu đóng gói có ghi tên người đóng gói ngoài hộp. Trong trường hợp thuốc gây nghiện không đủ số lượng để đóng một hòm riêng, có thể đóng chung trong một hòm với thuốc khác nhưng phải để riêng một góc, trong hòm đó phải có phiếu đóng gói.</w:t>
      </w:r>
      <w:r>
        <w:rPr>
          <w:b w:val="0"/>
          <w:i w:val="0"/>
        </w:rPr>
        <w:br/>
      </w:r>
      <w:r>
        <w:rPr>
          <w:b/>
          <w:i w:val="0"/>
        </w:rPr>
        <w:t>Điều 5:</w:t>
      </w:r>
      <w:r>
        <w:rPr>
          <w:b w:val="0"/>
          <w:i w:val="0"/>
        </w:rPr>
        <w:t xml:space="preserve"> Nhãn.</w:t>
      </w:r>
      <w:r>
        <w:rPr>
          <w:b w:val="0"/>
          <w:i w:val="0"/>
        </w:rPr>
        <w:br/>
      </w:r>
      <w:r>
        <w:rPr>
          <w:b w:val="0"/>
          <w:i w:val="0"/>
        </w:rPr>
        <w:t>Thực hiện theo quy chế nhãn.</w:t>
      </w:r>
      <w:r>
        <w:rPr>
          <w:b w:val="0"/>
          <w:i w:val="0"/>
        </w:rPr>
        <w:br/>
      </w:r>
      <w:r>
        <w:rPr>
          <w:b/>
          <w:i w:val="0"/>
        </w:rPr>
        <w:t>Điều 6:</w:t>
      </w:r>
      <w:r>
        <w:rPr>
          <w:b w:val="0"/>
          <w:i w:val="0"/>
        </w:rPr>
        <w:t xml:space="preserve"> Buôn bán.</w:t>
      </w:r>
      <w:r>
        <w:rPr>
          <w:b w:val="0"/>
          <w:i w:val="0"/>
        </w:rPr>
        <w:br/>
      </w:r>
      <w:r>
        <w:rPr>
          <w:b w:val="0"/>
          <w:i w:val="0"/>
        </w:rPr>
        <w:t>Chỉ có các doanh nghiệp nhà nước buôn bán dược phẩm mới được buôn bán và tồn trữ thuốc gây nghiện theo quy định cụ thể sau đây:</w:t>
      </w:r>
      <w:r>
        <w:rPr>
          <w:b w:val="0"/>
          <w:i w:val="0"/>
        </w:rPr>
        <w:br/>
      </w:r>
      <w:r>
        <w:rPr>
          <w:b w:val="0"/>
          <w:i w:val="0"/>
        </w:rPr>
        <w:t>6.1. Các công ty dược phẩm TW được phép mua, bán, tồn trữ nguyên liệu, bán thành phẩm và thành phẩm thuốc gây nghiện để phân phối cho các doanh nghiệp kinh doanh dược trực thuộc tỉnh, thành phố trực thuộc TW.</w:t>
      </w:r>
      <w:r>
        <w:rPr>
          <w:b w:val="0"/>
          <w:i w:val="0"/>
        </w:rPr>
        <w:br/>
      </w:r>
      <w:r>
        <w:rPr>
          <w:b w:val="0"/>
          <w:i w:val="0"/>
        </w:rPr>
        <w:t>6.2. Các doanh nghiệp kinh doanh dược thuộc tỉnh, thành phố trực thuộc TW được mua thuốc gây nghiện từ công ty dược phẩm TW để phân phối cho các bệnh viện tuyến tỉnh, thành phố hoặc bán cho các hiệu thuốc trực thuộc doanh nghiệp, các bệnh viện ngành, cơ sở y tế ngành, trạm hoặc khu điều dưỡng thương binh, trung tâm cai nghiện đóng trên địa bàn tỉnh, thành phố.</w:t>
      </w:r>
      <w:r>
        <w:rPr>
          <w:b w:val="0"/>
          <w:i w:val="0"/>
        </w:rPr>
        <w:br/>
      </w:r>
      <w:r>
        <w:rPr>
          <w:b w:val="0"/>
          <w:i w:val="0"/>
        </w:rPr>
        <w:t>6.3. Hiệu thuốc của các doanh nghiệp buôn bán thuốc trực thuộc tỉnh, thành phố được mua (hay nhận) thuốc gây nghiện từ doanh nghiệp trực thuộc để phân phối cho bệnh viện huyện, quận, trung tâm y tế huyện, y tế cơ sở thuộc phạm vi hiệu thuốc được phân công và bán lẻ trực tiếp cho người bệnh theo đơn của thầy thuốc.</w:t>
      </w:r>
      <w:r>
        <w:rPr>
          <w:b w:val="0"/>
          <w:i w:val="0"/>
        </w:rPr>
        <w:br/>
      </w:r>
      <w:r>
        <w:rPr>
          <w:b w:val="0"/>
          <w:i w:val="0"/>
        </w:rPr>
        <w:t>6.4. Đơn vị quân y được mua thuốc gây nghiện tại công ty dược phẩm TW. Cục trưởng Cục quân y quy định và duyệt dự trù cho các đơn vị quân y tuyến dưới được mua thuốc gây nghiện từ một trong các công ty dược phẩm TW. Cục Y tế - Bộ Nội vụ được mua thuốc gây nghiện tại công ty dược phẩm TW theo dự trù được Bộ Y tế phê duyệt.</w:t>
      </w:r>
      <w:r>
        <w:rPr>
          <w:b w:val="0"/>
          <w:i w:val="0"/>
        </w:rPr>
        <w:br/>
      </w:r>
      <w:r>
        <w:rPr>
          <w:b/>
          <w:i w:val="0"/>
        </w:rPr>
        <w:t>Điều 7:</w:t>
      </w:r>
      <w:r>
        <w:rPr>
          <w:b w:val="0"/>
          <w:i w:val="0"/>
        </w:rPr>
        <w:t xml:space="preserve"> Xuất - nhập khẩu:</w:t>
      </w:r>
      <w:r>
        <w:rPr>
          <w:b w:val="0"/>
          <w:i w:val="0"/>
        </w:rPr>
        <w:br/>
      </w:r>
      <w:r>
        <w:rPr>
          <w:b w:val="0"/>
          <w:i w:val="0"/>
        </w:rPr>
        <w:t>7.1. Chỉ những doanh nghiệp được Bộ Y tế chỉ định mới được phép xuất, nhập khẩu thuốc gây nghiện. Những doanh nghiệp sản xuất được Bộ Y tế cho phép mới được nhập nguyên liệu thuốc gây nghiện để phục vụ cho chính doanh nghiệp đó sản xuất mặt hàng đã được duyệt.</w:t>
      </w:r>
      <w:r>
        <w:rPr>
          <w:b w:val="0"/>
          <w:i w:val="0"/>
        </w:rPr>
        <w:br/>
      </w:r>
      <w:r>
        <w:rPr>
          <w:b w:val="0"/>
          <w:i w:val="0"/>
        </w:rPr>
        <w:t>7.2. Hàng năm công ty dược phẩm TW lập nhu cầu thuốc gây nghiện cần xuất, nhập khẩu để Bộ Y tế (Vụ dược) xét và cấp giấy phép riêng (mẫu 2).</w:t>
      </w:r>
      <w:r>
        <w:rPr>
          <w:b w:val="0"/>
          <w:i w:val="0"/>
        </w:rPr>
        <w:br/>
      </w:r>
      <w:r>
        <w:rPr>
          <w:b/>
          <w:i w:val="0"/>
        </w:rPr>
        <w:t>Chương 3:</w:t>
      </w:r>
      <w:r>
        <w:rPr>
          <w:b w:val="0"/>
          <w:i w:val="0"/>
        </w:rPr>
        <w:br/>
      </w:r>
      <w:r>
        <w:rPr>
          <w:b/>
          <w:i w:val="0"/>
        </w:rPr>
        <w:t>DỰ TRÙ - DUYỆT DỰ TRÙ.</w:t>
      </w:r>
      <w:r>
        <w:rPr>
          <w:b w:val="0"/>
          <w:i w:val="0"/>
        </w:rPr>
        <w:br/>
      </w:r>
      <w:r>
        <w:rPr>
          <w:b/>
          <w:i w:val="0"/>
        </w:rPr>
        <w:t>Điều 8:</w:t>
      </w:r>
      <w:r>
        <w:rPr>
          <w:b w:val="0"/>
          <w:i w:val="0"/>
        </w:rPr>
        <w:t xml:space="preserve"> Dự trù:</w:t>
      </w:r>
      <w:r>
        <w:rPr>
          <w:b w:val="0"/>
          <w:i w:val="0"/>
        </w:rPr>
        <w:br/>
      </w:r>
      <w:r>
        <w:rPr>
          <w:b w:val="0"/>
          <w:i w:val="0"/>
        </w:rPr>
        <w:t>Các đơn vị có nhu cầu sử dụng thuốc gây nghiện hàng năm đều phải lập dự trù.</w:t>
      </w:r>
      <w:r>
        <w:rPr>
          <w:b w:val="0"/>
          <w:i w:val="0"/>
        </w:rPr>
        <w:br/>
      </w:r>
      <w:r>
        <w:rPr>
          <w:b w:val="0"/>
          <w:i w:val="0"/>
        </w:rPr>
        <w:t>Thời gian gửi dự trù hàng năm vào ngày 25/11 của năm trước.</w:t>
      </w:r>
      <w:r>
        <w:rPr>
          <w:b w:val="0"/>
          <w:i w:val="0"/>
        </w:rPr>
        <w:br/>
      </w:r>
      <w:r>
        <w:rPr>
          <w:b w:val="0"/>
          <w:i w:val="0"/>
        </w:rPr>
        <w:t>Khi cần thiết có thể làm dự trù bổ sung trong năm.</w:t>
      </w:r>
      <w:r>
        <w:rPr>
          <w:b w:val="0"/>
          <w:i w:val="0"/>
        </w:rPr>
        <w:br/>
      </w:r>
      <w:r>
        <w:rPr>
          <w:b w:val="0"/>
          <w:i w:val="0"/>
        </w:rPr>
        <w:t>Dự trù mua thuốc gây nghiện phải lập 1 bảng riêng (mẫu 3). Khi làm dự trù cho những thuốc mà có số lượng vượt quá mức bình thường so với năm trước phải có giải thích rõ ràng về nguyên nhân, mục đích.</w:t>
      </w:r>
      <w:r>
        <w:rPr>
          <w:b w:val="0"/>
          <w:i w:val="0"/>
        </w:rPr>
        <w:br/>
      </w:r>
      <w:r>
        <w:rPr>
          <w:b/>
          <w:i w:val="0"/>
        </w:rPr>
        <w:t>Điều 9:</w:t>
      </w:r>
      <w:r>
        <w:rPr>
          <w:b w:val="0"/>
          <w:i w:val="0"/>
        </w:rPr>
        <w:t xml:space="preserve"> Cấp duyệt dự trù:</w:t>
      </w:r>
      <w:r>
        <w:rPr>
          <w:b w:val="0"/>
          <w:i w:val="0"/>
        </w:rPr>
        <w:br/>
      </w:r>
      <w:r>
        <w:rPr>
          <w:b w:val="0"/>
          <w:i w:val="0"/>
        </w:rPr>
        <w:t>9.1. Bộ trưởng Bộ Y tế uỷ nhiệm cho Vụ trưởng Vụ Dược duyệt dự trù cho các Bệnh viện TW, Viện nghiên cứu, các trường y - dược trực thuộc Bộ Y tế, Cục quân y - Bộ Quốc phòng, Cục y tế - Bộ Nội vụ.</w:t>
      </w:r>
      <w:r>
        <w:rPr>
          <w:b w:val="0"/>
          <w:i w:val="0"/>
        </w:rPr>
        <w:br/>
      </w:r>
      <w:r>
        <w:rPr>
          <w:b w:val="0"/>
          <w:i w:val="0"/>
        </w:rPr>
        <w:t>- Các cơ quan không thuộc ngành y tế nếu có nhu cầu đặc biệt để phục vụ nghiên cứu khoa học phải có công văn giải trình lý do và được thủ trưởng cơ quan cấp Vụ, Cục trở lên xác nhận, Bộ Y tế (Vụ dược) xét duyệt.</w:t>
      </w:r>
      <w:r>
        <w:rPr>
          <w:b w:val="0"/>
          <w:i w:val="0"/>
        </w:rPr>
        <w:br/>
      </w:r>
      <w:r>
        <w:rPr>
          <w:b w:val="0"/>
          <w:i w:val="0"/>
        </w:rPr>
        <w:t>9.2. Giám đốc Sở y tế tỉnh, thành phố trực thuộc TW duyệt dự trù cho các bệnh viện tỉnh, thành, các bệnh viện quận, huyện, doanh nghiệp kinh doanh thuốc trực thuộc, các đơn vị điều dưỡng thương binh, cơ sở cai nghiện, bệnh viện, bệnh xá ngành đóng trên địa bàn tỉnh, thành phố.</w:t>
      </w:r>
      <w:r>
        <w:rPr>
          <w:b w:val="0"/>
          <w:i w:val="0"/>
        </w:rPr>
        <w:br/>
      </w:r>
      <w:r>
        <w:rPr>
          <w:b w:val="0"/>
          <w:i w:val="0"/>
        </w:rPr>
        <w:t>9.3. Giám đốc trung tâm y tế quận duyệt dự trù cho trạm y tế trực thuộc.</w:t>
      </w:r>
      <w:r>
        <w:rPr>
          <w:b w:val="0"/>
          <w:i w:val="0"/>
        </w:rPr>
        <w:br/>
      </w:r>
      <w:r>
        <w:rPr>
          <w:b w:val="0"/>
          <w:i w:val="0"/>
        </w:rPr>
        <w:t>9.4. Chủ nhiệm khoa, phòng điều trị, trưởng phòng khám đa khoa ký duyệt phiếu lĩnh thuốc gây nghiện cho khoa phòng mình.</w:t>
      </w:r>
      <w:r>
        <w:rPr>
          <w:b w:val="0"/>
          <w:i w:val="0"/>
        </w:rPr>
        <w:br/>
      </w:r>
      <w:r>
        <w:rPr>
          <w:b w:val="0"/>
          <w:i w:val="0"/>
        </w:rPr>
        <w:t>9.5. Hàng năm hoặc đột xuất Cục quân y lập dự trù thuốc gây nghiện để sử dụng cho các tuyến quân y, bản dự trù phải nêu rõ số lượng từng thuốc sẽ mua tại các công ty dược phẩm TW trình Bộ Y tế phê duyệt, Cục trưởng Cục quân y căn cứ bản dự trù đã được phê duyệt để duyệt cho các tuyến quân y cấp dưới theo quy định ở mục 6.4 Điều 6.</w:t>
      </w:r>
      <w:r>
        <w:rPr>
          <w:b w:val="0"/>
          <w:i w:val="0"/>
        </w:rPr>
        <w:br/>
      </w:r>
      <w:r>
        <w:rPr>
          <w:b/>
          <w:i w:val="0"/>
        </w:rPr>
        <w:t>Chương 4:</w:t>
      </w:r>
      <w:r>
        <w:rPr>
          <w:b w:val="0"/>
          <w:i w:val="0"/>
        </w:rPr>
        <w:br/>
      </w:r>
      <w:r>
        <w:rPr>
          <w:b/>
          <w:i w:val="0"/>
        </w:rPr>
        <w:t>GIAO NHẬN - VẬN CHUYỂN.</w:t>
      </w:r>
      <w:r>
        <w:rPr>
          <w:b w:val="0"/>
          <w:i w:val="0"/>
        </w:rPr>
        <w:br/>
      </w:r>
      <w:r>
        <w:rPr>
          <w:b/>
          <w:i w:val="0"/>
        </w:rPr>
        <w:t>Điều 10:</w:t>
      </w:r>
      <w:r>
        <w:rPr>
          <w:b w:val="0"/>
          <w:i w:val="0"/>
        </w:rPr>
        <w:t xml:space="preserve"> Giao - Nhận:</w:t>
      </w:r>
      <w:r>
        <w:rPr>
          <w:b w:val="0"/>
          <w:i w:val="0"/>
        </w:rPr>
        <w:br/>
      </w:r>
      <w:r>
        <w:rPr>
          <w:b w:val="0"/>
          <w:i w:val="0"/>
        </w:rPr>
        <w:t>Dược sĩ đại học được giao nhiệm vụ giao hàng, nhận hàng cần tiến hành kiểm tra đối chiếu cẩn thận tên thuốc, nồng độ, hàm lượng, số lượng, số lô sản xuất, hạn dùng, chất lượng. Khi giao, nhận xong hai bên phải ký vào phiếu xuất kho.</w:t>
      </w:r>
      <w:r>
        <w:rPr>
          <w:b w:val="0"/>
          <w:i w:val="0"/>
        </w:rPr>
        <w:br/>
      </w:r>
      <w:r>
        <w:rPr>
          <w:b/>
          <w:i w:val="0"/>
        </w:rPr>
        <w:t>Điều 11:</w:t>
      </w:r>
      <w:r>
        <w:rPr>
          <w:b w:val="0"/>
          <w:i w:val="0"/>
        </w:rPr>
        <w:t xml:space="preserve"> Vận chuyển:</w:t>
      </w:r>
      <w:r>
        <w:rPr>
          <w:b w:val="0"/>
          <w:i w:val="0"/>
        </w:rPr>
        <w:br/>
      </w:r>
      <w:r>
        <w:rPr>
          <w:b w:val="0"/>
          <w:i w:val="0"/>
        </w:rPr>
        <w:t>Dược sĩ đại học được giao trách nhiệm nhận thuốc gây nghiện phải có giấy tờ cần thiết: giấy giới thiệu, chứng minh thư nhân dân. Dược sỹ đại học nhận thuốc gây nghiện phải chịu trách nhiệm về chất lượng, số lượng, chủng loại thuốc, trong quá trình vận chuyển và giao đầy đủ cho thủ kho sau khi đưa thuốc về đơn vị.</w:t>
      </w:r>
      <w:r>
        <w:rPr>
          <w:b w:val="0"/>
          <w:i w:val="0"/>
        </w:rPr>
        <w:t xml:space="preserve"> </w:t>
      </w:r>
      <w:r>
        <w:rPr>
          <w:b w:val="0"/>
          <w:i w:val="0"/>
        </w:rPr>
        <w:br/>
      </w:r>
      <w:r>
        <w:rPr>
          <w:b/>
          <w:i w:val="0"/>
        </w:rPr>
        <w:t>Điều 12:</w:t>
      </w:r>
      <w:r>
        <w:rPr>
          <w:b w:val="0"/>
          <w:i w:val="0"/>
        </w:rPr>
        <w:t xml:space="preserve"> Bảo quản</w:t>
      </w:r>
      <w:r>
        <w:rPr>
          <w:b w:val="0"/>
          <w:i w:val="0"/>
        </w:rPr>
        <w:br/>
      </w:r>
      <w:r>
        <w:rPr>
          <w:b w:val="0"/>
          <w:i w:val="0"/>
        </w:rPr>
        <w:t>12.1. Thuốc gây nghiện phải được bảo quản tại kho riêng. Kho thuốc gây nghiện phải đảm bảo chắc chắn (nhà xây, trần bê tông, cửa chắc chắn, có khoá tốt, có trang bị hệ thống thông gió, máy điều hoà nhiệt độ, tủ, giá, kệ, phương tiện cứu hoả...).</w:t>
      </w:r>
      <w:r>
        <w:rPr>
          <w:b w:val="0"/>
          <w:i w:val="0"/>
        </w:rPr>
        <w:br/>
      </w:r>
      <w:r>
        <w:rPr>
          <w:b w:val="0"/>
          <w:i w:val="0"/>
        </w:rPr>
        <w:t>- Những đơn vị có lượng thuốc gây nghiện ít như các bệnh viện, hiệu thuốc huyện, quận thì phải có tủ riêng để bảo quản hoặc phải sắp xếp thuốc gây nghiện ở 1 khu vực riêng trong kho thuốc.</w:t>
      </w:r>
      <w:r>
        <w:rPr>
          <w:b w:val="0"/>
          <w:i w:val="0"/>
        </w:rPr>
        <w:br/>
      </w:r>
      <w:r>
        <w:rPr>
          <w:b w:val="0"/>
          <w:i w:val="0"/>
        </w:rPr>
        <w:t>- Ở các tủ thuốc trực, tủ thuốc cấp cứu khoa lâm sàng trong bệnh viện, thuốc gây nghiện phải được để ở một ngăn hoặc một ô riêng để tránh nhầm lẫn. Số lượng thuốc gây nghiện để tại tủ trực, tủ thuốc cấp cứu do giám đốc bệnh viện quy định vừa đủ cho 1 ca trực.</w:t>
      </w:r>
      <w:r>
        <w:rPr>
          <w:b w:val="0"/>
          <w:i w:val="0"/>
        </w:rPr>
        <w:br/>
      </w:r>
      <w:r>
        <w:rPr>
          <w:b w:val="0"/>
          <w:i w:val="0"/>
        </w:rPr>
        <w:t>12.2. Các đơn vị doanh nghiệp từ tuyến tỉnh trở lên thì phải cử dược sỹ đại học chịu trách nhiệm quản lý (tổ chức tiếp nhận, bảo quản, cấp pháp, theo dõi sổ sách chứng từ, thanh quyết toán...).</w:t>
      </w:r>
      <w:r>
        <w:rPr>
          <w:b w:val="0"/>
          <w:i w:val="0"/>
        </w:rPr>
        <w:br/>
      </w:r>
      <w:r>
        <w:rPr>
          <w:b w:val="0"/>
          <w:i w:val="0"/>
        </w:rPr>
        <w:t>- Ở hiệu thuốc quận huyện, dược sĩ đại học trực tiếp quản lý. Bán lẻ theo đơn của thầy thuốc có thể giao cho dược sĩ trung học. Trong trường hợp dược sĩ đại học đi vắng thì thủ trưởng đơn vị có thể chỉ định một dược sĩ trung học quản lý một số lượng thuốc đủ dùng trong một tháng.</w:t>
      </w:r>
      <w:r>
        <w:rPr>
          <w:b w:val="0"/>
          <w:i w:val="0"/>
        </w:rPr>
        <w:br/>
      </w:r>
      <w:r>
        <w:rPr>
          <w:b w:val="0"/>
          <w:i w:val="0"/>
        </w:rPr>
        <w:t>- Các tủ thuốc trực, tủ thuốc cấp cứu ở khoa lâm sàng, tủ thuốc bệnh xá, trạm xá do y tá trực giữ và cấp phát theo lệnh của thầy thuốc. Khi đổi ca trực phải bàn giao sổ sách và thuốc cho y tá trực ca sau.</w:t>
      </w:r>
      <w:r>
        <w:rPr>
          <w:b w:val="0"/>
          <w:i w:val="0"/>
        </w:rPr>
        <w:br/>
      </w:r>
      <w:r>
        <w:rPr>
          <w:b w:val="0"/>
          <w:i w:val="0"/>
        </w:rPr>
        <w:t>12.3. Mọi cơ sở buôn bán, sử dụng, tồn trữ thuốc gây nghiện khi có thuốc kém chất lượng, quá hạn dùng đều phải lập biên bản xử lý (mẫu 6).</w:t>
      </w:r>
      <w:r>
        <w:rPr>
          <w:b w:val="0"/>
          <w:i w:val="0"/>
        </w:rPr>
        <w:br/>
      </w:r>
      <w:r>
        <w:rPr>
          <w:b/>
          <w:i w:val="0"/>
        </w:rPr>
        <w:t>Chương 5:</w:t>
      </w:r>
      <w:r>
        <w:rPr>
          <w:b w:val="0"/>
          <w:i w:val="0"/>
        </w:rPr>
        <w:br/>
      </w:r>
      <w:r>
        <w:rPr>
          <w:b/>
          <w:i w:val="0"/>
        </w:rPr>
        <w:t>KÊ ĐƠN - SỬ DỤNG.</w:t>
      </w:r>
      <w:r>
        <w:rPr>
          <w:b w:val="0"/>
          <w:i w:val="0"/>
        </w:rPr>
        <w:br/>
      </w:r>
      <w:r>
        <w:rPr>
          <w:b/>
          <w:i w:val="0"/>
        </w:rPr>
        <w:t>Điều 13:</w:t>
      </w:r>
      <w:r>
        <w:rPr>
          <w:b w:val="0"/>
          <w:i w:val="0"/>
        </w:rPr>
        <w:t xml:space="preserve"> Kê đơn.</w:t>
      </w:r>
      <w:r>
        <w:rPr>
          <w:b w:val="0"/>
          <w:i w:val="0"/>
        </w:rPr>
        <w:br/>
      </w:r>
      <w:r>
        <w:rPr>
          <w:b w:val="0"/>
          <w:i w:val="0"/>
        </w:rPr>
        <w:t>Kê đơn thuốc gây nghiện phải thực hiện theo đúng quy định trong quy chế kê đơn và bán thuốc theo đơn.</w:t>
      </w:r>
      <w:r>
        <w:rPr>
          <w:b w:val="0"/>
          <w:i w:val="0"/>
        </w:rPr>
        <w:br/>
      </w:r>
      <w:r>
        <w:rPr>
          <w:b/>
          <w:i w:val="0"/>
        </w:rPr>
        <w:t>Điều 14:</w:t>
      </w:r>
      <w:r>
        <w:rPr>
          <w:b w:val="0"/>
          <w:i w:val="0"/>
        </w:rPr>
        <w:t xml:space="preserve"> Cấp phát, sử dụng ở các cơ sở điều trị.</w:t>
      </w:r>
      <w:r>
        <w:rPr>
          <w:b w:val="0"/>
          <w:i w:val="0"/>
        </w:rPr>
        <w:br/>
      </w:r>
      <w:r>
        <w:rPr>
          <w:b w:val="0"/>
          <w:i w:val="0"/>
        </w:rPr>
        <w:t>- Khoa dược bệnh viện cấp phát cho các khoa, phòng điều trị theo phiếu lĩnh thuốc (mẫu 8) và cấp phát thuốc trực tiếp cho bệnh nhân điều trị nội, ngoại trú theo chỉ định của thầy thuốc.</w:t>
      </w:r>
      <w:r>
        <w:rPr>
          <w:b w:val="0"/>
          <w:i w:val="0"/>
        </w:rPr>
        <w:br/>
      </w:r>
      <w:r>
        <w:rPr>
          <w:b/>
          <w:i w:val="0"/>
        </w:rPr>
        <w:t>Chương 6:</w:t>
      </w:r>
      <w:r>
        <w:rPr>
          <w:b w:val="0"/>
          <w:i w:val="0"/>
        </w:rPr>
        <w:br/>
      </w:r>
      <w:r>
        <w:rPr>
          <w:b/>
          <w:i w:val="0"/>
        </w:rPr>
        <w:t>SỔ SÁCH - BÁO CÁO</w:t>
      </w:r>
      <w:r>
        <w:rPr>
          <w:b w:val="0"/>
          <w:i w:val="0"/>
        </w:rPr>
        <w:br/>
      </w:r>
      <w:r>
        <w:rPr>
          <w:b/>
          <w:i w:val="0"/>
        </w:rPr>
        <w:t>Điều 15:</w:t>
      </w:r>
      <w:r>
        <w:rPr>
          <w:b w:val="0"/>
          <w:i w:val="0"/>
        </w:rPr>
        <w:t xml:space="preserve"> Sổ sách.</w:t>
      </w:r>
      <w:r>
        <w:rPr>
          <w:b w:val="0"/>
          <w:i w:val="0"/>
        </w:rPr>
        <w:br/>
      </w:r>
      <w:r>
        <w:rPr>
          <w:b w:val="0"/>
          <w:i w:val="0"/>
        </w:rPr>
        <w:t>15.1. Cơ sở sản xuất, pha chế phải mở sổ sách theo dõi riêng cho thuốc gây nghiện (mẫu 1)</w:t>
      </w:r>
      <w:r>
        <w:rPr>
          <w:b w:val="0"/>
          <w:i w:val="0"/>
        </w:rPr>
        <w:br/>
      </w:r>
      <w:r>
        <w:rPr>
          <w:b w:val="0"/>
          <w:i w:val="0"/>
        </w:rPr>
        <w:t>15.2. Mua, bán cấp phát thuốc gây nghiện phải mở sổ theo dõi xuất, nhập riêng (mẫu 4). Phiếu xuất kho thuốc gây nghiện phải viết riêng (mẫu 5).</w:t>
      </w:r>
      <w:r>
        <w:rPr>
          <w:b w:val="0"/>
          <w:i w:val="0"/>
        </w:rPr>
        <w:br/>
      </w:r>
      <w:r>
        <w:rPr>
          <w:b w:val="0"/>
          <w:i w:val="0"/>
        </w:rPr>
        <w:t>15.3. Các sổ sách chứng từ phải được lưu trữ 5 năm. Hết thời hạn lưu trữ, thủ trưởng đơn vị cho lập hội đồng huỷ chứng từ đồng thời lập biên bản.</w:t>
      </w:r>
      <w:r>
        <w:rPr>
          <w:b w:val="0"/>
          <w:i w:val="0"/>
        </w:rPr>
        <w:br/>
      </w:r>
      <w:r>
        <w:rPr>
          <w:b/>
          <w:i w:val="0"/>
        </w:rPr>
        <w:t>Điều 16:</w:t>
      </w:r>
      <w:r>
        <w:rPr>
          <w:b w:val="0"/>
          <w:i w:val="0"/>
        </w:rPr>
        <w:t xml:space="preserve"> Báo cáo (mẫu 7).</w:t>
      </w:r>
      <w:r>
        <w:rPr>
          <w:b w:val="0"/>
          <w:i w:val="0"/>
        </w:rPr>
        <w:br/>
      </w:r>
      <w:r>
        <w:rPr>
          <w:b w:val="0"/>
          <w:i w:val="0"/>
        </w:rPr>
        <w:t>16.1. Báo cáo tháng: Cơ sở trực thuộc trung tâm y tế huyện, quận báo cáo lên trung tâm y tế huyện, quận. Hiệu thuốc trực thuộc doanh nghiệp kinh doanh thuốc trực thuộc tỉnh, thành phố báo cáo hàng tháng về doanh nghiệp, thời gian gửi báo cáo vào ngày 25 hàng tháng.</w:t>
      </w:r>
      <w:r>
        <w:rPr>
          <w:b w:val="0"/>
          <w:i w:val="0"/>
        </w:rPr>
        <w:br/>
      </w:r>
      <w:r>
        <w:rPr>
          <w:b w:val="0"/>
          <w:i w:val="0"/>
        </w:rPr>
        <w:t>16.2. Báo cáo quý: Bệnh viện tỉnh, thành phố, bệnh viện quận, huyện, doanh nghiệp kinh doanh thuốc trực thuộc tỉnh, thành phố báo cáo lên Sở y tế tỉnh, thành phố:</w:t>
      </w:r>
      <w:r>
        <w:rPr>
          <w:b w:val="0"/>
          <w:i w:val="0"/>
        </w:rPr>
        <w:br/>
      </w:r>
      <w:r>
        <w:rPr>
          <w:b w:val="0"/>
          <w:i w:val="0"/>
        </w:rPr>
        <w:t>- Các đơn vị quân y do Cục quân y quy định.</w:t>
      </w:r>
      <w:r>
        <w:rPr>
          <w:b w:val="0"/>
          <w:i w:val="0"/>
        </w:rPr>
        <w:br/>
      </w:r>
      <w:r>
        <w:rPr>
          <w:b w:val="0"/>
          <w:i w:val="0"/>
        </w:rPr>
        <w:t>- Các đơn vị trực thuộc Bộ, các Sở y tế tỉnh, thành phố báo cáo về Bộ Y tế.</w:t>
      </w:r>
      <w:r>
        <w:rPr>
          <w:b w:val="0"/>
          <w:i w:val="0"/>
        </w:rPr>
        <w:br/>
      </w:r>
      <w:r>
        <w:rPr>
          <w:b w:val="0"/>
          <w:i w:val="0"/>
        </w:rPr>
        <w:t>- Thời gian gửi báo cáo vào ngày 25 của tháng cuối quý.</w:t>
      </w:r>
      <w:r>
        <w:rPr>
          <w:b w:val="0"/>
          <w:i w:val="0"/>
        </w:rPr>
        <w:br/>
      </w:r>
      <w:r>
        <w:rPr>
          <w:b w:val="0"/>
          <w:i w:val="0"/>
        </w:rPr>
        <w:t>16.3 Báo cáo hàng năm: Vào ngày 25/12 hàng năm, mọi cơ sở có sử dụng, buôn bán thuốc gây nghiện phải kiểm kê tồn kho, báo cáo lên cơ quan quản lý cấp trên trực tiếp; các đơn vị trực thuộc Bộ, Sở y tế tỉnh, thành phố báo cáo về Bộ Y tế (Vụ Dược). Vụ Dược có trách nhiệm tổng hợp báo cáo trong cả nước, sau đó làm báo cáo trình Bộ trưởng Bộ Y tế.</w:t>
      </w:r>
      <w:r>
        <w:rPr>
          <w:b w:val="0"/>
          <w:i w:val="0"/>
        </w:rPr>
        <w:br/>
      </w:r>
      <w:r>
        <w:rPr>
          <w:b w:val="0"/>
          <w:i w:val="0"/>
        </w:rPr>
        <w:t>16.4. Báo cáo đột xuất: Mọi cơ sở sản xuất, buôn bán sử dụng thuốc gây nghiện đều phải báo cáo khẩn tới cơ quan quản lý trực tiếp trong những trường hợp: nhầm lẫn, ngộ độc, mất trộm, thất thoát do mọi nguyên nhân. Sở y tế tỉnh, thành phố tập hợp, báo cáo khẩn về Bộ Y tế (Vụ Dược).</w:t>
      </w:r>
      <w:r>
        <w:rPr>
          <w:b w:val="0"/>
          <w:i w:val="0"/>
        </w:rPr>
        <w:br/>
      </w:r>
      <w:r>
        <w:rPr>
          <w:b w:val="0"/>
          <w:i w:val="0"/>
        </w:rPr>
        <w:t>16.5. Báo cáo xin huỷ thuốc gây nghiện: khi thuốc quá hạn dùng, thuốc kém chất lượng cần huỷ phải báo cáo lên cơ quan quản lý cấp trên trực tiếp. Báo cáo phải ghi rõ lý do xin huỷ, phương pháp huỷ. Việc huỷ thuốc chỉ thực hiện khi được cơ quan cấp trên quản lý trực tiếp phê duyệt.</w:t>
      </w:r>
      <w:r>
        <w:rPr>
          <w:b w:val="0"/>
          <w:i w:val="0"/>
        </w:rPr>
        <w:br/>
      </w:r>
      <w:r>
        <w:rPr>
          <w:b w:val="0"/>
          <w:i w:val="0"/>
        </w:rPr>
        <w:t>Thủ trưởng đơn vị xin huỷ thuốc phải thành lập hội đồng huỷ thuốc. Khi huỷ xong phải lập biên bản báo cáo với cấp trên trực tiếp.</w:t>
      </w:r>
      <w:r>
        <w:rPr>
          <w:b w:val="0"/>
          <w:i w:val="0"/>
        </w:rPr>
        <w:br/>
      </w:r>
      <w:r>
        <w:rPr>
          <w:b/>
          <w:i w:val="0"/>
        </w:rPr>
        <w:t>Chương 7:</w:t>
      </w:r>
      <w:r>
        <w:rPr>
          <w:b w:val="0"/>
          <w:i w:val="0"/>
        </w:rPr>
        <w:br/>
      </w:r>
      <w:r>
        <w:rPr>
          <w:b/>
          <w:i w:val="0"/>
        </w:rPr>
        <w:t>THANH TRA - KIỂM TRA - XỬ LÝ VI PHẠM.</w:t>
      </w:r>
      <w:r>
        <w:rPr>
          <w:b w:val="0"/>
          <w:i w:val="0"/>
        </w:rPr>
        <w:br/>
      </w:r>
      <w:r>
        <w:rPr>
          <w:b/>
          <w:i w:val="0"/>
        </w:rPr>
        <w:t>Điều 17:</w:t>
      </w:r>
      <w:r>
        <w:rPr>
          <w:b w:val="0"/>
          <w:i w:val="0"/>
        </w:rPr>
        <w:t xml:space="preserve"> Thanh tra, kiểm tra.</w:t>
      </w:r>
      <w:r>
        <w:rPr>
          <w:b w:val="0"/>
          <w:i w:val="0"/>
        </w:rPr>
        <w:br/>
      </w:r>
      <w:r>
        <w:rPr>
          <w:b w:val="0"/>
          <w:i w:val="0"/>
        </w:rPr>
        <w:t>17.1. Thanh tra dược của Sở y tế các tỉnh, thành phố có trách nhiệm thanh tra đột xuất, định kỳ đối với mọi đơn vị thuộc phạm vi tỉnh, thành phố quản lý.</w:t>
      </w:r>
      <w:r>
        <w:rPr>
          <w:b w:val="0"/>
          <w:i w:val="0"/>
        </w:rPr>
        <w:br/>
      </w:r>
      <w:r>
        <w:rPr>
          <w:b w:val="0"/>
          <w:i w:val="0"/>
        </w:rPr>
        <w:t>- Thanh tra Bộ Y tế có trách nhiệm thanh tra định kỳ hoặc đột xuất mọi cơ sở trong cả nước.</w:t>
      </w:r>
      <w:r>
        <w:rPr>
          <w:b w:val="0"/>
          <w:i w:val="0"/>
        </w:rPr>
        <w:br/>
      </w:r>
      <w:r>
        <w:rPr>
          <w:b w:val="0"/>
          <w:i w:val="0"/>
        </w:rPr>
        <w:t>- Cục trưởng Cục quân y quy định cụ thể việc thanh tra đối với từng tuyến quân y.</w:t>
      </w:r>
      <w:r>
        <w:rPr>
          <w:b w:val="0"/>
          <w:i w:val="0"/>
        </w:rPr>
        <w:br/>
      </w:r>
      <w:r>
        <w:rPr>
          <w:b w:val="0"/>
          <w:i w:val="0"/>
        </w:rPr>
        <w:t>- Cục y tế - Bộ Nội vụ, Sở y tế - Bộ Giao thông vận tải có trách nhiệm thanh tra định kỳ hay đột xuất đối với các tuyến y tế thuộc phạm vi quản lý của mình.</w:t>
      </w:r>
      <w:r>
        <w:rPr>
          <w:b w:val="0"/>
          <w:i w:val="0"/>
        </w:rPr>
        <w:br/>
      </w:r>
      <w:r>
        <w:rPr>
          <w:b w:val="0"/>
          <w:i w:val="0"/>
        </w:rPr>
        <w:t>17.2. Bộ trưởng Bộ Y tế uỷ quyền cho Vụ trưởng Vụ Dược tổ chức kiểm tra định kỳ, đột xuất mọi cơ sở sản xuất, buôn bán, sử dụng thuốc trong cả nước.</w:t>
      </w:r>
      <w:r>
        <w:rPr>
          <w:b w:val="0"/>
          <w:i w:val="0"/>
        </w:rPr>
        <w:br/>
      </w:r>
      <w:r>
        <w:rPr>
          <w:b w:val="0"/>
          <w:i w:val="0"/>
        </w:rPr>
        <w:t>Các tổ chức sản xuất, kinh doanh dược phẩm có trách nhiệm kiểm tra đôn đốc các đơn vị thuộc quyền quản lý của mình.</w:t>
      </w:r>
      <w:r>
        <w:rPr>
          <w:b w:val="0"/>
          <w:i w:val="0"/>
        </w:rPr>
        <w:br/>
      </w:r>
      <w:r>
        <w:rPr>
          <w:b w:val="0"/>
          <w:i w:val="0"/>
        </w:rPr>
        <w:t>- Thủ trưởng các đơn vị, Giám đốc Sở y tế tỉnh, thành phố có trách nhiệm kiểm tra, đôn đốc việc thực hiện quy chế đối với các đơn vị thuộc quyền quản lý.</w:t>
      </w:r>
      <w:r>
        <w:rPr>
          <w:b w:val="0"/>
          <w:i w:val="0"/>
        </w:rPr>
        <w:br/>
      </w:r>
      <w:r>
        <w:rPr>
          <w:b/>
          <w:i w:val="0"/>
        </w:rPr>
        <w:t>Điều 18:</w:t>
      </w:r>
      <w:r>
        <w:rPr>
          <w:b w:val="0"/>
          <w:i w:val="0"/>
        </w:rPr>
        <w:t xml:space="preserve"> Xử lý vi phạm</w:t>
      </w:r>
      <w:r>
        <w:rPr>
          <w:b w:val="0"/>
          <w:i w:val="0"/>
        </w:rPr>
        <w:br/>
      </w:r>
      <w:r>
        <w:rPr>
          <w:b w:val="0"/>
          <w:i w:val="0"/>
        </w:rPr>
        <w:t>18.1. Cá nhân, tập thể nếu vi phạm quy chế này tuỳ mức vi phạm sẽ bị xử lý theo quy định của pháp luật.</w:t>
      </w:r>
      <w:r>
        <w:rPr>
          <w:b w:val="0"/>
          <w:i w:val="0"/>
        </w:rPr>
        <w:br/>
      </w:r>
      <w:r>
        <w:rPr>
          <w:b w:val="0"/>
          <w:i w:val="0"/>
        </w:rPr>
        <w:t>18.2. Cá nhân, tập thể nếu buôn bán, sản xuất, sử dụng thuốc gây nghiện không đúng mục đích y học sẽ bị xử lý theo quy định của pháp luật.</w:t>
      </w:r>
      <w:r>
        <w:rPr>
          <w:b w:val="0"/>
          <w:i w:val="0"/>
        </w:rPr>
        <w:br/>
      </w:r>
      <w:r>
        <w:rPr>
          <w:b/>
          <w:i w:val="0"/>
        </w:rPr>
        <w:t xml:space="preserve">DANH MỤC </w:t>
      </w:r>
      <w:r>
        <w:rPr>
          <w:b w:val="0"/>
          <w:i w:val="0"/>
        </w:rPr>
        <w:br/>
      </w:r>
      <w:r>
        <w:rPr>
          <w:b w:val="0"/>
          <w:i w:val="0"/>
        </w:rPr>
        <w:t xml:space="preserve">THUỐC GÂY NGHIỆN </w:t>
      </w:r>
      <w:r>
        <w:rPr>
          <w:b w:val="0"/>
          <w:i w:val="0"/>
        </w:rPr>
        <w:br/>
      </w:r>
      <w:r>
        <w:rPr>
          <w:b w:val="0"/>
          <w:i w:val="0"/>
        </w:rPr>
        <w:t>(Ban hành kèm theo Quyết định số 939/BYT-QĐ ngày 06 tháng 06 năm 1995 của Bộ trưởng Bộ Y tế).</w:t>
      </w:r>
      <w:r>
        <w:rPr>
          <w:b w:val="0"/>
          <w:i w:val="0"/>
        </w:rPr>
        <w:br/>
      </w:r>
      <w:r>
        <w:rPr>
          <w:b/>
          <w:i w:val="0"/>
        </w:rPr>
        <w:t>I. CÁC NGUYÊN LIỆU</w:t>
      </w:r>
      <w:r>
        <w:rPr>
          <w:b/>
          <w:i w:val="0"/>
        </w:rPr>
        <w:t>:</w:t>
      </w:r>
      <w:r>
        <w:rPr>
          <w:b w:val="0"/>
          <w:i w:val="0"/>
        </w:rPr>
        <w:br/>
      </w:r>
      <w:r>
        <w:rPr>
          <w:b w:val="0"/>
          <w:i w:val="0"/>
        </w:rPr>
        <w:t>Acetorphine (3-O-acetyltetrahydro-7à-(1-hydroxy-1-methylbutyl)-6,14-endoetheno-oripavine)</w:t>
      </w:r>
      <w:r>
        <w:rPr>
          <w:b w:val="0"/>
          <w:i w:val="0"/>
        </w:rPr>
        <w:br/>
      </w:r>
      <w:r>
        <w:rPr>
          <w:b w:val="0"/>
          <w:i w:val="0"/>
        </w:rPr>
        <w:t>Acetyl-alpha-methylfentanyl (N-[1-(a-methylphenethyl)-4-piperidyl) -4-piperidyl] acetanilide</w:t>
      </w:r>
      <w:r>
        <w:rPr>
          <w:b w:val="0"/>
          <w:i w:val="0"/>
        </w:rPr>
        <w:br/>
      </w:r>
      <w:r>
        <w:rPr>
          <w:b w:val="0"/>
          <w:i w:val="0"/>
        </w:rPr>
        <w:t>Acetyldihydrocodeine</w:t>
      </w:r>
      <w:r>
        <w:rPr>
          <w:b w:val="0"/>
          <w:i w:val="0"/>
        </w:rPr>
        <w:br/>
      </w:r>
      <w:r>
        <w:rPr>
          <w:b w:val="0"/>
          <w:i w:val="0"/>
        </w:rPr>
        <w:t>Acetylmethadol (3-acetoxy-6-dimethylamino-4,4 diphenylheptane)</w:t>
      </w:r>
      <w:r>
        <w:rPr>
          <w:b w:val="0"/>
          <w:i w:val="0"/>
        </w:rPr>
        <w:br/>
      </w:r>
      <w:r>
        <w:rPr>
          <w:b w:val="0"/>
          <w:i w:val="0"/>
        </w:rPr>
        <w:t>Alfentanll (N-{1-{2-(4-ethyl-4,5 dihydro-5- oxo- 1 H-tetrazol-1 -yl) ethyl] -4- (methoxymethyl) - 4 - piperidinyl}-N- phenylpropanamide monohydrochlorido)</w:t>
      </w:r>
      <w:r>
        <w:rPr>
          <w:b w:val="0"/>
          <w:i w:val="0"/>
        </w:rPr>
        <w:br/>
      </w:r>
      <w:r>
        <w:rPr>
          <w:b w:val="0"/>
          <w:i w:val="0"/>
        </w:rPr>
        <w:t>Allylporodine (3-allnyl-1 -methyl -4-phenyl-4-propionoxypiperidine)</w:t>
      </w:r>
      <w:r>
        <w:rPr>
          <w:b w:val="0"/>
          <w:i w:val="0"/>
        </w:rPr>
        <w:br/>
      </w:r>
      <w:r>
        <w:rPr>
          <w:b w:val="0"/>
          <w:i w:val="0"/>
        </w:rPr>
        <w:t xml:space="preserve">Alphacetylmethadol (alpha-4-acetoxy-6-dimethylamino -4,4- -dipheylheptane) </w:t>
      </w:r>
      <w:r>
        <w:rPr>
          <w:b w:val="0"/>
          <w:i w:val="0"/>
        </w:rPr>
        <w:br/>
      </w:r>
      <w:r>
        <w:rPr>
          <w:b w:val="0"/>
          <w:i w:val="0"/>
        </w:rPr>
        <w:t>Alphameprodine (alpha-3-ethyl-1-methyl-4-propionoxypiperidine) Alphamethadol (alpha-6-dimethylamino-4,4-diphencyl-3-heptanol)</w:t>
      </w:r>
      <w:r>
        <w:rPr>
          <w:b w:val="0"/>
          <w:i w:val="0"/>
        </w:rPr>
        <w:br/>
      </w:r>
      <w:r>
        <w:rPr>
          <w:b w:val="0"/>
          <w:i w:val="0"/>
        </w:rPr>
        <w:t>Alpha-methlfentanyl (N-[1-(a-methylphenethyl)-4-piperidyl] propiomamilide</w:t>
      </w:r>
      <w:r>
        <w:rPr>
          <w:b w:val="0"/>
          <w:i w:val="0"/>
        </w:rPr>
        <w:br/>
      </w:r>
      <w:r>
        <w:rPr>
          <w:b w:val="0"/>
          <w:i w:val="0"/>
        </w:rPr>
        <w:t>Alpha-methylthiofentanyl (N-[1-[1-methyl-2-(2-thienyl)ethyl] - 4 piperidyl}-propionanilide)</w:t>
      </w:r>
      <w:r>
        <w:rPr>
          <w:b w:val="0"/>
          <w:i w:val="0"/>
        </w:rPr>
        <w:br/>
      </w:r>
      <w:r>
        <w:rPr>
          <w:b w:val="0"/>
          <w:i w:val="0"/>
        </w:rPr>
        <w:t>Alphaprodine (alpha-1,3-dimethyl-4-phenyl-4-propionoxypiperidine)</w:t>
      </w:r>
      <w:r>
        <w:rPr>
          <w:b w:val="0"/>
          <w:i w:val="0"/>
        </w:rPr>
        <w:br/>
      </w:r>
      <w:r>
        <w:rPr>
          <w:b w:val="0"/>
          <w:i w:val="0"/>
        </w:rPr>
        <w:t>Anileridine (1-para-aminophenethyl-4-phenylpiperidine-4-carboxylic acide ethyl ester)</w:t>
      </w:r>
      <w:r>
        <w:rPr>
          <w:b w:val="0"/>
          <w:i w:val="0"/>
        </w:rPr>
        <w:br/>
      </w:r>
      <w:r>
        <w:rPr>
          <w:b w:val="0"/>
          <w:i w:val="0"/>
        </w:rPr>
        <w:t>Benzenthidine (1-(2- benzyloxyethyl)-4-phenylpiperidine-4 -carbaxylic acid ethyl ester)</w:t>
      </w:r>
      <w:r>
        <w:rPr>
          <w:b w:val="0"/>
          <w:i w:val="0"/>
        </w:rPr>
        <w:br/>
      </w:r>
      <w:r>
        <w:rPr>
          <w:b w:val="0"/>
          <w:i w:val="0"/>
        </w:rPr>
        <w:t>Benzylmorphine (3-benzylmorphine)</w:t>
      </w:r>
      <w:r>
        <w:rPr>
          <w:b w:val="0"/>
          <w:i w:val="0"/>
        </w:rPr>
        <w:br/>
      </w:r>
      <w:r>
        <w:rPr>
          <w:b w:val="0"/>
          <w:i w:val="0"/>
        </w:rPr>
        <w:t>Betacetylmethadol (beta-3-acetoxy-6-dimethylamino-4,4- diphenylheptane)</w:t>
      </w:r>
      <w:r>
        <w:rPr>
          <w:b w:val="0"/>
          <w:i w:val="0"/>
        </w:rPr>
        <w:br/>
      </w:r>
      <w:r>
        <w:rPr>
          <w:b w:val="0"/>
          <w:i w:val="0"/>
        </w:rPr>
        <w:t>Beta-hydroxyfentanyl (N-[1-(beta-hydroxyphenethyl)-4-piperidyl] propionanilide)</w:t>
      </w:r>
      <w:r>
        <w:rPr>
          <w:b w:val="0"/>
          <w:i w:val="0"/>
        </w:rPr>
        <w:br/>
      </w:r>
      <w:r>
        <w:rPr>
          <w:b w:val="0"/>
          <w:i w:val="0"/>
        </w:rPr>
        <w:t>Beta-hydroxy-3-methylfentanyl (N-[1-)beta-hydroxyphenethyl)- 3-methyl-4-piperidyl]-propionanilide)</w:t>
      </w:r>
      <w:r>
        <w:rPr>
          <w:b w:val="0"/>
          <w:i w:val="0"/>
        </w:rPr>
        <w:br/>
      </w:r>
      <w:r>
        <w:rPr>
          <w:b w:val="0"/>
          <w:i w:val="0"/>
        </w:rPr>
        <w:t xml:space="preserve">Betameprodine (beta-3-ethyl-1-methyl-4-phenyl-4- propionoxypiperidine) </w:t>
      </w:r>
      <w:r>
        <w:rPr>
          <w:b w:val="0"/>
          <w:i w:val="0"/>
        </w:rPr>
        <w:br/>
      </w:r>
      <w:r>
        <w:rPr>
          <w:b w:val="0"/>
          <w:i w:val="0"/>
        </w:rPr>
        <w:t>Betamethadol (beta-6-dimethylamino-4,4-diphenyl-3-heptanol)</w:t>
      </w:r>
      <w:r>
        <w:rPr>
          <w:b w:val="0"/>
          <w:i w:val="0"/>
        </w:rPr>
        <w:br/>
      </w:r>
      <w:r>
        <w:rPr>
          <w:b w:val="0"/>
          <w:i w:val="0"/>
        </w:rPr>
        <w:t>Betaprodine (beta-1,3-dimethyl-4-propionoxypiperidine)</w:t>
      </w:r>
      <w:r>
        <w:rPr>
          <w:b w:val="0"/>
          <w:i w:val="0"/>
        </w:rPr>
        <w:br/>
      </w:r>
      <w:r>
        <w:rPr>
          <w:b w:val="0"/>
          <w:i w:val="0"/>
        </w:rPr>
        <w:t>Bezitramide (1-(3-cyano-3,3-diphenylpropyl)-4-(2-oxo-3- propionyl - 1 - benzimidazolinyl)-piperidine)</w:t>
      </w:r>
      <w:r>
        <w:rPr>
          <w:b w:val="0"/>
          <w:i w:val="0"/>
        </w:rPr>
        <w:br/>
      </w:r>
      <w:r>
        <w:rPr>
          <w:b w:val="0"/>
          <w:i w:val="0"/>
        </w:rPr>
        <w:t xml:space="preserve">Clonitazene (2-para-chlorbenzyl-1-diethylaminoethyl-5- nitrobenzimidazole) </w:t>
      </w:r>
      <w:r>
        <w:rPr>
          <w:b w:val="0"/>
          <w:i w:val="0"/>
        </w:rPr>
        <w:br/>
      </w:r>
      <w:r>
        <w:rPr>
          <w:b w:val="0"/>
          <w:i w:val="0"/>
        </w:rPr>
        <w:t>Cocaine (methyl ester của benzoylecgonine)</w:t>
      </w:r>
      <w:r>
        <w:rPr>
          <w:b w:val="0"/>
          <w:i w:val="0"/>
        </w:rPr>
        <w:br/>
      </w:r>
      <w:r>
        <w:rPr>
          <w:b w:val="0"/>
          <w:i w:val="0"/>
        </w:rPr>
        <w:t>Codeine (3-thethylmorphine)</w:t>
      </w:r>
      <w:r>
        <w:rPr>
          <w:b w:val="0"/>
          <w:i w:val="0"/>
        </w:rPr>
        <w:br/>
      </w:r>
      <w:r>
        <w:rPr>
          <w:b w:val="0"/>
          <w:i w:val="0"/>
        </w:rPr>
        <w:t>Codoxime (dihydrocodeinone-6-carbaxymethyloxime)</w:t>
      </w:r>
      <w:r>
        <w:rPr>
          <w:b w:val="0"/>
          <w:i w:val="0"/>
        </w:rPr>
        <w:br/>
      </w:r>
      <w:r>
        <w:rPr>
          <w:b w:val="0"/>
          <w:i w:val="0"/>
        </w:rPr>
        <w:t>Chế phẩm lấy từ cây thuốc phiện (là nguyên liệu được tạo ra khi cô đặc nhựa thuốc phiện)</w:t>
      </w:r>
      <w:r>
        <w:rPr>
          <w:b w:val="0"/>
          <w:i w:val="0"/>
        </w:rPr>
        <w:br/>
      </w:r>
      <w:r>
        <w:rPr>
          <w:b w:val="0"/>
          <w:i w:val="0"/>
        </w:rPr>
        <w:t>Desomorphine (dihydrodeoxymorphine)</w:t>
      </w:r>
      <w:r>
        <w:rPr>
          <w:b w:val="0"/>
          <w:i w:val="0"/>
        </w:rPr>
        <w:br/>
      </w:r>
      <w:r>
        <w:rPr>
          <w:b w:val="0"/>
          <w:i w:val="0"/>
        </w:rPr>
        <w:t>Dextropropoxyphene (-4-(+)-4-dimethylamino-1,2-diphenyl-2-butanol -propionate.</w:t>
      </w:r>
      <w:r>
        <w:rPr>
          <w:b w:val="0"/>
          <w:i w:val="0"/>
        </w:rPr>
        <w:br/>
      </w:r>
      <w:r>
        <w:rPr>
          <w:b w:val="0"/>
          <w:i w:val="0"/>
        </w:rPr>
        <w:t>Dextromoramide ((+)-4-[2-methyl-4-oxo-3,3- diphenyl-4- (1-pyrrolidinyl)-butyl]-morpholine)</w:t>
      </w:r>
      <w:r>
        <w:rPr>
          <w:b w:val="0"/>
          <w:i w:val="0"/>
        </w:rPr>
        <w:br/>
      </w:r>
      <w:r>
        <w:rPr>
          <w:b w:val="0"/>
          <w:i w:val="0"/>
        </w:rPr>
        <w:t>Diampromide (N-[(2-methylphenethylamino)-propyl]-proionanilide) Diethylthiambutene (3-diethylamino-1,1-di-(2-thienyl)-1-butene)</w:t>
      </w:r>
      <w:r>
        <w:rPr>
          <w:b w:val="0"/>
          <w:i w:val="0"/>
        </w:rPr>
        <w:br/>
      </w:r>
      <w:r>
        <w:rPr>
          <w:b w:val="0"/>
          <w:i w:val="0"/>
        </w:rPr>
        <w:t>Difenoxine (1-(3-cyano-3,3-diphenylpropyl)-4-phenylisonipecotic acid)</w:t>
      </w:r>
      <w:r>
        <w:rPr>
          <w:b w:val="0"/>
          <w:i w:val="0"/>
        </w:rPr>
        <w:br/>
      </w:r>
      <w:r>
        <w:rPr>
          <w:b w:val="0"/>
          <w:i w:val="0"/>
        </w:rPr>
        <w:t>Dihydrocodeine</w:t>
      </w:r>
      <w:r>
        <w:rPr>
          <w:b w:val="0"/>
          <w:i w:val="0"/>
        </w:rPr>
        <w:br/>
      </w:r>
      <w:r>
        <w:rPr>
          <w:b w:val="0"/>
          <w:i w:val="0"/>
        </w:rPr>
        <w:t>Dihydromorphine</w:t>
      </w:r>
      <w:r>
        <w:rPr>
          <w:b w:val="0"/>
          <w:i w:val="0"/>
        </w:rPr>
        <w:br/>
      </w:r>
      <w:r>
        <w:rPr>
          <w:b w:val="0"/>
          <w:i w:val="0"/>
        </w:rPr>
        <w:t>Dimenoxadol (2-dimethylaminoethyl-1-ethoxy-1,1-diphenylacetate)</w:t>
      </w:r>
      <w:r>
        <w:rPr>
          <w:b w:val="0"/>
          <w:i w:val="0"/>
        </w:rPr>
        <w:br/>
      </w:r>
      <w:r>
        <w:rPr>
          <w:b w:val="0"/>
          <w:i w:val="0"/>
        </w:rPr>
        <w:t>Dimepheptanol (6-dimethylamino-4,4-diphenyl-3-heptanol)</w:t>
      </w:r>
      <w:r>
        <w:rPr>
          <w:b w:val="0"/>
          <w:i w:val="0"/>
        </w:rPr>
        <w:br/>
      </w:r>
      <w:r>
        <w:rPr>
          <w:b w:val="0"/>
          <w:i w:val="0"/>
        </w:rPr>
        <w:t>Dimethylthiambutcne (3-dimethylamino-1,1-di-(2'-thienyl)-1-butene)</w:t>
      </w:r>
      <w:r>
        <w:rPr>
          <w:b w:val="0"/>
          <w:i w:val="0"/>
        </w:rPr>
        <w:br/>
      </w:r>
      <w:r>
        <w:rPr>
          <w:b w:val="0"/>
          <w:i w:val="0"/>
        </w:rPr>
        <w:t>Dioxaphetyl butyrate (ethyl-4-morpholino-2,2-diphenylbutyrate)</w:t>
      </w:r>
      <w:r>
        <w:rPr>
          <w:b w:val="0"/>
          <w:i w:val="0"/>
        </w:rPr>
        <w:br/>
      </w:r>
      <w:r>
        <w:rPr>
          <w:b w:val="0"/>
          <w:i w:val="0"/>
        </w:rPr>
        <w:t>Diphenoxylate (1-(3-cyano-3,3-diphenylpropyl)-4-phenylpiperidine -4-carboxylic acid ethyl ester</w:t>
      </w:r>
      <w:r>
        <w:rPr>
          <w:b w:val="0"/>
          <w:i w:val="0"/>
        </w:rPr>
        <w:br/>
      </w:r>
      <w:r>
        <w:rPr>
          <w:b w:val="0"/>
          <w:i w:val="0"/>
        </w:rPr>
        <w:t>Dipipanone (4,4-diphenyl-6-piperidine-3-heptanone)</w:t>
      </w:r>
      <w:r>
        <w:rPr>
          <w:b w:val="0"/>
          <w:i w:val="0"/>
        </w:rPr>
        <w:br/>
      </w:r>
      <w:r>
        <w:rPr>
          <w:b w:val="0"/>
          <w:i w:val="0"/>
        </w:rPr>
        <w:t>Drotabanol (3,4-dimethoxy-17-methylmorphinan-6b,14-diol)</w:t>
      </w:r>
      <w:r>
        <w:rPr>
          <w:b w:val="0"/>
          <w:i w:val="0"/>
        </w:rPr>
        <w:br/>
      </w:r>
      <w:r>
        <w:rPr>
          <w:b w:val="0"/>
          <w:i w:val="0"/>
        </w:rPr>
        <w:t>Ecgonine, các Este và các dẫn chất của nó có thể biến đổi sang Ecgonine và Cocaine</w:t>
      </w:r>
      <w:r>
        <w:rPr>
          <w:b w:val="0"/>
          <w:i w:val="0"/>
        </w:rPr>
        <w:br/>
      </w:r>
      <w:r>
        <w:rPr>
          <w:b w:val="0"/>
          <w:i w:val="0"/>
        </w:rPr>
        <w:t xml:space="preserve">Ethylmethylthiambutene (3-ethylmethylamino-1,1-di-(2'-thienyl)-1 -butene) </w:t>
      </w:r>
      <w:r>
        <w:rPr>
          <w:b w:val="0"/>
          <w:i w:val="0"/>
        </w:rPr>
        <w:br/>
      </w:r>
      <w:r>
        <w:rPr>
          <w:b w:val="0"/>
          <w:i w:val="0"/>
        </w:rPr>
        <w:t>Ethylmorphine (3-ethylmorphine)</w:t>
      </w:r>
      <w:r>
        <w:rPr>
          <w:b w:val="0"/>
          <w:i w:val="0"/>
        </w:rPr>
        <w:br/>
      </w:r>
      <w:r>
        <w:rPr>
          <w:b w:val="0"/>
          <w:i w:val="0"/>
        </w:rPr>
        <w:t>Etonitazene (1-dimethylaminoethyl-2-para-ethoxybenzyl-5 -nitrobenzimidazole)</w:t>
      </w:r>
      <w:r>
        <w:rPr>
          <w:b w:val="0"/>
          <w:i w:val="0"/>
        </w:rPr>
        <w:br/>
      </w:r>
      <w:r>
        <w:rPr>
          <w:b w:val="0"/>
          <w:i w:val="0"/>
        </w:rPr>
        <w:t>Etorphine (tetrahydro-7a-(1-hydroxy-1-methlbutyl)-6,14-endoetheno -oripavine)</w:t>
      </w:r>
      <w:r>
        <w:rPr>
          <w:b w:val="0"/>
          <w:i w:val="0"/>
        </w:rPr>
        <w:br/>
      </w:r>
      <w:r>
        <w:rPr>
          <w:b w:val="0"/>
          <w:i w:val="0"/>
        </w:rPr>
        <w:t>Etoxeridine (1-[2-(2-hydroxyethoxy)-ethyl]-4-phenylpiperidine-4- carboxylic acid - ethyl-ester</w:t>
      </w:r>
      <w:r>
        <w:rPr>
          <w:b w:val="0"/>
          <w:i w:val="0"/>
        </w:rPr>
        <w:br/>
      </w:r>
      <w:r>
        <w:rPr>
          <w:b w:val="0"/>
          <w:i w:val="0"/>
        </w:rPr>
        <w:t>Fentanyl (1-phenethyl-4-N-propionylainlionpiperidine)</w:t>
      </w:r>
      <w:r>
        <w:rPr>
          <w:b w:val="0"/>
          <w:i w:val="0"/>
        </w:rPr>
        <w:br/>
      </w:r>
      <w:r>
        <w:rPr>
          <w:b w:val="0"/>
          <w:i w:val="0"/>
        </w:rPr>
        <w:t>Furithidine (1-(2-tetrahydrofurfuryloxyethyl)-4-phenylpiperidine - 4-carboxylic acid ethyl -ester</w:t>
      </w:r>
      <w:r>
        <w:rPr>
          <w:b w:val="0"/>
          <w:i w:val="0"/>
        </w:rPr>
        <w:br/>
      </w:r>
      <w:r>
        <w:rPr>
          <w:b w:val="0"/>
          <w:i w:val="0"/>
        </w:rPr>
        <w:t>Hydrocodone (dihydrocodeinone)</w:t>
      </w:r>
      <w:r>
        <w:rPr>
          <w:b w:val="0"/>
          <w:i w:val="0"/>
        </w:rPr>
        <w:br/>
      </w:r>
      <w:r>
        <w:rPr>
          <w:b w:val="0"/>
          <w:i w:val="0"/>
        </w:rPr>
        <w:t>Hydromorphinol (14-hydroxydihydromorphine)</w:t>
      </w:r>
      <w:r>
        <w:rPr>
          <w:b w:val="0"/>
          <w:i w:val="0"/>
        </w:rPr>
        <w:br/>
      </w:r>
      <w:r>
        <w:rPr>
          <w:b w:val="0"/>
          <w:i w:val="0"/>
        </w:rPr>
        <w:t>Hydromorphone (dihydromorphinone)</w:t>
      </w:r>
      <w:r>
        <w:rPr>
          <w:b w:val="0"/>
          <w:i w:val="0"/>
        </w:rPr>
        <w:br/>
      </w:r>
      <w:r>
        <w:rPr>
          <w:b w:val="0"/>
          <w:i w:val="0"/>
        </w:rPr>
        <w:t>Hydroxypethidine (4-meta-hydroxyphenyl-1-methylpiperidine-4- carbonxylic acid ethyl - ester</w:t>
      </w:r>
      <w:r>
        <w:rPr>
          <w:b w:val="0"/>
          <w:i w:val="0"/>
        </w:rPr>
        <w:br/>
      </w:r>
      <w:r>
        <w:rPr>
          <w:b w:val="0"/>
          <w:i w:val="0"/>
        </w:rPr>
        <w:t>Isomethatdone (6-dimethylamino-5-methyl-4,4-diphenyl-3-hexanone)</w:t>
      </w:r>
      <w:r>
        <w:rPr>
          <w:b w:val="0"/>
          <w:i w:val="0"/>
        </w:rPr>
        <w:br/>
      </w:r>
      <w:r>
        <w:rPr>
          <w:b w:val="0"/>
          <w:i w:val="0"/>
        </w:rPr>
        <w:t>Ketobemidone (4-metahydroxyphenyl-1-methyl-4-propionylpiperidine)</w:t>
      </w:r>
      <w:r>
        <w:rPr>
          <w:b w:val="0"/>
          <w:i w:val="0"/>
        </w:rPr>
        <w:br/>
      </w:r>
      <w:r>
        <w:rPr>
          <w:b w:val="0"/>
          <w:i w:val="0"/>
        </w:rPr>
        <w:t>Levomethorphan ((-)-3-methoxy-N-methylmorphinan)</w:t>
      </w:r>
      <w:r>
        <w:rPr>
          <w:b w:val="0"/>
          <w:i w:val="0"/>
        </w:rPr>
        <w:br/>
      </w:r>
      <w:r>
        <w:rPr>
          <w:b w:val="0"/>
          <w:i w:val="0"/>
        </w:rPr>
        <w:t>Levomoramide ((-)-4-[2-methyl-4-oxo-3,3-diphenyl-4-(1-pyrrolidinyl) - butyl]-morphioline</w:t>
      </w:r>
      <w:r>
        <w:rPr>
          <w:b w:val="0"/>
          <w:i w:val="0"/>
        </w:rPr>
        <w:br/>
      </w:r>
      <w:r>
        <w:rPr>
          <w:b w:val="0"/>
          <w:i w:val="0"/>
        </w:rPr>
        <w:t>Levophenacylmorphan ((-)-3-hydroxy-N-phecacylmorphinan)</w:t>
      </w:r>
      <w:r>
        <w:rPr>
          <w:b w:val="0"/>
          <w:i w:val="0"/>
        </w:rPr>
        <w:br/>
      </w:r>
      <w:r>
        <w:rPr>
          <w:b w:val="0"/>
          <w:i w:val="0"/>
        </w:rPr>
        <w:t>Levorphanol ((-)-3-hydroxy-N-methylmorphinan)</w:t>
      </w:r>
      <w:r>
        <w:rPr>
          <w:b w:val="0"/>
          <w:i w:val="0"/>
        </w:rPr>
        <w:br/>
      </w:r>
      <w:r>
        <w:rPr>
          <w:b w:val="0"/>
          <w:i w:val="0"/>
        </w:rPr>
        <w:t>Metazocine (2-hydroxy-2,5,9-trimethyl-6,7-benzomorphan)</w:t>
      </w:r>
      <w:r>
        <w:rPr>
          <w:b w:val="0"/>
          <w:i w:val="0"/>
        </w:rPr>
        <w:br/>
      </w:r>
      <w:r>
        <w:rPr>
          <w:b w:val="0"/>
          <w:i w:val="0"/>
        </w:rPr>
        <w:t>Methadone (6-dimethylamino-4,4-diphenyl-3-heptanone)</w:t>
      </w:r>
      <w:r>
        <w:rPr>
          <w:b w:val="0"/>
          <w:i w:val="0"/>
        </w:rPr>
        <w:br/>
      </w:r>
      <w:r>
        <w:rPr>
          <w:b w:val="0"/>
          <w:i w:val="0"/>
        </w:rPr>
        <w:t>Methadone-Intermediate (4-cyano-2-dimethylamino-4,4-diphenylbuyane)</w:t>
      </w:r>
      <w:r>
        <w:rPr>
          <w:b w:val="0"/>
          <w:i w:val="0"/>
        </w:rPr>
        <w:br/>
      </w:r>
      <w:r>
        <w:rPr>
          <w:b w:val="0"/>
          <w:i w:val="0"/>
        </w:rPr>
        <w:t>Methyldesonrphine (6-methyl-delta-6-deoxymorphine)</w:t>
      </w:r>
      <w:r>
        <w:rPr>
          <w:b w:val="0"/>
          <w:i w:val="0"/>
        </w:rPr>
        <w:br/>
      </w:r>
      <w:r>
        <w:rPr>
          <w:b w:val="0"/>
          <w:i w:val="0"/>
        </w:rPr>
        <w:t>Methyldihydromorphine (6-methyldihydromorphine)</w:t>
      </w:r>
      <w:r>
        <w:rPr>
          <w:b w:val="0"/>
          <w:i w:val="0"/>
        </w:rPr>
        <w:br/>
      </w:r>
      <w:r>
        <w:rPr>
          <w:b w:val="0"/>
          <w:i w:val="0"/>
        </w:rPr>
        <w:t xml:space="preserve">3-methylfentanyl (N-(3-methyl-1-phenethyl-4-piperidyl)- propionanlide) </w:t>
      </w:r>
      <w:r>
        <w:rPr>
          <w:b w:val="0"/>
          <w:i w:val="0"/>
        </w:rPr>
        <w:br/>
      </w:r>
      <w:r>
        <w:rPr>
          <w:b w:val="0"/>
          <w:i w:val="0"/>
        </w:rPr>
        <w:t>3-methylthiofentanyl(N-[3-methyl-1-[2-(2-thienyl)-ethyl]-4-piperidyl]-propionanilide</w:t>
      </w:r>
      <w:r>
        <w:rPr>
          <w:b w:val="0"/>
          <w:i w:val="0"/>
        </w:rPr>
        <w:br/>
      </w:r>
      <w:r>
        <w:rPr>
          <w:b w:val="0"/>
          <w:i w:val="0"/>
        </w:rPr>
        <w:t>Metopon (5-methyldihydromorphinone)</w:t>
      </w:r>
      <w:r>
        <w:rPr>
          <w:b w:val="0"/>
          <w:i w:val="0"/>
        </w:rPr>
        <w:br/>
      </w:r>
      <w:r>
        <w:rPr>
          <w:b w:val="0"/>
          <w:i w:val="0"/>
        </w:rPr>
        <w:t>Moramide-Intermediate (2-methyl-3-morpholino-1,1-diphennylpropane carboxylic acid</w:t>
      </w:r>
      <w:r>
        <w:rPr>
          <w:b w:val="0"/>
          <w:i w:val="0"/>
        </w:rPr>
        <w:br/>
      </w:r>
      <w:r>
        <w:rPr>
          <w:b w:val="0"/>
          <w:i w:val="0"/>
        </w:rPr>
        <w:t>Morpheridine (1-(2-morpholinoneethyl)-4-phenylpiperidene-4- carboxylic acid dthyl ester Morphine</w:t>
      </w:r>
      <w:r>
        <w:rPr>
          <w:b w:val="0"/>
          <w:i w:val="0"/>
        </w:rPr>
        <w:br/>
      </w:r>
      <w:r>
        <w:rPr>
          <w:b w:val="0"/>
          <w:i w:val="0"/>
        </w:rPr>
        <w:t>Morphine Methobromide và các dẫn chất của Morphine-Nitro có hoá trị 5 gồm những dẫn chất Morphine-N-oxide trong số đó có Codeine-N-oxide</w:t>
      </w:r>
      <w:r>
        <w:rPr>
          <w:b w:val="0"/>
          <w:i w:val="0"/>
        </w:rPr>
        <w:br/>
      </w:r>
      <w:r>
        <w:rPr>
          <w:b w:val="0"/>
          <w:i w:val="0"/>
        </w:rPr>
        <w:t>Morphine-N-oxide</w:t>
      </w:r>
      <w:r>
        <w:rPr>
          <w:b w:val="0"/>
          <w:i w:val="0"/>
        </w:rPr>
        <w:br/>
      </w:r>
      <w:r>
        <w:rPr>
          <w:b w:val="0"/>
          <w:i w:val="0"/>
        </w:rPr>
        <w:t>MPPP (1-methyl-4-phenyl-4-piperidinol propionate (exter))</w:t>
      </w:r>
      <w:r>
        <w:rPr>
          <w:b w:val="0"/>
          <w:i w:val="0"/>
        </w:rPr>
        <w:br/>
      </w:r>
      <w:r>
        <w:rPr>
          <w:b w:val="0"/>
          <w:i w:val="0"/>
        </w:rPr>
        <w:t>Myrophine (myristylbenzylmorphine)</w:t>
      </w:r>
      <w:r>
        <w:rPr>
          <w:b w:val="0"/>
          <w:i w:val="0"/>
        </w:rPr>
        <w:br/>
      </w:r>
      <w:r>
        <w:rPr>
          <w:b w:val="0"/>
          <w:i w:val="0"/>
        </w:rPr>
        <w:t>Nicomorphine (3,6-dinicotinylmorphine)</w:t>
      </w:r>
      <w:r>
        <w:rPr>
          <w:b w:val="0"/>
          <w:i w:val="0"/>
        </w:rPr>
        <w:br/>
      </w:r>
      <w:r>
        <w:rPr>
          <w:b w:val="0"/>
          <w:i w:val="0"/>
        </w:rPr>
        <w:t>Nicocodcine (6-nicotinylcodeine)</w:t>
      </w:r>
      <w:r>
        <w:rPr>
          <w:b w:val="0"/>
          <w:i w:val="0"/>
        </w:rPr>
        <w:br/>
      </w:r>
      <w:r>
        <w:rPr>
          <w:b w:val="0"/>
          <w:i w:val="0"/>
        </w:rPr>
        <w:t>Nicodicodeine (6-nicotinyl dihydrocodeine)</w:t>
      </w:r>
      <w:r>
        <w:rPr>
          <w:b w:val="0"/>
          <w:i w:val="0"/>
        </w:rPr>
        <w:br/>
      </w:r>
      <w:r>
        <w:rPr>
          <w:b w:val="0"/>
          <w:i w:val="0"/>
        </w:rPr>
        <w:t xml:space="preserve">Noracymethadol ((+)-alpha-3-acetoxy-6-methylamino-4,4 -diphenylheptane </w:t>
      </w:r>
      <w:r>
        <w:rPr>
          <w:b w:val="0"/>
          <w:i w:val="0"/>
        </w:rPr>
        <w:br/>
      </w:r>
      <w:r>
        <w:rPr>
          <w:b w:val="0"/>
          <w:i w:val="0"/>
        </w:rPr>
        <w:t>Norcodeine (N-demethylcodeine)</w:t>
      </w:r>
      <w:r>
        <w:rPr>
          <w:b w:val="0"/>
          <w:i w:val="0"/>
        </w:rPr>
        <w:br/>
      </w:r>
      <w:r>
        <w:rPr>
          <w:b w:val="0"/>
          <w:i w:val="0"/>
        </w:rPr>
        <w:t>Norleverphanol ((-)-3-hydroxymorphinan)</w:t>
      </w:r>
      <w:r>
        <w:rPr>
          <w:b w:val="0"/>
          <w:i w:val="0"/>
        </w:rPr>
        <w:br/>
      </w:r>
      <w:r>
        <w:rPr>
          <w:b w:val="0"/>
          <w:i w:val="0"/>
        </w:rPr>
        <w:t>Normethadone (6-dimethylamino-4,4-diphenyl-3-hexanone)</w:t>
      </w:r>
      <w:r>
        <w:rPr>
          <w:b w:val="0"/>
          <w:i w:val="0"/>
        </w:rPr>
        <w:br/>
      </w:r>
      <w:r>
        <w:rPr>
          <w:b w:val="0"/>
          <w:i w:val="0"/>
        </w:rPr>
        <w:t>Normorphine (demethylmorphine) hay (N-demethylated morphine)</w:t>
      </w:r>
      <w:r>
        <w:rPr>
          <w:b w:val="0"/>
          <w:i w:val="0"/>
        </w:rPr>
        <w:br/>
      </w:r>
      <w:r>
        <w:rPr>
          <w:b w:val="0"/>
          <w:i w:val="0"/>
        </w:rPr>
        <w:t>Norpipanone (4,4-diphenyl-6-piperidino-3-hexanone)</w:t>
      </w:r>
      <w:r>
        <w:rPr>
          <w:b w:val="0"/>
          <w:i w:val="0"/>
        </w:rPr>
        <w:br/>
      </w:r>
      <w:r>
        <w:rPr>
          <w:b w:val="0"/>
          <w:i w:val="0"/>
        </w:rPr>
        <w:t>Opium</w:t>
      </w:r>
      <w:r>
        <w:rPr>
          <w:b w:val="0"/>
          <w:i w:val="0"/>
        </w:rPr>
        <w:br/>
      </w:r>
      <w:r>
        <w:rPr>
          <w:b w:val="0"/>
          <w:i w:val="0"/>
        </w:rPr>
        <w:t>Oxycodone (14-hydroxydihydrocodeinone)</w:t>
      </w:r>
      <w:r>
        <w:rPr>
          <w:b w:val="0"/>
          <w:i w:val="0"/>
        </w:rPr>
        <w:br/>
      </w:r>
      <w:r>
        <w:rPr>
          <w:b w:val="0"/>
          <w:i w:val="0"/>
        </w:rPr>
        <w:t>Oxymorphone (14-hydroxydihydromorphinone)</w:t>
      </w:r>
      <w:r>
        <w:rPr>
          <w:b w:val="0"/>
          <w:i w:val="0"/>
        </w:rPr>
        <w:br/>
      </w:r>
      <w:r>
        <w:rPr>
          <w:b w:val="0"/>
          <w:i w:val="0"/>
        </w:rPr>
        <w:t>Para-fluorofentanyl (14-fluoro-N-(1-phenethyl-4-piperidyl)- propionanilide)</w:t>
      </w:r>
      <w:r>
        <w:rPr>
          <w:b w:val="0"/>
          <w:i w:val="0"/>
        </w:rPr>
        <w:br/>
      </w:r>
      <w:r>
        <w:rPr>
          <w:b w:val="0"/>
          <w:i w:val="0"/>
        </w:rPr>
        <w:t>PEPAP (1-phenethyl-4-phenyl-4-piperidinol acetate (ester))</w:t>
      </w:r>
      <w:r>
        <w:rPr>
          <w:b w:val="0"/>
          <w:i w:val="0"/>
        </w:rPr>
        <w:br/>
      </w:r>
      <w:r>
        <w:rPr>
          <w:b w:val="0"/>
          <w:i w:val="0"/>
        </w:rPr>
        <w:t>Pethidine (1-methyl-4-phenylpiperidine-4-carboxylic acid ethyl ester)</w:t>
      </w:r>
      <w:r>
        <w:rPr>
          <w:b w:val="0"/>
          <w:i w:val="0"/>
        </w:rPr>
        <w:br/>
      </w:r>
      <w:r>
        <w:rPr>
          <w:b w:val="0"/>
          <w:i w:val="0"/>
        </w:rPr>
        <w:t>Pethidine-Intermediate-A (4-cyano-1-methyl-4-phenylpiperidine)</w:t>
      </w:r>
      <w:r>
        <w:rPr>
          <w:b w:val="0"/>
          <w:i w:val="0"/>
        </w:rPr>
        <w:br/>
      </w:r>
      <w:r>
        <w:rPr>
          <w:b w:val="0"/>
          <w:i w:val="0"/>
        </w:rPr>
        <w:t>Pethidine-Intermediate-B (4-phenylpiperidine-4-carbaxylic acid ethyl ester)</w:t>
      </w:r>
      <w:r>
        <w:rPr>
          <w:b w:val="0"/>
          <w:i w:val="0"/>
        </w:rPr>
        <w:br/>
      </w:r>
      <w:r>
        <w:rPr>
          <w:b w:val="0"/>
          <w:i w:val="0"/>
        </w:rPr>
        <w:t>Pethidine-Intermediate-C (1-methyl-4-phenylpiperidine4-carboxylic acid)</w:t>
      </w:r>
      <w:r>
        <w:rPr>
          <w:b w:val="0"/>
          <w:i w:val="0"/>
        </w:rPr>
        <w:br/>
      </w:r>
      <w:r>
        <w:rPr>
          <w:b w:val="0"/>
          <w:i w:val="0"/>
        </w:rPr>
        <w:t>Phenadoxone (6-morpholino-4,4-diphenyl-3-heptanone)</w:t>
      </w:r>
      <w:r>
        <w:rPr>
          <w:b w:val="0"/>
          <w:i w:val="0"/>
        </w:rPr>
        <w:br/>
      </w:r>
      <w:r>
        <w:rPr>
          <w:b w:val="0"/>
          <w:i w:val="0"/>
        </w:rPr>
        <w:t>Phenampromide (N-(1-methyl-2-piperidinoethyl)-propionanilide)</w:t>
      </w:r>
      <w:r>
        <w:rPr>
          <w:b w:val="0"/>
          <w:i w:val="0"/>
        </w:rPr>
        <w:br/>
      </w:r>
      <w:r>
        <w:rPr>
          <w:b w:val="0"/>
          <w:i w:val="0"/>
        </w:rPr>
        <w:t>Phenazocine (2-hydroxy-5,9-dimethyl-2-phenethyl-6,7-benzomorphan)</w:t>
      </w:r>
      <w:r>
        <w:rPr>
          <w:b w:val="0"/>
          <w:i w:val="0"/>
        </w:rPr>
        <w:br/>
      </w:r>
      <w:r>
        <w:rPr>
          <w:b w:val="0"/>
          <w:i w:val="0"/>
        </w:rPr>
        <w:t>Phenomorphan (3-hydroxy-N-phenethylmorphinan)</w:t>
      </w:r>
      <w:r>
        <w:rPr>
          <w:b w:val="0"/>
          <w:i w:val="0"/>
        </w:rPr>
        <w:br/>
      </w:r>
      <w:r>
        <w:rPr>
          <w:b w:val="0"/>
          <w:i w:val="0"/>
        </w:rPr>
        <w:t>Phenoperidine (1-(3-hydroxy-3-phenylpropyl)-4-phennylpiperidine-4 -carbonxylic acid-ethyl ester)</w:t>
      </w:r>
      <w:r>
        <w:rPr>
          <w:b w:val="0"/>
          <w:i w:val="0"/>
        </w:rPr>
        <w:br/>
      </w:r>
      <w:r>
        <w:rPr>
          <w:b w:val="0"/>
          <w:i w:val="0"/>
        </w:rPr>
        <w:t>Pholcodine (morpholinylethylmorphine)</w:t>
      </w:r>
      <w:r>
        <w:rPr>
          <w:b w:val="0"/>
          <w:i w:val="0"/>
        </w:rPr>
        <w:br/>
      </w:r>
      <w:r>
        <w:rPr>
          <w:b w:val="0"/>
          <w:i w:val="0"/>
        </w:rPr>
        <w:t>Piminodine (4-phenyl-1-(3-phenylaminopropyl)-pepiperidine-4- carboxylic acid ethyl-ester)</w:t>
      </w:r>
      <w:r>
        <w:rPr>
          <w:b w:val="0"/>
          <w:i w:val="0"/>
        </w:rPr>
        <w:br/>
      </w:r>
      <w:r>
        <w:rPr>
          <w:b w:val="0"/>
          <w:i w:val="0"/>
        </w:rPr>
        <w:t>Piritramide (1-(3-cyano-3,3-diphenylpropyl)-4-1-piperidine-4- carboxylic acid amide)</w:t>
      </w:r>
      <w:r>
        <w:rPr>
          <w:b w:val="0"/>
          <w:i w:val="0"/>
        </w:rPr>
        <w:br/>
      </w:r>
      <w:r>
        <w:rPr>
          <w:b w:val="0"/>
          <w:i w:val="0"/>
        </w:rPr>
        <w:t>Proheptazine (1,3-dimethyl-4-phenyl-4-propionoxyazacycloheptane)</w:t>
      </w:r>
      <w:r>
        <w:rPr>
          <w:b w:val="0"/>
          <w:i w:val="0"/>
        </w:rPr>
        <w:br/>
      </w:r>
      <w:r>
        <w:rPr>
          <w:b w:val="0"/>
          <w:i w:val="0"/>
        </w:rPr>
        <w:t>Properidine (1-methyl-4-phenylpiperidine-4-carboxylic acid isopropyl ester)</w:t>
      </w:r>
      <w:r>
        <w:rPr>
          <w:b w:val="0"/>
          <w:i w:val="0"/>
        </w:rPr>
        <w:br/>
      </w:r>
      <w:r>
        <w:rPr>
          <w:b w:val="0"/>
          <w:i w:val="0"/>
        </w:rPr>
        <w:t>Propiram (N-(1-methyl-2-piperidinoethyl)-N-2-pyridylpropionamide)</w:t>
      </w:r>
      <w:r>
        <w:rPr>
          <w:b w:val="0"/>
          <w:i w:val="0"/>
        </w:rPr>
        <w:br/>
      </w:r>
      <w:r>
        <w:rPr>
          <w:b w:val="0"/>
          <w:i w:val="0"/>
        </w:rPr>
        <w:t>Racemethorphan ((+)-3-methoxy-N-methylmorphinan)</w:t>
      </w:r>
      <w:r>
        <w:rPr>
          <w:b w:val="0"/>
          <w:i w:val="0"/>
        </w:rPr>
        <w:br/>
      </w:r>
      <w:r>
        <w:rPr>
          <w:b w:val="0"/>
          <w:i w:val="0"/>
        </w:rPr>
        <w:t>Racemoramide ((+)-4-{2-methyl-4-oxo-3,3-diphenyl-4-(1-pyrrolidinyl) - butyl}-morpholine)</w:t>
      </w:r>
      <w:r>
        <w:rPr>
          <w:b w:val="0"/>
          <w:i w:val="0"/>
        </w:rPr>
        <w:br/>
      </w:r>
      <w:r>
        <w:rPr>
          <w:b w:val="0"/>
          <w:i w:val="0"/>
        </w:rPr>
        <w:t>Racemorphan ((+)-3-hydroxy-N-methylmorphinan)</w:t>
      </w:r>
      <w:r>
        <w:rPr>
          <w:b w:val="0"/>
          <w:i w:val="0"/>
        </w:rPr>
        <w:br/>
      </w:r>
      <w:r>
        <w:rPr>
          <w:b w:val="0"/>
          <w:i w:val="0"/>
        </w:rPr>
        <w:t>Sufentanyl (N-[4-methoxymethyl)-1-[2-(2thienyl)-ethyl]-4- piperidyl]-propionanilide)</w:t>
      </w:r>
      <w:r>
        <w:rPr>
          <w:b w:val="0"/>
          <w:i w:val="0"/>
        </w:rPr>
        <w:br/>
      </w:r>
      <w:r>
        <w:rPr>
          <w:b w:val="0"/>
          <w:i w:val="0"/>
        </w:rPr>
        <w:t>Thebacon (acetyldihydrocodeinone)</w:t>
      </w:r>
      <w:r>
        <w:rPr>
          <w:b w:val="0"/>
          <w:i w:val="0"/>
        </w:rPr>
        <w:br/>
      </w:r>
      <w:r>
        <w:rPr>
          <w:b w:val="0"/>
          <w:i w:val="0"/>
        </w:rPr>
        <w:t>Thebaine</w:t>
      </w:r>
      <w:r>
        <w:rPr>
          <w:b w:val="0"/>
          <w:i w:val="0"/>
        </w:rPr>
        <w:br/>
      </w:r>
      <w:r>
        <w:rPr>
          <w:b w:val="0"/>
          <w:i w:val="0"/>
        </w:rPr>
        <w:t>Thiofentanyl (N-{1-[2-(2-thienyl)ethyl]-4-piperidyl]propionanilide) Tilidine ((+)-ethyl-trans-2-(dimethylamino)-1-phenyl-3-cyclohexene -1carboxylate)</w:t>
      </w:r>
      <w:r>
        <w:rPr>
          <w:b w:val="0"/>
          <w:i w:val="0"/>
        </w:rPr>
        <w:br/>
      </w:r>
      <w:r>
        <w:rPr>
          <w:b w:val="0"/>
          <w:i w:val="0"/>
        </w:rPr>
        <w:t>Trimeberidine (1,2,5-trimethyl-4-phenyl-4-propionoxypiperidine)</w:t>
      </w:r>
      <w:r>
        <w:rPr>
          <w:b w:val="0"/>
          <w:i w:val="0"/>
        </w:rPr>
        <w:br/>
      </w:r>
      <w:r>
        <w:rPr>
          <w:b/>
          <w:i w:val="0"/>
        </w:rPr>
        <w:t>II. Các thành phẩm</w:t>
      </w:r>
      <w:r>
        <w:rPr>
          <w:b/>
          <w:i w:val="0"/>
        </w:rPr>
        <w:t>:</w:t>
      </w:r>
      <w:r>
        <w:rPr>
          <w:b w:val="0"/>
          <w:i w:val="0"/>
        </w:rPr>
        <w:br/>
      </w:r>
      <w:r>
        <w:rPr>
          <w:b w:val="0"/>
          <w:i w:val="0"/>
        </w:rPr>
        <w:t>(Tên khoa học xem mục I: Các nguyên liêu)</w:t>
      </w:r>
      <w:r>
        <w:rPr>
          <w:b w:val="0"/>
          <w:i w:val="0"/>
        </w:rPr>
        <w:br/>
      </w:r>
      <w:r>
        <w:rPr>
          <w:b w:val="0"/>
          <w:i w:val="0"/>
        </w:rPr>
        <w:t>A</w:t>
      </w:r>
      <w:r>
        <w:rPr>
          <w:b w:val="0"/>
          <w:i w:val="0"/>
        </w:rPr>
        <w:br/>
      </w:r>
      <w:r>
        <w:rPr>
          <w:b w:val="0"/>
          <w:i w:val="0"/>
        </w:rPr>
        <w:t>Acedicon --------&gt; Thebancon</w:t>
      </w:r>
      <w:r>
        <w:rPr>
          <w:b w:val="0"/>
          <w:i w:val="0"/>
        </w:rPr>
        <w:br/>
      </w:r>
      <w:r>
        <w:rPr>
          <w:b w:val="0"/>
          <w:i w:val="0"/>
        </w:rPr>
        <w:t>Actomorphine --------&gt; Heroin</w:t>
      </w:r>
      <w:r>
        <w:rPr>
          <w:b w:val="0"/>
          <w:i w:val="0"/>
        </w:rPr>
        <w:br/>
      </w:r>
      <w:r>
        <w:rPr>
          <w:b w:val="0"/>
          <w:i w:val="0"/>
        </w:rPr>
        <w:t>Acetorphine</w:t>
      </w:r>
      <w:r>
        <w:rPr>
          <w:b w:val="0"/>
          <w:i w:val="0"/>
        </w:rPr>
        <w:br/>
      </w:r>
      <w:r>
        <w:rPr>
          <w:b w:val="0"/>
          <w:i w:val="0"/>
        </w:rPr>
        <w:t>Acetylmethylodihydrothebaine --------&gt; Thebacon</w:t>
      </w:r>
      <w:r>
        <w:rPr>
          <w:b w:val="0"/>
          <w:i w:val="0"/>
        </w:rPr>
        <w:br/>
      </w:r>
      <w:r>
        <w:rPr>
          <w:b w:val="0"/>
          <w:i w:val="0"/>
        </w:rPr>
        <w:t xml:space="preserve">Acetyldihydrocodein, </w:t>
      </w:r>
      <w:r>
        <w:rPr>
          <w:b w:val="0"/>
          <w:i w:val="0"/>
        </w:rPr>
        <w:br/>
      </w:r>
      <w:r>
        <w:rPr>
          <w:b w:val="0"/>
          <w:i w:val="0"/>
        </w:rPr>
        <w:t>Acetyldihydrocodeinone --------&gt; Thebancon</w:t>
      </w:r>
      <w:r>
        <w:rPr>
          <w:b w:val="0"/>
          <w:i w:val="0"/>
        </w:rPr>
        <w:br/>
      </w:r>
      <w:r>
        <w:rPr>
          <w:b w:val="0"/>
          <w:i w:val="0"/>
        </w:rPr>
        <w:t>Acetylmethadol,</w:t>
      </w:r>
      <w:r>
        <w:rPr>
          <w:b w:val="0"/>
          <w:i w:val="0"/>
        </w:rPr>
        <w:br/>
      </w:r>
      <w:r>
        <w:rPr>
          <w:b w:val="0"/>
          <w:i w:val="0"/>
        </w:rPr>
        <w:t>Adanon --------&gt; Methadone Alolan --------&gt; Methadone</w:t>
      </w:r>
      <w:r>
        <w:rPr>
          <w:b w:val="0"/>
          <w:i w:val="0"/>
        </w:rPr>
        <w:br/>
      </w:r>
      <w:r>
        <w:rPr>
          <w:b w:val="0"/>
          <w:i w:val="0"/>
        </w:rPr>
        <w:t>Adolens --------&gt; Pethidine</w:t>
      </w:r>
      <w:r>
        <w:rPr>
          <w:b w:val="0"/>
          <w:i w:val="0"/>
        </w:rPr>
        <w:br/>
      </w:r>
      <w:r>
        <w:rPr>
          <w:b w:val="0"/>
          <w:i w:val="0"/>
        </w:rPr>
        <w:t>Alluol --------&gt; Methadone</w:t>
      </w:r>
      <w:r>
        <w:rPr>
          <w:b w:val="0"/>
          <w:i w:val="0"/>
        </w:rPr>
        <w:br/>
      </w:r>
      <w:r>
        <w:rPr>
          <w:b w:val="0"/>
          <w:i w:val="0"/>
        </w:rPr>
        <w:t>Alcioid --------&gt; Dextromoramide</w:t>
      </w:r>
      <w:r>
        <w:rPr>
          <w:b w:val="0"/>
          <w:i w:val="0"/>
        </w:rPr>
        <w:br/>
      </w:r>
      <w:r>
        <w:rPr>
          <w:b w:val="0"/>
          <w:i w:val="0"/>
        </w:rPr>
        <w:t>Alfentanil,</w:t>
      </w:r>
      <w:r>
        <w:rPr>
          <w:b w:val="0"/>
          <w:i w:val="0"/>
        </w:rPr>
        <w:br/>
      </w:r>
      <w:r>
        <w:rPr>
          <w:b w:val="0"/>
          <w:i w:val="0"/>
        </w:rPr>
        <w:t>Algantine --------&gt; Pethidine</w:t>
      </w:r>
      <w:r>
        <w:rPr>
          <w:b w:val="0"/>
          <w:i w:val="0"/>
        </w:rPr>
        <w:br/>
      </w:r>
      <w:r>
        <w:rPr>
          <w:b w:val="0"/>
          <w:i w:val="0"/>
        </w:rPr>
        <w:t>Algeril --------&gt; Propiram</w:t>
      </w:r>
      <w:r>
        <w:rPr>
          <w:b w:val="0"/>
          <w:i w:val="0"/>
        </w:rPr>
        <w:br/>
      </w:r>
      <w:r>
        <w:rPr>
          <w:b w:val="0"/>
          <w:i w:val="0"/>
        </w:rPr>
        <w:t>Algidon --------&gt; Methadone</w:t>
      </w:r>
      <w:r>
        <w:rPr>
          <w:b w:val="0"/>
          <w:i w:val="0"/>
        </w:rPr>
        <w:br/>
      </w:r>
      <w:r>
        <w:rPr>
          <w:b w:val="0"/>
          <w:i w:val="0"/>
        </w:rPr>
        <w:t>Algil --------&gt; Pethidine</w:t>
      </w:r>
      <w:r>
        <w:rPr>
          <w:b w:val="0"/>
          <w:i w:val="0"/>
        </w:rPr>
        <w:br/>
      </w:r>
      <w:r>
        <w:rPr>
          <w:b w:val="0"/>
          <w:i w:val="0"/>
        </w:rPr>
        <w:t>Algolysin --------&gt; Methadone</w:t>
      </w:r>
      <w:r>
        <w:rPr>
          <w:b w:val="0"/>
          <w:i w:val="0"/>
        </w:rPr>
        <w:br/>
      </w:r>
      <w:r>
        <w:rPr>
          <w:b w:val="0"/>
          <w:i w:val="0"/>
        </w:rPr>
        <w:t>Algoxale --------&gt; Methadone</w:t>
      </w:r>
      <w:r>
        <w:rPr>
          <w:b w:val="0"/>
          <w:i w:val="0"/>
        </w:rPr>
        <w:br/>
      </w:r>
      <w:r>
        <w:rPr>
          <w:b w:val="0"/>
          <w:i w:val="0"/>
        </w:rPr>
        <w:t>Allylprodine,</w:t>
      </w:r>
      <w:r>
        <w:rPr>
          <w:b w:val="0"/>
          <w:i w:val="0"/>
        </w:rPr>
        <w:br/>
      </w:r>
      <w:r>
        <w:rPr>
          <w:b w:val="0"/>
          <w:i w:val="0"/>
        </w:rPr>
        <w:t>Allodan --------&gt; Pethidine</w:t>
      </w:r>
      <w:r>
        <w:rPr>
          <w:b w:val="0"/>
          <w:i w:val="0"/>
        </w:rPr>
        <w:br/>
      </w:r>
      <w:r>
        <w:rPr>
          <w:b w:val="0"/>
          <w:i w:val="0"/>
        </w:rPr>
        <w:t>Alpenridine --------&gt; Allylprodine</w:t>
      </w:r>
      <w:r>
        <w:rPr>
          <w:b w:val="0"/>
          <w:i w:val="0"/>
        </w:rPr>
        <w:br/>
      </w:r>
      <w:r>
        <w:rPr>
          <w:b w:val="0"/>
          <w:i w:val="0"/>
        </w:rPr>
        <w:t>Alphacetylmethadol,</w:t>
      </w:r>
      <w:r>
        <w:rPr>
          <w:b w:val="0"/>
          <w:i w:val="0"/>
        </w:rPr>
        <w:br/>
      </w:r>
      <w:r>
        <w:rPr>
          <w:b w:val="0"/>
          <w:i w:val="0"/>
        </w:rPr>
        <w:t>Alphameprodine, Alphaprothadol,</w:t>
      </w:r>
      <w:r>
        <w:rPr>
          <w:b w:val="0"/>
          <w:i w:val="0"/>
        </w:rPr>
        <w:br/>
      </w:r>
      <w:r>
        <w:rPr>
          <w:b w:val="0"/>
          <w:i w:val="0"/>
        </w:rPr>
        <w:t>Alphaprodine.</w:t>
      </w:r>
      <w:r>
        <w:rPr>
          <w:b w:val="0"/>
          <w:i w:val="0"/>
        </w:rPr>
        <w:br/>
      </w:r>
      <w:r>
        <w:rPr>
          <w:b w:val="0"/>
          <w:i w:val="0"/>
        </w:rPr>
        <w:t>Alvodine --------&gt; Piminodine Ambenyl --------&gt; Hydrocodone</w:t>
      </w:r>
      <w:r>
        <w:rPr>
          <w:b w:val="0"/>
          <w:i w:val="0"/>
        </w:rPr>
        <w:br/>
      </w:r>
      <w:r>
        <w:rPr>
          <w:b w:val="0"/>
          <w:i w:val="0"/>
        </w:rPr>
        <w:t>Amidalgon --------&gt; Dioxaphetyl bytyrate</w:t>
      </w:r>
      <w:r>
        <w:rPr>
          <w:b w:val="0"/>
          <w:i w:val="0"/>
        </w:rPr>
        <w:br/>
      </w:r>
      <w:r>
        <w:rPr>
          <w:b w:val="0"/>
          <w:i w:val="0"/>
        </w:rPr>
        <w:t>Amidol --------&gt; Dimepheptanol</w:t>
      </w:r>
      <w:r>
        <w:rPr>
          <w:b w:val="0"/>
          <w:i w:val="0"/>
        </w:rPr>
        <w:br/>
      </w:r>
      <w:r>
        <w:rPr>
          <w:b w:val="0"/>
          <w:i w:val="0"/>
        </w:rPr>
        <w:t>Amidone --------&gt; Methadone</w:t>
      </w:r>
      <w:r>
        <w:rPr>
          <w:b w:val="0"/>
          <w:i w:val="0"/>
        </w:rPr>
        <w:br/>
      </w:r>
      <w:r>
        <w:rPr>
          <w:b w:val="0"/>
          <w:i w:val="0"/>
        </w:rPr>
        <w:t>Amidosan --------&gt; Methadone</w:t>
      </w:r>
      <w:r>
        <w:rPr>
          <w:b w:val="0"/>
          <w:i w:val="0"/>
        </w:rPr>
        <w:br/>
      </w:r>
      <w:r>
        <w:rPr>
          <w:b w:val="0"/>
          <w:i w:val="0"/>
        </w:rPr>
        <w:t>Aminobutene --------&gt; Dimethylthiambutene</w:t>
      </w:r>
      <w:r>
        <w:rPr>
          <w:b w:val="0"/>
          <w:i w:val="0"/>
        </w:rPr>
        <w:br/>
      </w:r>
      <w:r>
        <w:rPr>
          <w:b w:val="0"/>
          <w:i w:val="0"/>
        </w:rPr>
        <w:t>Amphosedal --------&gt; Pethidine</w:t>
      </w:r>
      <w:r>
        <w:rPr>
          <w:b w:val="0"/>
          <w:i w:val="0"/>
        </w:rPr>
        <w:br/>
      </w:r>
      <w:r>
        <w:rPr>
          <w:b w:val="0"/>
          <w:i w:val="0"/>
        </w:rPr>
        <w:t>Anileridine.</w:t>
      </w:r>
      <w:r>
        <w:rPr>
          <w:b w:val="0"/>
          <w:i w:val="0"/>
        </w:rPr>
        <w:br/>
      </w:r>
      <w:r>
        <w:rPr>
          <w:b w:val="0"/>
          <w:i w:val="0"/>
        </w:rPr>
        <w:t>Anopridine --------&gt; Piminodine</w:t>
      </w:r>
      <w:r>
        <w:rPr>
          <w:b w:val="0"/>
          <w:i w:val="0"/>
        </w:rPr>
        <w:br/>
      </w:r>
      <w:r>
        <w:rPr>
          <w:b w:val="0"/>
          <w:i w:val="0"/>
        </w:rPr>
        <w:t>Antidol --------&gt; Pethidine</w:t>
      </w:r>
      <w:r>
        <w:rPr>
          <w:b w:val="0"/>
          <w:i w:val="0"/>
        </w:rPr>
        <w:br/>
      </w:r>
      <w:r>
        <w:rPr>
          <w:b w:val="0"/>
          <w:i w:val="0"/>
        </w:rPr>
        <w:t>Antiduol --------&gt; Pethidine</w:t>
      </w:r>
      <w:r>
        <w:rPr>
          <w:b w:val="0"/>
          <w:i w:val="0"/>
        </w:rPr>
        <w:br/>
      </w:r>
      <w:r>
        <w:rPr>
          <w:b w:val="0"/>
          <w:i w:val="0"/>
        </w:rPr>
        <w:t>Antispasmin --------&gt; Pethidine</w:t>
      </w:r>
      <w:r>
        <w:rPr>
          <w:b w:val="0"/>
          <w:i w:val="0"/>
        </w:rPr>
        <w:br/>
      </w:r>
      <w:r>
        <w:rPr>
          <w:b w:val="0"/>
          <w:i w:val="0"/>
        </w:rPr>
        <w:t>Asmalina --------&gt; Pethidine</w:t>
      </w:r>
      <w:r>
        <w:rPr>
          <w:b w:val="0"/>
          <w:i w:val="0"/>
        </w:rPr>
        <w:br/>
      </w:r>
      <w:r>
        <w:rPr>
          <w:b w:val="0"/>
          <w:i w:val="0"/>
        </w:rPr>
        <w:t>Assicodid --------&gt; Hydrocodone</w:t>
      </w:r>
      <w:r>
        <w:rPr>
          <w:b w:val="0"/>
          <w:i w:val="0"/>
        </w:rPr>
        <w:br/>
      </w:r>
      <w:r>
        <w:rPr>
          <w:b w:val="0"/>
          <w:i w:val="0"/>
        </w:rPr>
        <w:t>Assilaudid --------&gt; Hydromorphone</w:t>
      </w:r>
      <w:r>
        <w:rPr>
          <w:b w:val="0"/>
          <w:i w:val="0"/>
        </w:rPr>
        <w:br/>
      </w:r>
      <w:r>
        <w:rPr>
          <w:b w:val="0"/>
          <w:i w:val="0"/>
        </w:rPr>
        <w:t>Atenorax --------&gt; Etoxeridine</w:t>
      </w:r>
      <w:r>
        <w:rPr>
          <w:b w:val="0"/>
          <w:i w:val="0"/>
        </w:rPr>
        <w:br/>
      </w:r>
      <w:r>
        <w:rPr>
          <w:b w:val="0"/>
          <w:i w:val="0"/>
        </w:rPr>
        <w:t>Atenos --------&gt; Etoxeridine.</w:t>
      </w:r>
      <w:r>
        <w:rPr>
          <w:b w:val="0"/>
          <w:i w:val="0"/>
        </w:rPr>
        <w:br/>
      </w:r>
      <w:r>
        <w:rPr>
          <w:b w:val="0"/>
          <w:i w:val="0"/>
        </w:rPr>
        <w:t xml:space="preserve"> </w:t>
      </w:r>
      <w:r>
        <w:rPr>
          <w:b w:val="0"/>
          <w:i w:val="0"/>
        </w:rPr>
        <w:br/>
      </w:r>
      <w:r>
        <w:rPr>
          <w:b w:val="0"/>
          <w:i w:val="0"/>
        </w:rPr>
        <w:t>B</w:t>
      </w:r>
      <w:r>
        <w:rPr>
          <w:b w:val="0"/>
          <w:i w:val="0"/>
        </w:rPr>
        <w:br/>
      </w:r>
      <w:r>
        <w:rPr>
          <w:b w:val="0"/>
          <w:i w:val="0"/>
        </w:rPr>
        <w:t>Bellalgina --------&gt; Pethidine</w:t>
      </w:r>
      <w:r>
        <w:rPr>
          <w:b w:val="0"/>
          <w:i w:val="0"/>
        </w:rPr>
        <w:br/>
      </w:r>
      <w:r>
        <w:rPr>
          <w:b w:val="0"/>
          <w:i w:val="0"/>
        </w:rPr>
        <w:t>Bemidona --------&gt; Hydroxypethidine</w:t>
      </w:r>
      <w:r>
        <w:rPr>
          <w:b w:val="0"/>
          <w:i w:val="0"/>
        </w:rPr>
        <w:br/>
      </w:r>
      <w:r>
        <w:rPr>
          <w:b w:val="0"/>
          <w:i w:val="0"/>
        </w:rPr>
        <w:t>Bezethidine.</w:t>
      </w:r>
      <w:r>
        <w:rPr>
          <w:b w:val="0"/>
          <w:i w:val="0"/>
        </w:rPr>
        <w:br/>
      </w:r>
      <w:r>
        <w:rPr>
          <w:b w:val="0"/>
          <w:i w:val="0"/>
        </w:rPr>
        <w:t>Bezylmorphine.</w:t>
      </w:r>
      <w:r>
        <w:rPr>
          <w:b w:val="0"/>
          <w:i w:val="0"/>
        </w:rPr>
        <w:br/>
      </w:r>
      <w:r>
        <w:rPr>
          <w:b w:val="0"/>
          <w:i w:val="0"/>
        </w:rPr>
        <w:t>Betacetylmethadol.</w:t>
      </w:r>
      <w:r>
        <w:rPr>
          <w:b w:val="0"/>
          <w:i w:val="0"/>
        </w:rPr>
        <w:br/>
      </w:r>
      <w:r>
        <w:rPr>
          <w:b w:val="0"/>
          <w:i w:val="0"/>
        </w:rPr>
        <w:t>Betameprodine.</w:t>
      </w:r>
      <w:r>
        <w:rPr>
          <w:b w:val="0"/>
          <w:i w:val="0"/>
        </w:rPr>
        <w:br/>
      </w:r>
      <w:r>
        <w:rPr>
          <w:b w:val="0"/>
          <w:i w:val="0"/>
        </w:rPr>
        <w:t>Betamethaol. Betaprodine. Bezitramide.</w:t>
      </w:r>
      <w:r>
        <w:rPr>
          <w:b w:val="0"/>
          <w:i w:val="0"/>
        </w:rPr>
        <w:br/>
      </w:r>
      <w:r>
        <w:rPr>
          <w:b w:val="0"/>
          <w:i w:val="0"/>
        </w:rPr>
        <w:t>Biatos --------&gt; Hydrocodone</w:t>
      </w:r>
      <w:r>
        <w:rPr>
          <w:b w:val="0"/>
          <w:i w:val="0"/>
        </w:rPr>
        <w:br/>
      </w:r>
      <w:r>
        <w:rPr>
          <w:b w:val="0"/>
          <w:i w:val="0"/>
        </w:rPr>
        <w:t>Biomorphyl --------&gt; Hydromorphone</w:t>
      </w:r>
      <w:r>
        <w:rPr>
          <w:b w:val="0"/>
          <w:i w:val="0"/>
        </w:rPr>
        <w:br/>
      </w:r>
      <w:r>
        <w:rPr>
          <w:b w:val="0"/>
          <w:i w:val="0"/>
        </w:rPr>
        <w:t>Bionin --------&gt; Oxycodone</w:t>
      </w:r>
      <w:r>
        <w:rPr>
          <w:b w:val="0"/>
          <w:i w:val="0"/>
        </w:rPr>
        <w:br/>
      </w:r>
      <w:r>
        <w:rPr>
          <w:b w:val="0"/>
          <w:i w:val="0"/>
        </w:rPr>
        <w:t>Biphenal --------&gt; Hydroxypethidine / Pethidine.</w:t>
      </w:r>
      <w:r>
        <w:rPr>
          <w:b w:val="0"/>
          <w:i w:val="0"/>
        </w:rPr>
        <w:br/>
      </w:r>
      <w:r>
        <w:rPr>
          <w:b w:val="0"/>
          <w:i w:val="0"/>
        </w:rPr>
        <w:t>Boncodal --------&gt; Oxycodone</w:t>
      </w:r>
      <w:r>
        <w:rPr>
          <w:b w:val="0"/>
          <w:i w:val="0"/>
        </w:rPr>
        <w:br/>
      </w:r>
      <w:r>
        <w:rPr>
          <w:b w:val="0"/>
          <w:i w:val="0"/>
        </w:rPr>
        <w:t>Broncodid --------&gt; Hydrocodone</w:t>
      </w:r>
      <w:r>
        <w:rPr>
          <w:b w:val="0"/>
          <w:i w:val="0"/>
        </w:rPr>
        <w:br/>
      </w:r>
      <w:r>
        <w:rPr>
          <w:b w:val="0"/>
          <w:i w:val="0"/>
        </w:rPr>
        <w:t>Butalgin --------&gt; Methadone</w:t>
      </w:r>
      <w:r>
        <w:rPr>
          <w:b w:val="0"/>
          <w:i w:val="0"/>
        </w:rPr>
        <w:br/>
      </w:r>
      <w:r>
        <w:rPr>
          <w:b w:val="0"/>
          <w:i w:val="0"/>
        </w:rPr>
        <w:t xml:space="preserve"> </w:t>
      </w:r>
      <w:r>
        <w:rPr>
          <w:b w:val="0"/>
          <w:i w:val="0"/>
        </w:rPr>
        <w:br/>
      </w:r>
      <w:r>
        <w:rPr>
          <w:b w:val="0"/>
          <w:i w:val="0"/>
        </w:rPr>
        <w:t>C</w:t>
      </w:r>
      <w:r>
        <w:rPr>
          <w:b w:val="0"/>
          <w:i w:val="0"/>
        </w:rPr>
        <w:br/>
      </w:r>
      <w:r>
        <w:rPr>
          <w:b w:val="0"/>
          <w:i w:val="0"/>
        </w:rPr>
        <w:t>Calmodid --------&gt; Hydrocodone</w:t>
      </w:r>
      <w:r>
        <w:rPr>
          <w:b w:val="0"/>
          <w:i w:val="0"/>
        </w:rPr>
        <w:br/>
      </w:r>
      <w:r>
        <w:rPr>
          <w:b w:val="0"/>
          <w:i w:val="0"/>
        </w:rPr>
        <w:t>Cannabis</w:t>
      </w:r>
      <w:r>
        <w:rPr>
          <w:b w:val="0"/>
          <w:i w:val="0"/>
        </w:rPr>
        <w:br/>
      </w:r>
      <w:r>
        <w:rPr>
          <w:b w:val="0"/>
          <w:i w:val="0"/>
        </w:rPr>
        <w:t>Carbetidine --------&gt; Etoxeridine</w:t>
      </w:r>
      <w:r>
        <w:rPr>
          <w:b w:val="0"/>
          <w:i w:val="0"/>
        </w:rPr>
        <w:br/>
      </w:r>
      <w:r>
        <w:rPr>
          <w:b w:val="0"/>
          <w:i w:val="0"/>
        </w:rPr>
        <w:t>Cardanon --------&gt; Oxycodone</w:t>
      </w:r>
      <w:r>
        <w:rPr>
          <w:b w:val="0"/>
          <w:i w:val="0"/>
        </w:rPr>
        <w:br/>
      </w:r>
      <w:r>
        <w:rPr>
          <w:b w:val="0"/>
          <w:i w:val="0"/>
        </w:rPr>
        <w:t>Centralgin --------&gt; Pethidine</w:t>
      </w:r>
      <w:r>
        <w:rPr>
          <w:b w:val="0"/>
          <w:i w:val="0"/>
        </w:rPr>
        <w:br/>
      </w:r>
      <w:r>
        <w:rPr>
          <w:b w:val="0"/>
          <w:i w:val="0"/>
        </w:rPr>
        <w:t>Cimadon --------&gt; Piminodine</w:t>
      </w:r>
      <w:r>
        <w:rPr>
          <w:b w:val="0"/>
          <w:i w:val="0"/>
        </w:rPr>
        <w:br/>
      </w:r>
      <w:r>
        <w:rPr>
          <w:b w:val="0"/>
          <w:i w:val="0"/>
        </w:rPr>
        <w:t>Citarin --------&gt; Racemorphan</w:t>
      </w:r>
      <w:r>
        <w:rPr>
          <w:b w:val="0"/>
          <w:i w:val="0"/>
        </w:rPr>
        <w:br/>
      </w:r>
      <w:r>
        <w:rPr>
          <w:b w:val="0"/>
          <w:i w:val="0"/>
        </w:rPr>
        <w:t>Cliradon --------&gt; Ketobemidone</w:t>
      </w:r>
      <w:r>
        <w:rPr>
          <w:b w:val="0"/>
          <w:i w:val="0"/>
        </w:rPr>
        <w:br/>
      </w:r>
      <w:r>
        <w:rPr>
          <w:b w:val="0"/>
          <w:i w:val="0"/>
        </w:rPr>
        <w:t>Clonitazene.</w:t>
      </w:r>
      <w:r>
        <w:rPr>
          <w:b w:val="0"/>
          <w:i w:val="0"/>
        </w:rPr>
        <w:br/>
      </w:r>
      <w:r>
        <w:rPr>
          <w:b w:val="0"/>
          <w:i w:val="0"/>
        </w:rPr>
        <w:t>Cocaine.</w:t>
      </w:r>
      <w:r>
        <w:rPr>
          <w:b w:val="0"/>
          <w:i w:val="0"/>
        </w:rPr>
        <w:br/>
      </w:r>
      <w:r>
        <w:rPr>
          <w:b w:val="0"/>
          <w:i w:val="0"/>
        </w:rPr>
        <w:t>Coca leaf.</w:t>
      </w:r>
      <w:r>
        <w:rPr>
          <w:b w:val="0"/>
          <w:i w:val="0"/>
        </w:rPr>
        <w:br/>
      </w:r>
      <w:r>
        <w:rPr>
          <w:b w:val="0"/>
          <w:i w:val="0"/>
        </w:rPr>
        <w:t>Codeigine --------&gt; Codeine-N-oxide</w:t>
      </w:r>
      <w:r>
        <w:rPr>
          <w:b w:val="0"/>
          <w:i w:val="0"/>
        </w:rPr>
        <w:br/>
      </w:r>
      <w:r>
        <w:rPr>
          <w:b w:val="0"/>
          <w:i w:val="0"/>
        </w:rPr>
        <w:t>Codeine.</w:t>
      </w:r>
      <w:r>
        <w:rPr>
          <w:b w:val="0"/>
          <w:i w:val="0"/>
        </w:rPr>
        <w:br/>
      </w:r>
      <w:r>
        <w:rPr>
          <w:b w:val="0"/>
          <w:i w:val="0"/>
        </w:rPr>
        <w:t>Codein-N-oxide --------&gt; Morphine-methobromide và những dẫn chất Morphine Nitro hoá trị 5</w:t>
      </w:r>
      <w:r>
        <w:rPr>
          <w:b w:val="0"/>
          <w:i w:val="0"/>
        </w:rPr>
        <w:br/>
      </w:r>
      <w:r>
        <w:rPr>
          <w:b w:val="0"/>
          <w:i w:val="0"/>
        </w:rPr>
        <w:t>Codeinon --------&gt; Oxycodone</w:t>
      </w:r>
      <w:r>
        <w:rPr>
          <w:b w:val="0"/>
          <w:i w:val="0"/>
        </w:rPr>
        <w:br/>
      </w:r>
      <w:r>
        <w:rPr>
          <w:b w:val="0"/>
          <w:i w:val="0"/>
        </w:rPr>
        <w:t>Codesonax --------&gt; Hydrocodone</w:t>
      </w:r>
      <w:r>
        <w:rPr>
          <w:b w:val="0"/>
          <w:i w:val="0"/>
        </w:rPr>
        <w:br/>
      </w:r>
      <w:r>
        <w:rPr>
          <w:b w:val="0"/>
          <w:i w:val="0"/>
        </w:rPr>
        <w:t>Codimal --------&gt; Hydrocodone Codinon --------&gt; Hydrocodone</w:t>
      </w:r>
      <w:r>
        <w:rPr>
          <w:b w:val="0"/>
          <w:i w:val="0"/>
        </w:rPr>
        <w:br/>
      </w:r>
      <w:r>
        <w:rPr>
          <w:b w:val="0"/>
          <w:i w:val="0"/>
        </w:rPr>
        <w:t>Codinovo --------&gt; Hydrocodone</w:t>
      </w:r>
      <w:r>
        <w:rPr>
          <w:b w:val="0"/>
          <w:i w:val="0"/>
        </w:rPr>
        <w:br/>
      </w:r>
      <w:r>
        <w:rPr>
          <w:b w:val="0"/>
          <w:i w:val="0"/>
        </w:rPr>
        <w:t>Coditrate --------&gt; Hydrocodone</w:t>
      </w:r>
      <w:r>
        <w:rPr>
          <w:b w:val="0"/>
          <w:i w:val="0"/>
        </w:rPr>
        <w:br/>
      </w:r>
      <w:r>
        <w:rPr>
          <w:b w:val="0"/>
          <w:i w:val="0"/>
        </w:rPr>
        <w:t>Codone --------&gt; Hydrocodone</w:t>
      </w:r>
      <w:r>
        <w:rPr>
          <w:b w:val="0"/>
          <w:i w:val="0"/>
        </w:rPr>
        <w:br/>
      </w:r>
      <w:r>
        <w:rPr>
          <w:b w:val="0"/>
          <w:i w:val="0"/>
        </w:rPr>
        <w:t>Codoxime.</w:t>
      </w:r>
      <w:r>
        <w:rPr>
          <w:b w:val="0"/>
          <w:i w:val="0"/>
        </w:rPr>
        <w:br/>
      </w:r>
      <w:r>
        <w:rPr>
          <w:b w:val="0"/>
          <w:i w:val="0"/>
        </w:rPr>
        <w:t>Cofacodide --------&gt; Hydrocodone</w:t>
      </w:r>
      <w:r>
        <w:rPr>
          <w:b w:val="0"/>
          <w:i w:val="0"/>
        </w:rPr>
        <w:br/>
      </w:r>
      <w:r>
        <w:rPr>
          <w:b w:val="0"/>
          <w:i w:val="0"/>
        </w:rPr>
        <w:t>Chế phẩm từ thuốc phiện</w:t>
      </w:r>
      <w:r>
        <w:rPr>
          <w:b w:val="0"/>
          <w:i w:val="0"/>
        </w:rPr>
        <w:br/>
      </w:r>
      <w:r>
        <w:rPr>
          <w:b w:val="0"/>
          <w:i w:val="0"/>
        </w:rPr>
        <w:t>Cormorphine --------&gt; Hydromrphone</w:t>
      </w:r>
      <w:r>
        <w:rPr>
          <w:b w:val="0"/>
          <w:i w:val="0"/>
        </w:rPr>
        <w:br/>
      </w:r>
      <w:r>
        <w:rPr>
          <w:b w:val="0"/>
          <w:i w:val="0"/>
        </w:rPr>
        <w:t>Cosil --------&gt; Hydrocodone</w:t>
      </w:r>
      <w:r>
        <w:rPr>
          <w:b w:val="0"/>
          <w:i w:val="0"/>
        </w:rPr>
        <w:br/>
      </w:r>
      <w:r>
        <w:rPr>
          <w:b w:val="0"/>
          <w:i w:val="0"/>
        </w:rPr>
        <w:t>Curadol --------&gt; Hydrocodone</w:t>
      </w:r>
      <w:r>
        <w:rPr>
          <w:b w:val="0"/>
          <w:i w:val="0"/>
        </w:rPr>
        <w:br/>
      </w:r>
      <w:r>
        <w:rPr>
          <w:b w:val="0"/>
          <w:i w:val="0"/>
        </w:rPr>
        <w:t xml:space="preserve"> </w:t>
      </w:r>
      <w:r>
        <w:rPr>
          <w:b w:val="0"/>
          <w:i w:val="0"/>
        </w:rPr>
        <w:br/>
      </w:r>
      <w:r>
        <w:rPr>
          <w:b w:val="0"/>
          <w:i w:val="0"/>
        </w:rPr>
        <w:t>D</w:t>
      </w:r>
      <w:r>
        <w:rPr>
          <w:b w:val="0"/>
          <w:i w:val="0"/>
        </w:rPr>
        <w:br/>
      </w:r>
      <w:r>
        <w:rPr>
          <w:b w:val="0"/>
          <w:i w:val="0"/>
        </w:rPr>
        <w:t>Darvon --------&gt; Dextropropoxyphene</w:t>
      </w:r>
      <w:r>
        <w:rPr>
          <w:b w:val="0"/>
          <w:i w:val="0"/>
        </w:rPr>
        <w:br/>
      </w:r>
      <w:r>
        <w:rPr>
          <w:b w:val="0"/>
          <w:i w:val="0"/>
        </w:rPr>
        <w:t>Deatussan --------&gt; Normethadone</w:t>
      </w:r>
      <w:r>
        <w:rPr>
          <w:b w:val="0"/>
          <w:i w:val="0"/>
        </w:rPr>
        <w:br/>
      </w:r>
      <w:r>
        <w:rPr>
          <w:b w:val="0"/>
          <w:i w:val="0"/>
        </w:rPr>
        <w:t>Demerol --------&gt; Pethidine</w:t>
      </w:r>
      <w:r>
        <w:rPr>
          <w:b w:val="0"/>
          <w:i w:val="0"/>
        </w:rPr>
        <w:br/>
      </w:r>
      <w:r>
        <w:rPr>
          <w:b w:val="0"/>
          <w:i w:val="0"/>
        </w:rPr>
        <w:t>Depridol --------&gt; Methadone Deptadol --------&gt; Methadone</w:t>
      </w:r>
      <w:r>
        <w:rPr>
          <w:b w:val="0"/>
          <w:i w:val="0"/>
        </w:rPr>
        <w:br/>
      </w:r>
      <w:r>
        <w:rPr>
          <w:b w:val="0"/>
          <w:i w:val="0"/>
        </w:rPr>
        <w:t>Desomorphine.</w:t>
      </w:r>
      <w:r>
        <w:rPr>
          <w:b w:val="0"/>
          <w:i w:val="0"/>
        </w:rPr>
        <w:br/>
      </w:r>
      <w:r>
        <w:rPr>
          <w:b w:val="0"/>
          <w:i w:val="0"/>
        </w:rPr>
        <w:t>Dextromoramide.</w:t>
      </w:r>
      <w:r>
        <w:rPr>
          <w:b w:val="0"/>
          <w:i w:val="0"/>
        </w:rPr>
        <w:br/>
      </w:r>
      <w:r>
        <w:rPr>
          <w:b w:val="0"/>
          <w:i w:val="0"/>
        </w:rPr>
        <w:t>Dextropropoxyphene.</w:t>
      </w:r>
      <w:r>
        <w:rPr>
          <w:b w:val="0"/>
          <w:i w:val="0"/>
        </w:rPr>
        <w:br/>
      </w:r>
      <w:r>
        <w:rPr>
          <w:b w:val="0"/>
          <w:i w:val="0"/>
        </w:rPr>
        <w:t>Diacetylmorphine --------&gt; Heroin</w:t>
      </w:r>
      <w:r>
        <w:rPr>
          <w:b w:val="0"/>
          <w:i w:val="0"/>
        </w:rPr>
        <w:br/>
      </w:r>
      <w:r>
        <w:rPr>
          <w:b w:val="0"/>
          <w:i w:val="0"/>
        </w:rPr>
        <w:t>Diaminon --------&gt; Methadone Diamorphine --------&gt; Heroin</w:t>
      </w:r>
      <w:r>
        <w:rPr>
          <w:b w:val="0"/>
          <w:i w:val="0"/>
        </w:rPr>
        <w:br/>
      </w:r>
      <w:r>
        <w:rPr>
          <w:b w:val="0"/>
          <w:i w:val="0"/>
        </w:rPr>
        <w:t>Diampromide.</w:t>
      </w:r>
      <w:r>
        <w:rPr>
          <w:b w:val="0"/>
          <w:i w:val="0"/>
        </w:rPr>
        <w:br/>
      </w:r>
      <w:r>
        <w:rPr>
          <w:b w:val="0"/>
          <w:i w:val="0"/>
        </w:rPr>
        <w:t>Dianone --------&gt; Methadone</w:t>
      </w:r>
      <w:r>
        <w:rPr>
          <w:b w:val="0"/>
          <w:i w:val="0"/>
        </w:rPr>
        <w:br/>
      </w:r>
      <w:r>
        <w:rPr>
          <w:b w:val="0"/>
          <w:i w:val="0"/>
        </w:rPr>
        <w:t>Diaphorm --------&gt; Heroin</w:t>
      </w:r>
      <w:r>
        <w:rPr>
          <w:b w:val="0"/>
          <w:i w:val="0"/>
        </w:rPr>
        <w:br/>
      </w:r>
      <w:r>
        <w:rPr>
          <w:b w:val="0"/>
          <w:i w:val="0"/>
        </w:rPr>
        <w:t>Dicodide --------&gt; Hydrocodone</w:t>
      </w:r>
      <w:r>
        <w:rPr>
          <w:b w:val="0"/>
          <w:i w:val="0"/>
        </w:rPr>
        <w:br/>
      </w:r>
      <w:r>
        <w:rPr>
          <w:b w:val="0"/>
          <w:i w:val="0"/>
        </w:rPr>
        <w:t>Dicodinon --------&gt; Hydrocodone</w:t>
      </w:r>
      <w:r>
        <w:rPr>
          <w:b w:val="0"/>
          <w:i w:val="0"/>
        </w:rPr>
        <w:br/>
      </w:r>
      <w:r>
        <w:rPr>
          <w:b w:val="0"/>
          <w:i w:val="0"/>
        </w:rPr>
        <w:t>Diconal --------&gt; Dipipanone</w:t>
      </w:r>
      <w:r>
        <w:rPr>
          <w:b w:val="0"/>
          <w:i w:val="0"/>
        </w:rPr>
        <w:br/>
      </w:r>
      <w:r>
        <w:rPr>
          <w:b w:val="0"/>
          <w:i w:val="0"/>
        </w:rPr>
        <w:t>Diconone --------&gt; Hydrocodone</w:t>
      </w:r>
      <w:r>
        <w:rPr>
          <w:b w:val="0"/>
          <w:i w:val="0"/>
        </w:rPr>
        <w:br/>
      </w:r>
      <w:r>
        <w:rPr>
          <w:b w:val="0"/>
          <w:i w:val="0"/>
        </w:rPr>
        <w:t>Dicotrate --------&gt; Hydrocodone</w:t>
      </w:r>
      <w:r>
        <w:rPr>
          <w:b w:val="0"/>
          <w:i w:val="0"/>
        </w:rPr>
        <w:br/>
      </w:r>
      <w:r>
        <w:rPr>
          <w:b w:val="0"/>
          <w:i w:val="0"/>
        </w:rPr>
        <w:t>Diethibutin --------&gt; Diethylthiambutene</w:t>
      </w:r>
      <w:r>
        <w:rPr>
          <w:b w:val="0"/>
          <w:i w:val="0"/>
        </w:rPr>
        <w:br/>
      </w:r>
      <w:r>
        <w:rPr>
          <w:b w:val="0"/>
          <w:i w:val="0"/>
        </w:rPr>
        <w:t>Diethyliambutene --------&gt; Diethylthiambutene</w:t>
      </w:r>
      <w:r>
        <w:rPr>
          <w:b w:val="0"/>
          <w:i w:val="0"/>
        </w:rPr>
        <w:br/>
      </w:r>
      <w:r>
        <w:rPr>
          <w:b w:val="0"/>
          <w:i w:val="0"/>
        </w:rPr>
        <w:t>Diethylthiambutene</w:t>
      </w:r>
      <w:r>
        <w:rPr>
          <w:b w:val="0"/>
          <w:i w:val="0"/>
        </w:rPr>
        <w:br/>
      </w:r>
      <w:r>
        <w:rPr>
          <w:b w:val="0"/>
          <w:i w:val="0"/>
        </w:rPr>
        <w:t>Difenoxin</w:t>
      </w:r>
      <w:r>
        <w:rPr>
          <w:b w:val="0"/>
          <w:i w:val="0"/>
        </w:rPr>
        <w:br/>
      </w:r>
      <w:r>
        <w:rPr>
          <w:b w:val="0"/>
          <w:i w:val="0"/>
        </w:rPr>
        <w:t>Dihydrocodein.</w:t>
      </w:r>
      <w:r>
        <w:rPr>
          <w:b w:val="0"/>
          <w:i w:val="0"/>
        </w:rPr>
        <w:br/>
      </w:r>
      <w:r>
        <w:rPr>
          <w:b w:val="0"/>
          <w:i w:val="0"/>
        </w:rPr>
        <w:t>Dihydrocodeinone --------&gt; Hydrocodone</w:t>
      </w:r>
      <w:r>
        <w:rPr>
          <w:b w:val="0"/>
          <w:i w:val="0"/>
        </w:rPr>
        <w:br/>
      </w:r>
      <w:r>
        <w:rPr>
          <w:b w:val="0"/>
          <w:i w:val="0"/>
        </w:rPr>
        <w:t>Dihydrodesoxymorphine --------&gt; Desomorphine</w:t>
      </w:r>
      <w:r>
        <w:rPr>
          <w:b w:val="0"/>
          <w:i w:val="0"/>
        </w:rPr>
        <w:br/>
      </w:r>
      <w:r>
        <w:rPr>
          <w:b w:val="0"/>
          <w:i w:val="0"/>
        </w:rPr>
        <w:t>Dihydrohydroxycodeinone --------&gt; Oxycodene</w:t>
      </w:r>
      <w:r>
        <w:rPr>
          <w:b w:val="0"/>
          <w:i w:val="0"/>
        </w:rPr>
        <w:br/>
      </w:r>
      <w:r>
        <w:rPr>
          <w:b w:val="0"/>
          <w:i w:val="0"/>
        </w:rPr>
        <w:t>Dihydrohydroxymorphine --------&gt; Oxymorphone</w:t>
      </w:r>
      <w:r>
        <w:rPr>
          <w:b w:val="0"/>
          <w:i w:val="0"/>
        </w:rPr>
        <w:br/>
      </w:r>
      <w:r>
        <w:rPr>
          <w:b w:val="0"/>
          <w:i w:val="0"/>
        </w:rPr>
        <w:t>Dihydrokon --------&gt; Hydrocodone</w:t>
      </w:r>
      <w:r>
        <w:rPr>
          <w:b w:val="0"/>
          <w:i w:val="0"/>
        </w:rPr>
        <w:br/>
      </w:r>
      <w:r>
        <w:rPr>
          <w:b w:val="0"/>
          <w:i w:val="0"/>
        </w:rPr>
        <w:t>Dihydromorphine.</w:t>
      </w:r>
      <w:r>
        <w:rPr>
          <w:b w:val="0"/>
          <w:i w:val="0"/>
        </w:rPr>
        <w:br/>
      </w:r>
      <w:r>
        <w:rPr>
          <w:b w:val="0"/>
          <w:i w:val="0"/>
        </w:rPr>
        <w:t>Dihydromorphinone --------&gt; Hydromorphone</w:t>
      </w:r>
      <w:r>
        <w:rPr>
          <w:b w:val="0"/>
          <w:i w:val="0"/>
        </w:rPr>
        <w:br/>
      </w:r>
      <w:r>
        <w:rPr>
          <w:b w:val="0"/>
          <w:i w:val="0"/>
        </w:rPr>
        <w:t>Dihydrone --------&gt; Oxycodone</w:t>
      </w:r>
      <w:r>
        <w:rPr>
          <w:b w:val="0"/>
          <w:i w:val="0"/>
        </w:rPr>
        <w:br/>
      </w:r>
      <w:r>
        <w:rPr>
          <w:b w:val="0"/>
          <w:i w:val="0"/>
        </w:rPr>
        <w:t>Dilaudide --------&gt; Hydromorphone</w:t>
      </w:r>
      <w:r>
        <w:rPr>
          <w:b w:val="0"/>
          <w:i w:val="0"/>
        </w:rPr>
        <w:br/>
      </w:r>
      <w:r>
        <w:rPr>
          <w:b w:val="0"/>
          <w:i w:val="0"/>
        </w:rPr>
        <w:t>Dimenoxadol.</w:t>
      </w:r>
      <w:r>
        <w:rPr>
          <w:b w:val="0"/>
          <w:i w:val="0"/>
        </w:rPr>
        <w:br/>
      </w:r>
      <w:r>
        <w:rPr>
          <w:b w:val="0"/>
          <w:i w:val="0"/>
        </w:rPr>
        <w:t>Dimepheprimine --------&gt; Proheptazine</w:t>
      </w:r>
      <w:r>
        <w:rPr>
          <w:b w:val="0"/>
          <w:i w:val="0"/>
        </w:rPr>
        <w:br/>
      </w:r>
      <w:r>
        <w:rPr>
          <w:b w:val="0"/>
          <w:i w:val="0"/>
        </w:rPr>
        <w:t>Dimepheptanol.</w:t>
      </w:r>
      <w:r>
        <w:rPr>
          <w:b w:val="0"/>
          <w:i w:val="0"/>
        </w:rPr>
        <w:br/>
      </w:r>
      <w:r>
        <w:rPr>
          <w:b w:val="0"/>
          <w:i w:val="0"/>
        </w:rPr>
        <w:t>Dimethibutin --------&gt; Dimethylthiambutene</w:t>
      </w:r>
      <w:r>
        <w:rPr>
          <w:b w:val="0"/>
          <w:i w:val="0"/>
        </w:rPr>
        <w:br/>
      </w:r>
      <w:r>
        <w:rPr>
          <w:b w:val="0"/>
          <w:i w:val="0"/>
        </w:rPr>
        <w:t>Dimethylthiambytene</w:t>
      </w:r>
      <w:r>
        <w:rPr>
          <w:b w:val="0"/>
          <w:i w:val="0"/>
        </w:rPr>
        <w:br/>
      </w:r>
      <w:r>
        <w:rPr>
          <w:b w:val="0"/>
          <w:i w:val="0"/>
        </w:rPr>
        <w:t>Dimorphid --------&gt; Hydromorphone</w:t>
      </w:r>
      <w:r>
        <w:rPr>
          <w:b w:val="0"/>
          <w:i w:val="0"/>
        </w:rPr>
        <w:br/>
      </w:r>
      <w:r>
        <w:rPr>
          <w:b w:val="0"/>
          <w:i w:val="0"/>
        </w:rPr>
        <w:t>Dimorphinon --------&gt; Hydromorphone</w:t>
      </w:r>
      <w:r>
        <w:rPr>
          <w:b w:val="0"/>
          <w:i w:val="0"/>
        </w:rPr>
        <w:br/>
      </w:r>
      <w:r>
        <w:rPr>
          <w:b w:val="0"/>
          <w:i w:val="0"/>
        </w:rPr>
        <w:t>Dimorphon --------&gt; Hydromorphone</w:t>
      </w:r>
      <w:r>
        <w:rPr>
          <w:b w:val="0"/>
          <w:i w:val="0"/>
        </w:rPr>
        <w:br/>
      </w:r>
      <w:r>
        <w:rPr>
          <w:b w:val="0"/>
          <w:i w:val="0"/>
        </w:rPr>
        <w:t>Dinarcon --------&gt; Oxycodone</w:t>
      </w:r>
      <w:r>
        <w:rPr>
          <w:b w:val="0"/>
          <w:i w:val="0"/>
        </w:rPr>
        <w:br/>
      </w:r>
      <w:r>
        <w:rPr>
          <w:b w:val="0"/>
          <w:i w:val="0"/>
        </w:rPr>
        <w:t>Dinicotinyl morphine --------&gt; Nicomorphine</w:t>
      </w:r>
      <w:r>
        <w:rPr>
          <w:b w:val="0"/>
          <w:i w:val="0"/>
        </w:rPr>
        <w:br/>
      </w:r>
      <w:r>
        <w:rPr>
          <w:b w:val="0"/>
          <w:i w:val="0"/>
        </w:rPr>
        <w:t>Dionine --------&gt; Ethylmorphine</w:t>
      </w:r>
      <w:r>
        <w:rPr>
          <w:b w:val="0"/>
          <w:i w:val="0"/>
        </w:rPr>
        <w:br/>
      </w:r>
      <w:r>
        <w:rPr>
          <w:b w:val="0"/>
          <w:i w:val="0"/>
        </w:rPr>
        <w:t>Dioxaphetyl butyrate.</w:t>
      </w:r>
      <w:r>
        <w:rPr>
          <w:b w:val="0"/>
          <w:i w:val="0"/>
        </w:rPr>
        <w:br/>
      </w:r>
      <w:r>
        <w:rPr>
          <w:b w:val="0"/>
          <w:i w:val="0"/>
        </w:rPr>
        <w:t>Diphenoxylate.</w:t>
      </w:r>
      <w:r>
        <w:rPr>
          <w:b w:val="0"/>
          <w:i w:val="0"/>
        </w:rPr>
        <w:br/>
      </w:r>
      <w:r>
        <w:rPr>
          <w:b w:val="0"/>
          <w:i w:val="0"/>
        </w:rPr>
        <w:t>Diphenoxyle --------&gt; Diphenoxylate</w:t>
      </w:r>
      <w:r>
        <w:rPr>
          <w:b w:val="0"/>
          <w:i w:val="0"/>
        </w:rPr>
        <w:br/>
      </w:r>
      <w:r>
        <w:rPr>
          <w:b w:val="0"/>
          <w:i w:val="0"/>
        </w:rPr>
        <w:t>Dipidolor --------&gt; Piritramide</w:t>
      </w:r>
      <w:r>
        <w:rPr>
          <w:b w:val="0"/>
          <w:i w:val="0"/>
        </w:rPr>
        <w:br/>
      </w:r>
      <w:r>
        <w:rPr>
          <w:b w:val="0"/>
          <w:i w:val="0"/>
        </w:rPr>
        <w:t>Dipipanone.</w:t>
      </w:r>
      <w:r>
        <w:rPr>
          <w:b w:val="0"/>
          <w:i w:val="0"/>
        </w:rPr>
        <w:br/>
      </w:r>
      <w:r>
        <w:rPr>
          <w:b w:val="0"/>
          <w:i w:val="0"/>
        </w:rPr>
        <w:t>Disipan --------&gt; Methadone</w:t>
      </w:r>
      <w:r>
        <w:rPr>
          <w:b w:val="0"/>
          <w:i w:val="0"/>
        </w:rPr>
        <w:br/>
      </w:r>
      <w:r>
        <w:rPr>
          <w:b w:val="0"/>
          <w:i w:val="0"/>
        </w:rPr>
        <w:t>Dispadol --------&gt; Pethidine</w:t>
      </w:r>
      <w:r>
        <w:rPr>
          <w:b w:val="0"/>
          <w:i w:val="0"/>
        </w:rPr>
        <w:br/>
      </w:r>
      <w:r>
        <w:rPr>
          <w:b w:val="0"/>
          <w:i w:val="0"/>
        </w:rPr>
        <w:t>Dodonal --------&gt; Pethidine</w:t>
      </w:r>
      <w:r>
        <w:rPr>
          <w:b w:val="0"/>
          <w:i w:val="0"/>
        </w:rPr>
        <w:br/>
      </w:r>
      <w:r>
        <w:rPr>
          <w:b w:val="0"/>
          <w:i w:val="0"/>
        </w:rPr>
        <w:t>Dol --------&gt; Pethidine</w:t>
      </w:r>
      <w:r>
        <w:rPr>
          <w:b w:val="0"/>
          <w:i w:val="0"/>
        </w:rPr>
        <w:br/>
      </w:r>
      <w:r>
        <w:rPr>
          <w:b w:val="0"/>
          <w:i w:val="0"/>
        </w:rPr>
        <w:t>Dolalin --------&gt; Methadone Dolamid --------&gt; Methadone</w:t>
      </w:r>
      <w:r>
        <w:rPr>
          <w:b w:val="0"/>
          <w:i w:val="0"/>
        </w:rPr>
        <w:br/>
      </w:r>
      <w:r>
        <w:rPr>
          <w:b w:val="0"/>
          <w:i w:val="0"/>
        </w:rPr>
        <w:t>Dolamina --------&gt; Methadone</w:t>
      </w:r>
      <w:r>
        <w:rPr>
          <w:b w:val="0"/>
          <w:i w:val="0"/>
        </w:rPr>
        <w:br/>
      </w:r>
      <w:r>
        <w:rPr>
          <w:b w:val="0"/>
          <w:i w:val="0"/>
        </w:rPr>
        <w:t>Dolanquifa --------&gt; Pethidine</w:t>
      </w:r>
      <w:r>
        <w:rPr>
          <w:b w:val="0"/>
          <w:i w:val="0"/>
        </w:rPr>
        <w:br/>
      </w:r>
      <w:r>
        <w:rPr>
          <w:b w:val="0"/>
          <w:i w:val="0"/>
        </w:rPr>
        <w:t>Dolantal --------&gt; Pethidine Dolantin --------&gt; Pethidine Dolantol --------&gt; Pethidine</w:t>
      </w:r>
      <w:r>
        <w:rPr>
          <w:b w:val="0"/>
          <w:i w:val="0"/>
        </w:rPr>
        <w:br/>
      </w:r>
      <w:r>
        <w:rPr>
          <w:b w:val="0"/>
          <w:i w:val="0"/>
        </w:rPr>
        <w:t>Dolaremil --------&gt; Pethidine</w:t>
      </w:r>
      <w:r>
        <w:rPr>
          <w:b w:val="0"/>
          <w:i w:val="0"/>
        </w:rPr>
        <w:br/>
      </w:r>
      <w:r>
        <w:rPr>
          <w:b w:val="0"/>
          <w:i w:val="0"/>
        </w:rPr>
        <w:t>Dolargan --------&gt; Pethidine</w:t>
      </w:r>
      <w:r>
        <w:rPr>
          <w:b w:val="0"/>
          <w:i w:val="0"/>
        </w:rPr>
        <w:br/>
      </w:r>
      <w:r>
        <w:rPr>
          <w:b w:val="0"/>
          <w:i w:val="0"/>
        </w:rPr>
        <w:t>Dolarin --------&gt; Pethidine Dolatol --------&gt; Pethidine</w:t>
      </w:r>
      <w:r>
        <w:rPr>
          <w:b w:val="0"/>
          <w:i w:val="0"/>
        </w:rPr>
        <w:br/>
      </w:r>
      <w:r>
        <w:rPr>
          <w:b w:val="0"/>
          <w:i w:val="0"/>
        </w:rPr>
        <w:t>Dolcontral --------&gt; Pethidine</w:t>
      </w:r>
      <w:r>
        <w:rPr>
          <w:b w:val="0"/>
          <w:i w:val="0"/>
        </w:rPr>
        <w:br/>
      </w:r>
      <w:r>
        <w:rPr>
          <w:b w:val="0"/>
          <w:i w:val="0"/>
        </w:rPr>
        <w:t>Dolesona --------&gt; Methadone</w:t>
      </w:r>
      <w:r>
        <w:rPr>
          <w:b w:val="0"/>
          <w:i w:val="0"/>
        </w:rPr>
        <w:br/>
      </w:r>
      <w:r>
        <w:rPr>
          <w:b w:val="0"/>
          <w:i w:val="0"/>
        </w:rPr>
        <w:t>Dolenal --------&gt; Pethidine</w:t>
      </w:r>
      <w:r>
        <w:rPr>
          <w:b w:val="0"/>
          <w:i w:val="0"/>
        </w:rPr>
        <w:br/>
      </w:r>
      <w:r>
        <w:rPr>
          <w:b w:val="0"/>
          <w:i w:val="0"/>
        </w:rPr>
        <w:t>Dolental --------&gt; Pethidine</w:t>
      </w:r>
      <w:r>
        <w:rPr>
          <w:b w:val="0"/>
          <w:i w:val="0"/>
        </w:rPr>
        <w:br/>
      </w:r>
      <w:r>
        <w:rPr>
          <w:b w:val="0"/>
          <w:i w:val="0"/>
        </w:rPr>
        <w:t>Dolestine --------&gt; Pethidine</w:t>
      </w:r>
      <w:r>
        <w:rPr>
          <w:b w:val="0"/>
          <w:i w:val="0"/>
        </w:rPr>
        <w:br/>
      </w:r>
      <w:r>
        <w:rPr>
          <w:b w:val="0"/>
          <w:i w:val="0"/>
        </w:rPr>
        <w:t>Doleval --------&gt; Pethidine</w:t>
      </w:r>
      <w:r>
        <w:rPr>
          <w:b w:val="0"/>
          <w:i w:val="0"/>
        </w:rPr>
        <w:br/>
      </w:r>
      <w:r>
        <w:rPr>
          <w:b w:val="0"/>
          <w:i w:val="0"/>
        </w:rPr>
        <w:t>Dolin --------&gt; Pethidine</w:t>
      </w:r>
      <w:r>
        <w:rPr>
          <w:b w:val="0"/>
          <w:i w:val="0"/>
        </w:rPr>
        <w:br/>
      </w:r>
      <w:r>
        <w:rPr>
          <w:b w:val="0"/>
          <w:i w:val="0"/>
        </w:rPr>
        <w:t>Dolinal --------&gt; Pethidine Dolisan --------&gt; Pethidine</w:t>
      </w:r>
      <w:r>
        <w:rPr>
          <w:b w:val="0"/>
          <w:i w:val="0"/>
        </w:rPr>
        <w:br/>
      </w:r>
      <w:r>
        <w:rPr>
          <w:b w:val="0"/>
          <w:i w:val="0"/>
        </w:rPr>
        <w:t>Dolisina --------&gt; Pethidine</w:t>
      </w:r>
      <w:r>
        <w:rPr>
          <w:b w:val="0"/>
          <w:i w:val="0"/>
        </w:rPr>
        <w:br/>
      </w:r>
      <w:r>
        <w:rPr>
          <w:b w:val="0"/>
          <w:i w:val="0"/>
        </w:rPr>
        <w:t>Dolodorin --------&gt; Oxycodone</w:t>
      </w:r>
      <w:r>
        <w:rPr>
          <w:b w:val="0"/>
          <w:i w:val="0"/>
        </w:rPr>
        <w:br/>
      </w:r>
      <w:r>
        <w:rPr>
          <w:b w:val="0"/>
          <w:i w:val="0"/>
        </w:rPr>
        <w:t>Doloheptal --------&gt; Methadone Doloneurin --------&gt; Pethidine Dolopethin --------&gt; Methadone</w:t>
      </w:r>
      <w:r>
        <w:rPr>
          <w:b w:val="0"/>
          <w:i w:val="0"/>
        </w:rPr>
        <w:br/>
      </w:r>
      <w:r>
        <w:rPr>
          <w:b w:val="0"/>
          <w:i w:val="0"/>
        </w:rPr>
        <w:t>Dolor --------&gt; Pethidine</w:t>
      </w:r>
      <w:r>
        <w:rPr>
          <w:b w:val="0"/>
          <w:i w:val="0"/>
        </w:rPr>
        <w:br/>
      </w:r>
      <w:r>
        <w:rPr>
          <w:b w:val="0"/>
          <w:i w:val="0"/>
        </w:rPr>
        <w:t>Dolorex --------&gt; Methadone</w:t>
      </w:r>
      <w:r>
        <w:rPr>
          <w:b w:val="0"/>
          <w:i w:val="0"/>
        </w:rPr>
        <w:br/>
      </w:r>
      <w:r>
        <w:rPr>
          <w:b w:val="0"/>
          <w:i w:val="0"/>
        </w:rPr>
        <w:t>Doloridine --------&gt; Pethidine</w:t>
      </w:r>
      <w:r>
        <w:rPr>
          <w:b w:val="0"/>
          <w:i w:val="0"/>
        </w:rPr>
        <w:br/>
      </w:r>
      <w:r>
        <w:rPr>
          <w:b w:val="0"/>
          <w:i w:val="0"/>
        </w:rPr>
        <w:t>Dolormin --------&gt; Pethidine</w:t>
      </w:r>
      <w:r>
        <w:rPr>
          <w:b w:val="0"/>
          <w:i w:val="0"/>
        </w:rPr>
        <w:br/>
      </w:r>
      <w:r>
        <w:rPr>
          <w:b w:val="0"/>
          <w:i w:val="0"/>
        </w:rPr>
        <w:t>Dolosal --------&gt; Pethidine Dolosil --------&gt; Pethidine Dolosin --------&gt; Pethidine Dolvaol --------&gt; Pethidine Doresol --------&gt; Methadone</w:t>
      </w:r>
      <w:r>
        <w:rPr>
          <w:b w:val="0"/>
          <w:i w:val="0"/>
        </w:rPr>
        <w:br/>
      </w:r>
      <w:r>
        <w:rPr>
          <w:b w:val="0"/>
          <w:i w:val="0"/>
        </w:rPr>
        <w:t>Dosicodid --------&gt; Hydrocodone Dosilantine --------&gt; Pethidine</w:t>
      </w:r>
      <w:r>
        <w:rPr>
          <w:b w:val="0"/>
          <w:i w:val="0"/>
        </w:rPr>
        <w:br/>
      </w:r>
      <w:r>
        <w:rPr>
          <w:b w:val="0"/>
          <w:i w:val="0"/>
        </w:rPr>
        <w:t>Dromoran --------&gt; Levorphanol</w:t>
      </w:r>
      <w:r>
        <w:rPr>
          <w:b w:val="0"/>
          <w:i w:val="0"/>
        </w:rPr>
        <w:br/>
      </w:r>
      <w:r>
        <w:rPr>
          <w:b w:val="0"/>
          <w:i w:val="0"/>
        </w:rPr>
        <w:t>Drotebanol.</w:t>
      </w:r>
      <w:r>
        <w:rPr>
          <w:b w:val="0"/>
          <w:i w:val="0"/>
        </w:rPr>
        <w:br/>
      </w:r>
      <w:r>
        <w:rPr>
          <w:b w:val="0"/>
          <w:i w:val="0"/>
        </w:rPr>
        <w:t>Duodin --------&gt; Hydrocodone</w:t>
      </w:r>
      <w:r>
        <w:rPr>
          <w:b w:val="0"/>
          <w:i w:val="0"/>
        </w:rPr>
        <w:br/>
      </w:r>
      <w:r>
        <w:rPr>
          <w:b w:val="0"/>
          <w:i w:val="0"/>
        </w:rPr>
        <w:t xml:space="preserve"> </w:t>
      </w:r>
      <w:r>
        <w:rPr>
          <w:b w:val="0"/>
          <w:i w:val="0"/>
        </w:rPr>
        <w:br/>
      </w:r>
      <w:r>
        <w:rPr>
          <w:b w:val="0"/>
          <w:i w:val="0"/>
        </w:rPr>
        <w:t>E</w:t>
      </w:r>
      <w:r>
        <w:rPr>
          <w:b w:val="0"/>
          <w:i w:val="0"/>
        </w:rPr>
        <w:br/>
      </w:r>
      <w:r>
        <w:rPr>
          <w:b w:val="0"/>
          <w:i w:val="0"/>
        </w:rPr>
        <w:t>Ecgonine.</w:t>
      </w:r>
      <w:r>
        <w:rPr>
          <w:b w:val="0"/>
          <w:i w:val="0"/>
        </w:rPr>
        <w:br/>
      </w:r>
      <w:r>
        <w:rPr>
          <w:b w:val="0"/>
          <w:i w:val="0"/>
        </w:rPr>
        <w:t>Eclorino --------&gt; Heroin</w:t>
      </w:r>
      <w:r>
        <w:rPr>
          <w:b w:val="0"/>
          <w:i w:val="0"/>
        </w:rPr>
        <w:br/>
      </w:r>
      <w:r>
        <w:rPr>
          <w:b w:val="0"/>
          <w:i w:val="0"/>
        </w:rPr>
        <w:t>Emethibutin --------&gt; Ethymethylthiambutene</w:t>
      </w:r>
      <w:r>
        <w:rPr>
          <w:b w:val="0"/>
          <w:i w:val="0"/>
        </w:rPr>
        <w:br/>
      </w:r>
      <w:r>
        <w:rPr>
          <w:b w:val="0"/>
          <w:i w:val="0"/>
        </w:rPr>
        <w:t>Equimorphine --------&gt; Oxycodone</w:t>
      </w:r>
      <w:r>
        <w:rPr>
          <w:b w:val="0"/>
          <w:i w:val="0"/>
        </w:rPr>
        <w:br/>
      </w:r>
      <w:r>
        <w:rPr>
          <w:b w:val="0"/>
          <w:i w:val="0"/>
        </w:rPr>
        <w:t>Errecalma --------&gt; Dextromoramide</w:t>
      </w:r>
      <w:r>
        <w:rPr>
          <w:b w:val="0"/>
          <w:i w:val="0"/>
        </w:rPr>
        <w:br/>
      </w:r>
      <w:r>
        <w:rPr>
          <w:b w:val="0"/>
          <w:i w:val="0"/>
        </w:rPr>
        <w:t>Escoladal --------&gt; Oxycodone</w:t>
      </w:r>
      <w:r>
        <w:rPr>
          <w:b w:val="0"/>
          <w:i w:val="0"/>
        </w:rPr>
        <w:br/>
      </w:r>
      <w:r>
        <w:rPr>
          <w:b w:val="0"/>
          <w:i w:val="0"/>
        </w:rPr>
        <w:t>Ethymethiambutene --------&gt; Ethymethylthiambutene</w:t>
      </w:r>
      <w:r>
        <w:rPr>
          <w:b w:val="0"/>
          <w:i w:val="0"/>
        </w:rPr>
        <w:br/>
      </w:r>
      <w:r>
        <w:rPr>
          <w:b w:val="0"/>
          <w:i w:val="0"/>
        </w:rPr>
        <w:t>Ethymethylthiambutene.</w:t>
      </w:r>
      <w:r>
        <w:rPr>
          <w:b w:val="0"/>
          <w:i w:val="0"/>
        </w:rPr>
        <w:br/>
      </w:r>
      <w:r>
        <w:rPr>
          <w:b w:val="0"/>
          <w:i w:val="0"/>
        </w:rPr>
        <w:t>Ethylmorphine.</w:t>
      </w:r>
      <w:r>
        <w:rPr>
          <w:b w:val="0"/>
          <w:i w:val="0"/>
        </w:rPr>
        <w:br/>
      </w:r>
      <w:r>
        <w:rPr>
          <w:b w:val="0"/>
          <w:i w:val="0"/>
        </w:rPr>
        <w:t>Etonitazene.</w:t>
      </w:r>
      <w:r>
        <w:rPr>
          <w:b w:val="0"/>
          <w:i w:val="0"/>
        </w:rPr>
        <w:br/>
      </w:r>
      <w:r>
        <w:rPr>
          <w:b w:val="0"/>
          <w:i w:val="0"/>
        </w:rPr>
        <w:t>Etorphine 3-methyl ether (M53) = Ether của etorphine.</w:t>
      </w:r>
      <w:r>
        <w:rPr>
          <w:b w:val="0"/>
          <w:i w:val="0"/>
        </w:rPr>
        <w:br/>
      </w:r>
      <w:r>
        <w:rPr>
          <w:b w:val="0"/>
          <w:i w:val="0"/>
        </w:rPr>
        <w:t>Etoxeridine.</w:t>
      </w:r>
      <w:r>
        <w:rPr>
          <w:b w:val="0"/>
          <w:i w:val="0"/>
        </w:rPr>
        <w:br/>
      </w:r>
      <w:r>
        <w:rPr>
          <w:b w:val="0"/>
          <w:i w:val="0"/>
        </w:rPr>
        <w:t>Eubine --------&gt; Oxycodone</w:t>
      </w:r>
      <w:r>
        <w:rPr>
          <w:b w:val="0"/>
          <w:i w:val="0"/>
        </w:rPr>
        <w:br/>
      </w:r>
      <w:r>
        <w:rPr>
          <w:b w:val="0"/>
          <w:i w:val="0"/>
        </w:rPr>
        <w:t>Eucodal --------&gt; Oxycodone</w:t>
      </w:r>
      <w:r>
        <w:rPr>
          <w:b w:val="0"/>
          <w:i w:val="0"/>
        </w:rPr>
        <w:br/>
      </w:r>
      <w:r>
        <w:rPr>
          <w:b w:val="0"/>
          <w:i w:val="0"/>
        </w:rPr>
        <w:t>Eucodamine --------&gt; Oxycodone</w:t>
      </w:r>
      <w:r>
        <w:rPr>
          <w:b w:val="0"/>
          <w:i w:val="0"/>
        </w:rPr>
        <w:br/>
      </w:r>
      <w:r>
        <w:rPr>
          <w:b w:val="0"/>
          <w:i w:val="0"/>
        </w:rPr>
        <w:t>Eucosan --------&gt; Oxycodone</w:t>
      </w:r>
      <w:r>
        <w:rPr>
          <w:b w:val="0"/>
          <w:i w:val="0"/>
        </w:rPr>
        <w:br/>
      </w:r>
      <w:r>
        <w:rPr>
          <w:b w:val="0"/>
          <w:i w:val="0"/>
        </w:rPr>
        <w:t>Eudin --------&gt; Oxycodone</w:t>
      </w:r>
      <w:r>
        <w:rPr>
          <w:b w:val="0"/>
          <w:i w:val="0"/>
        </w:rPr>
        <w:br/>
      </w:r>
      <w:r>
        <w:rPr>
          <w:b w:val="0"/>
          <w:i w:val="0"/>
        </w:rPr>
        <w:t>Eudolak --------&gt; Oxycodone</w:t>
      </w:r>
      <w:r>
        <w:rPr>
          <w:b w:val="0"/>
          <w:i w:val="0"/>
        </w:rPr>
        <w:br/>
      </w:r>
      <w:r>
        <w:rPr>
          <w:b w:val="0"/>
          <w:i w:val="0"/>
        </w:rPr>
        <w:t>Eumorphal --------&gt; Oxycodone</w:t>
      </w:r>
      <w:r>
        <w:rPr>
          <w:b w:val="0"/>
          <w:i w:val="0"/>
        </w:rPr>
        <w:br/>
      </w:r>
      <w:r>
        <w:rPr>
          <w:b w:val="0"/>
          <w:i w:val="0"/>
        </w:rPr>
        <w:t>Extussin --------&gt; Normethadone</w:t>
      </w:r>
      <w:r>
        <w:rPr>
          <w:b w:val="0"/>
          <w:i w:val="0"/>
        </w:rPr>
        <w:br/>
      </w:r>
      <w:r>
        <w:rPr>
          <w:b w:val="0"/>
          <w:i w:val="0"/>
        </w:rPr>
        <w:t xml:space="preserve"> </w:t>
      </w:r>
      <w:r>
        <w:rPr>
          <w:b w:val="0"/>
          <w:i w:val="0"/>
        </w:rPr>
        <w:br/>
      </w:r>
      <w:r>
        <w:rPr>
          <w:b w:val="0"/>
          <w:i w:val="0"/>
        </w:rPr>
        <w:t>F - G</w:t>
      </w:r>
      <w:r>
        <w:rPr>
          <w:b w:val="0"/>
          <w:i w:val="0"/>
        </w:rPr>
        <w:br/>
      </w:r>
      <w:r>
        <w:rPr>
          <w:b w:val="0"/>
          <w:i w:val="0"/>
        </w:rPr>
        <w:t>Feldin --------&gt; Pethidine</w:t>
      </w:r>
      <w:r>
        <w:rPr>
          <w:b w:val="0"/>
          <w:i w:val="0"/>
        </w:rPr>
        <w:br/>
      </w:r>
      <w:r>
        <w:rPr>
          <w:b w:val="0"/>
          <w:i w:val="0"/>
        </w:rPr>
        <w:t>Felidin --------&gt; Pethidine</w:t>
      </w:r>
      <w:r>
        <w:rPr>
          <w:b w:val="0"/>
          <w:i w:val="0"/>
        </w:rPr>
        <w:br/>
      </w:r>
      <w:r>
        <w:rPr>
          <w:b w:val="0"/>
          <w:i w:val="0"/>
        </w:rPr>
        <w:t>Fenadone --------&gt; Methadone</w:t>
      </w:r>
      <w:r>
        <w:rPr>
          <w:b w:val="0"/>
          <w:i w:val="0"/>
        </w:rPr>
        <w:br/>
      </w:r>
      <w:r>
        <w:rPr>
          <w:b w:val="0"/>
          <w:i w:val="0"/>
        </w:rPr>
        <w:t>Fenpidon --------&gt; Dipipanone</w:t>
      </w:r>
      <w:r>
        <w:rPr>
          <w:b w:val="0"/>
          <w:i w:val="0"/>
        </w:rPr>
        <w:br/>
      </w:r>
      <w:r>
        <w:rPr>
          <w:b w:val="0"/>
          <w:i w:val="0"/>
        </w:rPr>
        <w:t>Fentanyl.</w:t>
      </w:r>
      <w:r>
        <w:rPr>
          <w:b w:val="0"/>
          <w:i w:val="0"/>
        </w:rPr>
        <w:br/>
      </w:r>
      <w:r>
        <w:rPr>
          <w:b w:val="0"/>
          <w:i w:val="0"/>
        </w:rPr>
        <w:t>Furethidine.</w:t>
      </w:r>
      <w:r>
        <w:rPr>
          <w:b w:val="0"/>
          <w:i w:val="0"/>
        </w:rPr>
        <w:br/>
      </w:r>
      <w:r>
        <w:rPr>
          <w:b w:val="0"/>
          <w:i w:val="0"/>
        </w:rPr>
        <w:t>Genomorphine --------&gt; Morphine-N-oxide</w:t>
      </w:r>
      <w:r>
        <w:rPr>
          <w:b w:val="0"/>
          <w:i w:val="0"/>
        </w:rPr>
        <w:br/>
      </w:r>
      <w:r>
        <w:rPr>
          <w:b w:val="0"/>
          <w:i w:val="0"/>
        </w:rPr>
        <w:t>Gevalina --------&gt; Properidine</w:t>
      </w:r>
      <w:r>
        <w:rPr>
          <w:b w:val="0"/>
          <w:i w:val="0"/>
        </w:rPr>
        <w:br/>
      </w:r>
      <w:r>
        <w:rPr>
          <w:b w:val="0"/>
          <w:i w:val="0"/>
        </w:rPr>
        <w:t>Gatidina --------&gt; Pethidine</w:t>
      </w:r>
      <w:r>
        <w:rPr>
          <w:b w:val="0"/>
          <w:i w:val="0"/>
        </w:rPr>
        <w:br/>
      </w:r>
      <w:r>
        <w:rPr>
          <w:b w:val="0"/>
          <w:i w:val="0"/>
        </w:rPr>
        <w:t xml:space="preserve"> </w:t>
      </w:r>
      <w:r>
        <w:rPr>
          <w:b w:val="0"/>
          <w:i w:val="0"/>
        </w:rPr>
        <w:br/>
      </w:r>
      <w:r>
        <w:rPr>
          <w:b w:val="0"/>
          <w:i w:val="0"/>
        </w:rPr>
        <w:t>H</w:t>
      </w:r>
      <w:r>
        <w:rPr>
          <w:b w:val="0"/>
          <w:i w:val="0"/>
        </w:rPr>
        <w:br/>
      </w:r>
      <w:r>
        <w:rPr>
          <w:b w:val="0"/>
          <w:i w:val="0"/>
        </w:rPr>
        <w:t>Hepagin --------&gt; Phenadoxone</w:t>
      </w:r>
      <w:r>
        <w:rPr>
          <w:b w:val="0"/>
          <w:i w:val="0"/>
        </w:rPr>
        <w:br/>
      </w:r>
      <w:r>
        <w:rPr>
          <w:b w:val="0"/>
          <w:i w:val="0"/>
        </w:rPr>
        <w:t>Heptadol --------&gt; Methadone Heptadon --------&gt; Methadone</w:t>
      </w:r>
      <w:r>
        <w:rPr>
          <w:b w:val="0"/>
          <w:i w:val="0"/>
        </w:rPr>
        <w:br/>
      </w:r>
      <w:r>
        <w:rPr>
          <w:b w:val="0"/>
          <w:i w:val="0"/>
        </w:rPr>
        <w:t xml:space="preserve">Heptalgin --------&gt; Phenadoxone Heptalin --------&gt; Phenadoxone </w:t>
      </w:r>
      <w:r>
        <w:rPr>
          <w:b w:val="0"/>
          <w:i w:val="0"/>
        </w:rPr>
        <w:br/>
      </w:r>
      <w:r>
        <w:rPr>
          <w:b w:val="0"/>
          <w:i w:val="0"/>
        </w:rPr>
        <w:t>Heptanal --------&gt; Methadone Heptanon --------&gt; Methadone</w:t>
      </w:r>
      <w:r>
        <w:rPr>
          <w:b w:val="0"/>
          <w:i w:val="0"/>
        </w:rPr>
        <w:br/>
      </w:r>
      <w:r>
        <w:rPr>
          <w:b w:val="0"/>
          <w:i w:val="0"/>
        </w:rPr>
        <w:t xml:space="preserve">Heptazone --------&gt; Phenadoxone </w:t>
      </w:r>
      <w:r>
        <w:rPr>
          <w:b w:val="0"/>
          <w:i w:val="0"/>
        </w:rPr>
        <w:br/>
      </w:r>
      <w:r>
        <w:rPr>
          <w:b w:val="0"/>
          <w:i w:val="0"/>
        </w:rPr>
        <w:t xml:space="preserve">Heptone --------&gt; Phenadoxone </w:t>
      </w:r>
      <w:r>
        <w:rPr>
          <w:b w:val="0"/>
          <w:i w:val="0"/>
        </w:rPr>
        <w:br/>
      </w:r>
      <w:r>
        <w:rPr>
          <w:b w:val="0"/>
          <w:i w:val="0"/>
        </w:rPr>
        <w:t>Heroin</w:t>
      </w:r>
      <w:r>
        <w:rPr>
          <w:b w:val="0"/>
          <w:i w:val="0"/>
        </w:rPr>
        <w:br/>
      </w:r>
      <w:r>
        <w:rPr>
          <w:b w:val="0"/>
          <w:i w:val="0"/>
        </w:rPr>
        <w:t>H.E.S --------&gt; Methadone</w:t>
      </w:r>
      <w:r>
        <w:rPr>
          <w:b w:val="0"/>
          <w:i w:val="0"/>
        </w:rPr>
        <w:br/>
      </w:r>
      <w:r>
        <w:rPr>
          <w:b w:val="0"/>
          <w:i w:val="0"/>
        </w:rPr>
        <w:t>Hexalgon --------&gt; Norpipanone</w:t>
      </w:r>
      <w:r>
        <w:rPr>
          <w:b w:val="0"/>
          <w:i w:val="0"/>
        </w:rPr>
        <w:br/>
      </w:r>
      <w:r>
        <w:rPr>
          <w:b w:val="0"/>
          <w:i w:val="0"/>
        </w:rPr>
        <w:t>Hubacodid --------&gt; Hydrocodone</w:t>
      </w:r>
      <w:r>
        <w:rPr>
          <w:b w:val="0"/>
          <w:i w:val="0"/>
        </w:rPr>
        <w:br/>
      </w:r>
      <w:r>
        <w:rPr>
          <w:b w:val="0"/>
          <w:i w:val="0"/>
        </w:rPr>
        <w:t>Hycodan --------&gt; Hydrocodone</w:t>
      </w:r>
      <w:r>
        <w:rPr>
          <w:b w:val="0"/>
          <w:i w:val="0"/>
        </w:rPr>
        <w:br/>
      </w:r>
      <w:r>
        <w:rPr>
          <w:b w:val="0"/>
          <w:i w:val="0"/>
        </w:rPr>
        <w:t>Hycomine --------&gt; Hydrocodone Hydrocodal --------&gt; Oxycodone</w:t>
      </w:r>
      <w:r>
        <w:rPr>
          <w:b w:val="0"/>
          <w:i w:val="0"/>
        </w:rPr>
        <w:br/>
      </w:r>
      <w:r>
        <w:rPr>
          <w:b w:val="0"/>
          <w:i w:val="0"/>
        </w:rPr>
        <w:t>Hydrocodin --------&gt; Dihydrocodeine hay Hdrocodone</w:t>
      </w:r>
      <w:r>
        <w:rPr>
          <w:b w:val="0"/>
          <w:i w:val="0"/>
        </w:rPr>
        <w:br/>
      </w:r>
      <w:r>
        <w:rPr>
          <w:b w:val="0"/>
          <w:i w:val="0"/>
        </w:rPr>
        <w:t>Hydrocodone.</w:t>
      </w:r>
      <w:r>
        <w:rPr>
          <w:b w:val="0"/>
          <w:i w:val="0"/>
        </w:rPr>
        <w:br/>
      </w:r>
      <w:r>
        <w:rPr>
          <w:b w:val="0"/>
          <w:i w:val="0"/>
        </w:rPr>
        <w:t>Hydrokon --------&gt; Hydrocodone</w:t>
      </w:r>
      <w:r>
        <w:rPr>
          <w:b w:val="0"/>
          <w:i w:val="0"/>
        </w:rPr>
        <w:br/>
      </w:r>
      <w:r>
        <w:rPr>
          <w:b w:val="0"/>
          <w:i w:val="0"/>
        </w:rPr>
        <w:t>Hydrolaudin --------&gt; Oxycodone</w:t>
      </w:r>
      <w:r>
        <w:rPr>
          <w:b w:val="0"/>
          <w:i w:val="0"/>
        </w:rPr>
        <w:br/>
      </w:r>
      <w:r>
        <w:rPr>
          <w:b w:val="0"/>
          <w:i w:val="0"/>
        </w:rPr>
        <w:t>Hydromorphinol.</w:t>
      </w:r>
      <w:r>
        <w:rPr>
          <w:b w:val="0"/>
          <w:i w:val="0"/>
        </w:rPr>
        <w:br/>
      </w:r>
      <w:r>
        <w:rPr>
          <w:b w:val="0"/>
          <w:i w:val="0"/>
        </w:rPr>
        <w:t>Hydromorphone.</w:t>
      </w:r>
      <w:r>
        <w:rPr>
          <w:b w:val="0"/>
          <w:i w:val="0"/>
        </w:rPr>
        <w:br/>
      </w:r>
      <w:r>
        <w:rPr>
          <w:b w:val="0"/>
          <w:i w:val="0"/>
        </w:rPr>
        <w:t>Hydropethidine --------&gt; Hydroxypethidine</w:t>
      </w:r>
      <w:r>
        <w:rPr>
          <w:b w:val="0"/>
          <w:i w:val="0"/>
        </w:rPr>
        <w:br/>
      </w:r>
      <w:r>
        <w:rPr>
          <w:b w:val="0"/>
          <w:i w:val="0"/>
        </w:rPr>
        <w:t>Hydroxypethidine.</w:t>
      </w:r>
      <w:r>
        <w:rPr>
          <w:b w:val="0"/>
          <w:i w:val="0"/>
        </w:rPr>
        <w:br/>
      </w:r>
      <w:r>
        <w:rPr>
          <w:b w:val="0"/>
          <w:i w:val="0"/>
        </w:rPr>
        <w:t>Hymorphan --------&gt; Hydromorphone</w:t>
      </w:r>
      <w:r>
        <w:rPr>
          <w:b w:val="0"/>
          <w:i w:val="0"/>
        </w:rPr>
        <w:br/>
      </w:r>
      <w:r>
        <w:rPr>
          <w:b w:val="0"/>
          <w:i w:val="0"/>
        </w:rPr>
        <w:t>Hypnorm --------&gt; Fentanyl</w:t>
      </w:r>
      <w:r>
        <w:rPr>
          <w:b w:val="0"/>
          <w:i w:val="0"/>
        </w:rPr>
        <w:br/>
      </w:r>
      <w:r>
        <w:rPr>
          <w:b w:val="0"/>
          <w:i w:val="0"/>
        </w:rPr>
        <w:t xml:space="preserve"> </w:t>
      </w:r>
      <w:r>
        <w:rPr>
          <w:b w:val="0"/>
          <w:i w:val="0"/>
        </w:rPr>
        <w:br/>
      </w:r>
      <w:r>
        <w:rPr>
          <w:b w:val="0"/>
          <w:i w:val="0"/>
        </w:rPr>
        <w:t>I - K</w:t>
      </w:r>
      <w:r>
        <w:rPr>
          <w:b w:val="0"/>
          <w:i w:val="0"/>
        </w:rPr>
        <w:br/>
      </w:r>
      <w:r>
        <w:rPr>
          <w:b w:val="0"/>
          <w:i w:val="0"/>
        </w:rPr>
        <w:t>Immobilon --------&gt; Etorphine</w:t>
      </w:r>
      <w:r>
        <w:rPr>
          <w:b w:val="0"/>
          <w:i w:val="0"/>
        </w:rPr>
        <w:br/>
      </w:r>
      <w:r>
        <w:rPr>
          <w:b w:val="0"/>
          <w:i w:val="0"/>
        </w:rPr>
        <w:t>Indian Hemp --------&gt; Cannabis</w:t>
      </w:r>
      <w:r>
        <w:rPr>
          <w:b w:val="0"/>
          <w:i w:val="0"/>
        </w:rPr>
        <w:br/>
      </w:r>
      <w:r>
        <w:rPr>
          <w:b w:val="0"/>
          <w:i w:val="0"/>
        </w:rPr>
        <w:t>Innnovar --------&gt; Fentanyl</w:t>
      </w:r>
      <w:r>
        <w:rPr>
          <w:b w:val="0"/>
          <w:i w:val="0"/>
        </w:rPr>
        <w:br/>
      </w:r>
      <w:r>
        <w:rPr>
          <w:b w:val="0"/>
          <w:i w:val="0"/>
        </w:rPr>
        <w:t>Ipropethidine --------&gt; Properidien</w:t>
      </w:r>
      <w:r>
        <w:rPr>
          <w:b w:val="0"/>
          <w:i w:val="0"/>
        </w:rPr>
        <w:br/>
      </w:r>
      <w:r>
        <w:rPr>
          <w:b w:val="0"/>
          <w:i w:val="0"/>
        </w:rPr>
        <w:t>Isoadanon --------&gt; Isomethadone</w:t>
      </w:r>
      <w:r>
        <w:rPr>
          <w:b w:val="0"/>
          <w:i w:val="0"/>
        </w:rPr>
        <w:br/>
      </w:r>
      <w:r>
        <w:rPr>
          <w:b w:val="0"/>
          <w:i w:val="0"/>
        </w:rPr>
        <w:t>Isoamidone --------&gt; Isomethadone</w:t>
      </w:r>
      <w:r>
        <w:rPr>
          <w:b w:val="0"/>
          <w:i w:val="0"/>
        </w:rPr>
        <w:br/>
      </w:r>
      <w:r>
        <w:rPr>
          <w:b w:val="0"/>
          <w:i w:val="0"/>
        </w:rPr>
        <w:t>Isomethadone.</w:t>
      </w:r>
      <w:r>
        <w:rPr>
          <w:b w:val="0"/>
          <w:i w:val="0"/>
        </w:rPr>
        <w:br/>
      </w:r>
      <w:r>
        <w:rPr>
          <w:b w:val="0"/>
          <w:i w:val="0"/>
        </w:rPr>
        <w:t>Isonipecaine --------&gt; Pethidine</w:t>
      </w:r>
      <w:r>
        <w:rPr>
          <w:b w:val="0"/>
          <w:i w:val="0"/>
        </w:rPr>
        <w:br/>
      </w:r>
      <w:r>
        <w:rPr>
          <w:b w:val="0"/>
          <w:i w:val="0"/>
        </w:rPr>
        <w:t>Isopedine --------&gt; Properidine</w:t>
      </w:r>
      <w:r>
        <w:rPr>
          <w:b w:val="0"/>
          <w:i w:val="0"/>
        </w:rPr>
        <w:br/>
      </w:r>
      <w:r>
        <w:rPr>
          <w:b w:val="0"/>
          <w:i w:val="0"/>
        </w:rPr>
        <w:t>Isopromedol --------&gt; Trimeperidine</w:t>
      </w:r>
      <w:r>
        <w:rPr>
          <w:b w:val="0"/>
          <w:i w:val="0"/>
        </w:rPr>
        <w:br/>
      </w:r>
      <w:r>
        <w:rPr>
          <w:b w:val="0"/>
          <w:i w:val="0"/>
        </w:rPr>
        <w:t>Ivonal --------&gt; Fentanyl</w:t>
      </w:r>
      <w:r>
        <w:rPr>
          <w:b w:val="0"/>
          <w:i w:val="0"/>
        </w:rPr>
        <w:br/>
      </w:r>
      <w:r>
        <w:rPr>
          <w:b w:val="0"/>
          <w:i w:val="0"/>
        </w:rPr>
        <w:t>Jetrium --------&gt; Dextromoramide</w:t>
      </w:r>
      <w:r>
        <w:rPr>
          <w:b w:val="0"/>
          <w:i w:val="0"/>
        </w:rPr>
        <w:br/>
      </w:r>
      <w:r>
        <w:rPr>
          <w:b w:val="0"/>
          <w:i w:val="0"/>
        </w:rPr>
        <w:t>Ketalgin --------&gt; Methadone</w:t>
      </w:r>
      <w:r>
        <w:rPr>
          <w:b w:val="0"/>
          <w:i w:val="0"/>
        </w:rPr>
        <w:br/>
      </w:r>
      <w:r>
        <w:rPr>
          <w:b w:val="0"/>
          <w:i w:val="0"/>
        </w:rPr>
        <w:t>Ketobemidone.</w:t>
      </w:r>
      <w:r>
        <w:rPr>
          <w:b w:val="0"/>
          <w:i w:val="0"/>
        </w:rPr>
        <w:br/>
      </w:r>
      <w:r>
        <w:rPr>
          <w:b w:val="0"/>
          <w:i w:val="0"/>
        </w:rPr>
        <w:t>Ketogan --------&gt; Ketobemidone Ketogin --------&gt; Ketobemidone</w:t>
      </w:r>
      <w:r>
        <w:rPr>
          <w:b w:val="0"/>
          <w:i w:val="0"/>
        </w:rPr>
        <w:br/>
      </w:r>
      <w:r>
        <w:rPr>
          <w:b w:val="0"/>
          <w:i w:val="0"/>
        </w:rPr>
        <w:t>Kolikodal --------&gt; Hydrocodone</w:t>
      </w:r>
      <w:r>
        <w:rPr>
          <w:b w:val="0"/>
          <w:i w:val="0"/>
        </w:rPr>
        <w:br/>
      </w:r>
      <w:r>
        <w:rPr>
          <w:b w:val="0"/>
          <w:i w:val="0"/>
        </w:rPr>
        <w:t xml:space="preserve"> </w:t>
      </w:r>
      <w:r>
        <w:rPr>
          <w:b w:val="0"/>
          <w:i w:val="0"/>
        </w:rPr>
        <w:br/>
      </w:r>
      <w:r>
        <w:rPr>
          <w:b w:val="0"/>
          <w:i w:val="0"/>
        </w:rPr>
        <w:t>L</w:t>
      </w:r>
      <w:r>
        <w:rPr>
          <w:b w:val="0"/>
          <w:i w:val="0"/>
        </w:rPr>
        <w:br/>
      </w:r>
      <w:r>
        <w:rPr>
          <w:b w:val="0"/>
          <w:i w:val="0"/>
        </w:rPr>
        <w:t xml:space="preserve">Laudacon --------&gt; Hydromorphone Laudalin --------&gt; Hydromorphone </w:t>
      </w:r>
      <w:r>
        <w:rPr>
          <w:b w:val="0"/>
          <w:i w:val="0"/>
        </w:rPr>
        <w:br/>
      </w:r>
      <w:r>
        <w:rPr>
          <w:b w:val="0"/>
          <w:i w:val="0"/>
        </w:rPr>
        <w:t xml:space="preserve">Laudamed --------&gt; Hydromorphone </w:t>
      </w:r>
      <w:r>
        <w:rPr>
          <w:b w:val="0"/>
          <w:i w:val="0"/>
        </w:rPr>
        <w:br/>
      </w:r>
      <w:r>
        <w:rPr>
          <w:b w:val="0"/>
          <w:i w:val="0"/>
        </w:rPr>
        <w:t xml:space="preserve">Letanal --------&gt; Fentanyl </w:t>
      </w:r>
      <w:r>
        <w:rPr>
          <w:b w:val="0"/>
          <w:i w:val="0"/>
        </w:rPr>
        <w:br/>
      </w:r>
      <w:r>
        <w:rPr>
          <w:b w:val="0"/>
          <w:i w:val="0"/>
        </w:rPr>
        <w:t>Leritine --------&gt; Anileridine</w:t>
      </w:r>
      <w:r>
        <w:rPr>
          <w:b w:val="0"/>
          <w:i w:val="0"/>
        </w:rPr>
        <w:br/>
      </w:r>
      <w:r>
        <w:rPr>
          <w:b w:val="0"/>
          <w:i w:val="0"/>
        </w:rPr>
        <w:t>Levadone --------&gt; Methadone</w:t>
      </w:r>
      <w:r>
        <w:rPr>
          <w:b w:val="0"/>
          <w:i w:val="0"/>
        </w:rPr>
        <w:br/>
      </w:r>
      <w:r>
        <w:rPr>
          <w:b w:val="0"/>
          <w:i w:val="0"/>
        </w:rPr>
        <w:t>Leva-dromoran --------&gt; Levorphanol</w:t>
      </w:r>
      <w:r>
        <w:rPr>
          <w:b w:val="0"/>
          <w:i w:val="0"/>
        </w:rPr>
        <w:br/>
      </w:r>
      <w:r>
        <w:rPr>
          <w:b w:val="0"/>
          <w:i w:val="0"/>
        </w:rPr>
        <w:t>Levomethorphan.</w:t>
      </w:r>
      <w:r>
        <w:rPr>
          <w:b w:val="0"/>
          <w:i w:val="0"/>
        </w:rPr>
        <w:br/>
      </w:r>
      <w:r>
        <w:rPr>
          <w:b w:val="0"/>
          <w:i w:val="0"/>
        </w:rPr>
        <w:t>Levomoramide.</w:t>
      </w:r>
      <w:r>
        <w:rPr>
          <w:b w:val="0"/>
          <w:i w:val="0"/>
        </w:rPr>
        <w:br/>
      </w:r>
      <w:r>
        <w:rPr>
          <w:b w:val="0"/>
          <w:i w:val="0"/>
        </w:rPr>
        <w:t>Levophenacylmorphan.</w:t>
      </w:r>
      <w:r>
        <w:rPr>
          <w:b w:val="0"/>
          <w:i w:val="0"/>
        </w:rPr>
        <w:br/>
      </w:r>
      <w:r>
        <w:rPr>
          <w:b w:val="0"/>
          <w:i w:val="0"/>
        </w:rPr>
        <w:t>Levorphan --------&gt; Levorphanol</w:t>
      </w:r>
      <w:r>
        <w:rPr>
          <w:b w:val="0"/>
          <w:i w:val="0"/>
        </w:rPr>
        <w:br/>
      </w:r>
      <w:r>
        <w:rPr>
          <w:b w:val="0"/>
          <w:i w:val="0"/>
        </w:rPr>
        <w:t>Levorphanol.</w:t>
      </w:r>
      <w:r>
        <w:rPr>
          <w:b w:val="0"/>
          <w:i w:val="0"/>
        </w:rPr>
        <w:br/>
      </w:r>
      <w:r>
        <w:rPr>
          <w:b w:val="0"/>
          <w:i w:val="0"/>
        </w:rPr>
        <w:t>Lisofrin --------&gt; Hydrocodone</w:t>
      </w:r>
      <w:r>
        <w:rPr>
          <w:b w:val="0"/>
          <w:i w:val="0"/>
        </w:rPr>
        <w:br/>
      </w:r>
      <w:r>
        <w:rPr>
          <w:b w:val="0"/>
          <w:i w:val="0"/>
        </w:rPr>
        <w:t>Lokarin --------&gt; Dimenoxadol Lorfalgin --------&gt; Pethidine</w:t>
      </w:r>
      <w:r>
        <w:rPr>
          <w:b w:val="0"/>
          <w:i w:val="0"/>
        </w:rPr>
        <w:br/>
      </w:r>
      <w:r>
        <w:rPr>
          <w:b w:val="0"/>
          <w:i w:val="0"/>
        </w:rPr>
        <w:t>Lucodan --------&gt; Hydromorphone</w:t>
      </w:r>
      <w:r>
        <w:rPr>
          <w:b w:val="0"/>
          <w:i w:val="0"/>
        </w:rPr>
        <w:br/>
      </w:r>
      <w:r>
        <w:rPr>
          <w:b w:val="0"/>
          <w:i w:val="0"/>
        </w:rPr>
        <w:t>Lydol --------&gt; Pethidine</w:t>
      </w:r>
      <w:r>
        <w:rPr>
          <w:b w:val="0"/>
          <w:i w:val="0"/>
        </w:rPr>
        <w:br/>
      </w:r>
      <w:r>
        <w:rPr>
          <w:b w:val="0"/>
          <w:i w:val="0"/>
        </w:rPr>
        <w:t xml:space="preserve"> </w:t>
      </w:r>
      <w:r>
        <w:rPr>
          <w:b w:val="0"/>
          <w:i w:val="0"/>
        </w:rPr>
        <w:br/>
      </w:r>
      <w:r>
        <w:rPr>
          <w:b w:val="0"/>
          <w:i w:val="0"/>
        </w:rPr>
        <w:t>M</w:t>
      </w:r>
      <w:r>
        <w:rPr>
          <w:b w:val="0"/>
          <w:i w:val="0"/>
        </w:rPr>
        <w:br/>
      </w:r>
      <w:r>
        <w:rPr>
          <w:b w:val="0"/>
          <w:i w:val="0"/>
        </w:rPr>
        <w:t>M 53 = Ether của etorphine.</w:t>
      </w:r>
      <w:r>
        <w:rPr>
          <w:b w:val="0"/>
          <w:i w:val="0"/>
        </w:rPr>
        <w:br/>
      </w:r>
      <w:r>
        <w:rPr>
          <w:b w:val="0"/>
          <w:i w:val="0"/>
        </w:rPr>
        <w:t>M 99 --------&gt; Etorphine</w:t>
      </w:r>
      <w:r>
        <w:rPr>
          <w:b w:val="0"/>
          <w:i w:val="0"/>
        </w:rPr>
        <w:br/>
      </w:r>
      <w:r>
        <w:rPr>
          <w:b w:val="0"/>
          <w:i w:val="0"/>
        </w:rPr>
        <w:t>M 183 --------&gt; Acetorphine</w:t>
      </w:r>
      <w:r>
        <w:rPr>
          <w:b w:val="0"/>
          <w:i w:val="0"/>
        </w:rPr>
        <w:br/>
      </w:r>
      <w:r>
        <w:rPr>
          <w:b w:val="0"/>
          <w:i w:val="0"/>
        </w:rPr>
        <w:t>Maperidinea --------&gt; Pethidine</w:t>
      </w:r>
      <w:r>
        <w:rPr>
          <w:b w:val="0"/>
          <w:i w:val="0"/>
        </w:rPr>
        <w:br/>
      </w:r>
      <w:r>
        <w:rPr>
          <w:b w:val="0"/>
          <w:i w:val="0"/>
        </w:rPr>
        <w:t>Mecodin --------&gt; Methadone</w:t>
      </w:r>
      <w:r>
        <w:rPr>
          <w:b w:val="0"/>
          <w:i w:val="0"/>
        </w:rPr>
        <w:br/>
      </w:r>
      <w:r>
        <w:rPr>
          <w:b w:val="0"/>
          <w:i w:val="0"/>
        </w:rPr>
        <w:t>Medicodal --------&gt; Oxycodone</w:t>
      </w:r>
      <w:r>
        <w:rPr>
          <w:b w:val="0"/>
          <w:i w:val="0"/>
        </w:rPr>
        <w:br/>
      </w:r>
      <w:r>
        <w:rPr>
          <w:b w:val="0"/>
          <w:i w:val="0"/>
        </w:rPr>
        <w:t>Medrinol --------&gt; Pethidine Mefedila --------&gt; Pethidine</w:t>
      </w:r>
      <w:r>
        <w:rPr>
          <w:b w:val="0"/>
          <w:i w:val="0"/>
        </w:rPr>
        <w:br/>
      </w:r>
      <w:r>
        <w:rPr>
          <w:b w:val="0"/>
          <w:i w:val="0"/>
        </w:rPr>
        <w:t>Mendenlgina --------&gt; Pethidine</w:t>
      </w:r>
      <w:r>
        <w:rPr>
          <w:b w:val="0"/>
          <w:i w:val="0"/>
        </w:rPr>
        <w:br/>
      </w:r>
      <w:r>
        <w:rPr>
          <w:b w:val="0"/>
          <w:i w:val="0"/>
        </w:rPr>
        <w:t>Mepecton --------&gt; Methadone</w:t>
      </w:r>
      <w:r>
        <w:rPr>
          <w:b w:val="0"/>
          <w:i w:val="0"/>
        </w:rPr>
        <w:br/>
      </w:r>
      <w:r>
        <w:rPr>
          <w:b w:val="0"/>
          <w:i w:val="0"/>
        </w:rPr>
        <w:t>Meperidine --------&gt; Pethidine</w:t>
      </w:r>
      <w:r>
        <w:rPr>
          <w:b w:val="0"/>
          <w:i w:val="0"/>
        </w:rPr>
        <w:br/>
      </w:r>
      <w:r>
        <w:rPr>
          <w:b w:val="0"/>
          <w:i w:val="0"/>
        </w:rPr>
        <w:t>Mephenon --------&gt; Methadone</w:t>
      </w:r>
      <w:r>
        <w:rPr>
          <w:b w:val="0"/>
          <w:i w:val="0"/>
        </w:rPr>
        <w:br/>
      </w:r>
      <w:r>
        <w:rPr>
          <w:b w:val="0"/>
          <w:i w:val="0"/>
        </w:rPr>
        <w:t>Mepidon --------&gt; Normethadone Mercodol --------&gt; Hydrocodone</w:t>
      </w:r>
      <w:r>
        <w:rPr>
          <w:b w:val="0"/>
          <w:i w:val="0"/>
        </w:rPr>
        <w:br/>
      </w:r>
      <w:r>
        <w:rPr>
          <w:b w:val="0"/>
          <w:i w:val="0"/>
        </w:rPr>
        <w:t>Merperidine --------&gt; Pethidine</w:t>
      </w:r>
      <w:r>
        <w:rPr>
          <w:b w:val="0"/>
          <w:i w:val="0"/>
        </w:rPr>
        <w:br/>
      </w:r>
      <w:r>
        <w:rPr>
          <w:b w:val="0"/>
          <w:i w:val="0"/>
        </w:rPr>
        <w:t>Metasedine --------&gt; Methadone</w:t>
      </w:r>
      <w:r>
        <w:rPr>
          <w:b w:val="0"/>
          <w:i w:val="0"/>
        </w:rPr>
        <w:br/>
      </w:r>
      <w:r>
        <w:rPr>
          <w:b w:val="0"/>
          <w:i w:val="0"/>
        </w:rPr>
        <w:t>Metazocine.</w:t>
      </w:r>
      <w:r>
        <w:rPr>
          <w:b w:val="0"/>
          <w:i w:val="0"/>
        </w:rPr>
        <w:br/>
      </w:r>
      <w:r>
        <w:rPr>
          <w:b w:val="0"/>
          <w:i w:val="0"/>
        </w:rPr>
        <w:t>Methadol --------&gt; Dimepheptanol</w:t>
      </w:r>
      <w:r>
        <w:rPr>
          <w:b w:val="0"/>
          <w:i w:val="0"/>
        </w:rPr>
        <w:br/>
      </w:r>
      <w:r>
        <w:rPr>
          <w:b w:val="0"/>
          <w:i w:val="0"/>
        </w:rPr>
        <w:t>Methadone.</w:t>
      </w:r>
      <w:r>
        <w:rPr>
          <w:b w:val="0"/>
          <w:i w:val="0"/>
        </w:rPr>
        <w:br/>
      </w:r>
      <w:r>
        <w:rPr>
          <w:b w:val="0"/>
          <w:i w:val="0"/>
        </w:rPr>
        <w:t>Methadone-Intermediate.</w:t>
      </w:r>
      <w:r>
        <w:rPr>
          <w:b w:val="0"/>
          <w:i w:val="0"/>
        </w:rPr>
        <w:br/>
      </w:r>
      <w:r>
        <w:rPr>
          <w:b w:val="0"/>
          <w:i w:val="0"/>
        </w:rPr>
        <w:t>Methadyl acetate --------&gt; Acetylmethadol</w:t>
      </w:r>
      <w:r>
        <w:rPr>
          <w:b w:val="0"/>
          <w:i w:val="0"/>
        </w:rPr>
        <w:br/>
      </w:r>
      <w:r>
        <w:rPr>
          <w:b w:val="0"/>
          <w:i w:val="0"/>
        </w:rPr>
        <w:t>Methidine --------&gt; Pethidine</w:t>
      </w:r>
      <w:r>
        <w:rPr>
          <w:b w:val="0"/>
          <w:i w:val="0"/>
        </w:rPr>
        <w:br/>
      </w:r>
      <w:r>
        <w:rPr>
          <w:b w:val="0"/>
          <w:i w:val="0"/>
        </w:rPr>
        <w:t>Methidon --------&gt; Methadone</w:t>
      </w:r>
      <w:r>
        <w:rPr>
          <w:b w:val="0"/>
          <w:i w:val="0"/>
        </w:rPr>
        <w:br/>
      </w:r>
      <w:r>
        <w:rPr>
          <w:b w:val="0"/>
          <w:i w:val="0"/>
        </w:rPr>
        <w:t>Methobenzorphan --------&gt; Metazocine</w:t>
      </w:r>
      <w:r>
        <w:rPr>
          <w:b w:val="0"/>
          <w:i w:val="0"/>
        </w:rPr>
        <w:br/>
      </w:r>
      <w:r>
        <w:rPr>
          <w:b w:val="0"/>
          <w:i w:val="0"/>
        </w:rPr>
        <w:t>Methorphinan --------&gt; Racemorphan</w:t>
      </w:r>
      <w:r>
        <w:rPr>
          <w:b w:val="0"/>
          <w:i w:val="0"/>
        </w:rPr>
        <w:br/>
      </w:r>
      <w:r>
        <w:rPr>
          <w:b w:val="0"/>
          <w:i w:val="0"/>
        </w:rPr>
        <w:t>Methyldihydromorphinone --------&gt; Metopon</w:t>
      </w:r>
      <w:r>
        <w:rPr>
          <w:b w:val="0"/>
          <w:i w:val="0"/>
        </w:rPr>
        <w:br/>
      </w:r>
      <w:r>
        <w:rPr>
          <w:b w:val="0"/>
          <w:i w:val="0"/>
        </w:rPr>
        <w:t>Methylmorphine --------&gt; Codeine</w:t>
      </w:r>
      <w:r>
        <w:rPr>
          <w:b w:val="0"/>
          <w:i w:val="0"/>
        </w:rPr>
        <w:br/>
      </w:r>
      <w:r>
        <w:rPr>
          <w:b w:val="0"/>
          <w:i w:val="0"/>
        </w:rPr>
        <w:t>Metopon.</w:t>
      </w:r>
      <w:r>
        <w:rPr>
          <w:b w:val="0"/>
          <w:i w:val="0"/>
        </w:rPr>
        <w:br/>
      </w:r>
      <w:r>
        <w:rPr>
          <w:b w:val="0"/>
          <w:i w:val="0"/>
        </w:rPr>
        <w:t>Miadone --------&gt; Methadone</w:t>
      </w:r>
      <w:r>
        <w:rPr>
          <w:b w:val="0"/>
          <w:i w:val="0"/>
        </w:rPr>
        <w:br/>
      </w:r>
      <w:r>
        <w:rPr>
          <w:b w:val="0"/>
          <w:i w:val="0"/>
        </w:rPr>
        <w:t>Midadone --------&gt; Methadone</w:t>
      </w:r>
      <w:r>
        <w:rPr>
          <w:b w:val="0"/>
          <w:i w:val="0"/>
        </w:rPr>
        <w:br/>
      </w:r>
      <w:r>
        <w:rPr>
          <w:b w:val="0"/>
          <w:i w:val="0"/>
        </w:rPr>
        <w:t>Mitizan --------&gt; Pethidine</w:t>
      </w:r>
      <w:r>
        <w:rPr>
          <w:b w:val="0"/>
          <w:i w:val="0"/>
        </w:rPr>
        <w:br/>
      </w:r>
      <w:r>
        <w:rPr>
          <w:b w:val="0"/>
          <w:i w:val="0"/>
        </w:rPr>
        <w:t>Moheptan --------&gt; Methadone</w:t>
      </w:r>
      <w:r>
        <w:rPr>
          <w:b w:val="0"/>
          <w:i w:val="0"/>
        </w:rPr>
        <w:br/>
      </w:r>
      <w:r>
        <w:rPr>
          <w:b w:val="0"/>
          <w:i w:val="0"/>
        </w:rPr>
        <w:t>Moramide-Intermediat.</w:t>
      </w:r>
      <w:r>
        <w:rPr>
          <w:b w:val="0"/>
          <w:i w:val="0"/>
        </w:rPr>
        <w:br/>
      </w:r>
      <w:r>
        <w:rPr>
          <w:b w:val="0"/>
          <w:i w:val="0"/>
        </w:rPr>
        <w:t>Morfikon --------&gt; Hydromorphone</w:t>
      </w:r>
      <w:r>
        <w:rPr>
          <w:b w:val="0"/>
          <w:i w:val="0"/>
        </w:rPr>
        <w:br/>
      </w:r>
      <w:r>
        <w:rPr>
          <w:b w:val="0"/>
          <w:i w:val="0"/>
        </w:rPr>
        <w:t>Morpheridine.</w:t>
      </w:r>
      <w:r>
        <w:rPr>
          <w:b w:val="0"/>
          <w:i w:val="0"/>
        </w:rPr>
        <w:br/>
      </w:r>
      <w:r>
        <w:rPr>
          <w:b w:val="0"/>
          <w:i w:val="0"/>
        </w:rPr>
        <w:t>Morphinaminoxide --------&gt; Morphine-N-oxide</w:t>
      </w:r>
      <w:r>
        <w:rPr>
          <w:b w:val="0"/>
          <w:i w:val="0"/>
        </w:rPr>
        <w:br/>
      </w:r>
      <w:r>
        <w:rPr>
          <w:b w:val="0"/>
          <w:i w:val="0"/>
        </w:rPr>
        <w:t>Morphine.</w:t>
      </w:r>
      <w:r>
        <w:rPr>
          <w:b w:val="0"/>
          <w:i w:val="0"/>
        </w:rPr>
        <w:br/>
      </w:r>
      <w:r>
        <w:rPr>
          <w:b w:val="0"/>
          <w:i w:val="0"/>
        </w:rPr>
        <w:t>Morphine methobromide.</w:t>
      </w:r>
      <w:r>
        <w:rPr>
          <w:b w:val="0"/>
          <w:i w:val="0"/>
        </w:rPr>
        <w:br/>
      </w:r>
      <w:r>
        <w:rPr>
          <w:b w:val="0"/>
          <w:i w:val="0"/>
        </w:rPr>
        <w:t>Morphine-N-oxide.</w:t>
      </w:r>
      <w:r>
        <w:rPr>
          <w:b w:val="0"/>
          <w:i w:val="0"/>
        </w:rPr>
        <w:br/>
      </w:r>
      <w:r>
        <w:rPr>
          <w:b w:val="0"/>
          <w:i w:val="0"/>
        </w:rPr>
        <w:t>Morphodid --------&gt; Hydromorphone</w:t>
      </w:r>
      <w:r>
        <w:rPr>
          <w:b w:val="0"/>
          <w:i w:val="0"/>
        </w:rPr>
        <w:br/>
      </w:r>
      <w:r>
        <w:rPr>
          <w:b w:val="0"/>
          <w:i w:val="0"/>
        </w:rPr>
        <w:t>Morpholinoethylnorpethidine --------&gt; Morpheridine</w:t>
      </w:r>
      <w:r>
        <w:rPr>
          <w:b w:val="0"/>
          <w:i w:val="0"/>
        </w:rPr>
        <w:br/>
      </w:r>
      <w:r>
        <w:rPr>
          <w:b w:val="0"/>
          <w:i w:val="0"/>
        </w:rPr>
        <w:t>Multacodine --------&gt; Hydrocodone</w:t>
      </w:r>
      <w:r>
        <w:rPr>
          <w:b w:val="0"/>
          <w:i w:val="0"/>
        </w:rPr>
        <w:br/>
      </w:r>
      <w:r>
        <w:rPr>
          <w:b w:val="0"/>
          <w:i w:val="0"/>
        </w:rPr>
        <w:t>Myristylbenzylmorphine --------&gt; Myrophine</w:t>
      </w:r>
      <w:r>
        <w:rPr>
          <w:b w:val="0"/>
          <w:i w:val="0"/>
        </w:rPr>
        <w:br/>
      </w:r>
      <w:r>
        <w:rPr>
          <w:b w:val="0"/>
          <w:i w:val="0"/>
        </w:rPr>
        <w:t>Myrophine.</w:t>
      </w:r>
      <w:r>
        <w:rPr>
          <w:b w:val="0"/>
          <w:i w:val="0"/>
        </w:rPr>
        <w:br/>
      </w:r>
      <w:r>
        <w:rPr>
          <w:b w:val="0"/>
          <w:i w:val="0"/>
        </w:rPr>
        <w:t xml:space="preserve"> </w:t>
      </w:r>
      <w:r>
        <w:rPr>
          <w:b w:val="0"/>
          <w:i w:val="0"/>
        </w:rPr>
        <w:br/>
      </w:r>
      <w:r>
        <w:rPr>
          <w:b w:val="0"/>
          <w:i w:val="0"/>
        </w:rPr>
        <w:t>N</w:t>
      </w:r>
      <w:r>
        <w:rPr>
          <w:b w:val="0"/>
          <w:i w:val="0"/>
        </w:rPr>
        <w:br/>
      </w:r>
      <w:r>
        <w:rPr>
          <w:b w:val="0"/>
          <w:i w:val="0"/>
        </w:rPr>
        <w:t>Narcidine --------&gt; Phenazocine Narcobasina --------&gt; Oxycodone</w:t>
      </w:r>
      <w:r>
        <w:rPr>
          <w:b w:val="0"/>
          <w:i w:val="0"/>
        </w:rPr>
        <w:br/>
      </w:r>
      <w:r>
        <w:rPr>
          <w:b w:val="0"/>
          <w:i w:val="0"/>
        </w:rPr>
        <w:t>Narcodal --------&gt; Oxycodon</w:t>
      </w:r>
      <w:r>
        <w:rPr>
          <w:b w:val="0"/>
          <w:i w:val="0"/>
        </w:rPr>
        <w:br/>
      </w:r>
      <w:r>
        <w:rPr>
          <w:b w:val="0"/>
          <w:i w:val="0"/>
        </w:rPr>
        <w:t>Narcofor --------&gt; Pethidine</w:t>
      </w:r>
      <w:r>
        <w:rPr>
          <w:b w:val="0"/>
          <w:i w:val="0"/>
        </w:rPr>
        <w:br/>
      </w:r>
      <w:r>
        <w:rPr>
          <w:b w:val="0"/>
          <w:i w:val="0"/>
        </w:rPr>
        <w:t>Narcophedrin --------&gt; Oxycodone</w:t>
      </w:r>
      <w:r>
        <w:rPr>
          <w:b w:val="0"/>
          <w:i w:val="0"/>
        </w:rPr>
        <w:br/>
      </w:r>
      <w:r>
        <w:rPr>
          <w:b w:val="0"/>
          <w:i w:val="0"/>
        </w:rPr>
        <w:t>Narcosin --------&gt; Oxycodone Nargenol --------&gt; Pethidine Nargevet --------&gt; Oxycodone</w:t>
      </w:r>
      <w:r>
        <w:rPr>
          <w:b w:val="0"/>
          <w:i w:val="0"/>
        </w:rPr>
        <w:br/>
      </w:r>
      <w:r>
        <w:rPr>
          <w:b w:val="0"/>
          <w:i w:val="0"/>
        </w:rPr>
        <w:t>Narphen --------&gt; Phenazocine</w:t>
      </w:r>
      <w:r>
        <w:rPr>
          <w:b w:val="0"/>
          <w:i w:val="0"/>
        </w:rPr>
        <w:br/>
      </w:r>
      <w:r>
        <w:rPr>
          <w:b w:val="0"/>
          <w:i w:val="0"/>
        </w:rPr>
        <w:t>Negadol --------&gt; Thebancon</w:t>
      </w:r>
      <w:r>
        <w:rPr>
          <w:b w:val="0"/>
          <w:i w:val="0"/>
        </w:rPr>
        <w:br/>
      </w:r>
      <w:r>
        <w:rPr>
          <w:b w:val="0"/>
          <w:i w:val="0"/>
        </w:rPr>
        <w:t>Neocode --------&gt; Hydrocodone</w:t>
      </w:r>
      <w:r>
        <w:rPr>
          <w:b w:val="0"/>
          <w:i w:val="0"/>
        </w:rPr>
        <w:br/>
      </w:r>
      <w:r>
        <w:rPr>
          <w:b w:val="0"/>
          <w:i w:val="0"/>
        </w:rPr>
        <w:t>Nicaroa --------&gt; Normethadone</w:t>
      </w:r>
      <w:r>
        <w:rPr>
          <w:b w:val="0"/>
          <w:i w:val="0"/>
        </w:rPr>
        <w:br/>
      </w:r>
      <w:r>
        <w:rPr>
          <w:b w:val="0"/>
          <w:i w:val="0"/>
        </w:rPr>
        <w:t>Nicocodine.</w:t>
      </w:r>
      <w:r>
        <w:rPr>
          <w:b w:val="0"/>
          <w:i w:val="0"/>
        </w:rPr>
        <w:br/>
      </w:r>
      <w:r>
        <w:rPr>
          <w:b w:val="0"/>
          <w:i w:val="0"/>
        </w:rPr>
        <w:t>Nicodicodine. Nocomorphine.</w:t>
      </w:r>
      <w:r>
        <w:rPr>
          <w:b w:val="0"/>
          <w:i w:val="0"/>
        </w:rPr>
        <w:br/>
      </w:r>
      <w:r>
        <w:rPr>
          <w:b w:val="0"/>
          <w:i w:val="0"/>
        </w:rPr>
        <w:t>Nicophine --------&gt; Nicomorphine</w:t>
      </w:r>
      <w:r>
        <w:rPr>
          <w:b w:val="0"/>
          <w:i w:val="0"/>
        </w:rPr>
        <w:br/>
      </w:r>
      <w:r>
        <w:rPr>
          <w:b w:val="0"/>
          <w:i w:val="0"/>
        </w:rPr>
        <w:t>Nicotinoylcodeine --------&gt; Nicocodine</w:t>
      </w:r>
      <w:r>
        <w:rPr>
          <w:b w:val="0"/>
          <w:i w:val="0"/>
        </w:rPr>
        <w:br/>
      </w:r>
      <w:r>
        <w:rPr>
          <w:b w:val="0"/>
          <w:i w:val="0"/>
        </w:rPr>
        <w:t>Nisentil --------&gt; Alphaprodine</w:t>
      </w:r>
      <w:r>
        <w:rPr>
          <w:b w:val="0"/>
          <w:i w:val="0"/>
        </w:rPr>
        <w:br/>
      </w:r>
      <w:r>
        <w:rPr>
          <w:b w:val="0"/>
          <w:i w:val="0"/>
        </w:rPr>
        <w:t>Noracymethadol.</w:t>
      </w:r>
      <w:r>
        <w:rPr>
          <w:b w:val="0"/>
          <w:i w:val="0"/>
        </w:rPr>
        <w:br/>
      </w:r>
      <w:r>
        <w:rPr>
          <w:b w:val="0"/>
          <w:i w:val="0"/>
        </w:rPr>
        <w:t>Norcodeine.</w:t>
      </w:r>
      <w:r>
        <w:rPr>
          <w:b w:val="0"/>
          <w:i w:val="0"/>
        </w:rPr>
        <w:br/>
      </w:r>
      <w:r>
        <w:rPr>
          <w:b w:val="0"/>
          <w:i w:val="0"/>
        </w:rPr>
        <w:t>Norlevorphanol.</w:t>
      </w:r>
      <w:r>
        <w:rPr>
          <w:b w:val="0"/>
          <w:i w:val="0"/>
        </w:rPr>
        <w:br/>
      </w:r>
      <w:r>
        <w:rPr>
          <w:b w:val="0"/>
          <w:i w:val="0"/>
        </w:rPr>
        <w:t>Normedon --------&gt; Normethadone</w:t>
      </w:r>
      <w:r>
        <w:rPr>
          <w:b w:val="0"/>
          <w:i w:val="0"/>
        </w:rPr>
        <w:br/>
      </w:r>
      <w:r>
        <w:rPr>
          <w:b w:val="0"/>
          <w:i w:val="0"/>
        </w:rPr>
        <w:t>Normethadone.</w:t>
      </w:r>
      <w:r>
        <w:rPr>
          <w:b w:val="0"/>
          <w:i w:val="0"/>
        </w:rPr>
        <w:br/>
      </w:r>
      <w:r>
        <w:rPr>
          <w:b w:val="0"/>
          <w:i w:val="0"/>
        </w:rPr>
        <w:t>Normorphine.</w:t>
      </w:r>
      <w:r>
        <w:rPr>
          <w:b w:val="0"/>
          <w:i w:val="0"/>
        </w:rPr>
        <w:br/>
      </w:r>
      <w:r>
        <w:rPr>
          <w:b w:val="0"/>
          <w:i w:val="0"/>
        </w:rPr>
        <w:t>Norpethidine --------&gt; Pethidine - Intermediate-B</w:t>
      </w:r>
      <w:r>
        <w:rPr>
          <w:b w:val="0"/>
          <w:i w:val="0"/>
        </w:rPr>
        <w:br/>
      </w:r>
      <w:r>
        <w:rPr>
          <w:b w:val="0"/>
          <w:i w:val="0"/>
        </w:rPr>
        <w:t>Norpipanone.</w:t>
      </w:r>
      <w:r>
        <w:rPr>
          <w:b w:val="0"/>
          <w:i w:val="0"/>
        </w:rPr>
        <w:br/>
      </w:r>
      <w:r>
        <w:rPr>
          <w:b w:val="0"/>
          <w:i w:val="0"/>
        </w:rPr>
        <w:t>Novahistine --------&gt; Hydrocodone</w:t>
      </w:r>
      <w:r>
        <w:rPr>
          <w:b w:val="0"/>
          <w:i w:val="0"/>
        </w:rPr>
        <w:br/>
      </w:r>
      <w:r>
        <w:rPr>
          <w:b w:val="0"/>
          <w:i w:val="0"/>
        </w:rPr>
        <w:t>Novacodon --------&gt; Thebancon</w:t>
      </w:r>
      <w:r>
        <w:rPr>
          <w:b w:val="0"/>
          <w:i w:val="0"/>
        </w:rPr>
        <w:br/>
      </w:r>
      <w:r>
        <w:rPr>
          <w:b w:val="0"/>
          <w:i w:val="0"/>
        </w:rPr>
        <w:t>Novalaudon --------&gt; Hydromorphone</w:t>
      </w:r>
      <w:r>
        <w:rPr>
          <w:b w:val="0"/>
          <w:i w:val="0"/>
        </w:rPr>
        <w:br/>
      </w:r>
      <w:r>
        <w:rPr>
          <w:b w:val="0"/>
          <w:i w:val="0"/>
        </w:rPr>
        <w:t>Nudodan --------&gt; Oxycodone</w:t>
      </w:r>
      <w:r>
        <w:rPr>
          <w:b w:val="0"/>
          <w:i w:val="0"/>
        </w:rPr>
        <w:br/>
      </w:r>
      <w:r>
        <w:rPr>
          <w:b w:val="0"/>
          <w:i w:val="0"/>
        </w:rPr>
        <w:t>Numorphan --------&gt; Oxymorphone</w:t>
      </w:r>
      <w:r>
        <w:rPr>
          <w:b w:val="0"/>
          <w:i w:val="0"/>
        </w:rPr>
        <w:br/>
      </w:r>
      <w:r>
        <w:rPr>
          <w:b w:val="0"/>
          <w:i w:val="0"/>
        </w:rPr>
        <w:t>Nyodit --------&gt; Hydrocodone</w:t>
      </w:r>
      <w:r>
        <w:rPr>
          <w:b w:val="0"/>
          <w:i w:val="0"/>
        </w:rPr>
        <w:br/>
      </w:r>
      <w:r>
        <w:rPr>
          <w:b w:val="0"/>
          <w:i w:val="0"/>
        </w:rPr>
        <w:t xml:space="preserve"> </w:t>
      </w:r>
      <w:r>
        <w:rPr>
          <w:b w:val="0"/>
          <w:i w:val="0"/>
        </w:rPr>
        <w:br/>
      </w:r>
      <w:r>
        <w:rPr>
          <w:b w:val="0"/>
          <w:i w:val="0"/>
        </w:rPr>
        <w:t>O</w:t>
      </w:r>
      <w:r>
        <w:rPr>
          <w:b w:val="0"/>
          <w:i w:val="0"/>
        </w:rPr>
        <w:br/>
      </w:r>
      <w:r>
        <w:rPr>
          <w:b w:val="0"/>
          <w:i w:val="0"/>
        </w:rPr>
        <w:t>Ocytonargenol --------&gt; Oxycodone</w:t>
      </w:r>
      <w:r>
        <w:rPr>
          <w:b w:val="0"/>
          <w:i w:val="0"/>
        </w:rPr>
        <w:br/>
      </w:r>
      <w:r>
        <w:rPr>
          <w:b w:val="0"/>
          <w:i w:val="0"/>
        </w:rPr>
        <w:t>Ohton --------&gt; Dimethylthiambutene</w:t>
      </w:r>
      <w:r>
        <w:rPr>
          <w:b w:val="0"/>
          <w:i w:val="0"/>
        </w:rPr>
        <w:br/>
      </w:r>
      <w:r>
        <w:rPr>
          <w:b w:val="0"/>
          <w:i w:val="0"/>
        </w:rPr>
        <w:t>Operidine --------&gt; Phenoperidine</w:t>
      </w:r>
      <w:r>
        <w:rPr>
          <w:b w:val="0"/>
          <w:i w:val="0"/>
        </w:rPr>
        <w:br/>
      </w:r>
      <w:r>
        <w:rPr>
          <w:b w:val="0"/>
          <w:i w:val="0"/>
        </w:rPr>
        <w:t>Opium.</w:t>
      </w:r>
      <w:r>
        <w:rPr>
          <w:b w:val="0"/>
          <w:i w:val="0"/>
        </w:rPr>
        <w:br/>
      </w:r>
      <w:r>
        <w:rPr>
          <w:b w:val="0"/>
          <w:i w:val="0"/>
        </w:rPr>
        <w:t>Các chế phẩm của Opium --------&gt; Opium</w:t>
      </w:r>
      <w:r>
        <w:rPr>
          <w:b w:val="0"/>
          <w:i w:val="0"/>
        </w:rPr>
        <w:br/>
      </w:r>
      <w:r>
        <w:rPr>
          <w:b w:val="0"/>
          <w:i w:val="0"/>
        </w:rPr>
        <w:t>Optalgin --------&gt; Methadone</w:t>
      </w:r>
      <w:r>
        <w:rPr>
          <w:b w:val="0"/>
          <w:i w:val="0"/>
        </w:rPr>
        <w:br/>
      </w:r>
      <w:r>
        <w:rPr>
          <w:b w:val="0"/>
          <w:i w:val="0"/>
        </w:rPr>
        <w:t>Opton --------&gt; Oxycodone</w:t>
      </w:r>
      <w:r>
        <w:rPr>
          <w:b w:val="0"/>
          <w:i w:val="0"/>
        </w:rPr>
        <w:br/>
      </w:r>
      <w:r>
        <w:rPr>
          <w:b w:val="0"/>
          <w:i w:val="0"/>
        </w:rPr>
        <w:t>Opystan --------&gt; Pethidine</w:t>
      </w:r>
      <w:r>
        <w:rPr>
          <w:b w:val="0"/>
          <w:i w:val="0"/>
        </w:rPr>
        <w:br/>
      </w:r>
      <w:r>
        <w:rPr>
          <w:b w:val="0"/>
          <w:i w:val="0"/>
        </w:rPr>
        <w:t>Oxycon --------&gt; Oxycodone</w:t>
      </w:r>
      <w:r>
        <w:rPr>
          <w:b w:val="0"/>
          <w:i w:val="0"/>
        </w:rPr>
        <w:br/>
      </w:r>
      <w:r>
        <w:rPr>
          <w:b w:val="0"/>
          <w:i w:val="0"/>
        </w:rPr>
        <w:t>Oxycodone</w:t>
      </w:r>
      <w:r>
        <w:rPr>
          <w:b w:val="0"/>
          <w:i w:val="0"/>
        </w:rPr>
        <w:br/>
      </w:r>
      <w:r>
        <w:rPr>
          <w:b w:val="0"/>
          <w:i w:val="0"/>
        </w:rPr>
        <w:t>Oxycodyl --------&gt; Oxycodone</w:t>
      </w:r>
      <w:r>
        <w:rPr>
          <w:b w:val="0"/>
          <w:i w:val="0"/>
        </w:rPr>
        <w:br/>
      </w:r>
      <w:r>
        <w:rPr>
          <w:b w:val="0"/>
          <w:i w:val="0"/>
        </w:rPr>
        <w:t>Oxydolantyn --------&gt; Hydroxypenthidine</w:t>
      </w:r>
      <w:r>
        <w:rPr>
          <w:b w:val="0"/>
          <w:i w:val="0"/>
        </w:rPr>
        <w:br/>
      </w:r>
      <w:r>
        <w:rPr>
          <w:b w:val="0"/>
          <w:i w:val="0"/>
        </w:rPr>
        <w:t>Oxykoda --------&gt; Oxycodone</w:t>
      </w:r>
      <w:r>
        <w:rPr>
          <w:b w:val="0"/>
          <w:i w:val="0"/>
        </w:rPr>
        <w:br/>
      </w:r>
      <w:r>
        <w:rPr>
          <w:b w:val="0"/>
          <w:i w:val="0"/>
        </w:rPr>
        <w:t>Oxymorphone.</w:t>
      </w:r>
      <w:r>
        <w:rPr>
          <w:b w:val="0"/>
          <w:i w:val="0"/>
        </w:rPr>
        <w:br/>
      </w:r>
      <w:r>
        <w:rPr>
          <w:b w:val="0"/>
          <w:i w:val="0"/>
        </w:rPr>
        <w:t xml:space="preserve"> </w:t>
      </w:r>
      <w:r>
        <w:rPr>
          <w:b w:val="0"/>
          <w:i w:val="0"/>
        </w:rPr>
        <w:br/>
      </w:r>
      <w:r>
        <w:rPr>
          <w:b w:val="0"/>
          <w:i w:val="0"/>
        </w:rPr>
        <w:t>Oxypetidin --------&gt; Hydroxypenthidine</w:t>
      </w:r>
      <w:r>
        <w:rPr>
          <w:b w:val="0"/>
          <w:i w:val="0"/>
        </w:rPr>
        <w:br/>
      </w:r>
      <w:r>
        <w:rPr>
          <w:b w:val="0"/>
          <w:i w:val="0"/>
        </w:rPr>
        <w:t>P</w:t>
      </w:r>
      <w:r>
        <w:rPr>
          <w:b w:val="0"/>
          <w:i w:val="0"/>
        </w:rPr>
        <w:br/>
      </w:r>
      <w:r>
        <w:rPr>
          <w:b w:val="0"/>
          <w:i w:val="0"/>
        </w:rPr>
        <w:t>Padrina --------&gt; Hydrocodone</w:t>
      </w:r>
      <w:r>
        <w:rPr>
          <w:b w:val="0"/>
          <w:i w:val="0"/>
        </w:rPr>
        <w:br/>
      </w:r>
      <w:r>
        <w:rPr>
          <w:b w:val="0"/>
          <w:i w:val="0"/>
        </w:rPr>
        <w:t>Palfium --------&gt; Dextromoramide</w:t>
      </w:r>
      <w:r>
        <w:rPr>
          <w:b w:val="0"/>
          <w:i w:val="0"/>
        </w:rPr>
        <w:br/>
      </w:r>
      <w:r>
        <w:rPr>
          <w:b w:val="0"/>
          <w:i w:val="0"/>
        </w:rPr>
        <w:t>Pamedone --------&gt; Dipipanone Parmelgan --------&gt; Pethidine</w:t>
      </w:r>
      <w:r>
        <w:rPr>
          <w:b w:val="0"/>
          <w:i w:val="0"/>
        </w:rPr>
        <w:br/>
      </w:r>
      <w:r>
        <w:rPr>
          <w:b w:val="0"/>
          <w:i w:val="0"/>
        </w:rPr>
        <w:t>Panalgen --------&gt; Methadone</w:t>
      </w:r>
      <w:r>
        <w:rPr>
          <w:b w:val="0"/>
          <w:i w:val="0"/>
        </w:rPr>
        <w:br/>
      </w:r>
      <w:r>
        <w:rPr>
          <w:b w:val="0"/>
          <w:i w:val="0"/>
        </w:rPr>
        <w:t>Pancodine --------&gt; Oxycodone</w:t>
      </w:r>
      <w:r>
        <w:rPr>
          <w:b w:val="0"/>
          <w:i w:val="0"/>
        </w:rPr>
        <w:br/>
      </w:r>
      <w:r>
        <w:rPr>
          <w:b w:val="0"/>
          <w:i w:val="0"/>
        </w:rPr>
        <w:t>Pancodone --------&gt; Oxycodone</w:t>
      </w:r>
      <w:r>
        <w:rPr>
          <w:b w:val="0"/>
          <w:i w:val="0"/>
        </w:rPr>
        <w:br/>
      </w:r>
      <w:r>
        <w:rPr>
          <w:b w:val="0"/>
          <w:i w:val="0"/>
        </w:rPr>
        <w:t>Pangetin --------&gt; Dimepheptanol</w:t>
      </w:r>
      <w:r>
        <w:rPr>
          <w:b w:val="0"/>
          <w:i w:val="0"/>
        </w:rPr>
        <w:br/>
      </w:r>
      <w:r>
        <w:rPr>
          <w:b w:val="0"/>
          <w:i w:val="0"/>
        </w:rPr>
        <w:t>Pantalgine --------&gt; Pethidine</w:t>
      </w:r>
      <w:r>
        <w:rPr>
          <w:b w:val="0"/>
          <w:i w:val="0"/>
        </w:rPr>
        <w:br/>
      </w:r>
      <w:r>
        <w:rPr>
          <w:b w:val="0"/>
          <w:i w:val="0"/>
        </w:rPr>
        <w:t>Paramorphan --------&gt; Dihydromorphine</w:t>
      </w:r>
      <w:r>
        <w:rPr>
          <w:b w:val="0"/>
          <w:i w:val="0"/>
        </w:rPr>
        <w:br/>
      </w:r>
      <w:r>
        <w:rPr>
          <w:b w:val="0"/>
          <w:i w:val="0"/>
        </w:rPr>
        <w:t>Parasedine --------&gt; Methadone</w:t>
      </w:r>
      <w:r>
        <w:rPr>
          <w:b w:val="0"/>
          <w:i w:val="0"/>
        </w:rPr>
        <w:br/>
      </w:r>
      <w:r>
        <w:rPr>
          <w:b w:val="0"/>
          <w:i w:val="0"/>
        </w:rPr>
        <w:t>Pavinal --------&gt; Oxycodone</w:t>
      </w:r>
      <w:r>
        <w:rPr>
          <w:b w:val="0"/>
          <w:i w:val="0"/>
        </w:rPr>
        <w:br/>
      </w:r>
      <w:r>
        <w:rPr>
          <w:b w:val="0"/>
          <w:i w:val="0"/>
        </w:rPr>
        <w:t>Percoral --------&gt; Hydromorphone</w:t>
      </w:r>
      <w:r>
        <w:rPr>
          <w:b w:val="0"/>
          <w:i w:val="0"/>
        </w:rPr>
        <w:br/>
      </w:r>
      <w:r>
        <w:rPr>
          <w:b w:val="0"/>
          <w:i w:val="0"/>
        </w:rPr>
        <w:t>Permonid --------&gt; Desomorphine</w:t>
      </w:r>
      <w:r>
        <w:rPr>
          <w:b w:val="0"/>
          <w:i w:val="0"/>
        </w:rPr>
        <w:br/>
      </w:r>
      <w:r>
        <w:rPr>
          <w:b w:val="0"/>
          <w:i w:val="0"/>
        </w:rPr>
        <w:t>Peronine --------&gt; Benzylmolphine</w:t>
      </w:r>
      <w:r>
        <w:rPr>
          <w:b w:val="0"/>
          <w:i w:val="0"/>
        </w:rPr>
        <w:br/>
      </w:r>
      <w:r>
        <w:rPr>
          <w:b w:val="0"/>
          <w:i w:val="0"/>
        </w:rPr>
        <w:t>Peltagin --------&gt; Methadone</w:t>
      </w:r>
      <w:r>
        <w:rPr>
          <w:b w:val="0"/>
          <w:i w:val="0"/>
        </w:rPr>
        <w:br/>
      </w:r>
      <w:r>
        <w:rPr>
          <w:b w:val="0"/>
          <w:i w:val="0"/>
        </w:rPr>
        <w:t>Pethanal --------&gt; Pethidine</w:t>
      </w:r>
      <w:r>
        <w:rPr>
          <w:b w:val="0"/>
          <w:i w:val="0"/>
        </w:rPr>
        <w:br/>
      </w:r>
      <w:r>
        <w:rPr>
          <w:b w:val="0"/>
          <w:i w:val="0"/>
        </w:rPr>
        <w:t>Pethidine.</w:t>
      </w:r>
      <w:r>
        <w:rPr>
          <w:b w:val="0"/>
          <w:i w:val="0"/>
        </w:rPr>
        <w:br/>
      </w:r>
      <w:r>
        <w:rPr>
          <w:b w:val="0"/>
          <w:i w:val="0"/>
        </w:rPr>
        <w:t>Pethidine - Intemediates</w:t>
      </w:r>
      <w:r>
        <w:rPr>
          <w:b w:val="0"/>
          <w:i w:val="0"/>
        </w:rPr>
        <w:br/>
      </w:r>
      <w:r>
        <w:rPr>
          <w:b w:val="0"/>
          <w:i w:val="0"/>
        </w:rPr>
        <w:t>Pethilorphan --------&gt; --------&gt; Pethidine</w:t>
      </w:r>
      <w:r>
        <w:rPr>
          <w:b w:val="0"/>
          <w:i w:val="0"/>
        </w:rPr>
        <w:br/>
      </w:r>
      <w:r>
        <w:rPr>
          <w:b w:val="0"/>
          <w:i w:val="0"/>
        </w:rPr>
        <w:t>Phenadon --------&gt; Methadone</w:t>
      </w:r>
      <w:r>
        <w:rPr>
          <w:b w:val="0"/>
          <w:i w:val="0"/>
        </w:rPr>
        <w:br/>
      </w:r>
      <w:r>
        <w:rPr>
          <w:b w:val="0"/>
          <w:i w:val="0"/>
        </w:rPr>
        <w:t>Phenadoxon</w:t>
      </w:r>
      <w:r>
        <w:rPr>
          <w:b w:val="0"/>
          <w:i w:val="0"/>
        </w:rPr>
        <w:br/>
      </w:r>
      <w:r>
        <w:rPr>
          <w:b w:val="0"/>
          <w:i w:val="0"/>
        </w:rPr>
        <w:t>Phenampromide</w:t>
      </w:r>
      <w:r>
        <w:rPr>
          <w:b w:val="0"/>
          <w:i w:val="0"/>
        </w:rPr>
        <w:br/>
      </w:r>
      <w:r>
        <w:rPr>
          <w:b w:val="0"/>
          <w:i w:val="0"/>
        </w:rPr>
        <w:t>Phenazocine</w:t>
      </w:r>
      <w:r>
        <w:rPr>
          <w:b w:val="0"/>
          <w:i w:val="0"/>
        </w:rPr>
        <w:br/>
      </w:r>
      <w:r>
        <w:rPr>
          <w:b w:val="0"/>
          <w:i w:val="0"/>
        </w:rPr>
        <w:t>Phenobenzorphan --------&gt; Phenazocine</w:t>
      </w:r>
      <w:r>
        <w:rPr>
          <w:b w:val="0"/>
          <w:i w:val="0"/>
        </w:rPr>
        <w:br/>
      </w:r>
      <w:r>
        <w:rPr>
          <w:b w:val="0"/>
          <w:i w:val="0"/>
        </w:rPr>
        <w:t>Phenomorphan.</w:t>
      </w:r>
      <w:r>
        <w:rPr>
          <w:b w:val="0"/>
          <w:i w:val="0"/>
        </w:rPr>
        <w:br/>
      </w:r>
      <w:r>
        <w:rPr>
          <w:b w:val="0"/>
          <w:i w:val="0"/>
        </w:rPr>
        <w:t>Phenoperidine.</w:t>
      </w:r>
      <w:r>
        <w:rPr>
          <w:b w:val="0"/>
          <w:i w:val="0"/>
        </w:rPr>
        <w:br/>
      </w:r>
      <w:r>
        <w:rPr>
          <w:b w:val="0"/>
          <w:i w:val="0"/>
        </w:rPr>
        <w:t>Phenopropidin --------&gt; Phenoperidine Phenyldimazone --------&gt; Normethadone</w:t>
      </w:r>
      <w:r>
        <w:rPr>
          <w:b w:val="0"/>
          <w:i w:val="0"/>
        </w:rPr>
        <w:br/>
      </w:r>
      <w:r>
        <w:rPr>
          <w:b w:val="0"/>
          <w:i w:val="0"/>
        </w:rPr>
        <w:t>Phenylpiperone --------&gt; Dipipanone</w:t>
      </w:r>
      <w:r>
        <w:rPr>
          <w:b w:val="0"/>
          <w:i w:val="0"/>
        </w:rPr>
        <w:br/>
      </w:r>
      <w:r>
        <w:rPr>
          <w:b w:val="0"/>
          <w:i w:val="0"/>
        </w:rPr>
        <w:t>Pholcodine.</w:t>
      </w:r>
      <w:r>
        <w:rPr>
          <w:b w:val="0"/>
          <w:i w:val="0"/>
        </w:rPr>
        <w:br/>
      </w:r>
      <w:r>
        <w:rPr>
          <w:b w:val="0"/>
          <w:i w:val="0"/>
        </w:rPr>
        <w:t>Physeptone --------&gt; Methadone</w:t>
      </w:r>
      <w:r>
        <w:rPr>
          <w:b w:val="0"/>
          <w:i w:val="0"/>
        </w:rPr>
        <w:br/>
      </w:r>
      <w:r>
        <w:rPr>
          <w:b w:val="0"/>
          <w:i w:val="0"/>
        </w:rPr>
        <w:t>Piminodine.</w:t>
      </w:r>
      <w:r>
        <w:rPr>
          <w:b w:val="0"/>
          <w:i w:val="0"/>
        </w:rPr>
        <w:br/>
      </w:r>
      <w:r>
        <w:rPr>
          <w:b w:val="0"/>
          <w:i w:val="0"/>
        </w:rPr>
        <w:t>Pipadone --------&gt; Dipipanone</w:t>
      </w:r>
      <w:r>
        <w:rPr>
          <w:b w:val="0"/>
          <w:i w:val="0"/>
        </w:rPr>
        <w:br/>
      </w:r>
      <w:r>
        <w:rPr>
          <w:b w:val="0"/>
          <w:i w:val="0"/>
        </w:rPr>
        <w:t>Piperidylamidone --------&gt; Dipipanone</w:t>
      </w:r>
      <w:r>
        <w:rPr>
          <w:b w:val="0"/>
          <w:i w:val="0"/>
        </w:rPr>
        <w:br/>
      </w:r>
      <w:r>
        <w:rPr>
          <w:b w:val="0"/>
          <w:i w:val="0"/>
        </w:rPr>
        <w:t>Piperidylmethadone --------&gt; Dipipanone</w:t>
      </w:r>
      <w:r>
        <w:rPr>
          <w:b w:val="0"/>
          <w:i w:val="0"/>
        </w:rPr>
        <w:br/>
      </w:r>
      <w:r>
        <w:rPr>
          <w:b w:val="0"/>
          <w:i w:val="0"/>
        </w:rPr>
        <w:t>Pipidone --------&gt; Dipipanone</w:t>
      </w:r>
      <w:r>
        <w:rPr>
          <w:b w:val="0"/>
          <w:i w:val="0"/>
        </w:rPr>
        <w:br/>
      </w:r>
      <w:r>
        <w:rPr>
          <w:b w:val="0"/>
          <w:i w:val="0"/>
        </w:rPr>
        <w:t>Piridosal --------&gt; Pethidine</w:t>
      </w:r>
      <w:r>
        <w:rPr>
          <w:b w:val="0"/>
          <w:i w:val="0"/>
        </w:rPr>
        <w:br/>
      </w:r>
      <w:r>
        <w:rPr>
          <w:b w:val="0"/>
          <w:i w:val="0"/>
        </w:rPr>
        <w:t>Piritramide.</w:t>
      </w:r>
      <w:r>
        <w:rPr>
          <w:b w:val="0"/>
          <w:i w:val="0"/>
        </w:rPr>
        <w:br/>
      </w:r>
      <w:r>
        <w:rPr>
          <w:b w:val="0"/>
          <w:i w:val="0"/>
        </w:rPr>
        <w:t>Polamidon --------&gt; Methadone Polamivet --------&gt; Methadone</w:t>
      </w:r>
      <w:r>
        <w:rPr>
          <w:b w:val="0"/>
          <w:i w:val="0"/>
        </w:rPr>
        <w:br/>
      </w:r>
      <w:r>
        <w:rPr>
          <w:b w:val="0"/>
          <w:i w:val="0"/>
        </w:rPr>
        <w:t>Poppy straw.</w:t>
      </w:r>
      <w:r>
        <w:rPr>
          <w:b w:val="0"/>
          <w:i w:val="0"/>
        </w:rPr>
        <w:br/>
      </w:r>
      <w:r>
        <w:rPr>
          <w:b w:val="0"/>
          <w:i w:val="0"/>
        </w:rPr>
        <w:t>Porfolan --------&gt; Methadone Precedyl --------&gt; Pethidine</w:t>
      </w:r>
      <w:r>
        <w:rPr>
          <w:b w:val="0"/>
          <w:i w:val="0"/>
        </w:rPr>
        <w:br/>
      </w:r>
      <w:r>
        <w:rPr>
          <w:b w:val="0"/>
          <w:i w:val="0"/>
        </w:rPr>
        <w:t>Prinadol --------&gt; Phenazocine</w:t>
      </w:r>
      <w:r>
        <w:rPr>
          <w:b w:val="0"/>
          <w:i w:val="0"/>
        </w:rPr>
        <w:br/>
      </w:r>
      <w:r>
        <w:rPr>
          <w:b w:val="0"/>
          <w:i w:val="0"/>
        </w:rPr>
        <w:t>Prisilidene --------&gt; Alphaprodine</w:t>
      </w:r>
      <w:r>
        <w:rPr>
          <w:b w:val="0"/>
          <w:i w:val="0"/>
        </w:rPr>
        <w:br/>
      </w:r>
      <w:r>
        <w:rPr>
          <w:b w:val="0"/>
          <w:i w:val="0"/>
        </w:rPr>
        <w:t>Proheptazine.</w:t>
      </w:r>
      <w:r>
        <w:rPr>
          <w:b w:val="0"/>
          <w:i w:val="0"/>
        </w:rPr>
        <w:br/>
      </w:r>
      <w:r>
        <w:rPr>
          <w:b w:val="0"/>
          <w:i w:val="0"/>
        </w:rPr>
        <w:t>Proladone --------&gt; Oxycodone</w:t>
      </w:r>
      <w:r>
        <w:rPr>
          <w:b w:val="0"/>
          <w:i w:val="0"/>
        </w:rPr>
        <w:br/>
      </w:r>
      <w:r>
        <w:rPr>
          <w:b w:val="0"/>
          <w:i w:val="0"/>
        </w:rPr>
        <w:t>Promedol --------&gt; Trimeperidine</w:t>
      </w:r>
      <w:r>
        <w:rPr>
          <w:b w:val="0"/>
          <w:i w:val="0"/>
        </w:rPr>
        <w:br/>
      </w:r>
      <w:r>
        <w:rPr>
          <w:b w:val="0"/>
          <w:i w:val="0"/>
        </w:rPr>
        <w:t>Pronacrin --------&gt; Oxycodone</w:t>
      </w:r>
      <w:r>
        <w:rPr>
          <w:b w:val="0"/>
          <w:i w:val="0"/>
        </w:rPr>
        <w:br/>
      </w:r>
      <w:r>
        <w:rPr>
          <w:b w:val="0"/>
          <w:i w:val="0"/>
        </w:rPr>
        <w:t>Properidine.</w:t>
      </w:r>
      <w:r>
        <w:rPr>
          <w:b w:val="0"/>
          <w:i w:val="0"/>
        </w:rPr>
        <w:br/>
      </w:r>
      <w:r>
        <w:rPr>
          <w:b w:val="0"/>
          <w:i w:val="0"/>
        </w:rPr>
        <w:t>Propiram.</w:t>
      </w:r>
      <w:r>
        <w:rPr>
          <w:b w:val="0"/>
          <w:i w:val="0"/>
        </w:rPr>
        <w:br/>
      </w:r>
      <w:r>
        <w:rPr>
          <w:b w:val="0"/>
          <w:i w:val="0"/>
        </w:rPr>
        <w:t>Proxyphenzone --------&gt; Dextropropoxyphene</w:t>
      </w:r>
      <w:r>
        <w:rPr>
          <w:b w:val="0"/>
          <w:i w:val="0"/>
        </w:rPr>
        <w:br/>
      </w:r>
      <w:r>
        <w:rPr>
          <w:b w:val="0"/>
          <w:i w:val="0"/>
        </w:rPr>
        <w:t>Pyrplamidol --------&gt; Dextromoramide</w:t>
      </w:r>
      <w:r>
        <w:rPr>
          <w:b w:val="0"/>
          <w:i w:val="0"/>
        </w:rPr>
        <w:br/>
      </w:r>
      <w:r>
        <w:rPr>
          <w:b w:val="0"/>
          <w:i w:val="0"/>
        </w:rPr>
        <w:t xml:space="preserve"> </w:t>
      </w:r>
      <w:r>
        <w:rPr>
          <w:b w:val="0"/>
          <w:i w:val="0"/>
        </w:rPr>
        <w:br/>
      </w:r>
      <w:r>
        <w:rPr>
          <w:b w:val="0"/>
          <w:i w:val="0"/>
        </w:rPr>
        <w:t>Q</w:t>
      </w:r>
      <w:r>
        <w:rPr>
          <w:b w:val="0"/>
          <w:i w:val="0"/>
        </w:rPr>
        <w:br/>
      </w:r>
      <w:r>
        <w:rPr>
          <w:b w:val="0"/>
          <w:i w:val="0"/>
        </w:rPr>
        <w:t>Quotidine --------&gt; Methadone</w:t>
      </w:r>
      <w:r>
        <w:rPr>
          <w:b w:val="0"/>
          <w:i w:val="0"/>
        </w:rPr>
        <w:br/>
      </w:r>
      <w:r>
        <w:rPr>
          <w:b w:val="0"/>
          <w:i w:val="0"/>
        </w:rPr>
        <w:t>Quotidon --------&gt; Methadone</w:t>
      </w:r>
      <w:r>
        <w:rPr>
          <w:b w:val="0"/>
          <w:i w:val="0"/>
        </w:rPr>
        <w:br/>
      </w:r>
      <w:r>
        <w:rPr>
          <w:b w:val="0"/>
          <w:i w:val="0"/>
        </w:rPr>
        <w:t xml:space="preserve"> </w:t>
      </w:r>
      <w:r>
        <w:rPr>
          <w:b w:val="0"/>
          <w:i w:val="0"/>
        </w:rPr>
        <w:br/>
      </w:r>
      <w:r>
        <w:rPr>
          <w:b w:val="0"/>
          <w:i w:val="0"/>
        </w:rPr>
        <w:t>R</w:t>
      </w:r>
      <w:r>
        <w:rPr>
          <w:b w:val="0"/>
          <w:i w:val="0"/>
        </w:rPr>
        <w:br/>
      </w:r>
      <w:r>
        <w:rPr>
          <w:b w:val="0"/>
          <w:i w:val="0"/>
        </w:rPr>
        <w:t>R 875 --------&gt; Dextromoramide R 1132 --------&gt; Diphenoxylate R 1406 --------&gt; Phenoperidine</w:t>
      </w:r>
      <w:r>
        <w:rPr>
          <w:b w:val="0"/>
          <w:i w:val="0"/>
        </w:rPr>
        <w:br/>
      </w:r>
      <w:r>
        <w:rPr>
          <w:b w:val="0"/>
          <w:i w:val="0"/>
        </w:rPr>
        <w:t>R 3365 --------&gt; Piritramide</w:t>
      </w:r>
      <w:r>
        <w:rPr>
          <w:b w:val="0"/>
          <w:i w:val="0"/>
        </w:rPr>
        <w:br/>
      </w:r>
      <w:r>
        <w:rPr>
          <w:b w:val="0"/>
          <w:i w:val="0"/>
        </w:rPr>
        <w:t>R 4263 --------&gt; Feltanyl</w:t>
      </w:r>
      <w:r>
        <w:rPr>
          <w:b w:val="0"/>
          <w:i w:val="0"/>
        </w:rPr>
        <w:br/>
      </w:r>
      <w:r>
        <w:rPr>
          <w:b w:val="0"/>
          <w:i w:val="0"/>
        </w:rPr>
        <w:t>R 4845 --------&gt; Benzitramide</w:t>
      </w:r>
      <w:r>
        <w:rPr>
          <w:b w:val="0"/>
          <w:i w:val="0"/>
        </w:rPr>
        <w:br/>
      </w:r>
      <w:r>
        <w:rPr>
          <w:b w:val="0"/>
          <w:i w:val="0"/>
        </w:rPr>
        <w:t>R 39209 --------&gt; Alfentanil</w:t>
      </w:r>
      <w:r>
        <w:rPr>
          <w:b w:val="0"/>
          <w:i w:val="0"/>
        </w:rPr>
        <w:br/>
      </w:r>
      <w:r>
        <w:rPr>
          <w:b w:val="0"/>
          <w:i w:val="0"/>
        </w:rPr>
        <w:t>Racemethorphan.</w:t>
      </w:r>
      <w:r>
        <w:rPr>
          <w:b w:val="0"/>
          <w:i w:val="0"/>
        </w:rPr>
        <w:br/>
      </w:r>
      <w:r>
        <w:rPr>
          <w:b w:val="0"/>
          <w:i w:val="0"/>
        </w:rPr>
        <w:t>Racemoramid</w:t>
      </w:r>
      <w:r>
        <w:rPr>
          <w:b w:val="0"/>
          <w:i w:val="0"/>
        </w:rPr>
        <w:br/>
      </w:r>
      <w:r>
        <w:rPr>
          <w:b w:val="0"/>
          <w:i w:val="0"/>
        </w:rPr>
        <w:t>Racemorphan.</w:t>
      </w:r>
      <w:r>
        <w:rPr>
          <w:b w:val="0"/>
          <w:i w:val="0"/>
        </w:rPr>
        <w:br/>
      </w:r>
      <w:r>
        <w:rPr>
          <w:b w:val="0"/>
          <w:i w:val="0"/>
        </w:rPr>
        <w:t>Rapifen --------&gt; Alfentanil</w:t>
      </w:r>
      <w:r>
        <w:rPr>
          <w:b w:val="0"/>
          <w:i w:val="0"/>
        </w:rPr>
        <w:br/>
      </w:r>
      <w:r>
        <w:rPr>
          <w:b w:val="0"/>
          <w:i w:val="0"/>
        </w:rPr>
        <w:t>Recindal --------&gt; Hydrocodone</w:t>
      </w:r>
      <w:r>
        <w:rPr>
          <w:b w:val="0"/>
          <w:i w:val="0"/>
        </w:rPr>
        <w:br/>
      </w:r>
      <w:r>
        <w:rPr>
          <w:b w:val="0"/>
          <w:i w:val="0"/>
        </w:rPr>
        <w:t>Resulin --------&gt; Hydrocodone</w:t>
      </w:r>
      <w:r>
        <w:rPr>
          <w:b w:val="0"/>
          <w:i w:val="0"/>
        </w:rPr>
        <w:br/>
      </w:r>
      <w:r>
        <w:rPr>
          <w:b w:val="0"/>
          <w:i w:val="0"/>
        </w:rPr>
        <w:t xml:space="preserve"> </w:t>
      </w:r>
      <w:r>
        <w:rPr>
          <w:b w:val="0"/>
          <w:i w:val="0"/>
        </w:rPr>
        <w:br/>
      </w:r>
      <w:r>
        <w:rPr>
          <w:b w:val="0"/>
          <w:i w:val="0"/>
        </w:rPr>
        <w:t>S</w:t>
      </w:r>
      <w:r>
        <w:rPr>
          <w:b w:val="0"/>
          <w:i w:val="0"/>
        </w:rPr>
        <w:br/>
      </w:r>
      <w:r>
        <w:rPr>
          <w:b w:val="0"/>
          <w:i w:val="0"/>
        </w:rPr>
        <w:t>Sanasmol --------&gt; Oxycodone</w:t>
      </w:r>
      <w:r>
        <w:rPr>
          <w:b w:val="0"/>
          <w:i w:val="0"/>
        </w:rPr>
        <w:br/>
      </w:r>
      <w:r>
        <w:rPr>
          <w:b w:val="0"/>
          <w:i w:val="0"/>
        </w:rPr>
        <w:t>Sauteragyl --------&gt; Pethidine</w:t>
      </w:r>
      <w:r>
        <w:rPr>
          <w:b w:val="0"/>
          <w:i w:val="0"/>
        </w:rPr>
        <w:br/>
      </w:r>
      <w:r>
        <w:rPr>
          <w:b w:val="0"/>
          <w:i w:val="0"/>
        </w:rPr>
        <w:t>Seolaudol --------&gt; Hydromorphone Seopermide --------&gt; Desomorphine</w:t>
      </w:r>
      <w:r>
        <w:rPr>
          <w:b w:val="0"/>
          <w:i w:val="0"/>
        </w:rPr>
        <w:br/>
      </w:r>
      <w:r>
        <w:rPr>
          <w:b w:val="0"/>
          <w:i w:val="0"/>
        </w:rPr>
        <w:t>Scophedal --------&gt; Oxycodone</w:t>
      </w:r>
      <w:r>
        <w:rPr>
          <w:b w:val="0"/>
          <w:i w:val="0"/>
        </w:rPr>
        <w:br/>
      </w:r>
      <w:r>
        <w:rPr>
          <w:b w:val="0"/>
          <w:i w:val="0"/>
        </w:rPr>
        <w:t>Sedamidone --------&gt; Methadone Simesalgina --------&gt; Pethidine Sin - algin --------&gt; Methadone</w:t>
      </w:r>
      <w:r>
        <w:rPr>
          <w:b w:val="0"/>
          <w:i w:val="0"/>
        </w:rPr>
        <w:br/>
      </w:r>
      <w:r>
        <w:rPr>
          <w:b w:val="0"/>
          <w:i w:val="0"/>
        </w:rPr>
        <w:t>Sinkonin --------&gt; Hydrocodone</w:t>
      </w:r>
      <w:r>
        <w:rPr>
          <w:b w:val="0"/>
          <w:i w:val="0"/>
        </w:rPr>
        <w:br/>
      </w:r>
      <w:r>
        <w:rPr>
          <w:b w:val="0"/>
          <w:i w:val="0"/>
        </w:rPr>
        <w:t>Sintiodal --------&gt; Oxycodone</w:t>
      </w:r>
      <w:r>
        <w:rPr>
          <w:b w:val="0"/>
          <w:i w:val="0"/>
        </w:rPr>
        <w:br/>
      </w:r>
      <w:r>
        <w:rPr>
          <w:b w:val="0"/>
          <w:i w:val="0"/>
        </w:rPr>
        <w:t>Spasmexine --------&gt; Pethidine</w:t>
      </w:r>
      <w:r>
        <w:rPr>
          <w:b w:val="0"/>
          <w:i w:val="0"/>
        </w:rPr>
        <w:br/>
      </w:r>
      <w:r>
        <w:rPr>
          <w:b w:val="0"/>
          <w:i w:val="0"/>
        </w:rPr>
        <w:t>Spasmo - algolysin --------&gt; Methadone</w:t>
      </w:r>
      <w:r>
        <w:rPr>
          <w:b w:val="0"/>
          <w:i w:val="0"/>
        </w:rPr>
        <w:br/>
      </w:r>
      <w:r>
        <w:rPr>
          <w:b w:val="0"/>
          <w:i w:val="0"/>
        </w:rPr>
        <w:t>Spasmodolin --------&gt; Pethidine</w:t>
      </w:r>
      <w:r>
        <w:rPr>
          <w:b w:val="0"/>
          <w:i w:val="0"/>
        </w:rPr>
        <w:br/>
      </w:r>
      <w:r>
        <w:rPr>
          <w:b w:val="0"/>
          <w:i w:val="0"/>
        </w:rPr>
        <w:t>Spasmo - dolisina --------&gt; Properidine</w:t>
      </w:r>
      <w:r>
        <w:rPr>
          <w:b w:val="0"/>
          <w:i w:val="0"/>
        </w:rPr>
        <w:br/>
      </w:r>
      <w:r>
        <w:rPr>
          <w:b w:val="0"/>
          <w:i w:val="0"/>
        </w:rPr>
        <w:t>Spasmomedalgin --------&gt; Pethidine</w:t>
      </w:r>
      <w:r>
        <w:rPr>
          <w:b w:val="0"/>
          <w:i w:val="0"/>
        </w:rPr>
        <w:br/>
      </w:r>
      <w:r>
        <w:rPr>
          <w:b w:val="0"/>
          <w:i w:val="0"/>
        </w:rPr>
        <w:t>Spasmosale --------&gt; Dioxaphethyl butyrate</w:t>
      </w:r>
      <w:r>
        <w:rPr>
          <w:b w:val="0"/>
          <w:i w:val="0"/>
        </w:rPr>
        <w:br/>
      </w:r>
      <w:r>
        <w:rPr>
          <w:b w:val="0"/>
          <w:i w:val="0"/>
        </w:rPr>
        <w:t>Stupenal --------&gt; Oxycodone</w:t>
      </w:r>
      <w:r>
        <w:rPr>
          <w:b w:val="0"/>
          <w:i w:val="0"/>
        </w:rPr>
        <w:br/>
      </w:r>
      <w:r>
        <w:rPr>
          <w:b w:val="0"/>
          <w:i w:val="0"/>
        </w:rPr>
        <w:t>Stupenone --------&gt; Oxycodone</w:t>
      </w:r>
      <w:r>
        <w:rPr>
          <w:b w:val="0"/>
          <w:i w:val="0"/>
        </w:rPr>
        <w:br/>
      </w:r>
      <w:r>
        <w:rPr>
          <w:b w:val="0"/>
          <w:i w:val="0"/>
        </w:rPr>
        <w:t>Sublimaze --------&gt; Fentanyl</w:t>
      </w:r>
      <w:r>
        <w:rPr>
          <w:b w:val="0"/>
          <w:i w:val="0"/>
        </w:rPr>
        <w:br/>
      </w:r>
      <w:r>
        <w:rPr>
          <w:b w:val="0"/>
          <w:i w:val="0"/>
        </w:rPr>
        <w:t>Sufentanil.</w:t>
      </w:r>
      <w:r>
        <w:rPr>
          <w:b w:val="0"/>
          <w:i w:val="0"/>
        </w:rPr>
        <w:br/>
      </w:r>
      <w:r>
        <w:rPr>
          <w:b w:val="0"/>
          <w:i w:val="0"/>
        </w:rPr>
        <w:t>Suppolosal --------&gt; Pethidine</w:t>
      </w:r>
      <w:r>
        <w:rPr>
          <w:b w:val="0"/>
          <w:i w:val="0"/>
        </w:rPr>
        <w:br/>
      </w:r>
      <w:r>
        <w:rPr>
          <w:b w:val="0"/>
          <w:i w:val="0"/>
        </w:rPr>
        <w:t>Subradol --------&gt; Pethidine</w:t>
      </w:r>
      <w:r>
        <w:rPr>
          <w:b w:val="0"/>
          <w:i w:val="0"/>
        </w:rPr>
        <w:br/>
      </w:r>
      <w:r>
        <w:rPr>
          <w:b w:val="0"/>
          <w:i w:val="0"/>
        </w:rPr>
        <w:t>Symoron --------&gt; Methadone</w:t>
      </w:r>
      <w:r>
        <w:rPr>
          <w:b w:val="0"/>
          <w:i w:val="0"/>
        </w:rPr>
        <w:br/>
      </w:r>
      <w:r>
        <w:rPr>
          <w:b w:val="0"/>
          <w:i w:val="0"/>
        </w:rPr>
        <w:t>Synlaudine --------&gt; Pethidine</w:t>
      </w:r>
      <w:r>
        <w:rPr>
          <w:b w:val="0"/>
          <w:i w:val="0"/>
        </w:rPr>
        <w:br/>
      </w:r>
      <w:r>
        <w:rPr>
          <w:b w:val="0"/>
          <w:i w:val="0"/>
        </w:rPr>
        <w:t>Synthanal --------&gt; Methadone</w:t>
      </w:r>
      <w:r>
        <w:rPr>
          <w:b w:val="0"/>
          <w:i w:val="0"/>
        </w:rPr>
        <w:br/>
      </w:r>
      <w:r>
        <w:rPr>
          <w:b w:val="0"/>
          <w:i w:val="0"/>
        </w:rPr>
        <w:t xml:space="preserve"> </w:t>
      </w:r>
      <w:r>
        <w:rPr>
          <w:b w:val="0"/>
          <w:i w:val="0"/>
        </w:rPr>
        <w:br/>
      </w:r>
      <w:r>
        <w:rPr>
          <w:b w:val="0"/>
          <w:i w:val="0"/>
        </w:rPr>
        <w:t>T</w:t>
      </w:r>
      <w:r>
        <w:rPr>
          <w:b w:val="0"/>
          <w:i w:val="0"/>
        </w:rPr>
        <w:br/>
      </w:r>
      <w:r>
        <w:rPr>
          <w:b w:val="0"/>
          <w:i w:val="0"/>
        </w:rPr>
        <w:t>Taurocolo --------&gt; Normethadone</w:t>
      </w:r>
      <w:r>
        <w:rPr>
          <w:b w:val="0"/>
          <w:i w:val="0"/>
        </w:rPr>
        <w:br/>
      </w:r>
      <w:r>
        <w:rPr>
          <w:b w:val="0"/>
          <w:i w:val="0"/>
        </w:rPr>
        <w:t>Tebodal --------&gt; Oxycodone</w:t>
      </w:r>
      <w:r>
        <w:rPr>
          <w:b w:val="0"/>
          <w:i w:val="0"/>
        </w:rPr>
        <w:br/>
      </w:r>
      <w:r>
        <w:rPr>
          <w:b w:val="0"/>
          <w:i w:val="0"/>
        </w:rPr>
        <w:t>Tecodine --------&gt; Oxycodone</w:t>
      </w:r>
      <w:r>
        <w:rPr>
          <w:b w:val="0"/>
          <w:i w:val="0"/>
        </w:rPr>
        <w:br/>
      </w:r>
      <w:r>
        <w:rPr>
          <w:b w:val="0"/>
          <w:i w:val="0"/>
        </w:rPr>
        <w:t>Thalamonial --------&gt; Fentanyl</w:t>
      </w:r>
      <w:r>
        <w:rPr>
          <w:b w:val="0"/>
          <w:i w:val="0"/>
        </w:rPr>
        <w:br/>
      </w:r>
      <w:r>
        <w:rPr>
          <w:b w:val="0"/>
          <w:i w:val="0"/>
        </w:rPr>
        <w:t>Thebacetyl --------&gt; THebacon</w:t>
      </w:r>
      <w:r>
        <w:rPr>
          <w:b w:val="0"/>
          <w:i w:val="0"/>
        </w:rPr>
        <w:br/>
      </w:r>
      <w:r>
        <w:rPr>
          <w:b w:val="0"/>
          <w:i w:val="0"/>
        </w:rPr>
        <w:t>Thebacon. Thebaine.</w:t>
      </w:r>
      <w:r>
        <w:rPr>
          <w:b w:val="0"/>
          <w:i w:val="0"/>
        </w:rPr>
        <w:br/>
      </w:r>
      <w:r>
        <w:rPr>
          <w:b w:val="0"/>
          <w:i w:val="0"/>
        </w:rPr>
        <w:t>Themalon --------&gt; Diethylthiambutene</w:t>
      </w:r>
      <w:r>
        <w:rPr>
          <w:b w:val="0"/>
          <w:i w:val="0"/>
        </w:rPr>
        <w:br/>
      </w:r>
      <w:r>
        <w:rPr>
          <w:b w:val="0"/>
          <w:i w:val="0"/>
        </w:rPr>
        <w:t>Ticarda --------&gt; Normethadone</w:t>
      </w:r>
      <w:r>
        <w:rPr>
          <w:b w:val="0"/>
          <w:i w:val="0"/>
        </w:rPr>
        <w:br/>
      </w:r>
      <w:r>
        <w:rPr>
          <w:b w:val="0"/>
          <w:i w:val="0"/>
        </w:rPr>
        <w:t>Trimeperidine.</w:t>
      </w:r>
      <w:r>
        <w:rPr>
          <w:b w:val="0"/>
          <w:i w:val="0"/>
        </w:rPr>
        <w:br/>
      </w:r>
      <w:r>
        <w:rPr>
          <w:b w:val="0"/>
          <w:i w:val="0"/>
        </w:rPr>
        <w:t>Tucodil --------&gt; Hydrocodone</w:t>
      </w:r>
      <w:r>
        <w:rPr>
          <w:b w:val="0"/>
          <w:i w:val="0"/>
        </w:rPr>
        <w:br/>
      </w:r>
      <w:r>
        <w:rPr>
          <w:b w:val="0"/>
          <w:i w:val="0"/>
        </w:rPr>
        <w:t>Turanone --------&gt; Methadone</w:t>
      </w:r>
      <w:r>
        <w:rPr>
          <w:b w:val="0"/>
          <w:i w:val="0"/>
        </w:rPr>
        <w:br/>
      </w:r>
      <w:r>
        <w:rPr>
          <w:b w:val="0"/>
          <w:i w:val="0"/>
        </w:rPr>
        <w:t>Tuscodin --------&gt; Dihydrocodeine hay Hydrocodone</w:t>
      </w:r>
      <w:r>
        <w:rPr>
          <w:b w:val="0"/>
          <w:i w:val="0"/>
        </w:rPr>
        <w:br/>
      </w:r>
      <w:r>
        <w:rPr>
          <w:b w:val="0"/>
          <w:i w:val="0"/>
        </w:rPr>
        <w:t>Tussionex --------&gt; Hydrocodone</w:t>
      </w:r>
      <w:r>
        <w:rPr>
          <w:b w:val="0"/>
          <w:i w:val="0"/>
        </w:rPr>
        <w:br/>
      </w:r>
      <w:r>
        <w:rPr>
          <w:b w:val="0"/>
          <w:i w:val="0"/>
        </w:rPr>
        <w:t xml:space="preserve"> </w:t>
      </w:r>
      <w:r>
        <w:rPr>
          <w:b w:val="0"/>
          <w:i w:val="0"/>
        </w:rPr>
        <w:br/>
      </w:r>
      <w:r>
        <w:rPr>
          <w:b w:val="0"/>
          <w:i w:val="0"/>
        </w:rPr>
        <w:t>U - V - Y - Z</w:t>
      </w:r>
      <w:r>
        <w:rPr>
          <w:b w:val="0"/>
          <w:i w:val="0"/>
        </w:rPr>
        <w:br/>
      </w:r>
      <w:r>
        <w:rPr>
          <w:b w:val="0"/>
          <w:i w:val="0"/>
        </w:rPr>
        <w:t>Uquicodid --------&gt; Hydrocodone</w:t>
      </w:r>
      <w:r>
        <w:rPr>
          <w:b w:val="0"/>
          <w:i w:val="0"/>
        </w:rPr>
        <w:br/>
      </w:r>
      <w:r>
        <w:rPr>
          <w:b w:val="0"/>
          <w:i w:val="0"/>
        </w:rPr>
        <w:t>Valbine --------&gt; Oxycodone</w:t>
      </w:r>
      <w:r>
        <w:rPr>
          <w:b w:val="0"/>
          <w:i w:val="0"/>
        </w:rPr>
        <w:br/>
      </w:r>
      <w:r>
        <w:rPr>
          <w:b w:val="0"/>
          <w:i w:val="0"/>
        </w:rPr>
        <w:t>Valoron --------&gt; Tilidine Valtran --------&gt; Tilidine</w:t>
      </w:r>
      <w:r>
        <w:rPr>
          <w:b w:val="0"/>
          <w:i w:val="0"/>
        </w:rPr>
        <w:br/>
      </w:r>
      <w:r>
        <w:rPr>
          <w:b w:val="0"/>
          <w:i w:val="0"/>
        </w:rPr>
        <w:t>Vemonyn --------&gt; Methadone</w:t>
      </w:r>
      <w:r>
        <w:rPr>
          <w:b w:val="0"/>
          <w:i w:val="0"/>
        </w:rPr>
        <w:br/>
      </w:r>
      <w:r>
        <w:rPr>
          <w:b w:val="0"/>
          <w:i w:val="0"/>
        </w:rPr>
        <w:t>Vendal --------&gt; Nicomorphine</w:t>
      </w:r>
      <w:r>
        <w:rPr>
          <w:b w:val="0"/>
          <w:i w:val="0"/>
        </w:rPr>
        <w:br/>
      </w:r>
      <w:r>
        <w:rPr>
          <w:b w:val="0"/>
          <w:i w:val="0"/>
        </w:rPr>
        <w:t>Veryl --------&gt; Normethadone Vilan --------&gt; Nicomorphine</w:t>
      </w:r>
      <w:r>
        <w:rPr>
          <w:b w:val="0"/>
          <w:i w:val="0"/>
        </w:rPr>
        <w:br/>
      </w:r>
      <w:r>
        <w:rPr>
          <w:b w:val="0"/>
          <w:i w:val="0"/>
        </w:rPr>
        <w:t>Ydrocod --------&gt; Hydrocodone</w:t>
      </w:r>
      <w:r>
        <w:rPr>
          <w:b w:val="0"/>
          <w:i w:val="0"/>
        </w:rPr>
        <w:br/>
      </w:r>
      <w:r>
        <w:rPr>
          <w:b w:val="0"/>
          <w:i w:val="0"/>
        </w:rPr>
        <w:t>Zefalgin --------&gt; Methadone</w:t>
      </w:r>
      <w:r>
        <w:rPr>
          <w:b w:val="0"/>
          <w:i w:val="0"/>
        </w:rPr>
        <w:br/>
      </w:r>
      <w:r>
        <w:rPr>
          <w:b w:val="0"/>
          <w:i w:val="0"/>
        </w:rPr>
        <w:t>Bảng cho biết hàm lượng chất tinh khiết dưới dạng bazơ và muối cũng như các chất tương ứng trong giới hạn của các chất tinh khiết, cồn và cao</w:t>
      </w:r>
      <w:r>
        <w:rPr>
          <w:b w:val="0"/>
          <w:i w:val="0"/>
        </w:rPr>
        <w:br/>
      </w:r>
      <w:r>
        <w:rPr>
          <w:b w:val="0"/>
          <w:i w:val="0"/>
        </w:rPr>
        <w:t>Bảng cho biết hàm lường chất tinh khiết dưới dạng bazơ và muối cũng như các chất tương ứng trong giới hạn của các chất tinh kiết, cồn và cao</w:t>
      </w:r>
      <w:r>
        <w:rPr>
          <w:b w:val="0"/>
          <w:i w:val="0"/>
        </w:rPr>
        <w:br/>
      </w:r>
      <w:r>
        <w:rPr>
          <w:b w:val="0"/>
          <w:i w:val="0"/>
        </w:rPr>
        <w:t>Hàm lường chất tinh khiết có chứa dưới dạng Bazơ và muối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Tên hoạt chất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Dạng Muối hay Bazơ</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Hàm lượng dưới dạng Bazơ tinh khiết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Tên hoạt chất</w:t>
      </w:r>
      <w:r>
        <w:rPr>
          <w:b w:val="0"/>
          <w:i w:val="0"/>
        </w:rPr>
        <w:br/>
      </w:r>
      <w:r>
        <w:rPr>
          <w:b w:val="0"/>
          <w:i w:val="0"/>
        </w:rPr>
        <w:br/>
      </w:r>
      <w:r>
        <w:rPr>
          <w:b w:val="0"/>
          <w:i w:val="0"/>
        </w:rPr>
        <w:t>Dạng Muối hay Bazơ</w:t>
      </w:r>
      <w:r>
        <w:rPr>
          <w:b w:val="0"/>
          <w:i w:val="0"/>
        </w:rPr>
        <w:br/>
      </w:r>
      <w:r>
        <w:rPr>
          <w:b w:val="0"/>
          <w:i w:val="0"/>
        </w:rPr>
        <w:br/>
      </w:r>
      <w:r>
        <w:rPr>
          <w:b w:val="0"/>
          <w:i w:val="0"/>
        </w:rPr>
        <w:t>Hàm lượng dưới dạng Bazơ tinh khiết %</w:t>
      </w:r>
      <w:r>
        <w:rPr>
          <w:b w:val="0"/>
          <w:i w:val="0"/>
        </w:rPr>
        <w:br/>
      </w:r>
      <w:r>
        <w:rPr>
          <w:b w:val="0"/>
          <w:i w:val="0"/>
        </w:rPr>
        <w:br/>
      </w:r>
      <w:r>
        <w:rPr>
          <w:b w:val="0"/>
          <w:i w:val="0"/>
        </w:rPr>
        <w:br/>
      </w:r>
      <w:r>
        <w:rPr>
          <w:b w:val="0"/>
          <w:i w:val="0"/>
        </w:rPr>
        <w:br/>
      </w:r>
      <w:r>
        <w:rPr>
          <w:b w:val="0"/>
          <w:i w:val="0"/>
        </w:rPr>
        <w:t>Acetyldihrocodeine</w:t>
      </w:r>
      <w:r>
        <w:rPr>
          <w:b w:val="0"/>
          <w:i w:val="0"/>
        </w:rPr>
        <w:br/>
      </w:r>
      <w:r>
        <w:rPr>
          <w:b w:val="0"/>
          <w:i w:val="0"/>
        </w:rPr>
        <w:br/>
      </w:r>
      <w:r>
        <w:rPr>
          <w:b w:val="0"/>
          <w:i w:val="0"/>
        </w:rPr>
        <w:t>Hydrochloride</w:t>
      </w:r>
      <w:r>
        <w:rPr>
          <w:b w:val="0"/>
          <w:i w:val="0"/>
        </w:rPr>
        <w:br/>
      </w:r>
      <w:r>
        <w:rPr>
          <w:b w:val="0"/>
          <w:i w:val="0"/>
        </w:rPr>
        <w:br/>
      </w:r>
      <w:r>
        <w:rPr>
          <w:b w:val="0"/>
          <w:i w:val="0"/>
        </w:rPr>
        <w:t>90</w:t>
      </w:r>
      <w:r>
        <w:rPr>
          <w:b w:val="0"/>
          <w:i w:val="0"/>
        </w:rPr>
        <w:br/>
      </w:r>
      <w:r>
        <w:rPr>
          <w:b w:val="0"/>
          <w:i w:val="0"/>
        </w:rPr>
        <w:br/>
      </w:r>
      <w:r>
        <w:rPr>
          <w:b w:val="0"/>
          <w:i w:val="0"/>
        </w:rPr>
        <w:t>Isomethedone</w:t>
      </w:r>
      <w:r>
        <w:rPr>
          <w:b w:val="0"/>
          <w:i w:val="0"/>
        </w:rPr>
        <w:br/>
      </w:r>
      <w:r>
        <w:rPr>
          <w:b w:val="0"/>
          <w:i w:val="0"/>
        </w:rPr>
        <w:br/>
      </w:r>
      <w:r>
        <w:rPr>
          <w:b w:val="0"/>
          <w:i w:val="0"/>
        </w:rPr>
        <w:t>Hydrochloride</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Allentanil</w:t>
      </w:r>
      <w:r>
        <w:rPr>
          <w:b w:val="0"/>
          <w:i w:val="0"/>
        </w:rPr>
        <w:br/>
      </w:r>
      <w:r>
        <w:rPr>
          <w:b w:val="0"/>
          <w:i w:val="0"/>
        </w:rPr>
        <w:br/>
      </w:r>
      <w:r>
        <w:rPr>
          <w:b w:val="0"/>
          <w:i w:val="0"/>
        </w:rPr>
        <w:t>Hydrochloride</w:t>
      </w:r>
      <w:r>
        <w:rPr>
          <w:b w:val="0"/>
          <w:i w:val="0"/>
        </w:rPr>
        <w:br/>
      </w:r>
      <w:r>
        <w:rPr>
          <w:b w:val="0"/>
          <w:i w:val="0"/>
        </w:rPr>
        <w:br/>
      </w:r>
      <w:r>
        <w:rPr>
          <w:b w:val="0"/>
          <w:i w:val="0"/>
        </w:rPr>
        <w:t>89</w:t>
      </w:r>
      <w:r>
        <w:rPr>
          <w:b w:val="0"/>
          <w:i w:val="0"/>
        </w:rPr>
        <w:br/>
      </w:r>
      <w:r>
        <w:rPr>
          <w:b w:val="0"/>
          <w:i w:val="0"/>
        </w:rPr>
        <w:br/>
      </w:r>
      <w:r>
        <w:rPr>
          <w:b w:val="0"/>
          <w:i w:val="0"/>
        </w:rPr>
        <w:t>Ketobemidone</w:t>
      </w:r>
      <w:r>
        <w:rPr>
          <w:b w:val="0"/>
          <w:i w:val="0"/>
        </w:rPr>
        <w:br/>
      </w:r>
      <w:r>
        <w:rPr>
          <w:b w:val="0"/>
          <w:i w:val="0"/>
        </w:rPr>
        <w:br/>
      </w:r>
      <w:r>
        <w:rPr>
          <w:b w:val="0"/>
          <w:i w:val="0"/>
        </w:rPr>
        <w:t>Hydrochloride</w:t>
      </w:r>
      <w:r>
        <w:rPr>
          <w:b w:val="0"/>
          <w:i w:val="0"/>
        </w:rPr>
        <w:br/>
      </w:r>
      <w:r>
        <w:rPr>
          <w:b w:val="0"/>
          <w:i w:val="0"/>
        </w:rPr>
        <w:br/>
      </w:r>
      <w:r>
        <w:rPr>
          <w:b w:val="0"/>
          <w:i w:val="0"/>
        </w:rPr>
        <w:t>87</w:t>
      </w:r>
      <w:r>
        <w:rPr>
          <w:b w:val="0"/>
          <w:i w:val="0"/>
        </w:rPr>
        <w:br/>
      </w:r>
      <w:r>
        <w:rPr>
          <w:b w:val="0"/>
          <w:i w:val="0"/>
        </w:rPr>
        <w:br/>
      </w:r>
      <w:r>
        <w:rPr>
          <w:b w:val="0"/>
          <w:i w:val="0"/>
        </w:rPr>
        <w:br/>
      </w:r>
      <w:r>
        <w:rPr>
          <w:b w:val="0"/>
          <w:i w:val="0"/>
        </w:rPr>
        <w:br/>
      </w:r>
      <w:r>
        <w:rPr>
          <w:b w:val="0"/>
          <w:i w:val="0"/>
        </w:rPr>
        <w:t>Allylprodine</w:t>
      </w:r>
      <w:r>
        <w:rPr>
          <w:b w:val="0"/>
          <w:i w:val="0"/>
        </w:rPr>
        <w:br/>
      </w:r>
      <w:r>
        <w:rPr>
          <w:b w:val="0"/>
          <w:i w:val="0"/>
        </w:rPr>
        <w:br/>
      </w:r>
      <w:r>
        <w:rPr>
          <w:b w:val="0"/>
          <w:i w:val="0"/>
        </w:rPr>
        <w:t>Hydrochloride</w:t>
      </w:r>
      <w:r>
        <w:rPr>
          <w:b w:val="0"/>
          <w:i w:val="0"/>
        </w:rPr>
        <w:br/>
      </w:r>
      <w:r>
        <w:rPr>
          <w:b w:val="0"/>
          <w:i w:val="0"/>
        </w:rPr>
        <w:br/>
      </w:r>
      <w:r>
        <w:rPr>
          <w:b w:val="0"/>
          <w:i w:val="0"/>
        </w:rPr>
        <w:t>89</w:t>
      </w:r>
      <w:r>
        <w:rPr>
          <w:b w:val="0"/>
          <w:i w:val="0"/>
        </w:rPr>
        <w:br/>
      </w:r>
      <w:r>
        <w:rPr>
          <w:b w:val="0"/>
          <w:i w:val="0"/>
        </w:rPr>
        <w:br/>
      </w:r>
      <w:r>
        <w:rPr>
          <w:b w:val="0"/>
          <w:i w:val="0"/>
        </w:rPr>
        <w:t>Levomethorphan</w:t>
      </w:r>
      <w:r>
        <w:rPr>
          <w:b w:val="0"/>
          <w:i w:val="0"/>
        </w:rPr>
        <w:br/>
      </w:r>
      <w:r>
        <w:rPr>
          <w:b w:val="0"/>
          <w:i w:val="0"/>
        </w:rPr>
        <w:br/>
      </w:r>
      <w:r>
        <w:rPr>
          <w:b w:val="0"/>
          <w:i w:val="0"/>
        </w:rPr>
        <w:t>Tartrate</w:t>
      </w:r>
      <w:r>
        <w:rPr>
          <w:b w:val="0"/>
          <w:i w:val="0"/>
        </w:rPr>
        <w:br/>
      </w:r>
      <w:r>
        <w:rPr>
          <w:b w:val="0"/>
          <w:i w:val="0"/>
        </w:rPr>
        <w:br/>
      </w:r>
      <w:r>
        <w:rPr>
          <w:b w:val="0"/>
          <w:i w:val="0"/>
        </w:rPr>
        <w:t>64</w:t>
      </w:r>
      <w:r>
        <w:rPr>
          <w:b w:val="0"/>
          <w:i w:val="0"/>
        </w:rPr>
        <w:br/>
      </w:r>
      <w:r>
        <w:rPr>
          <w:b w:val="0"/>
          <w:i w:val="0"/>
        </w:rPr>
        <w:br/>
      </w:r>
      <w:r>
        <w:rPr>
          <w:b w:val="0"/>
          <w:i w:val="0"/>
        </w:rPr>
        <w:br/>
      </w:r>
      <w:r>
        <w:rPr>
          <w:b w:val="0"/>
          <w:i w:val="0"/>
        </w:rPr>
        <w:br/>
      </w:r>
      <w:r>
        <w:rPr>
          <w:b w:val="0"/>
          <w:i w:val="0"/>
        </w:rPr>
        <w:t>Alpiraporodine</w:t>
      </w:r>
      <w:r>
        <w:rPr>
          <w:b w:val="0"/>
          <w:i w:val="0"/>
        </w:rPr>
        <w:br/>
      </w:r>
      <w:r>
        <w:rPr>
          <w:b w:val="0"/>
          <w:i w:val="0"/>
        </w:rPr>
        <w:br/>
      </w:r>
      <w:r>
        <w:rPr>
          <w:b w:val="0"/>
          <w:i w:val="0"/>
        </w:rPr>
        <w:t>Hydrochloride</w:t>
      </w:r>
      <w:r>
        <w:rPr>
          <w:b w:val="0"/>
          <w:i w:val="0"/>
        </w:rPr>
        <w:br/>
      </w:r>
      <w:r>
        <w:rPr>
          <w:b w:val="0"/>
          <w:i w:val="0"/>
        </w:rPr>
        <w:br/>
      </w:r>
      <w:r>
        <w:rPr>
          <w:b w:val="0"/>
          <w:i w:val="0"/>
        </w:rPr>
        <w:t>88</w:t>
      </w:r>
      <w:r>
        <w:rPr>
          <w:b w:val="0"/>
          <w:i w:val="0"/>
        </w:rPr>
        <w:br/>
      </w:r>
      <w:r>
        <w:rPr>
          <w:b w:val="0"/>
          <w:i w:val="0"/>
        </w:rPr>
        <w:br/>
      </w:r>
      <w:r>
        <w:rPr>
          <w:b w:val="0"/>
          <w:i w:val="0"/>
        </w:rPr>
        <w:t>Levomoramide</w:t>
      </w:r>
      <w:r>
        <w:rPr>
          <w:b w:val="0"/>
          <w:i w:val="0"/>
        </w:rPr>
        <w:br/>
      </w:r>
      <w:r>
        <w:rPr>
          <w:b w:val="0"/>
          <w:i w:val="0"/>
        </w:rPr>
        <w:br/>
      </w:r>
      <w:r>
        <w:rPr>
          <w:b w:val="0"/>
          <w:i w:val="0"/>
        </w:rPr>
        <w:t>Dihydrochloride</w:t>
      </w:r>
      <w:r>
        <w:rPr>
          <w:b w:val="0"/>
          <w:i w:val="0"/>
        </w:rPr>
        <w:br/>
      </w:r>
      <w:r>
        <w:rPr>
          <w:b w:val="0"/>
          <w:i w:val="0"/>
        </w:rPr>
        <w:br/>
      </w:r>
      <w:r>
        <w:rPr>
          <w:b w:val="0"/>
          <w:i w:val="0"/>
        </w:rPr>
        <w:t>84</w:t>
      </w:r>
      <w:r>
        <w:rPr>
          <w:b w:val="0"/>
          <w:i w:val="0"/>
        </w:rPr>
        <w:br/>
      </w:r>
      <w:r>
        <w:rPr>
          <w:b w:val="0"/>
          <w:i w:val="0"/>
        </w:rPr>
        <w:br/>
      </w:r>
      <w:r>
        <w:rPr>
          <w:b w:val="0"/>
          <w:i w:val="0"/>
        </w:rPr>
        <w:br/>
      </w:r>
      <w:r>
        <w:rPr>
          <w:b w:val="0"/>
          <w:i w:val="0"/>
        </w:rPr>
        <w:br/>
      </w:r>
      <w:r>
        <w:rPr>
          <w:b w:val="0"/>
          <w:i w:val="0"/>
        </w:rPr>
        <w:t>Alineridine</w:t>
      </w:r>
      <w:r>
        <w:rPr>
          <w:b w:val="0"/>
          <w:i w:val="0"/>
        </w:rPr>
        <w:br/>
      </w:r>
      <w:r>
        <w:rPr>
          <w:b w:val="0"/>
          <w:i w:val="0"/>
        </w:rPr>
        <w:br/>
      </w:r>
      <w:r>
        <w:rPr>
          <w:b w:val="0"/>
          <w:i w:val="0"/>
        </w:rPr>
        <w:t>Dihydrochloride</w:t>
      </w:r>
      <w:r>
        <w:rPr>
          <w:b w:val="0"/>
          <w:i w:val="0"/>
        </w:rPr>
        <w:br/>
      </w:r>
      <w:r>
        <w:rPr>
          <w:b w:val="0"/>
          <w:i w:val="0"/>
        </w:rPr>
        <w:br/>
      </w:r>
      <w:r>
        <w:rPr>
          <w:b w:val="0"/>
          <w:i w:val="0"/>
        </w:rPr>
        <w:t>83</w:t>
      </w:r>
      <w:r>
        <w:rPr>
          <w:b w:val="0"/>
          <w:i w:val="0"/>
        </w:rPr>
        <w:br/>
      </w:r>
      <w:r>
        <w:rPr>
          <w:b w:val="0"/>
          <w:i w:val="0"/>
        </w:rPr>
        <w:br/>
      </w:r>
      <w:r>
        <w:rPr>
          <w:b w:val="0"/>
          <w:i w:val="0"/>
        </w:rPr>
        <w:t>Levophenacylmorphan</w:t>
      </w:r>
      <w:r>
        <w:rPr>
          <w:b w:val="0"/>
          <w:i w:val="0"/>
        </w:rPr>
        <w:br/>
      </w:r>
      <w:r>
        <w:rPr>
          <w:b w:val="0"/>
          <w:i w:val="0"/>
        </w:rPr>
        <w:br/>
      </w:r>
      <w:r>
        <w:rPr>
          <w:b w:val="0"/>
          <w:i w:val="0"/>
        </w:rPr>
        <w:t>Hydrochloride</w:t>
      </w:r>
      <w:r>
        <w:rPr>
          <w:b w:val="0"/>
          <w:i w:val="0"/>
        </w:rPr>
        <w:br/>
      </w:r>
      <w:r>
        <w:rPr>
          <w:b w:val="0"/>
          <w:i w:val="0"/>
        </w:rPr>
        <w:br/>
      </w:r>
      <w:r>
        <w:rPr>
          <w:b w:val="0"/>
          <w:i w:val="0"/>
        </w:rPr>
        <w:t>91</w:t>
      </w:r>
      <w:r>
        <w:rPr>
          <w:b w:val="0"/>
          <w:i w:val="0"/>
        </w:rPr>
        <w:br/>
      </w:r>
      <w:r>
        <w:rPr>
          <w:b w:val="0"/>
          <w:i w:val="0"/>
        </w:rPr>
        <w:br/>
      </w:r>
      <w:r>
        <w:rPr>
          <w:b w:val="0"/>
          <w:i w:val="0"/>
        </w:rPr>
        <w:br/>
      </w:r>
      <w:r>
        <w:rPr>
          <w:b w:val="0"/>
          <w:i w:val="0"/>
        </w:rPr>
        <w:br/>
      </w:r>
      <w:r>
        <w:rPr>
          <w:b w:val="0"/>
          <w:i w:val="0"/>
        </w:rPr>
        <w:t>Benzethidine</w:t>
      </w:r>
      <w:r>
        <w:rPr>
          <w:b w:val="0"/>
          <w:i w:val="0"/>
        </w:rPr>
        <w:br/>
      </w:r>
      <w:r>
        <w:rPr>
          <w:b w:val="0"/>
          <w:i w:val="0"/>
        </w:rPr>
        <w:br/>
      </w:r>
      <w:r>
        <w:rPr>
          <w:b w:val="0"/>
          <w:i w:val="0"/>
        </w:rPr>
        <w:t>Hydrobromide</w:t>
      </w:r>
      <w:r>
        <w:rPr>
          <w:b w:val="0"/>
          <w:i w:val="0"/>
        </w:rPr>
        <w:br/>
      </w:r>
      <w:r>
        <w:rPr>
          <w:b w:val="0"/>
          <w:i w:val="0"/>
        </w:rPr>
        <w:br/>
      </w:r>
      <w:r>
        <w:rPr>
          <w:b w:val="0"/>
          <w:i w:val="0"/>
        </w:rPr>
        <w:t>82</w:t>
      </w:r>
      <w:r>
        <w:rPr>
          <w:b w:val="0"/>
          <w:i w:val="0"/>
        </w:rPr>
        <w:br/>
      </w:r>
      <w:r>
        <w:rPr>
          <w:b w:val="0"/>
          <w:i w:val="0"/>
        </w:rPr>
        <w:br/>
      </w:r>
      <w:r>
        <w:rPr>
          <w:b w:val="0"/>
          <w:i w:val="0"/>
        </w:rPr>
        <w:t xml:space="preserve"> </w:t>
      </w:r>
      <w:r>
        <w:rPr>
          <w:b w:val="0"/>
          <w:i w:val="0"/>
        </w:rPr>
        <w:br/>
      </w:r>
      <w:r>
        <w:rPr>
          <w:b w:val="0"/>
          <w:i w:val="0"/>
        </w:rPr>
        <w:br/>
      </w:r>
      <w:r>
        <w:rPr>
          <w:b w:val="0"/>
          <w:i w:val="0"/>
        </w:rPr>
        <w:t>Methylsulfonate</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Hydrochloride</w:t>
      </w:r>
      <w:r>
        <w:rPr>
          <w:b w:val="0"/>
          <w:i w:val="0"/>
        </w:rPr>
        <w:br/>
      </w:r>
      <w:r>
        <w:rPr>
          <w:b w:val="0"/>
          <w:i w:val="0"/>
        </w:rPr>
        <w:br/>
      </w:r>
      <w:r>
        <w:rPr>
          <w:b w:val="0"/>
          <w:i w:val="0"/>
        </w:rPr>
        <w:t>91</w:t>
      </w:r>
      <w:r>
        <w:rPr>
          <w:b w:val="0"/>
          <w:i w:val="0"/>
        </w:rPr>
        <w:br/>
      </w:r>
      <w:r>
        <w:rPr>
          <w:b w:val="0"/>
          <w:i w:val="0"/>
        </w:rPr>
        <w:br/>
      </w:r>
      <w:r>
        <w:rPr>
          <w:b w:val="0"/>
          <w:i w:val="0"/>
        </w:rPr>
        <w:t>Levorphanol</w:t>
      </w:r>
      <w:r>
        <w:rPr>
          <w:b w:val="0"/>
          <w:i w:val="0"/>
        </w:rPr>
        <w:br/>
      </w:r>
      <w:r>
        <w:rPr>
          <w:b w:val="0"/>
          <w:i w:val="0"/>
        </w:rPr>
        <w:br/>
      </w:r>
      <w:r>
        <w:rPr>
          <w:b w:val="0"/>
          <w:i w:val="0"/>
        </w:rPr>
        <w:t>Hydrochloride</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Benzylmorphine</w:t>
      </w:r>
      <w:r>
        <w:rPr>
          <w:b w:val="0"/>
          <w:i w:val="0"/>
        </w:rPr>
        <w:br/>
      </w:r>
      <w:r>
        <w:rPr>
          <w:b w:val="0"/>
          <w:i w:val="0"/>
        </w:rPr>
        <w:br/>
      </w:r>
      <w:r>
        <w:rPr>
          <w:b w:val="0"/>
          <w:i w:val="0"/>
        </w:rPr>
        <w:t>Hydrochloride</w:t>
      </w:r>
      <w:r>
        <w:rPr>
          <w:b w:val="0"/>
          <w:i w:val="0"/>
        </w:rPr>
        <w:br/>
      </w:r>
      <w:r>
        <w:rPr>
          <w:b w:val="0"/>
          <w:i w:val="0"/>
        </w:rPr>
        <w:br/>
      </w:r>
      <w:r>
        <w:rPr>
          <w:b w:val="0"/>
          <w:i w:val="0"/>
        </w:rPr>
        <w:t>91</w:t>
      </w:r>
      <w:r>
        <w:rPr>
          <w:b w:val="0"/>
          <w:i w:val="0"/>
        </w:rPr>
        <w:br/>
      </w:r>
      <w:r>
        <w:rPr>
          <w:b w:val="0"/>
          <w:i w:val="0"/>
        </w:rPr>
        <w:br/>
      </w:r>
      <w:r>
        <w:rPr>
          <w:b w:val="0"/>
          <w:i w:val="0"/>
        </w:rPr>
        <w:t xml:space="preserve"> </w:t>
      </w:r>
      <w:r>
        <w:rPr>
          <w:b w:val="0"/>
          <w:i w:val="0"/>
        </w:rPr>
        <w:br/>
      </w:r>
      <w:r>
        <w:rPr>
          <w:b w:val="0"/>
          <w:i w:val="0"/>
        </w:rPr>
        <w:br/>
      </w:r>
      <w:r>
        <w:rPr>
          <w:b w:val="0"/>
          <w:i w:val="0"/>
        </w:rPr>
        <w:t>Tartrate</w:t>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t>Betaprodine</w:t>
      </w:r>
      <w:r>
        <w:rPr>
          <w:b w:val="0"/>
          <w:i w:val="0"/>
        </w:rPr>
        <w:br/>
      </w:r>
      <w:r>
        <w:rPr>
          <w:b w:val="0"/>
          <w:i w:val="0"/>
        </w:rPr>
        <w:br/>
      </w:r>
      <w:r>
        <w:rPr>
          <w:b w:val="0"/>
          <w:i w:val="0"/>
        </w:rPr>
        <w:t>Hydrochloride</w:t>
      </w:r>
      <w:r>
        <w:rPr>
          <w:b w:val="0"/>
          <w:i w:val="0"/>
        </w:rPr>
        <w:br/>
      </w:r>
      <w:r>
        <w:rPr>
          <w:b w:val="0"/>
          <w:i w:val="0"/>
        </w:rPr>
        <w:br/>
      </w:r>
      <w:r>
        <w:rPr>
          <w:b w:val="0"/>
          <w:i w:val="0"/>
        </w:rPr>
        <w:t>88</w:t>
      </w:r>
      <w:r>
        <w:rPr>
          <w:b w:val="0"/>
          <w:i w:val="0"/>
        </w:rPr>
        <w:br/>
      </w:r>
      <w:r>
        <w:rPr>
          <w:b w:val="0"/>
          <w:i w:val="0"/>
        </w:rPr>
        <w:br/>
      </w:r>
      <w:r>
        <w:rPr>
          <w:b w:val="0"/>
          <w:i w:val="0"/>
        </w:rPr>
        <w:t>Metazocine</w:t>
      </w:r>
      <w:r>
        <w:rPr>
          <w:b w:val="0"/>
          <w:i w:val="0"/>
        </w:rPr>
        <w:br/>
      </w:r>
      <w:r>
        <w:rPr>
          <w:b w:val="0"/>
          <w:i w:val="0"/>
        </w:rPr>
        <w:br/>
      </w:r>
      <w:r>
        <w:rPr>
          <w:b w:val="0"/>
          <w:i w:val="0"/>
        </w:rPr>
        <w:t>Hydrochloride</w:t>
      </w:r>
      <w:r>
        <w:rPr>
          <w:b w:val="0"/>
          <w:i w:val="0"/>
        </w:rPr>
        <w:br/>
      </w:r>
      <w:r>
        <w:rPr>
          <w:b w:val="0"/>
          <w:i w:val="0"/>
        </w:rPr>
        <w:br/>
      </w:r>
      <w:r>
        <w:rPr>
          <w:b w:val="0"/>
          <w:i w:val="0"/>
        </w:rPr>
        <w:t>81</w:t>
      </w:r>
      <w:r>
        <w:rPr>
          <w:b w:val="0"/>
          <w:i w:val="0"/>
        </w:rPr>
        <w:br/>
      </w:r>
      <w:r>
        <w:rPr>
          <w:b w:val="0"/>
          <w:i w:val="0"/>
        </w:rPr>
        <w:br/>
      </w:r>
      <w:r>
        <w:rPr>
          <w:b w:val="0"/>
          <w:i w:val="0"/>
        </w:rPr>
        <w:br/>
      </w:r>
      <w:r>
        <w:rPr>
          <w:b w:val="0"/>
          <w:i w:val="0"/>
        </w:rPr>
        <w:br/>
      </w:r>
      <w:r>
        <w:rPr>
          <w:b w:val="0"/>
          <w:i w:val="0"/>
        </w:rPr>
        <w:t>Bezitramide</w:t>
      </w:r>
      <w:r>
        <w:rPr>
          <w:b w:val="0"/>
          <w:i w:val="0"/>
        </w:rPr>
        <w:br/>
      </w:r>
      <w:r>
        <w:rPr>
          <w:b w:val="0"/>
          <w:i w:val="0"/>
        </w:rPr>
        <w:br/>
      </w:r>
      <w:r>
        <w:rPr>
          <w:b w:val="0"/>
          <w:i w:val="0"/>
        </w:rPr>
        <w:t>Hydrochloride</w:t>
      </w:r>
      <w:r>
        <w:rPr>
          <w:b w:val="0"/>
          <w:i w:val="0"/>
        </w:rPr>
        <w:br/>
      </w:r>
      <w:r>
        <w:rPr>
          <w:b w:val="0"/>
          <w:i w:val="0"/>
        </w:rPr>
        <w:br/>
      </w:r>
      <w:r>
        <w:rPr>
          <w:b w:val="0"/>
          <w:i w:val="0"/>
        </w:rPr>
        <w:t>93</w:t>
      </w:r>
      <w:r>
        <w:rPr>
          <w:b w:val="0"/>
          <w:i w:val="0"/>
        </w:rPr>
        <w:br/>
      </w:r>
      <w:r>
        <w:rPr>
          <w:b w:val="0"/>
          <w:i w:val="0"/>
        </w:rPr>
        <w:br/>
      </w:r>
      <w:r>
        <w:rPr>
          <w:b w:val="0"/>
          <w:i w:val="0"/>
        </w:rPr>
        <w:t>Methadone</w:t>
      </w:r>
      <w:r>
        <w:rPr>
          <w:b w:val="0"/>
          <w:i w:val="0"/>
        </w:rPr>
        <w:br/>
      </w:r>
      <w:r>
        <w:rPr>
          <w:b w:val="0"/>
          <w:i w:val="0"/>
        </w:rPr>
        <w:br/>
      </w:r>
      <w:r>
        <w:rPr>
          <w:b w:val="0"/>
          <w:i w:val="0"/>
        </w:rPr>
        <w:t>Bitartrate</w:t>
      </w:r>
      <w:r>
        <w:rPr>
          <w:b w:val="0"/>
          <w:i w:val="0"/>
        </w:rPr>
        <w:br/>
      </w:r>
      <w:r>
        <w:rPr>
          <w:b w:val="0"/>
          <w:i w:val="0"/>
        </w:rPr>
        <w:br/>
      </w:r>
      <w:r>
        <w:rPr>
          <w:b w:val="0"/>
          <w:i w:val="0"/>
        </w:rPr>
        <w:t>67</w:t>
      </w:r>
      <w:r>
        <w:rPr>
          <w:b w:val="0"/>
          <w:i w:val="0"/>
        </w:rPr>
        <w:br/>
      </w:r>
      <w:r>
        <w:rPr>
          <w:b w:val="0"/>
          <w:i w:val="0"/>
        </w:rPr>
        <w:br/>
      </w:r>
      <w:r>
        <w:rPr>
          <w:b w:val="0"/>
          <w:i w:val="0"/>
        </w:rPr>
        <w:br/>
      </w:r>
      <w:r>
        <w:rPr>
          <w:b w:val="0"/>
          <w:i w:val="0"/>
        </w:rPr>
        <w:br/>
      </w:r>
      <w:r>
        <w:rPr>
          <w:b w:val="0"/>
          <w:i w:val="0"/>
        </w:rPr>
        <w:t>Clonitazene</w:t>
      </w:r>
      <w:r>
        <w:rPr>
          <w:b w:val="0"/>
          <w:i w:val="0"/>
        </w:rPr>
        <w:br/>
      </w:r>
      <w:r>
        <w:rPr>
          <w:b w:val="0"/>
          <w:i w:val="0"/>
        </w:rPr>
        <w:br/>
      </w:r>
      <w:r>
        <w:rPr>
          <w:b w:val="0"/>
          <w:i w:val="0"/>
        </w:rPr>
        <w:t>Methylsulfonate</w:t>
      </w:r>
      <w:r>
        <w:rPr>
          <w:b w:val="0"/>
          <w:i w:val="0"/>
        </w:rPr>
        <w:br/>
      </w:r>
      <w:r>
        <w:rPr>
          <w:b w:val="0"/>
          <w:i w:val="0"/>
        </w:rPr>
        <w:br/>
      </w:r>
      <w:r>
        <w:rPr>
          <w:b w:val="0"/>
          <w:i w:val="0"/>
        </w:rPr>
        <w:t>80</w:t>
      </w:r>
      <w:r>
        <w:rPr>
          <w:b w:val="0"/>
          <w:i w:val="0"/>
        </w:rPr>
        <w:br/>
      </w:r>
      <w:r>
        <w:rPr>
          <w:b w:val="0"/>
          <w:i w:val="0"/>
        </w:rPr>
        <w:br/>
      </w:r>
      <w:r>
        <w:rPr>
          <w:b w:val="0"/>
          <w:i w:val="0"/>
        </w:rPr>
        <w:t xml:space="preserve"> </w:t>
      </w:r>
      <w:r>
        <w:rPr>
          <w:b w:val="0"/>
          <w:i w:val="0"/>
        </w:rPr>
        <w:br/>
      </w:r>
      <w:r>
        <w:rPr>
          <w:b w:val="0"/>
          <w:i w:val="0"/>
        </w:rPr>
        <w:br/>
      </w:r>
      <w:r>
        <w:rPr>
          <w:b w:val="0"/>
          <w:i w:val="0"/>
        </w:rPr>
        <w:t>Hydrochloride</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Cocaine</w:t>
      </w:r>
      <w:r>
        <w:rPr>
          <w:b w:val="0"/>
          <w:i w:val="0"/>
        </w:rPr>
        <w:t>+</w:t>
      </w:r>
      <w:r>
        <w:rPr>
          <w:b w:val="0"/>
          <w:i w:val="0"/>
        </w:rPr>
        <w:br/>
      </w:r>
      <w:r>
        <w:rPr>
          <w:b w:val="0"/>
          <w:i w:val="0"/>
        </w:rPr>
        <w:br/>
      </w:r>
      <w:r>
        <w:rPr>
          <w:b w:val="0"/>
          <w:i w:val="0"/>
        </w:rPr>
        <w:t>Hydrochloride</w:t>
      </w:r>
      <w:r>
        <w:rPr>
          <w:b w:val="0"/>
          <w:i w:val="0"/>
        </w:rPr>
        <w:br/>
      </w:r>
      <w:r>
        <w:rPr>
          <w:b w:val="0"/>
          <w:i w:val="0"/>
        </w:rPr>
        <w:br/>
      </w:r>
      <w:r>
        <w:rPr>
          <w:b w:val="0"/>
          <w:i w:val="0"/>
        </w:rPr>
        <w:t>89</w:t>
      </w:r>
      <w:r>
        <w:rPr>
          <w:b w:val="0"/>
          <w:i w:val="0"/>
        </w:rPr>
        <w:br/>
      </w:r>
      <w:r>
        <w:rPr>
          <w:b w:val="0"/>
          <w:i w:val="0"/>
        </w:rPr>
        <w:br/>
      </w:r>
      <w:r>
        <w:rPr>
          <w:b w:val="0"/>
          <w:i w:val="0"/>
        </w:rPr>
        <w:t>Metopon</w:t>
      </w:r>
      <w:r>
        <w:rPr>
          <w:b w:val="0"/>
          <w:i w:val="0"/>
        </w:rPr>
        <w:br/>
      </w:r>
      <w:r>
        <w:rPr>
          <w:b w:val="0"/>
          <w:i w:val="0"/>
        </w:rPr>
        <w:br/>
      </w:r>
      <w:r>
        <w:rPr>
          <w:b w:val="0"/>
          <w:i w:val="0"/>
        </w:rPr>
        <w:t>Hydrochloride</w:t>
      </w:r>
      <w:r>
        <w:rPr>
          <w:b w:val="0"/>
          <w:i w:val="0"/>
        </w:rPr>
        <w:br/>
      </w:r>
      <w:r>
        <w:rPr>
          <w:b w:val="0"/>
          <w:i w:val="0"/>
        </w:rPr>
        <w:br/>
      </w:r>
      <w:r>
        <w:rPr>
          <w:b w:val="0"/>
          <w:i w:val="0"/>
        </w:rPr>
        <w:t>89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Nitrate</w:t>
      </w:r>
      <w:r>
        <w:rPr>
          <w:b w:val="0"/>
          <w:i w:val="0"/>
        </w:rPr>
        <w:br/>
      </w:r>
      <w:r>
        <w:rPr>
          <w:b w:val="0"/>
          <w:i w:val="0"/>
        </w:rPr>
        <w:br/>
      </w:r>
      <w:r>
        <w:rPr>
          <w:b w:val="0"/>
          <w:i w:val="0"/>
        </w:rPr>
        <w:t>83</w:t>
      </w:r>
      <w:r>
        <w:rPr>
          <w:b w:val="0"/>
          <w:i w:val="0"/>
        </w:rPr>
        <w:br/>
      </w:r>
      <w:r>
        <w:rPr>
          <w:b w:val="0"/>
          <w:i w:val="0"/>
        </w:rPr>
        <w:br/>
      </w:r>
      <w:r>
        <w:rPr>
          <w:b w:val="0"/>
          <w:i w:val="0"/>
        </w:rPr>
        <w:t>Morphine</w:t>
      </w:r>
      <w:r>
        <w:rPr>
          <w:b w:val="0"/>
          <w:i w:val="0"/>
        </w:rPr>
        <w:t>+ +</w:t>
      </w:r>
      <w:r>
        <w:rPr>
          <w:b w:val="0"/>
          <w:i w:val="0"/>
        </w:rPr>
        <w:br/>
      </w:r>
      <w:r>
        <w:rPr>
          <w:b w:val="0"/>
          <w:i w:val="0"/>
        </w:rPr>
        <w:br/>
      </w:r>
      <w:r>
        <w:rPr>
          <w:b w:val="0"/>
          <w:i w:val="0"/>
        </w:rPr>
        <w:t>Base</w:t>
      </w:r>
      <w:r>
        <w:rPr>
          <w:b w:val="0"/>
          <w:i w:val="0"/>
        </w:rPr>
        <w:br/>
      </w:r>
      <w:r>
        <w:rPr>
          <w:b w:val="0"/>
          <w:i w:val="0"/>
        </w:rPr>
        <w:br/>
      </w:r>
      <w:r>
        <w:rPr>
          <w:b w:val="0"/>
          <w:i w:val="0"/>
        </w:rPr>
        <w:t>94</w:t>
      </w:r>
      <w:r>
        <w:rPr>
          <w:b w:val="0"/>
          <w:i w:val="0"/>
        </w:rPr>
        <w:br/>
      </w:r>
      <w:r>
        <w:rPr>
          <w:b w:val="0"/>
          <w:i w:val="0"/>
        </w:rPr>
        <w:br/>
      </w:r>
      <w:r>
        <w:rPr>
          <w:b w:val="0"/>
          <w:i w:val="0"/>
        </w:rPr>
        <w:br/>
      </w:r>
      <w:r>
        <w:rPr>
          <w:b w:val="0"/>
          <w:i w:val="0"/>
        </w:rPr>
        <w:br/>
      </w:r>
      <w:r>
        <w:rPr>
          <w:b w:val="0"/>
          <w:i w:val="0"/>
        </w:rPr>
        <w:t>Codein</w:t>
      </w:r>
      <w:r>
        <w:rPr>
          <w:b w:val="0"/>
          <w:i w:val="0"/>
        </w:rPr>
        <w:br/>
      </w:r>
      <w:r>
        <w:rPr>
          <w:b w:val="0"/>
          <w:i w:val="0"/>
        </w:rPr>
        <w:br/>
      </w:r>
      <w:r>
        <w:rPr>
          <w:b w:val="0"/>
          <w:i w:val="0"/>
        </w:rPr>
        <w:t>Base</w:t>
      </w:r>
      <w:r>
        <w:rPr>
          <w:b w:val="0"/>
          <w:i w:val="0"/>
        </w:rPr>
        <w:br/>
      </w:r>
      <w:r>
        <w:rPr>
          <w:b w:val="0"/>
          <w:i w:val="0"/>
        </w:rPr>
        <w:br/>
      </w:r>
      <w:r>
        <w:rPr>
          <w:b w:val="0"/>
          <w:i w:val="0"/>
        </w:rPr>
        <w:t>94</w:t>
      </w:r>
      <w:r>
        <w:rPr>
          <w:b w:val="0"/>
          <w:i w:val="0"/>
        </w:rPr>
        <w:br/>
      </w:r>
      <w:r>
        <w:rPr>
          <w:b w:val="0"/>
          <w:i w:val="0"/>
        </w:rPr>
        <w:br/>
      </w:r>
      <w:r>
        <w:rPr>
          <w:b w:val="0"/>
          <w:i w:val="0"/>
        </w:rPr>
        <w:t xml:space="preserve"> </w:t>
      </w:r>
      <w:r>
        <w:rPr>
          <w:b w:val="0"/>
          <w:i w:val="0"/>
        </w:rPr>
        <w:br/>
      </w:r>
      <w:r>
        <w:rPr>
          <w:b w:val="0"/>
          <w:i w:val="0"/>
        </w:rPr>
        <w:br/>
      </w:r>
      <w:r>
        <w:rPr>
          <w:b w:val="0"/>
          <w:i w:val="0"/>
        </w:rPr>
        <w:t>Hydrochloride</w:t>
      </w:r>
      <w:r>
        <w:rPr>
          <w:b w:val="0"/>
          <w:i w:val="0"/>
        </w:rPr>
        <w:br/>
      </w:r>
      <w:r>
        <w:rPr>
          <w:b w:val="0"/>
          <w:i w:val="0"/>
        </w:rPr>
        <w:br/>
      </w:r>
      <w:r>
        <w:rPr>
          <w:b w:val="0"/>
          <w:i w:val="0"/>
        </w:rPr>
        <w:t>76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Hydrochloride</w:t>
      </w:r>
      <w:r>
        <w:rPr>
          <w:b w:val="0"/>
          <w:i w:val="0"/>
        </w:rPr>
        <w:br/>
      </w:r>
      <w:r>
        <w:rPr>
          <w:b w:val="0"/>
          <w:i w:val="0"/>
        </w:rPr>
        <w:br/>
      </w:r>
      <w:r>
        <w:rPr>
          <w:b w:val="0"/>
          <w:i w:val="0"/>
        </w:rPr>
        <w:t>81</w:t>
      </w:r>
      <w:r>
        <w:rPr>
          <w:b w:val="0"/>
          <w:i w:val="0"/>
        </w:rPr>
        <w:br/>
      </w:r>
      <w:r>
        <w:rPr>
          <w:b w:val="0"/>
          <w:i w:val="0"/>
        </w:rPr>
        <w:br/>
      </w:r>
      <w:r>
        <w:rPr>
          <w:b w:val="0"/>
          <w:i w:val="0"/>
        </w:rPr>
        <w:t xml:space="preserve"> </w:t>
      </w:r>
      <w:r>
        <w:rPr>
          <w:b w:val="0"/>
          <w:i w:val="0"/>
        </w:rPr>
        <w:br/>
      </w:r>
      <w:r>
        <w:rPr>
          <w:b w:val="0"/>
          <w:i w:val="0"/>
        </w:rPr>
        <w:br/>
      </w:r>
      <w:r>
        <w:rPr>
          <w:b w:val="0"/>
          <w:i w:val="0"/>
        </w:rPr>
        <w:t>Sulfate</w:t>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Phosphate</w:t>
      </w:r>
      <w:r>
        <w:rPr>
          <w:b w:val="0"/>
          <w:i w:val="0"/>
        </w:rPr>
        <w:br/>
      </w:r>
      <w:r>
        <w:rPr>
          <w:b w:val="0"/>
          <w:i w:val="0"/>
        </w:rPr>
        <w:t>(0,5 H</w:t>
      </w:r>
      <w:r>
        <w:rPr>
          <w:b w:val="0"/>
          <w:i w:val="0"/>
        </w:rPr>
        <w:t>2</w:t>
      </w:r>
      <w:r>
        <w:rPr>
          <w:b w:val="0"/>
          <w:i w:val="0"/>
        </w:rPr>
        <w:t>O)</w:t>
      </w:r>
      <w:r>
        <w:rPr>
          <w:b w:val="0"/>
          <w:i w:val="0"/>
        </w:rPr>
        <w:br/>
      </w:r>
      <w:r>
        <w:rPr>
          <w:b w:val="0"/>
          <w:i w:val="0"/>
        </w:rPr>
        <w:br/>
      </w:r>
      <w:r>
        <w:rPr>
          <w:b w:val="0"/>
          <w:i w:val="0"/>
        </w:rPr>
        <w:t>74</w:t>
      </w:r>
      <w:r>
        <w:rPr>
          <w:b w:val="0"/>
          <w:i w:val="0"/>
        </w:rPr>
        <w:br/>
      </w:r>
      <w:r>
        <w:rPr>
          <w:b w:val="0"/>
          <w:i w:val="0"/>
        </w:rPr>
        <w:br/>
      </w:r>
      <w:r>
        <w:rPr>
          <w:b w:val="0"/>
          <w:i w:val="0"/>
        </w:rPr>
        <w:t>Nicomorphine</w:t>
      </w:r>
      <w:r>
        <w:rPr>
          <w:b w:val="0"/>
          <w:i w:val="0"/>
        </w:rPr>
        <w:br/>
      </w:r>
      <w:r>
        <w:rPr>
          <w:b w:val="0"/>
          <w:i w:val="0"/>
        </w:rPr>
        <w:t>Norlevorphanol</w:t>
      </w:r>
      <w:r>
        <w:rPr>
          <w:b w:val="0"/>
          <w:i w:val="0"/>
        </w:rPr>
        <w:br/>
      </w:r>
      <w:r>
        <w:rPr>
          <w:b w:val="0"/>
          <w:i w:val="0"/>
        </w:rPr>
        <w:br/>
      </w:r>
      <w:r>
        <w:rPr>
          <w:b w:val="0"/>
          <w:i w:val="0"/>
        </w:rPr>
        <w:t>Hydrochloride</w:t>
      </w:r>
      <w:r>
        <w:rPr>
          <w:b w:val="0"/>
          <w:i w:val="0"/>
        </w:rPr>
        <w:br/>
      </w:r>
      <w:r>
        <w:rPr>
          <w:b w:val="0"/>
          <w:i w:val="0"/>
        </w:rPr>
        <w:t>Hydrobromide</w:t>
      </w:r>
      <w:r>
        <w:rPr>
          <w:b w:val="0"/>
          <w:i w:val="0"/>
        </w:rPr>
        <w:br/>
      </w:r>
      <w:r>
        <w:rPr>
          <w:b w:val="0"/>
          <w:i w:val="0"/>
        </w:rPr>
        <w:br/>
      </w:r>
      <w:r>
        <w:rPr>
          <w:b w:val="0"/>
          <w:i w:val="0"/>
        </w:rPr>
        <w:t>93</w:t>
      </w:r>
      <w:r>
        <w:rPr>
          <w:b w:val="0"/>
          <w:i w:val="0"/>
        </w:rPr>
        <w:br/>
      </w:r>
      <w:r>
        <w:rPr>
          <w:b w:val="0"/>
          <w:i w:val="0"/>
        </w:rPr>
        <w:t>75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Phosphate</w:t>
      </w:r>
      <w:r>
        <w:rPr>
          <w:b w:val="0"/>
          <w:i w:val="0"/>
        </w:rPr>
        <w:br/>
      </w:r>
      <w:r>
        <w:rPr>
          <w:b w:val="0"/>
          <w:i w:val="0"/>
        </w:rPr>
        <w:t>(1,5 H</w:t>
      </w:r>
      <w:r>
        <w:rPr>
          <w:b w:val="0"/>
          <w:i w:val="0"/>
        </w:rPr>
        <w:t>2</w:t>
      </w:r>
      <w:r>
        <w:rPr>
          <w:b w:val="0"/>
          <w:i w:val="0"/>
        </w:rPr>
        <w:t>O)</w:t>
      </w:r>
      <w:r>
        <w:rPr>
          <w:b w:val="0"/>
          <w:i w:val="0"/>
        </w:rPr>
        <w:br/>
      </w:r>
      <w:r>
        <w:rPr>
          <w:b w:val="0"/>
          <w:i w:val="0"/>
        </w:rPr>
        <w:br/>
      </w:r>
      <w:r>
        <w:rPr>
          <w:b w:val="0"/>
          <w:i w:val="0"/>
        </w:rPr>
        <w:t>71</w:t>
      </w:r>
      <w:r>
        <w:rPr>
          <w:b w:val="0"/>
          <w:i w:val="0"/>
        </w:rPr>
        <w:br/>
      </w:r>
      <w:r>
        <w:rPr>
          <w:b w:val="0"/>
          <w:i w:val="0"/>
        </w:rPr>
        <w:br/>
      </w:r>
      <w:r>
        <w:rPr>
          <w:b w:val="0"/>
          <w:i w:val="0"/>
        </w:rPr>
        <w:t xml:space="preserve"> </w:t>
      </w:r>
      <w:r>
        <w:rPr>
          <w:b w:val="0"/>
          <w:i w:val="0"/>
        </w:rPr>
        <w:br/>
      </w:r>
      <w:r>
        <w:rPr>
          <w:b w:val="0"/>
          <w:i w:val="0"/>
        </w:rPr>
        <w:t>Normethadone</w:t>
      </w:r>
      <w:r>
        <w:rPr>
          <w:b w:val="0"/>
          <w:i w:val="0"/>
        </w:rPr>
        <w:br/>
      </w:r>
      <w:r>
        <w:rPr>
          <w:b w:val="0"/>
          <w:i w:val="0"/>
        </w:rPr>
        <w:br/>
      </w:r>
      <w:r>
        <w:rPr>
          <w:b w:val="0"/>
          <w:i w:val="0"/>
        </w:rPr>
        <w:t>Hydrochloride</w:t>
      </w:r>
      <w:r>
        <w:rPr>
          <w:b w:val="0"/>
          <w:i w:val="0"/>
        </w:rPr>
        <w:br/>
      </w:r>
      <w:r>
        <w:rPr>
          <w:b w:val="0"/>
          <w:i w:val="0"/>
        </w:rPr>
        <w:t>Hydrobromide</w:t>
      </w:r>
      <w:r>
        <w:rPr>
          <w:b w:val="0"/>
          <w:i w:val="0"/>
        </w:rPr>
        <w:br/>
      </w:r>
      <w:r>
        <w:rPr>
          <w:b w:val="0"/>
          <w:i w:val="0"/>
        </w:rPr>
        <w:br/>
      </w:r>
      <w:r>
        <w:rPr>
          <w:b w:val="0"/>
          <w:i w:val="0"/>
        </w:rPr>
        <w:t>87</w:t>
      </w:r>
      <w:r>
        <w:rPr>
          <w:b w:val="0"/>
          <w:i w:val="0"/>
        </w:rPr>
        <w:br/>
      </w:r>
      <w:r>
        <w:rPr>
          <w:b w:val="0"/>
          <w:i w:val="0"/>
        </w:rPr>
        <w:t>79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Sunlfate (3H</w:t>
      </w:r>
      <w:r>
        <w:rPr>
          <w:b w:val="0"/>
          <w:i w:val="0"/>
        </w:rPr>
        <w:t>2</w:t>
      </w:r>
      <w:r>
        <w:rPr>
          <w:b w:val="0"/>
          <w:i w:val="0"/>
        </w:rPr>
        <w:t>O)</w:t>
      </w:r>
      <w:r>
        <w:rPr>
          <w:b w:val="0"/>
          <w:i w:val="0"/>
        </w:rPr>
        <w:br/>
      </w:r>
      <w:r>
        <w:rPr>
          <w:b w:val="0"/>
          <w:i w:val="0"/>
        </w:rPr>
        <w:br/>
      </w:r>
      <w:r>
        <w:rPr>
          <w:b w:val="0"/>
          <w:i w:val="0"/>
        </w:rPr>
        <w:t>80</w:t>
      </w:r>
      <w:r>
        <w:rPr>
          <w:b w:val="0"/>
          <w:i w:val="0"/>
        </w:rPr>
        <w:br/>
      </w:r>
      <w:r>
        <w:rPr>
          <w:b w:val="0"/>
          <w:i w:val="0"/>
        </w:rPr>
        <w:br/>
      </w:r>
      <w:r>
        <w:rPr>
          <w:b w:val="0"/>
          <w:i w:val="0"/>
        </w:rPr>
        <w:t xml:space="preserve"> </w:t>
      </w:r>
      <w:r>
        <w:rPr>
          <w:b w:val="0"/>
          <w:i w:val="0"/>
        </w:rPr>
        <w:br/>
      </w:r>
      <w:r>
        <w:rPr>
          <w:b w:val="0"/>
          <w:i w:val="0"/>
        </w:rPr>
        <w:br/>
      </w:r>
      <w:r>
        <w:rPr>
          <w:b w:val="0"/>
          <w:i w:val="0"/>
        </w:rPr>
        <w:t>Hydrochloride</w:t>
      </w:r>
      <w:r>
        <w:rPr>
          <w:b w:val="0"/>
          <w:i w:val="0"/>
        </w:rPr>
        <w:br/>
      </w:r>
      <w:r>
        <w:rPr>
          <w:b w:val="0"/>
          <w:i w:val="0"/>
        </w:rPr>
        <w:br/>
      </w:r>
      <w:r>
        <w:rPr>
          <w:b w:val="0"/>
          <w:i w:val="0"/>
        </w:rPr>
        <w:t>87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Normorphine</w:t>
      </w:r>
      <w:r>
        <w:rPr>
          <w:b w:val="0"/>
          <w:i w:val="0"/>
        </w:rPr>
        <w:br/>
      </w:r>
      <w:r>
        <w:rPr>
          <w:b w:val="0"/>
          <w:i w:val="0"/>
        </w:rPr>
        <w:br/>
      </w:r>
      <w:r>
        <w:rPr>
          <w:b w:val="0"/>
          <w:i w:val="0"/>
        </w:rPr>
        <w:t>Hydrochloride</w:t>
      </w:r>
      <w:r>
        <w:rPr>
          <w:b w:val="0"/>
          <w:i w:val="0"/>
        </w:rPr>
        <w:br/>
      </w:r>
      <w:r>
        <w:rPr>
          <w:b w:val="0"/>
          <w:i w:val="0"/>
        </w:rPr>
        <w:br/>
      </w:r>
      <w:r>
        <w:rPr>
          <w:b w:val="0"/>
          <w:i w:val="0"/>
        </w:rPr>
        <w:t>83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Sulfate (5H</w:t>
      </w:r>
      <w:r>
        <w:rPr>
          <w:b w:val="0"/>
          <w:i w:val="0"/>
        </w:rPr>
        <w:t>2</w:t>
      </w:r>
      <w:r>
        <w:rPr>
          <w:b w:val="0"/>
          <w:i w:val="0"/>
        </w:rPr>
        <w:t>O)</w:t>
      </w:r>
      <w:r>
        <w:rPr>
          <w:b w:val="0"/>
          <w:i w:val="0"/>
        </w:rPr>
        <w:br/>
      </w:r>
      <w:r>
        <w:rPr>
          <w:b w:val="0"/>
          <w:i w:val="0"/>
        </w:rPr>
        <w:br/>
      </w:r>
      <w:r>
        <w:rPr>
          <w:b w:val="0"/>
          <w:i w:val="0"/>
        </w:rPr>
        <w:t>76</w:t>
      </w:r>
      <w:r>
        <w:rPr>
          <w:b w:val="0"/>
          <w:i w:val="0"/>
        </w:rPr>
        <w:br/>
      </w:r>
      <w:r>
        <w:rPr>
          <w:b w:val="0"/>
          <w:i w:val="0"/>
        </w:rPr>
        <w:br/>
      </w:r>
      <w:r>
        <w:rPr>
          <w:b w:val="0"/>
          <w:i w:val="0"/>
        </w:rPr>
        <w:t>Oxycodone</w:t>
      </w:r>
      <w:r>
        <w:rPr>
          <w:b w:val="0"/>
          <w:i w:val="0"/>
        </w:rPr>
        <w:br/>
      </w:r>
      <w:r>
        <w:rPr>
          <w:b w:val="0"/>
          <w:i w:val="0"/>
        </w:rPr>
        <w:br/>
      </w:r>
      <w:r>
        <w:rPr>
          <w:b w:val="0"/>
          <w:i w:val="0"/>
        </w:rPr>
        <w:t>Hydrochloride(3H</w:t>
      </w:r>
      <w:r>
        <w:rPr>
          <w:b w:val="0"/>
          <w:i w:val="0"/>
        </w:rPr>
        <w:t>2</w:t>
      </w:r>
      <w:r>
        <w:rPr>
          <w:b w:val="0"/>
          <w:i w:val="0"/>
        </w:rPr>
        <w:t>O)</w:t>
      </w:r>
      <w:r>
        <w:rPr>
          <w:b w:val="0"/>
          <w:i w:val="0"/>
        </w:rPr>
        <w:br/>
      </w:r>
      <w:r>
        <w:rPr>
          <w:b w:val="0"/>
          <w:i w:val="0"/>
        </w:rPr>
        <w:br/>
      </w:r>
      <w:r>
        <w:rPr>
          <w:b w:val="0"/>
          <w:i w:val="0"/>
        </w:rPr>
        <w:t>78</w:t>
      </w:r>
      <w:r>
        <w:rPr>
          <w:b w:val="0"/>
          <w:i w:val="0"/>
        </w:rPr>
        <w:br/>
      </w:r>
      <w:r>
        <w:rPr>
          <w:b w:val="0"/>
          <w:i w:val="0"/>
        </w:rPr>
        <w:br/>
      </w:r>
      <w:r>
        <w:rPr>
          <w:b w:val="0"/>
          <w:i w:val="0"/>
        </w:rPr>
        <w:br/>
      </w:r>
      <w:r>
        <w:rPr>
          <w:b w:val="0"/>
          <w:i w:val="0"/>
        </w:rPr>
        <w:br/>
      </w:r>
      <w:r>
        <w:rPr>
          <w:b w:val="0"/>
          <w:i w:val="0"/>
        </w:rPr>
        <w:t>Desomorphine</w:t>
      </w:r>
      <w:r>
        <w:rPr>
          <w:b w:val="0"/>
          <w:i w:val="0"/>
        </w:rPr>
        <w:br/>
      </w:r>
      <w:r>
        <w:rPr>
          <w:b w:val="0"/>
          <w:i w:val="0"/>
        </w:rPr>
        <w:t>Dextromoramide</w:t>
      </w:r>
      <w:r>
        <w:rPr>
          <w:b w:val="0"/>
          <w:i w:val="0"/>
        </w:rPr>
        <w:br/>
      </w:r>
      <w:r>
        <w:rPr>
          <w:b w:val="0"/>
          <w:i w:val="0"/>
        </w:rPr>
        <w:br/>
      </w:r>
      <w:r>
        <w:rPr>
          <w:b w:val="0"/>
          <w:i w:val="0"/>
        </w:rPr>
        <w:t>Hydrobromide</w:t>
      </w:r>
      <w:r>
        <w:rPr>
          <w:b w:val="0"/>
          <w:i w:val="0"/>
        </w:rPr>
        <w:br/>
      </w:r>
      <w:r>
        <w:rPr>
          <w:b w:val="0"/>
          <w:i w:val="0"/>
        </w:rPr>
        <w:t>Birartrate</w:t>
      </w:r>
      <w:r>
        <w:rPr>
          <w:b w:val="0"/>
          <w:i w:val="0"/>
        </w:rPr>
        <w:br/>
      </w:r>
      <w:r>
        <w:rPr>
          <w:b w:val="0"/>
          <w:i w:val="0"/>
        </w:rPr>
        <w:t>Dihydrochloride</w:t>
      </w:r>
      <w:r>
        <w:rPr>
          <w:b w:val="0"/>
          <w:i w:val="0"/>
        </w:rPr>
        <w:br/>
      </w:r>
      <w:r>
        <w:rPr>
          <w:b w:val="0"/>
          <w:i w:val="0"/>
        </w:rPr>
        <w:br/>
      </w:r>
      <w:r>
        <w:rPr>
          <w:b w:val="0"/>
          <w:i w:val="0"/>
        </w:rPr>
        <w:t>77</w:t>
      </w:r>
      <w:r>
        <w:rPr>
          <w:b w:val="0"/>
          <w:i w:val="0"/>
        </w:rPr>
        <w:br/>
      </w:r>
      <w:r>
        <w:rPr>
          <w:b w:val="0"/>
          <w:i w:val="0"/>
        </w:rPr>
        <w:t>72</w:t>
      </w:r>
      <w:r>
        <w:rPr>
          <w:b w:val="0"/>
          <w:i w:val="0"/>
        </w:rPr>
        <w:br/>
      </w:r>
      <w:r>
        <w:rPr>
          <w:b w:val="0"/>
          <w:i w:val="0"/>
        </w:rPr>
        <w:t>84</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Hydrochloride</w:t>
      </w:r>
      <w:r>
        <w:rPr>
          <w:b w:val="0"/>
          <w:i w:val="0"/>
        </w:rPr>
        <w:br/>
      </w:r>
      <w:r>
        <w:rPr>
          <w:b w:val="0"/>
          <w:i w:val="0"/>
        </w:rPr>
        <w:t>(dạng tinh thể khan</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Dextropropoxyphene</w:t>
      </w:r>
      <w:r>
        <w:rPr>
          <w:b w:val="0"/>
          <w:i w:val="0"/>
        </w:rPr>
        <w:br/>
      </w:r>
      <w:r>
        <w:rPr>
          <w:b w:val="0"/>
          <w:i w:val="0"/>
        </w:rPr>
        <w:br/>
      </w:r>
      <w:r>
        <w:rPr>
          <w:b w:val="0"/>
          <w:i w:val="0"/>
        </w:rPr>
        <w:t>Hydrochloride</w:t>
      </w:r>
      <w:r>
        <w:rPr>
          <w:b w:val="0"/>
          <w:i w:val="0"/>
        </w:rPr>
        <w:br/>
      </w:r>
      <w:r>
        <w:rPr>
          <w:b w:val="0"/>
          <w:i w:val="0"/>
        </w:rPr>
        <w:br/>
      </w:r>
      <w:r>
        <w:rPr>
          <w:b w:val="0"/>
          <w:i w:val="0"/>
        </w:rPr>
        <w:t>90</w:t>
      </w:r>
      <w:r>
        <w:rPr>
          <w:b w:val="0"/>
          <w:i w:val="0"/>
        </w:rPr>
        <w:br/>
      </w:r>
      <w:r>
        <w:rPr>
          <w:b w:val="0"/>
          <w:i w:val="0"/>
        </w:rPr>
        <w:br/>
      </w:r>
      <w:r>
        <w:rPr>
          <w:b w:val="0"/>
          <w:i w:val="0"/>
        </w:rPr>
        <w:t xml:space="preserve"> </w:t>
      </w:r>
      <w:r>
        <w:rPr>
          <w:b w:val="0"/>
          <w:i w:val="0"/>
        </w:rPr>
        <w:br/>
      </w:r>
      <w:r>
        <w:rPr>
          <w:b w:val="0"/>
          <w:i w:val="0"/>
        </w:rPr>
        <w:br/>
      </w:r>
      <w:r>
        <w:rPr>
          <w:b w:val="0"/>
          <w:i w:val="0"/>
        </w:rPr>
        <w:t>Penctinate</w:t>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Napsylate</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t>Terephthalete</w:t>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t>Diampromide</w:t>
      </w:r>
      <w:r>
        <w:rPr>
          <w:b w:val="0"/>
          <w:i w:val="0"/>
        </w:rPr>
        <w:br/>
      </w:r>
      <w:r>
        <w:rPr>
          <w:b w:val="0"/>
          <w:i w:val="0"/>
        </w:rPr>
        <w:br/>
      </w:r>
      <w:r>
        <w:rPr>
          <w:b w:val="0"/>
          <w:i w:val="0"/>
        </w:rPr>
        <w:t>Sulfate</w:t>
      </w:r>
      <w:r>
        <w:rPr>
          <w:b w:val="0"/>
          <w:i w:val="0"/>
        </w:rPr>
        <w:br/>
      </w:r>
      <w:r>
        <w:rPr>
          <w:b w:val="0"/>
          <w:i w:val="0"/>
        </w:rPr>
        <w:br/>
      </w:r>
      <w:r>
        <w:rPr>
          <w:b w:val="0"/>
          <w:i w:val="0"/>
        </w:rPr>
        <w:t>77</w:t>
      </w:r>
      <w:r>
        <w:rPr>
          <w:b w:val="0"/>
          <w:i w:val="0"/>
        </w:rPr>
        <w:br/>
      </w:r>
      <w:r>
        <w:rPr>
          <w:b w:val="0"/>
          <w:i w:val="0"/>
        </w:rPr>
        <w:br/>
      </w:r>
      <w:r>
        <w:rPr>
          <w:b w:val="0"/>
          <w:i w:val="0"/>
        </w:rPr>
        <w:t>Oxynirphone</w:t>
      </w:r>
      <w:r>
        <w:rPr>
          <w:b w:val="0"/>
          <w:i w:val="0"/>
        </w:rPr>
        <w:br/>
      </w:r>
      <w:r>
        <w:rPr>
          <w:b w:val="0"/>
          <w:i w:val="0"/>
        </w:rPr>
        <w:br/>
      </w:r>
      <w:r>
        <w:rPr>
          <w:b w:val="0"/>
          <w:i w:val="0"/>
        </w:rPr>
        <w:t>Hydrochloride</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Diethylthiambutene</w:t>
      </w:r>
      <w:r>
        <w:rPr>
          <w:b w:val="0"/>
          <w:i w:val="0"/>
        </w:rPr>
        <w:br/>
      </w:r>
      <w:r>
        <w:rPr>
          <w:b w:val="0"/>
          <w:i w:val="0"/>
        </w:rPr>
        <w:br/>
      </w:r>
      <w:r>
        <w:rPr>
          <w:b w:val="0"/>
          <w:i w:val="0"/>
        </w:rPr>
        <w:t>Hydrochloride</w:t>
      </w:r>
      <w:r>
        <w:rPr>
          <w:b w:val="0"/>
          <w:i w:val="0"/>
        </w:rPr>
        <w:br/>
      </w:r>
      <w:r>
        <w:rPr>
          <w:b w:val="0"/>
          <w:i w:val="0"/>
        </w:rPr>
        <w:br/>
      </w:r>
      <w:r>
        <w:rPr>
          <w:b w:val="0"/>
          <w:i w:val="0"/>
        </w:rPr>
        <w:t>89</w:t>
      </w:r>
      <w:r>
        <w:rPr>
          <w:b w:val="0"/>
          <w:i w:val="0"/>
        </w:rPr>
        <w:br/>
      </w:r>
      <w:r>
        <w:rPr>
          <w:b w:val="0"/>
          <w:i w:val="0"/>
        </w:rPr>
        <w:br/>
      </w:r>
      <w:r>
        <w:rPr>
          <w:b w:val="0"/>
          <w:i w:val="0"/>
        </w:rPr>
        <w:t>Pethidine</w:t>
      </w:r>
      <w:r>
        <w:rPr>
          <w:b w:val="0"/>
          <w:i w:val="0"/>
        </w:rPr>
        <w:br/>
      </w:r>
      <w:r>
        <w:rPr>
          <w:b w:val="0"/>
          <w:i w:val="0"/>
        </w:rPr>
        <w:br/>
      </w:r>
      <w:r>
        <w:rPr>
          <w:b w:val="0"/>
          <w:i w:val="0"/>
        </w:rPr>
        <w:t>Hydrochloride</w:t>
      </w:r>
      <w:r>
        <w:rPr>
          <w:b w:val="0"/>
          <w:i w:val="0"/>
        </w:rPr>
        <w:br/>
      </w:r>
      <w:r>
        <w:rPr>
          <w:b w:val="0"/>
          <w:i w:val="0"/>
        </w:rPr>
        <w:br/>
      </w:r>
      <w:r>
        <w:rPr>
          <w:b w:val="0"/>
          <w:i w:val="0"/>
        </w:rPr>
        <w:t>87</w:t>
      </w:r>
      <w:r>
        <w:rPr>
          <w:b w:val="0"/>
          <w:i w:val="0"/>
        </w:rPr>
        <w:br/>
      </w:r>
      <w:r>
        <w:rPr>
          <w:b w:val="0"/>
          <w:i w:val="0"/>
        </w:rPr>
        <w:br/>
      </w:r>
      <w:r>
        <w:rPr>
          <w:b w:val="0"/>
          <w:i w:val="0"/>
        </w:rPr>
        <w:br/>
      </w:r>
      <w:r>
        <w:rPr>
          <w:b w:val="0"/>
          <w:i w:val="0"/>
        </w:rPr>
        <w:br/>
      </w:r>
      <w:r>
        <w:rPr>
          <w:b w:val="0"/>
          <w:i w:val="0"/>
        </w:rPr>
        <w:t>Difenoxin</w:t>
      </w:r>
      <w:r>
        <w:rPr>
          <w:b w:val="0"/>
          <w:i w:val="0"/>
        </w:rPr>
        <w:br/>
      </w:r>
      <w:r>
        <w:rPr>
          <w:b w:val="0"/>
          <w:i w:val="0"/>
        </w:rPr>
        <w:br/>
      </w:r>
      <w:r>
        <w:rPr>
          <w:b w:val="0"/>
          <w:i w:val="0"/>
        </w:rPr>
        <w:t>Hydrochloride</w:t>
      </w:r>
      <w:r>
        <w:rPr>
          <w:b w:val="0"/>
          <w:i w:val="0"/>
        </w:rPr>
        <w:br/>
      </w:r>
      <w:r>
        <w:rPr>
          <w:b w:val="0"/>
          <w:i w:val="0"/>
        </w:rPr>
        <w:br/>
      </w:r>
      <w:r>
        <w:rPr>
          <w:b w:val="0"/>
          <w:i w:val="0"/>
        </w:rPr>
        <w:t>92</w:t>
      </w:r>
      <w:r>
        <w:rPr>
          <w:b w:val="0"/>
          <w:i w:val="0"/>
        </w:rPr>
        <w:br/>
      </w:r>
      <w:r>
        <w:rPr>
          <w:b w:val="0"/>
          <w:i w:val="0"/>
        </w:rPr>
        <w:br/>
      </w:r>
      <w:r>
        <w:rPr>
          <w:b w:val="0"/>
          <w:i w:val="0"/>
        </w:rPr>
        <w:t>Phenadoxone</w:t>
      </w:r>
      <w:r>
        <w:rPr>
          <w:b w:val="0"/>
          <w:i w:val="0"/>
        </w:rPr>
        <w:br/>
      </w:r>
      <w:r>
        <w:rPr>
          <w:b w:val="0"/>
          <w:i w:val="0"/>
        </w:rPr>
        <w:br/>
      </w:r>
      <w:r>
        <w:rPr>
          <w:b w:val="0"/>
          <w:i w:val="0"/>
        </w:rPr>
        <w:t>Hydrochloride</w:t>
      </w:r>
      <w:r>
        <w:rPr>
          <w:b w:val="0"/>
          <w:i w:val="0"/>
        </w:rPr>
        <w:br/>
      </w:r>
      <w:r>
        <w:rPr>
          <w:b w:val="0"/>
          <w:i w:val="0"/>
        </w:rPr>
        <w:br/>
      </w:r>
      <w:r>
        <w:rPr>
          <w:b w:val="0"/>
          <w:i w:val="0"/>
        </w:rPr>
        <w:t>91</w:t>
      </w:r>
      <w:r>
        <w:rPr>
          <w:b w:val="0"/>
          <w:i w:val="0"/>
        </w:rPr>
        <w:br/>
      </w:r>
      <w:r>
        <w:rPr>
          <w:b w:val="0"/>
          <w:i w:val="0"/>
        </w:rPr>
        <w:br/>
      </w:r>
      <w:r>
        <w:rPr>
          <w:b w:val="0"/>
          <w:i w:val="0"/>
        </w:rPr>
        <w:br/>
      </w:r>
      <w:r>
        <w:rPr>
          <w:b w:val="0"/>
          <w:i w:val="0"/>
        </w:rPr>
        <w:br/>
      </w:r>
      <w:r>
        <w:rPr>
          <w:b w:val="0"/>
          <w:i w:val="0"/>
        </w:rPr>
        <w:t>Dihydrocodeine</w:t>
      </w:r>
      <w:r>
        <w:rPr>
          <w:b w:val="0"/>
          <w:i w:val="0"/>
        </w:rPr>
        <w:br/>
      </w:r>
      <w:r>
        <w:rPr>
          <w:b w:val="0"/>
          <w:i w:val="0"/>
        </w:rPr>
        <w:br/>
      </w:r>
      <w:r>
        <w:rPr>
          <w:b w:val="0"/>
          <w:i w:val="0"/>
        </w:rPr>
        <w:t>Bitartrate</w:t>
      </w:r>
      <w:r>
        <w:rPr>
          <w:b w:val="0"/>
          <w:i w:val="0"/>
        </w:rPr>
        <w:br/>
      </w:r>
      <w:r>
        <w:rPr>
          <w:b w:val="0"/>
          <w:i w:val="0"/>
        </w:rPr>
        <w:br/>
      </w:r>
      <w:r>
        <w:rPr>
          <w:b w:val="0"/>
          <w:i w:val="0"/>
        </w:rPr>
        <w:t>67</w:t>
      </w:r>
      <w:r>
        <w:rPr>
          <w:b w:val="0"/>
          <w:i w:val="0"/>
        </w:rPr>
        <w:br/>
      </w:r>
      <w:r>
        <w:rPr>
          <w:b w:val="0"/>
          <w:i w:val="0"/>
        </w:rPr>
        <w:br/>
      </w:r>
      <w:r>
        <w:rPr>
          <w:b w:val="0"/>
          <w:i w:val="0"/>
        </w:rPr>
        <w:t>Phenampromide</w:t>
      </w:r>
      <w:r>
        <w:rPr>
          <w:b w:val="0"/>
          <w:i w:val="0"/>
        </w:rPr>
        <w:br/>
      </w:r>
      <w:r>
        <w:rPr>
          <w:b w:val="0"/>
          <w:i w:val="0"/>
        </w:rPr>
        <w:br/>
      </w:r>
      <w:r>
        <w:rPr>
          <w:b w:val="0"/>
          <w:i w:val="0"/>
        </w:rPr>
        <w:t>Hydrochloride</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Hydrochloride</w:t>
      </w:r>
      <w:r>
        <w:rPr>
          <w:b w:val="0"/>
          <w:i w:val="0"/>
        </w:rPr>
        <w:br/>
      </w:r>
      <w:r>
        <w:rPr>
          <w:b w:val="0"/>
          <w:i w:val="0"/>
        </w:rPr>
        <w:br/>
      </w:r>
      <w:r>
        <w:rPr>
          <w:b w:val="0"/>
          <w:i w:val="0"/>
        </w:rPr>
        <w:t>89</w:t>
      </w:r>
      <w:r>
        <w:rPr>
          <w:b w:val="0"/>
          <w:i w:val="0"/>
        </w:rPr>
        <w:br/>
      </w:r>
      <w:r>
        <w:rPr>
          <w:b w:val="0"/>
          <w:i w:val="0"/>
        </w:rPr>
        <w:br/>
      </w:r>
      <w:r>
        <w:rPr>
          <w:b w:val="0"/>
          <w:i w:val="0"/>
        </w:rPr>
        <w:t>Phenazocine</w:t>
      </w:r>
      <w:r>
        <w:rPr>
          <w:b w:val="0"/>
          <w:i w:val="0"/>
        </w:rPr>
        <w:br/>
      </w:r>
      <w:r>
        <w:rPr>
          <w:b w:val="0"/>
          <w:i w:val="0"/>
        </w:rPr>
        <w:br/>
      </w:r>
      <w:r>
        <w:rPr>
          <w:b w:val="0"/>
          <w:i w:val="0"/>
        </w:rPr>
        <w:t>Hydrobromide</w:t>
      </w:r>
      <w:r>
        <w:rPr>
          <w:b w:val="0"/>
          <w:i w:val="0"/>
        </w:rPr>
        <w:br/>
      </w:r>
      <w:r>
        <w:rPr>
          <w:b w:val="0"/>
          <w:i w:val="0"/>
        </w:rPr>
        <w:br/>
      </w:r>
      <w:r>
        <w:rPr>
          <w:b w:val="0"/>
          <w:i w:val="0"/>
        </w:rPr>
        <w:t>78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Phosphate</w:t>
      </w:r>
      <w:r>
        <w:rPr>
          <w:b w:val="0"/>
          <w:i w:val="0"/>
        </w:rPr>
        <w:br/>
      </w:r>
      <w:r>
        <w:rPr>
          <w:b w:val="0"/>
          <w:i w:val="0"/>
        </w:rPr>
        <w:br/>
      </w:r>
      <w:r>
        <w:rPr>
          <w:b w:val="0"/>
          <w:i w:val="0"/>
        </w:rPr>
        <w:t>75</w:t>
      </w:r>
      <w:r>
        <w:rPr>
          <w:b w:val="0"/>
          <w:i w:val="0"/>
        </w:rPr>
        <w:br/>
      </w:r>
      <w:r>
        <w:rPr>
          <w:b w:val="0"/>
          <w:i w:val="0"/>
        </w:rPr>
        <w:br/>
      </w:r>
      <w:r>
        <w:rPr>
          <w:b w:val="0"/>
          <w:i w:val="0"/>
        </w:rPr>
        <w:t xml:space="preserve"> </w:t>
      </w:r>
      <w:r>
        <w:rPr>
          <w:b w:val="0"/>
          <w:i w:val="0"/>
        </w:rPr>
        <w:br/>
      </w:r>
      <w:r>
        <w:rPr>
          <w:b w:val="0"/>
          <w:i w:val="0"/>
        </w:rPr>
        <w:br/>
      </w:r>
      <w:r>
        <w:rPr>
          <w:b w:val="0"/>
          <w:i w:val="0"/>
        </w:rPr>
        <w:t>Hydrochloride</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Methylsulfonate</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t>Dihydromorphine</w:t>
      </w:r>
      <w:r>
        <w:rPr>
          <w:b w:val="0"/>
          <w:i w:val="0"/>
        </w:rPr>
        <w:br/>
      </w:r>
      <w:r>
        <w:rPr>
          <w:b w:val="0"/>
          <w:i w:val="0"/>
        </w:rPr>
        <w:br/>
      </w:r>
      <w:r>
        <w:rPr>
          <w:b w:val="0"/>
          <w:i w:val="0"/>
        </w:rPr>
        <w:t>Hydrochloride</w:t>
      </w:r>
      <w:r>
        <w:rPr>
          <w:b w:val="0"/>
          <w:i w:val="0"/>
        </w:rPr>
        <w:br/>
      </w:r>
      <w:r>
        <w:rPr>
          <w:b w:val="0"/>
          <w:i w:val="0"/>
        </w:rPr>
        <w:br/>
      </w:r>
      <w:r>
        <w:rPr>
          <w:b w:val="0"/>
          <w:i w:val="0"/>
        </w:rPr>
        <w:t>89</w:t>
      </w:r>
      <w:r>
        <w:rPr>
          <w:b w:val="0"/>
          <w:i w:val="0"/>
        </w:rPr>
        <w:br/>
      </w:r>
      <w:r>
        <w:rPr>
          <w:b w:val="0"/>
          <w:i w:val="0"/>
        </w:rPr>
        <w:br/>
      </w:r>
      <w:r>
        <w:rPr>
          <w:b w:val="0"/>
          <w:i w:val="0"/>
        </w:rPr>
        <w:t>Phenoperidine</w:t>
      </w:r>
      <w:r>
        <w:rPr>
          <w:b w:val="0"/>
          <w:i w:val="0"/>
        </w:rPr>
        <w:br/>
      </w:r>
      <w:r>
        <w:rPr>
          <w:b w:val="0"/>
          <w:i w:val="0"/>
        </w:rPr>
        <w:br/>
      </w:r>
      <w:r>
        <w:rPr>
          <w:b w:val="0"/>
          <w:i w:val="0"/>
        </w:rPr>
        <w:t>Hydrochloride</w:t>
      </w:r>
      <w:r>
        <w:rPr>
          <w:b w:val="0"/>
          <w:i w:val="0"/>
        </w:rPr>
        <w:br/>
      </w:r>
      <w:r>
        <w:rPr>
          <w:b w:val="0"/>
          <w:i w:val="0"/>
        </w:rPr>
        <w:br/>
      </w:r>
      <w:r>
        <w:rPr>
          <w:b w:val="0"/>
          <w:i w:val="0"/>
        </w:rPr>
        <w:t>91</w:t>
      </w:r>
      <w:r>
        <w:rPr>
          <w:b w:val="0"/>
          <w:i w:val="0"/>
        </w:rPr>
        <w:br/>
      </w:r>
      <w:r>
        <w:rPr>
          <w:b w:val="0"/>
          <w:i w:val="0"/>
        </w:rPr>
        <w:br/>
      </w:r>
      <w:r>
        <w:rPr>
          <w:b w:val="0"/>
          <w:i w:val="0"/>
        </w:rPr>
        <w:br/>
      </w:r>
      <w:r>
        <w:rPr>
          <w:b w:val="0"/>
          <w:i w:val="0"/>
        </w:rPr>
        <w:br/>
      </w:r>
      <w:r>
        <w:rPr>
          <w:b w:val="0"/>
          <w:i w:val="0"/>
        </w:rPr>
        <w:t>Dimenoxadol</w:t>
      </w:r>
      <w:r>
        <w:rPr>
          <w:b w:val="0"/>
          <w:i w:val="0"/>
        </w:rPr>
        <w:br/>
      </w:r>
      <w:r>
        <w:rPr>
          <w:b w:val="0"/>
          <w:i w:val="0"/>
        </w:rPr>
        <w:br/>
      </w:r>
      <w:r>
        <w:rPr>
          <w:b w:val="0"/>
          <w:i w:val="0"/>
        </w:rPr>
        <w:t>Hydrochloride</w:t>
      </w:r>
      <w:r>
        <w:rPr>
          <w:b w:val="0"/>
          <w:i w:val="0"/>
        </w:rPr>
        <w:br/>
      </w:r>
      <w:r>
        <w:rPr>
          <w:b w:val="0"/>
          <w:i w:val="0"/>
        </w:rPr>
        <w:br/>
      </w:r>
      <w:r>
        <w:rPr>
          <w:b w:val="0"/>
          <w:i w:val="0"/>
        </w:rPr>
        <w:t>90</w:t>
      </w:r>
      <w:r>
        <w:rPr>
          <w:b w:val="0"/>
          <w:i w:val="0"/>
        </w:rPr>
        <w:br/>
      </w:r>
      <w:r>
        <w:rPr>
          <w:b w:val="0"/>
          <w:i w:val="0"/>
        </w:rPr>
        <w:br/>
      </w:r>
      <w:r>
        <w:rPr>
          <w:b w:val="0"/>
          <w:i w:val="0"/>
        </w:rPr>
        <w:t>Pholcodine</w:t>
      </w:r>
      <w:r>
        <w:rPr>
          <w:b w:val="0"/>
          <w:i w:val="0"/>
        </w:rPr>
        <w:br/>
      </w:r>
      <w:r>
        <w:rPr>
          <w:b w:val="0"/>
          <w:i w:val="0"/>
        </w:rPr>
        <w:br/>
      </w:r>
      <w:r>
        <w:rPr>
          <w:b w:val="0"/>
          <w:i w:val="0"/>
        </w:rPr>
        <w:t>Base</w:t>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Dimethylthiambutene</w:t>
      </w:r>
      <w:r>
        <w:rPr>
          <w:b w:val="0"/>
          <w:i w:val="0"/>
        </w:rPr>
        <w:br/>
      </w:r>
      <w:r>
        <w:rPr>
          <w:b w:val="0"/>
          <w:i w:val="0"/>
        </w:rPr>
        <w:br/>
      </w:r>
      <w:r>
        <w:rPr>
          <w:b w:val="0"/>
          <w:i w:val="0"/>
        </w:rPr>
        <w:t>Hydrochloride</w:t>
      </w:r>
      <w:r>
        <w:rPr>
          <w:b w:val="0"/>
          <w:i w:val="0"/>
        </w:rPr>
        <w:br/>
      </w:r>
      <w:r>
        <w:rPr>
          <w:b w:val="0"/>
          <w:i w:val="0"/>
        </w:rPr>
        <w:br/>
      </w:r>
      <w:r>
        <w:rPr>
          <w:b w:val="0"/>
          <w:i w:val="0"/>
        </w:rPr>
        <w:t>88</w:t>
      </w:r>
      <w:r>
        <w:rPr>
          <w:b w:val="0"/>
          <w:i w:val="0"/>
        </w:rPr>
        <w:br/>
      </w:r>
      <w:r>
        <w:rPr>
          <w:b w:val="0"/>
          <w:i w:val="0"/>
        </w:rPr>
        <w:br/>
      </w:r>
      <w:r>
        <w:rPr>
          <w:b w:val="0"/>
          <w:i w:val="0"/>
        </w:rPr>
        <w:t xml:space="preserve"> </w:t>
      </w:r>
      <w:r>
        <w:rPr>
          <w:b w:val="0"/>
          <w:i w:val="0"/>
        </w:rPr>
        <w:br/>
      </w:r>
      <w:r>
        <w:rPr>
          <w:b w:val="0"/>
          <w:i w:val="0"/>
        </w:rPr>
        <w:br/>
      </w:r>
      <w:r>
        <w:rPr>
          <w:b w:val="0"/>
          <w:i w:val="0"/>
        </w:rPr>
        <w:t>Hydrochloride</w:t>
      </w:r>
      <w:r>
        <w:rPr>
          <w:b w:val="0"/>
          <w:i w:val="0"/>
        </w:rPr>
        <w:br/>
      </w:r>
      <w:r>
        <w:rPr>
          <w:b w:val="0"/>
          <w:i w:val="0"/>
        </w:rPr>
        <w:br/>
      </w:r>
      <w:r>
        <w:rPr>
          <w:b w:val="0"/>
          <w:i w:val="0"/>
        </w:rPr>
        <w:t>92</w:t>
      </w:r>
      <w:r>
        <w:rPr>
          <w:b w:val="0"/>
          <w:i w:val="0"/>
        </w:rPr>
        <w:br/>
      </w:r>
      <w:r>
        <w:rPr>
          <w:b w:val="0"/>
          <w:i w:val="0"/>
        </w:rPr>
        <w:br/>
      </w:r>
      <w:r>
        <w:rPr>
          <w:b w:val="0"/>
          <w:i w:val="0"/>
        </w:rPr>
        <w:br/>
      </w:r>
      <w:r>
        <w:rPr>
          <w:b w:val="0"/>
          <w:i w:val="0"/>
        </w:rPr>
        <w:br/>
      </w:r>
      <w:r>
        <w:rPr>
          <w:b w:val="0"/>
          <w:i w:val="0"/>
        </w:rPr>
        <w:t>Dioxaphetylbutyrate</w:t>
      </w:r>
      <w:r>
        <w:rPr>
          <w:b w:val="0"/>
          <w:i w:val="0"/>
        </w:rPr>
        <w:br/>
      </w:r>
      <w:r>
        <w:rPr>
          <w:b w:val="0"/>
          <w:i w:val="0"/>
        </w:rPr>
        <w:br/>
      </w:r>
      <w:r>
        <w:rPr>
          <w:b w:val="0"/>
          <w:i w:val="0"/>
        </w:rPr>
        <w:t>Hydrochloride</w:t>
      </w:r>
      <w:r>
        <w:rPr>
          <w:b w:val="0"/>
          <w:i w:val="0"/>
        </w:rPr>
        <w:br/>
      </w:r>
      <w:r>
        <w:rPr>
          <w:b w:val="0"/>
          <w:i w:val="0"/>
        </w:rPr>
        <w:br/>
      </w:r>
      <w:r>
        <w:rPr>
          <w:b w:val="0"/>
          <w:i w:val="0"/>
        </w:rPr>
        <w:t>91</w:t>
      </w:r>
      <w:r>
        <w:rPr>
          <w:b w:val="0"/>
          <w:i w:val="0"/>
        </w:rPr>
        <w:br/>
      </w:r>
      <w:r>
        <w:rPr>
          <w:b w:val="0"/>
          <w:i w:val="0"/>
        </w:rPr>
        <w:br/>
      </w:r>
      <w:r>
        <w:rPr>
          <w:b w:val="0"/>
          <w:i w:val="0"/>
        </w:rPr>
        <w:t>Piminodine</w:t>
      </w:r>
      <w:r>
        <w:rPr>
          <w:b w:val="0"/>
          <w:i w:val="0"/>
        </w:rPr>
        <w:br/>
      </w:r>
      <w:r>
        <w:rPr>
          <w:b w:val="0"/>
          <w:i w:val="0"/>
        </w:rPr>
        <w:br/>
      </w:r>
      <w:r>
        <w:rPr>
          <w:b w:val="0"/>
          <w:i w:val="0"/>
        </w:rPr>
        <w:t>Ethylsulfonate</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t>Diphenoxynate</w:t>
      </w:r>
      <w:r>
        <w:rPr>
          <w:b w:val="0"/>
          <w:i w:val="0"/>
        </w:rPr>
        <w:br/>
      </w:r>
      <w:r>
        <w:rPr>
          <w:b w:val="0"/>
          <w:i w:val="0"/>
        </w:rPr>
        <w:br/>
      </w:r>
      <w:r>
        <w:rPr>
          <w:b w:val="0"/>
          <w:i w:val="0"/>
        </w:rPr>
        <w:t>Hydrochloride</w:t>
      </w:r>
      <w:r>
        <w:rPr>
          <w:b w:val="0"/>
          <w:i w:val="0"/>
        </w:rPr>
        <w:br/>
      </w:r>
      <w:r>
        <w:rPr>
          <w:b w:val="0"/>
          <w:i w:val="0"/>
        </w:rPr>
        <w:br/>
      </w:r>
      <w:r>
        <w:rPr>
          <w:b w:val="0"/>
          <w:i w:val="0"/>
        </w:rPr>
        <w:t>93</w:t>
      </w:r>
      <w:r>
        <w:rPr>
          <w:b w:val="0"/>
          <w:i w:val="0"/>
        </w:rPr>
        <w:br/>
      </w:r>
      <w:r>
        <w:rPr>
          <w:b w:val="0"/>
          <w:i w:val="0"/>
        </w:rPr>
        <w:br/>
      </w:r>
      <w:r>
        <w:rPr>
          <w:b w:val="0"/>
          <w:i w:val="0"/>
        </w:rPr>
        <w:t>Properidine</w:t>
      </w:r>
      <w:r>
        <w:rPr>
          <w:b w:val="0"/>
          <w:i w:val="0"/>
        </w:rPr>
        <w:br/>
      </w:r>
      <w:r>
        <w:rPr>
          <w:b w:val="0"/>
          <w:i w:val="0"/>
        </w:rPr>
        <w:br/>
      </w:r>
      <w:r>
        <w:rPr>
          <w:b w:val="0"/>
          <w:i w:val="0"/>
        </w:rPr>
        <w:t>Hydrochloride</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Dipipanone</w:t>
      </w:r>
      <w:r>
        <w:rPr>
          <w:b w:val="0"/>
          <w:i w:val="0"/>
        </w:rPr>
        <w:br/>
      </w:r>
      <w:r>
        <w:rPr>
          <w:b w:val="0"/>
          <w:i w:val="0"/>
        </w:rPr>
        <w:br/>
      </w:r>
      <w:r>
        <w:rPr>
          <w:b w:val="0"/>
          <w:i w:val="0"/>
        </w:rPr>
        <w:t>Hydrochloride</w:t>
      </w:r>
      <w:r>
        <w:rPr>
          <w:b w:val="0"/>
          <w:i w:val="0"/>
        </w:rPr>
        <w:br/>
      </w:r>
      <w:r>
        <w:rPr>
          <w:b w:val="0"/>
          <w:i w:val="0"/>
        </w:rPr>
        <w:t>(1H</w:t>
      </w:r>
      <w:r>
        <w:rPr>
          <w:b w:val="0"/>
          <w:i w:val="0"/>
        </w:rPr>
        <w:t>2</w:t>
      </w:r>
      <w:r>
        <w:rPr>
          <w:b w:val="0"/>
          <w:i w:val="0"/>
        </w:rPr>
        <w:t>O)</w:t>
      </w:r>
      <w:r>
        <w:rPr>
          <w:b w:val="0"/>
          <w:i w:val="0"/>
        </w:rPr>
        <w:br/>
      </w:r>
      <w:r>
        <w:rPr>
          <w:b w:val="0"/>
          <w:i w:val="0"/>
        </w:rPr>
        <w:br/>
      </w:r>
      <w:r>
        <w:rPr>
          <w:b w:val="0"/>
          <w:i w:val="0"/>
        </w:rPr>
        <w:t>87</w:t>
      </w:r>
      <w:r>
        <w:rPr>
          <w:b w:val="0"/>
          <w:i w:val="0"/>
        </w:rPr>
        <w:br/>
      </w:r>
      <w:r>
        <w:rPr>
          <w:b w:val="0"/>
          <w:i w:val="0"/>
        </w:rPr>
        <w:br/>
      </w:r>
      <w:r>
        <w:rPr>
          <w:b w:val="0"/>
          <w:i w:val="0"/>
        </w:rPr>
        <w:t>Propiram</w:t>
      </w:r>
      <w:r>
        <w:rPr>
          <w:b w:val="0"/>
          <w:i w:val="0"/>
        </w:rPr>
        <w:br/>
      </w:r>
      <w:r>
        <w:rPr>
          <w:b w:val="0"/>
          <w:i w:val="0"/>
        </w:rPr>
        <w:t>Racemethorphan</w:t>
      </w:r>
      <w:r>
        <w:rPr>
          <w:b w:val="0"/>
          <w:i w:val="0"/>
        </w:rPr>
        <w:br/>
      </w:r>
      <w:r>
        <w:rPr>
          <w:b w:val="0"/>
          <w:i w:val="0"/>
        </w:rPr>
        <w:br/>
      </w:r>
      <w:r>
        <w:rPr>
          <w:b w:val="0"/>
          <w:i w:val="0"/>
        </w:rPr>
        <w:t>Fumarate</w:t>
      </w:r>
      <w:r>
        <w:rPr>
          <w:b w:val="0"/>
          <w:i w:val="0"/>
        </w:rPr>
        <w:br/>
      </w:r>
      <w:r>
        <w:rPr>
          <w:b w:val="0"/>
          <w:i w:val="0"/>
        </w:rPr>
        <w:t>Tartrate</w:t>
      </w:r>
      <w:r>
        <w:rPr>
          <w:b w:val="0"/>
          <w:i w:val="0"/>
        </w:rPr>
        <w:br/>
      </w:r>
      <w:r>
        <w:rPr>
          <w:b w:val="0"/>
          <w:i w:val="0"/>
        </w:rPr>
        <w:br/>
      </w:r>
      <w:r>
        <w:rPr>
          <w:b w:val="0"/>
          <w:i w:val="0"/>
        </w:rPr>
        <w:t>70</w:t>
      </w:r>
      <w:r>
        <w:rPr>
          <w:b w:val="0"/>
          <w:i w:val="0"/>
        </w:rPr>
        <w:br/>
      </w:r>
      <w:r>
        <w:rPr>
          <w:b w:val="0"/>
          <w:i w:val="0"/>
        </w:rPr>
        <w:t>64</w:t>
      </w:r>
      <w:r>
        <w:rPr>
          <w:b w:val="0"/>
          <w:i w:val="0"/>
        </w:rPr>
        <w:br/>
      </w:r>
      <w:r>
        <w:rPr>
          <w:b w:val="0"/>
          <w:i w:val="0"/>
        </w:rPr>
        <w:br/>
      </w:r>
      <w:r>
        <w:rPr>
          <w:b w:val="0"/>
          <w:i w:val="0"/>
        </w:rPr>
        <w:br/>
      </w:r>
      <w:r>
        <w:rPr>
          <w:b w:val="0"/>
          <w:i w:val="0"/>
        </w:rPr>
        <w:br/>
      </w:r>
      <w:r>
        <w:rPr>
          <w:b w:val="0"/>
          <w:i w:val="0"/>
        </w:rPr>
        <w:t>Ecgoninemethylester</w:t>
      </w:r>
      <w:r>
        <w:rPr>
          <w:b w:val="0"/>
          <w:i w:val="0"/>
        </w:rPr>
        <w:br/>
      </w:r>
      <w:r>
        <w:rPr>
          <w:b w:val="0"/>
          <w:i w:val="0"/>
        </w:rPr>
        <w:br/>
      </w:r>
      <w:r>
        <w:rPr>
          <w:b w:val="0"/>
          <w:i w:val="0"/>
        </w:rPr>
        <w:t>Hydrochloride</w:t>
      </w:r>
      <w:r>
        <w:rPr>
          <w:b w:val="0"/>
          <w:i w:val="0"/>
        </w:rPr>
        <w:br/>
      </w:r>
      <w:r>
        <w:rPr>
          <w:b w:val="0"/>
          <w:i w:val="0"/>
        </w:rPr>
        <w:br/>
      </w:r>
      <w:r>
        <w:rPr>
          <w:b w:val="0"/>
          <w:i w:val="0"/>
        </w:rPr>
        <w:t>85</w:t>
      </w:r>
      <w:r>
        <w:rPr>
          <w:b w:val="0"/>
          <w:i w:val="0"/>
        </w:rPr>
        <w:br/>
      </w:r>
      <w:r>
        <w:rPr>
          <w:b w:val="0"/>
          <w:i w:val="0"/>
        </w:rPr>
        <w:br/>
      </w:r>
      <w:r>
        <w:rPr>
          <w:b w:val="0"/>
          <w:i w:val="0"/>
        </w:rPr>
        <w:t>Racemoramide</w:t>
      </w:r>
      <w:r>
        <w:rPr>
          <w:b w:val="0"/>
          <w:i w:val="0"/>
        </w:rPr>
        <w:br/>
      </w:r>
      <w:r>
        <w:rPr>
          <w:b w:val="0"/>
          <w:i w:val="0"/>
        </w:rPr>
        <w:br/>
      </w:r>
      <w:r>
        <w:rPr>
          <w:b w:val="0"/>
          <w:i w:val="0"/>
        </w:rPr>
        <w:t>Dihydrocholoride</w:t>
      </w:r>
      <w:r>
        <w:rPr>
          <w:b w:val="0"/>
          <w:i w:val="0"/>
        </w:rPr>
        <w:br/>
      </w:r>
      <w:r>
        <w:rPr>
          <w:b w:val="0"/>
          <w:i w:val="0"/>
        </w:rPr>
        <w:br/>
      </w:r>
      <w:r>
        <w:rPr>
          <w:b w:val="0"/>
          <w:i w:val="0"/>
        </w:rPr>
        <w:t>84</w:t>
      </w:r>
      <w:r>
        <w:rPr>
          <w:b w:val="0"/>
          <w:i w:val="0"/>
        </w:rPr>
        <w:br/>
      </w:r>
      <w:r>
        <w:rPr>
          <w:b w:val="0"/>
          <w:i w:val="0"/>
        </w:rPr>
        <w:br/>
      </w:r>
      <w:r>
        <w:rPr>
          <w:b w:val="0"/>
          <w:i w:val="0"/>
        </w:rPr>
        <w:br/>
      </w:r>
      <w:r>
        <w:rPr>
          <w:b w:val="0"/>
          <w:i w:val="0"/>
        </w:rPr>
        <w:br/>
      </w:r>
      <w:r>
        <w:rPr>
          <w:b w:val="0"/>
          <w:i w:val="0"/>
        </w:rPr>
        <w:t>Ethylmethylthiambutene</w:t>
      </w:r>
      <w:r>
        <w:rPr>
          <w:b w:val="0"/>
          <w:i w:val="0"/>
        </w:rPr>
        <w:br/>
      </w:r>
      <w:r>
        <w:rPr>
          <w:b w:val="0"/>
          <w:i w:val="0"/>
        </w:rPr>
        <w:br/>
      </w:r>
      <w:r>
        <w:rPr>
          <w:b w:val="0"/>
          <w:i w:val="0"/>
        </w:rPr>
        <w:t>Hydrochloride</w:t>
      </w:r>
      <w:r>
        <w:rPr>
          <w:b w:val="0"/>
          <w:i w:val="0"/>
        </w:rPr>
        <w:br/>
      </w:r>
      <w:r>
        <w:rPr>
          <w:b w:val="0"/>
          <w:i w:val="0"/>
        </w:rPr>
        <w:br/>
      </w:r>
      <w:r>
        <w:rPr>
          <w:b w:val="0"/>
          <w:i w:val="0"/>
        </w:rPr>
        <w:t>88</w:t>
      </w:r>
      <w:r>
        <w:rPr>
          <w:b w:val="0"/>
          <w:i w:val="0"/>
        </w:rPr>
        <w:br/>
      </w:r>
      <w:r>
        <w:rPr>
          <w:b w:val="0"/>
          <w:i w:val="0"/>
        </w:rPr>
        <w:br/>
      </w:r>
      <w:r>
        <w:rPr>
          <w:b w:val="0"/>
          <w:i w:val="0"/>
        </w:rPr>
        <w:t>Racemorphan</w:t>
      </w:r>
      <w:r>
        <w:rPr>
          <w:b w:val="0"/>
          <w:i w:val="0"/>
        </w:rPr>
        <w:br/>
      </w:r>
      <w:r>
        <w:rPr>
          <w:b w:val="0"/>
          <w:i w:val="0"/>
        </w:rPr>
        <w:br/>
      </w:r>
      <w:r>
        <w:rPr>
          <w:b w:val="0"/>
          <w:i w:val="0"/>
        </w:rPr>
        <w:t>Hydrobromide</w:t>
      </w:r>
      <w:r>
        <w:rPr>
          <w:b w:val="0"/>
          <w:i w:val="0"/>
        </w:rPr>
        <w:br/>
      </w:r>
      <w:r>
        <w:rPr>
          <w:b w:val="0"/>
          <w:i w:val="0"/>
        </w:rPr>
        <w:br/>
      </w:r>
      <w:r>
        <w:rPr>
          <w:b w:val="0"/>
          <w:i w:val="0"/>
        </w:rPr>
        <w:t>74</w:t>
      </w:r>
      <w:r>
        <w:rPr>
          <w:b w:val="0"/>
          <w:i w:val="0"/>
        </w:rPr>
        <w:br/>
      </w:r>
      <w:r>
        <w:rPr>
          <w:b w:val="0"/>
          <w:i w:val="0"/>
        </w:rPr>
        <w:br/>
      </w:r>
      <w:r>
        <w:rPr>
          <w:b w:val="0"/>
          <w:i w:val="0"/>
        </w:rPr>
        <w:br/>
      </w:r>
      <w:r>
        <w:rPr>
          <w:b w:val="0"/>
          <w:i w:val="0"/>
        </w:rPr>
        <w:br/>
      </w:r>
      <w:r>
        <w:rPr>
          <w:b w:val="0"/>
          <w:i w:val="0"/>
        </w:rPr>
        <w:t>Ethylmorphine</w:t>
      </w:r>
      <w:r>
        <w:rPr>
          <w:b w:val="0"/>
          <w:i w:val="0"/>
        </w:rPr>
        <w:br/>
      </w:r>
      <w:r>
        <w:rPr>
          <w:b w:val="0"/>
          <w:i w:val="0"/>
        </w:rPr>
        <w:br/>
      </w:r>
      <w:r>
        <w:rPr>
          <w:b w:val="0"/>
          <w:i w:val="0"/>
        </w:rPr>
        <w:t>Hydrochloride</w:t>
      </w:r>
      <w:r>
        <w:rPr>
          <w:b w:val="0"/>
          <w:i w:val="0"/>
        </w:rPr>
        <w:br/>
      </w:r>
      <w:r>
        <w:rPr>
          <w:b w:val="0"/>
          <w:i w:val="0"/>
        </w:rPr>
        <w:t>(dionine)</w:t>
      </w:r>
      <w:r>
        <w:rPr>
          <w:b w:val="0"/>
          <w:i w:val="0"/>
        </w:rPr>
        <w:br/>
      </w:r>
      <w:r>
        <w:rPr>
          <w:b w:val="0"/>
          <w:i w:val="0"/>
        </w:rPr>
        <w:br/>
      </w:r>
      <w:r>
        <w:rPr>
          <w:b w:val="0"/>
          <w:i w:val="0"/>
        </w:rPr>
        <w:t>82</w:t>
      </w:r>
      <w:r>
        <w:rPr>
          <w:b w:val="0"/>
          <w:i w:val="0"/>
        </w:rPr>
        <w:br/>
      </w:r>
      <w:r>
        <w:rPr>
          <w:b w:val="0"/>
          <w:i w:val="0"/>
        </w:rPr>
        <w:br/>
      </w:r>
      <w:r>
        <w:rPr>
          <w:b w:val="0"/>
          <w:i w:val="0"/>
        </w:rPr>
        <w:t>Sufentanil</w:t>
      </w:r>
      <w:r>
        <w:rPr>
          <w:b w:val="0"/>
          <w:i w:val="0"/>
        </w:rPr>
        <w:br/>
      </w:r>
      <w:r>
        <w:rPr>
          <w:b w:val="0"/>
          <w:i w:val="0"/>
        </w:rPr>
        <w:t>Thebacon</w:t>
      </w:r>
      <w:r>
        <w:rPr>
          <w:b w:val="0"/>
          <w:i w:val="0"/>
        </w:rPr>
        <w:br/>
      </w:r>
      <w:r>
        <w:rPr>
          <w:b w:val="0"/>
          <w:i w:val="0"/>
        </w:rPr>
        <w:br/>
      </w:r>
      <w:r>
        <w:rPr>
          <w:b w:val="0"/>
          <w:i w:val="0"/>
        </w:rPr>
        <w:t>Citrate</w:t>
      </w:r>
      <w:r>
        <w:rPr>
          <w:b w:val="0"/>
          <w:i w:val="0"/>
        </w:rPr>
        <w:br/>
      </w:r>
      <w:r>
        <w:rPr>
          <w:b w:val="0"/>
          <w:i w:val="0"/>
        </w:rPr>
        <w:t>Hydrocholoride</w:t>
      </w:r>
      <w:r>
        <w:rPr>
          <w:b w:val="0"/>
          <w:i w:val="0"/>
        </w:rPr>
        <w:br/>
      </w:r>
      <w:r>
        <w:rPr>
          <w:b w:val="0"/>
          <w:i w:val="0"/>
        </w:rPr>
        <w:br/>
      </w:r>
      <w:r>
        <w:rPr>
          <w:b w:val="0"/>
          <w:i w:val="0"/>
        </w:rPr>
        <w:t>67</w:t>
      </w:r>
      <w:r>
        <w:rPr>
          <w:b w:val="0"/>
          <w:i w:val="0"/>
        </w:rPr>
        <w:br/>
      </w:r>
      <w:r>
        <w:rPr>
          <w:b w:val="0"/>
          <w:i w:val="0"/>
        </w:rPr>
        <w:t>90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Thebaine</w:t>
      </w:r>
      <w:r>
        <w:rPr>
          <w:b w:val="0"/>
          <w:i w:val="0"/>
        </w:rPr>
        <w:br/>
      </w:r>
      <w:r>
        <w:rPr>
          <w:b w:val="0"/>
          <w:i w:val="0"/>
        </w:rPr>
        <w:br/>
      </w:r>
      <w:r>
        <w:rPr>
          <w:b w:val="0"/>
          <w:i w:val="0"/>
        </w:rPr>
        <w:t>Bitartrate</w:t>
      </w:r>
      <w:r>
        <w:rPr>
          <w:b w:val="0"/>
          <w:i w:val="0"/>
        </w:rPr>
        <w:br/>
      </w:r>
      <w:r>
        <w:rPr>
          <w:b w:val="0"/>
          <w:i w:val="0"/>
        </w:rPr>
        <w:br/>
      </w:r>
      <w:r>
        <w:rPr>
          <w:b w:val="0"/>
          <w:i w:val="0"/>
        </w:rPr>
        <w:t>68</w:t>
      </w:r>
      <w:r>
        <w:rPr>
          <w:b w:val="0"/>
          <w:i w:val="0"/>
        </w:rPr>
        <w:br/>
      </w:r>
      <w:r>
        <w:rPr>
          <w:b w:val="0"/>
          <w:i w:val="0"/>
        </w:rPr>
        <w:br/>
      </w:r>
      <w:r>
        <w:rPr>
          <w:b w:val="0"/>
          <w:i w:val="0"/>
        </w:rPr>
        <w:br/>
      </w:r>
      <w:r>
        <w:rPr>
          <w:b w:val="0"/>
          <w:i w:val="0"/>
        </w:rPr>
        <w:br/>
      </w:r>
      <w:r>
        <w:rPr>
          <w:b w:val="0"/>
          <w:i w:val="0"/>
        </w:rPr>
        <w:t>Etonitazene</w:t>
      </w:r>
      <w:r>
        <w:rPr>
          <w:b w:val="0"/>
          <w:i w:val="0"/>
        </w:rPr>
        <w:br/>
      </w:r>
      <w:r>
        <w:rPr>
          <w:b w:val="0"/>
          <w:i w:val="0"/>
        </w:rPr>
        <w:br/>
      </w:r>
      <w:r>
        <w:rPr>
          <w:b w:val="0"/>
          <w:i w:val="0"/>
        </w:rPr>
        <w:t>Hydrochloride</w:t>
      </w:r>
      <w:r>
        <w:rPr>
          <w:b w:val="0"/>
          <w:i w:val="0"/>
        </w:rPr>
        <w:br/>
      </w:r>
      <w:r>
        <w:rPr>
          <w:b w:val="0"/>
          <w:i w:val="0"/>
        </w:rPr>
        <w:br/>
      </w:r>
      <w:r>
        <w:rPr>
          <w:b w:val="0"/>
          <w:i w:val="0"/>
        </w:rPr>
        <w:t>92</w:t>
      </w:r>
      <w:r>
        <w:rPr>
          <w:b w:val="0"/>
          <w:i w:val="0"/>
        </w:rPr>
        <w:br/>
      </w:r>
      <w:r>
        <w:rPr>
          <w:b w:val="0"/>
          <w:i w:val="0"/>
        </w:rPr>
        <w:br/>
      </w:r>
      <w:r>
        <w:rPr>
          <w:b w:val="0"/>
          <w:i w:val="0"/>
        </w:rPr>
        <w:t xml:space="preserve"> </w:t>
      </w:r>
      <w:r>
        <w:rPr>
          <w:b w:val="0"/>
          <w:i w:val="0"/>
        </w:rPr>
        <w:br/>
      </w:r>
      <w:r>
        <w:rPr>
          <w:b w:val="0"/>
          <w:i w:val="0"/>
        </w:rPr>
        <w:br/>
      </w:r>
      <w:r>
        <w:rPr>
          <w:b w:val="0"/>
          <w:i w:val="0"/>
        </w:rPr>
        <w:t>Hydrochloride</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Etorphine</w:t>
      </w:r>
      <w:r>
        <w:rPr>
          <w:b w:val="0"/>
          <w:i w:val="0"/>
        </w:rPr>
        <w:br/>
      </w:r>
      <w:r>
        <w:rPr>
          <w:b w:val="0"/>
          <w:i w:val="0"/>
        </w:rPr>
        <w:br/>
      </w:r>
      <w:r>
        <w:rPr>
          <w:b w:val="0"/>
          <w:i w:val="0"/>
        </w:rPr>
        <w:t>Hydrochloride</w:t>
      </w:r>
      <w:r>
        <w:rPr>
          <w:b w:val="0"/>
          <w:i w:val="0"/>
        </w:rPr>
        <w:br/>
      </w:r>
      <w:r>
        <w:rPr>
          <w:b w:val="0"/>
          <w:i w:val="0"/>
        </w:rPr>
        <w:br/>
      </w:r>
      <w:r>
        <w:rPr>
          <w:b w:val="0"/>
          <w:i w:val="0"/>
        </w:rPr>
        <w:t>92</w:t>
      </w:r>
      <w:r>
        <w:rPr>
          <w:b w:val="0"/>
          <w:i w:val="0"/>
        </w:rPr>
        <w:br/>
      </w:r>
      <w:r>
        <w:rPr>
          <w:b w:val="0"/>
          <w:i w:val="0"/>
        </w:rPr>
        <w:br/>
      </w:r>
      <w:r>
        <w:rPr>
          <w:b w:val="0"/>
          <w:i w:val="0"/>
        </w:rPr>
        <w:t>Tilidine</w:t>
      </w:r>
      <w:r>
        <w:rPr>
          <w:b w:val="0"/>
          <w:i w:val="0"/>
        </w:rPr>
        <w:br/>
      </w:r>
      <w:r>
        <w:rPr>
          <w:b w:val="0"/>
          <w:i w:val="0"/>
        </w:rPr>
        <w:br/>
      </w:r>
      <w:r>
        <w:rPr>
          <w:b w:val="0"/>
          <w:i w:val="0"/>
        </w:rPr>
        <w:t>Hydrochloride</w:t>
      </w:r>
      <w:r>
        <w:rPr>
          <w:b w:val="0"/>
          <w:i w:val="0"/>
        </w:rPr>
        <w:br/>
      </w:r>
      <w:r>
        <w:rPr>
          <w:b w:val="0"/>
          <w:i w:val="0"/>
        </w:rPr>
        <w:t>(0,5H</w:t>
      </w:r>
      <w:r>
        <w:rPr>
          <w:b w:val="0"/>
          <w:i w:val="0"/>
        </w:rPr>
        <w:t>2</w:t>
      </w:r>
      <w:r>
        <w:rPr>
          <w:b w:val="0"/>
          <w:i w:val="0"/>
        </w:rPr>
        <w:t>O)</w:t>
      </w:r>
      <w:r>
        <w:rPr>
          <w:b w:val="0"/>
          <w:i w:val="0"/>
        </w:rPr>
        <w:br/>
      </w:r>
      <w:r>
        <w:rPr>
          <w:b w:val="0"/>
          <w:i w:val="0"/>
        </w:rPr>
        <w:br/>
      </w:r>
      <w:r>
        <w:rPr>
          <w:b w:val="0"/>
          <w:i w:val="0"/>
        </w:rPr>
        <w:t>86</w:t>
      </w:r>
      <w:r>
        <w:rPr>
          <w:b w:val="0"/>
          <w:i w:val="0"/>
        </w:rPr>
        <w:br/>
      </w:r>
      <w:r>
        <w:rPr>
          <w:b w:val="0"/>
          <w:i w:val="0"/>
        </w:rPr>
        <w:br/>
      </w:r>
      <w:r>
        <w:rPr>
          <w:b w:val="0"/>
          <w:i w:val="0"/>
        </w:rPr>
        <w:br/>
      </w:r>
      <w:r>
        <w:rPr>
          <w:b w:val="0"/>
          <w:i w:val="0"/>
        </w:rPr>
        <w:br/>
      </w:r>
      <w:r>
        <w:rPr>
          <w:b w:val="0"/>
          <w:i w:val="0"/>
        </w:rPr>
        <w:t>Etoxeridine</w:t>
      </w:r>
      <w:r>
        <w:rPr>
          <w:b w:val="0"/>
          <w:i w:val="0"/>
        </w:rPr>
        <w:br/>
      </w:r>
      <w:r>
        <w:rPr>
          <w:b w:val="0"/>
          <w:i w:val="0"/>
        </w:rPr>
        <w:br/>
      </w:r>
      <w:r>
        <w:rPr>
          <w:b w:val="0"/>
          <w:i w:val="0"/>
        </w:rPr>
        <w:t>Hydrochloride</w:t>
      </w:r>
      <w:r>
        <w:rPr>
          <w:b w:val="0"/>
          <w:i w:val="0"/>
        </w:rPr>
        <w:br/>
      </w:r>
      <w:r>
        <w:rPr>
          <w:b w:val="0"/>
          <w:i w:val="0"/>
        </w:rPr>
        <w:br/>
      </w:r>
      <w:r>
        <w:rPr>
          <w:b w:val="0"/>
          <w:i w:val="0"/>
        </w:rPr>
        <w:t>90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Fentanyl</w:t>
      </w:r>
      <w:r>
        <w:rPr>
          <w:b w:val="0"/>
          <w:i w:val="0"/>
        </w:rPr>
        <w:br/>
      </w:r>
      <w:r>
        <w:rPr>
          <w:b w:val="0"/>
          <w:i w:val="0"/>
        </w:rPr>
        <w:br/>
      </w:r>
      <w:r>
        <w:rPr>
          <w:b w:val="0"/>
          <w:i w:val="0"/>
        </w:rPr>
        <w:t>Citrate</w:t>
      </w:r>
      <w:r>
        <w:rPr>
          <w:b w:val="0"/>
          <w:i w:val="0"/>
        </w:rPr>
        <w:br/>
      </w:r>
      <w:r>
        <w:rPr>
          <w:b w:val="0"/>
          <w:i w:val="0"/>
        </w:rPr>
        <w:br/>
      </w:r>
      <w:r>
        <w:rPr>
          <w:b w:val="0"/>
          <w:i w:val="0"/>
        </w:rPr>
        <w:t>64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Furethidine</w:t>
      </w:r>
      <w:r>
        <w:rPr>
          <w:b w:val="0"/>
          <w:i w:val="0"/>
        </w:rPr>
        <w:br/>
      </w:r>
      <w:r>
        <w:rPr>
          <w:b w:val="0"/>
          <w:i w:val="0"/>
        </w:rPr>
        <w:t>Heroin</w:t>
      </w:r>
      <w:r>
        <w:rPr>
          <w:b w:val="0"/>
          <w:i w:val="0"/>
        </w:rPr>
        <w:br/>
      </w:r>
      <w:r>
        <w:rPr>
          <w:b w:val="0"/>
          <w:i w:val="0"/>
        </w:rPr>
        <w:t>Hydrocodone</w:t>
      </w:r>
      <w:r>
        <w:rPr>
          <w:b w:val="0"/>
          <w:i w:val="0"/>
        </w:rPr>
        <w:br/>
      </w:r>
      <w:r>
        <w:rPr>
          <w:b w:val="0"/>
          <w:i w:val="0"/>
        </w:rPr>
        <w:br/>
      </w:r>
      <w:r>
        <w:rPr>
          <w:b w:val="0"/>
          <w:i w:val="0"/>
        </w:rPr>
        <w:t>Hydrobromide</w:t>
      </w:r>
      <w:r>
        <w:rPr>
          <w:b w:val="0"/>
          <w:i w:val="0"/>
        </w:rPr>
        <w:br/>
      </w:r>
      <w:r>
        <w:rPr>
          <w:b w:val="0"/>
          <w:i w:val="0"/>
        </w:rPr>
        <w:t>Hydrochloride</w:t>
      </w:r>
      <w:r>
        <w:rPr>
          <w:b w:val="0"/>
          <w:i w:val="0"/>
        </w:rPr>
        <w:br/>
      </w:r>
      <w:r>
        <w:rPr>
          <w:b w:val="0"/>
          <w:i w:val="0"/>
        </w:rPr>
        <w:t>Bitartrate</w:t>
      </w:r>
      <w:r>
        <w:rPr>
          <w:b w:val="0"/>
          <w:i w:val="0"/>
        </w:rPr>
        <w:br/>
      </w:r>
      <w:r>
        <w:rPr>
          <w:b w:val="0"/>
          <w:i w:val="0"/>
        </w:rPr>
        <w:br/>
      </w:r>
      <w:r>
        <w:rPr>
          <w:b w:val="0"/>
          <w:i w:val="0"/>
        </w:rPr>
        <w:t>81</w:t>
      </w:r>
      <w:r>
        <w:rPr>
          <w:b w:val="0"/>
          <w:i w:val="0"/>
        </w:rPr>
        <w:br/>
      </w:r>
      <w:r>
        <w:rPr>
          <w:b w:val="0"/>
          <w:i w:val="0"/>
        </w:rPr>
        <w:t>87</w:t>
      </w:r>
      <w:r>
        <w:rPr>
          <w:b w:val="0"/>
          <w:i w:val="0"/>
        </w:rPr>
        <w:br/>
      </w:r>
      <w:r>
        <w:rPr>
          <w:b w:val="0"/>
          <w:i w:val="0"/>
        </w:rPr>
        <w:t>61</w:t>
      </w:r>
      <w:r>
        <w:rPr>
          <w:b w:val="0"/>
          <w:i w:val="0"/>
        </w:rPr>
        <w:br/>
      </w:r>
      <w:r>
        <w:rPr>
          <w:b w:val="0"/>
          <w:i w:val="0"/>
        </w:rPr>
        <w:br/>
      </w:r>
      <w:r>
        <w:rPr>
          <w:b w:val="0"/>
          <w:i w:val="0"/>
        </w:rPr>
        <w:t xml:space="preserve"> </w:t>
      </w:r>
      <w:r>
        <w:rPr>
          <w:b w:val="0"/>
          <w:i w:val="0"/>
        </w:rPr>
        <w:br/>
      </w:r>
      <w:r>
        <w:rPr>
          <w:b w:val="0"/>
          <w:i w:val="0"/>
        </w:rPr>
        <w:br/>
      </w:r>
      <w:r>
        <w:rPr>
          <w:b w:val="0"/>
          <w:i w:val="0"/>
        </w:rPr>
        <w:t>Hydrochloride</w:t>
      </w:r>
      <w:r>
        <w:rPr>
          <w:b w:val="0"/>
          <w:i w:val="0"/>
        </w:rPr>
        <w:br/>
      </w:r>
      <w:r>
        <w:rPr>
          <w:b w:val="0"/>
          <w:i w:val="0"/>
        </w:rPr>
        <w:t>(Dạng tinh thể khan)</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Hydrochloride</w:t>
      </w:r>
      <w:r>
        <w:rPr>
          <w:b w:val="0"/>
          <w:i w:val="0"/>
        </w:rPr>
        <w:br/>
      </w:r>
      <w:r>
        <w:rPr>
          <w:b w:val="0"/>
          <w:i w:val="0"/>
        </w:rPr>
        <w:br/>
      </w:r>
      <w:r>
        <w:rPr>
          <w:b w:val="0"/>
          <w:i w:val="0"/>
        </w:rPr>
        <w:t>81</w:t>
      </w:r>
      <w:r>
        <w:rPr>
          <w:b w:val="0"/>
          <w:i w:val="0"/>
        </w:rPr>
        <w:br/>
      </w:r>
      <w:r>
        <w:rPr>
          <w:b w:val="0"/>
          <w:i w:val="0"/>
        </w:rPr>
        <w:br/>
      </w:r>
      <w:r>
        <w:rPr>
          <w:b w:val="0"/>
          <w:i w:val="0"/>
        </w:rPr>
        <w:t>Trimeperidine</w:t>
      </w:r>
      <w:r>
        <w:rPr>
          <w:b w:val="0"/>
          <w:i w:val="0"/>
        </w:rPr>
        <w:br/>
      </w:r>
      <w:r>
        <w:rPr>
          <w:b w:val="0"/>
          <w:i w:val="0"/>
        </w:rPr>
        <w:br/>
      </w:r>
      <w:r>
        <w:rPr>
          <w:b w:val="0"/>
          <w:i w:val="0"/>
        </w:rPr>
        <w:t>Hydrochloride</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Hydromorphinol</w:t>
      </w:r>
      <w:r>
        <w:rPr>
          <w:b w:val="0"/>
          <w:i w:val="0"/>
        </w:rPr>
        <w:br/>
      </w:r>
      <w:r>
        <w:rPr>
          <w:b w:val="0"/>
          <w:i w:val="0"/>
        </w:rPr>
        <w:br/>
      </w:r>
      <w:r>
        <w:rPr>
          <w:b w:val="0"/>
          <w:i w:val="0"/>
        </w:rPr>
        <w:t>Bitartrate</w:t>
      </w:r>
      <w:r>
        <w:rPr>
          <w:b w:val="0"/>
          <w:i w:val="0"/>
        </w:rPr>
        <w:br/>
      </w:r>
      <w:r>
        <w:rPr>
          <w:b w:val="0"/>
          <w:i w:val="0"/>
        </w:rPr>
        <w:br/>
      </w:r>
      <w:r>
        <w:rPr>
          <w:b w:val="0"/>
          <w:i w:val="0"/>
        </w:rPr>
        <w:t>64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Hydrochloride</w:t>
      </w:r>
      <w:r>
        <w:rPr>
          <w:b w:val="0"/>
          <w:i w:val="0"/>
        </w:rPr>
        <w:br/>
      </w:r>
      <w:r>
        <w:rPr>
          <w:b w:val="0"/>
          <w:i w:val="0"/>
        </w:rPr>
        <w:br/>
      </w:r>
      <w:r>
        <w:rPr>
          <w:b w:val="0"/>
          <w:i w:val="0"/>
        </w:rPr>
        <w:t>77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Hydromorphone</w:t>
      </w:r>
      <w:r>
        <w:rPr>
          <w:b w:val="0"/>
          <w:i w:val="0"/>
        </w:rPr>
        <w:br/>
      </w:r>
      <w:r>
        <w:rPr>
          <w:b w:val="0"/>
          <w:i w:val="0"/>
        </w:rPr>
        <w:br/>
      </w:r>
      <w:r>
        <w:rPr>
          <w:b w:val="0"/>
          <w:i w:val="0"/>
        </w:rPr>
        <w:t>Hydrochloride</w:t>
      </w:r>
      <w:r>
        <w:rPr>
          <w:b w:val="0"/>
          <w:i w:val="0"/>
        </w:rPr>
        <w:br/>
      </w:r>
      <w:r>
        <w:rPr>
          <w:b w:val="0"/>
          <w:i w:val="0"/>
        </w:rPr>
        <w:br/>
      </w:r>
      <w:r>
        <w:rPr>
          <w:b w:val="0"/>
          <w:i w:val="0"/>
        </w:rPr>
        <w:t>89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Sulfate</w:t>
      </w:r>
      <w:r>
        <w:rPr>
          <w:b w:val="0"/>
          <w:i w:val="0"/>
        </w:rPr>
        <w:br/>
      </w:r>
      <w:r>
        <w:rPr>
          <w:b w:val="0"/>
          <w:i w:val="0"/>
        </w:rPr>
        <w:br/>
      </w:r>
      <w:r>
        <w:rPr>
          <w:b w:val="0"/>
          <w:i w:val="0"/>
        </w:rPr>
        <w:t>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br/>
            </w:r>
            <w:r>
              <w:rPr>
                <w:b w:val="0"/>
                <w:i w:val="0"/>
              </w:rP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Lê Văn Truyền</w:t>
            </w:r>
            <w:r>
              <w:rPr>
                <w:b w:val="0"/>
                <w:i w:val="0"/>
              </w:rPr>
              <w:t>(Đã ký)</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Tên hoạt chất</w:t>
            </w:r>
          </w:p>
        </w:tc>
        <w:tc>
          <w:tcPr>
            <w:tcW w:type="dxa" w:w="1440"/>
          </w:tcPr>
          <w:p>
            <w:r>
              <w:rPr>
                <w:b w:val="0"/>
                <w:i w:val="0"/>
              </w:rPr>
              <w:br/>
            </w:r>
            <w:r>
              <w:rPr>
                <w:b w:val="0"/>
                <w:i w:val="0"/>
              </w:rPr>
              <w:t xml:space="preserve"> </w:t>
            </w:r>
            <w:r>
              <w:rPr>
                <w:b w:val="0"/>
                <w:i w:val="0"/>
              </w:rPr>
              <w:br/>
            </w:r>
            <w:r>
              <w:rPr>
                <w:b w:val="0"/>
                <w:i w:val="0"/>
              </w:rPr>
              <w:t xml:space="preserve"> </w:t>
            </w:r>
            <w:r>
              <w:rPr>
                <w:b w:val="0"/>
                <w:i w:val="0"/>
              </w:rPr>
              <w:br/>
            </w:r>
            <w:r>
              <w:rPr>
                <w:b w:val="0"/>
                <w:i w:val="0"/>
              </w:rPr>
              <w:t>Dạng Muối hay Bazơ</w:t>
            </w:r>
            <w:r>
              <w:rPr>
                <w:b w:val="0"/>
                <w:i w:val="0"/>
              </w:rPr>
              <w:br/>
            </w:r>
            <w:r>
              <w:rPr>
                <w:b w:val="0"/>
                <w:i w:val="0"/>
              </w:rPr>
              <w:t xml:space="preserve"> </w:t>
            </w:r>
            <w:r>
              <w:rPr>
                <w:b w:val="0"/>
                <w:i w:val="0"/>
              </w:rPr>
              <w:br/>
            </w:r>
            <w:r>
              <w:rPr>
                <w:b w:val="0"/>
                <w:i w:val="0"/>
              </w:rPr>
              <w:t xml:space="preserve"> </w:t>
            </w:r>
          </w:p>
        </w:tc>
        <w:tc>
          <w:tcPr>
            <w:tcW w:type="dxa" w:w="1440"/>
          </w:tcPr>
          <w:p>
            <w:r>
              <w:rPr>
                <w:b w:val="0"/>
                <w:i w:val="0"/>
              </w:rPr>
              <w:br/>
            </w:r>
            <w:r>
              <w:rPr>
                <w:b w:val="0"/>
                <w:i w:val="0"/>
              </w:rPr>
              <w:t>Hàm lượng dưới dạng Bazơ tinh khiết %</w:t>
            </w:r>
          </w:p>
        </w:tc>
        <w:tc>
          <w:tcPr>
            <w:tcW w:type="dxa" w:w="144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Tên hoạt chất</w:t>
            </w:r>
          </w:p>
        </w:tc>
        <w:tc>
          <w:tcPr>
            <w:tcW w:type="dxa" w:w="1440"/>
          </w:tcPr>
          <w:p>
            <w:r>
              <w:rPr>
                <w:b w:val="0"/>
                <w:i w:val="0"/>
              </w:rPr>
              <w:br/>
            </w:r>
            <w:r>
              <w:rPr>
                <w:b w:val="0"/>
                <w:i w:val="0"/>
              </w:rPr>
              <w:t>Dạng Muối hay Bazơ</w:t>
            </w:r>
          </w:p>
        </w:tc>
        <w:tc>
          <w:tcPr>
            <w:tcW w:type="dxa" w:w="1440"/>
          </w:tcPr>
          <w:p>
            <w:r>
              <w:rPr>
                <w:b w:val="0"/>
                <w:i w:val="0"/>
              </w:rPr>
              <w:br/>
            </w:r>
            <w:r>
              <w:rPr>
                <w:b w:val="0"/>
                <w:i w:val="0"/>
              </w:rPr>
              <w:t>Hàm lượng dưới dạng Bazơ tinh khiết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