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1011/QĐ-TCCQ Về việc kiện toàn tổ chức chuyên ngành thú y trên địa bàn thành phố</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HẢI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1011/QĐ-TCCQ</w:t>
      </w:r>
      <w:r>
        <w:rPr>
          <w:b w:val="0"/>
          <w:i w:val="0"/>
        </w:rPr>
        <w:br/>
      </w:r>
      <w:r>
        <w:rPr>
          <w:b w:val="0"/>
          <w:i w:val="0"/>
        </w:rPr>
        <w:br/>
      </w:r>
      <w:r>
        <w:rPr>
          <w:b w:val="0"/>
          <w:i/>
        </w:rPr>
        <w:br/>
      </w:r>
      <w:r>
        <w:rPr>
          <w:b w:val="0"/>
          <w:i/>
        </w:rPr>
        <w:t>Hải Phòng, ngày 15 tháng 9 năm 1992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HẢI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1011/QĐ-TCCQ</w:t>
      </w:r>
      <w:r>
        <w:rPr>
          <w:b w:val="0"/>
          <w:i w:val="0"/>
        </w:rPr>
        <w:br/>
      </w:r>
      <w:r>
        <w:rPr>
          <w:b w:val="0"/>
          <w:i w:val="0"/>
        </w:rPr>
        <w:br/>
      </w:r>
      <w:r>
        <w:rPr>
          <w:b w:val="0"/>
          <w:i/>
        </w:rPr>
        <w:br/>
      </w:r>
      <w:r>
        <w:rPr>
          <w:b w:val="0"/>
          <w:i/>
        </w:rPr>
        <w:t>Hải Phòng, ngày 15 tháng 9 năm 1992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HẢI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HẢI PHÒNG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HẢI PHÒNG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1011/QĐ-TCCQ</w:t>
      </w:r>
      <w:r>
        <w:rPr>
          <w:b w:val="0"/>
          <w:i w:val="0"/>
        </w:rPr>
        <w:br/>
      </w:r>
      <w:r>
        <w:rPr>
          <w:b w:val="0"/>
          <w:i w:val="0"/>
        </w:rPr>
        <w:br/>
      </w:r>
      <w:r>
        <w:rPr>
          <w:b w:val="0"/>
          <w:i/>
        </w:rPr>
        <w:br/>
      </w:r>
      <w:r>
        <w:rPr>
          <w:b w:val="0"/>
          <w:i/>
        </w:rPr>
        <w:t>Hải Phòng, ngày 15 tháng 9 năm 1992</w:t>
      </w:r>
      <w:r>
        <w:rPr>
          <w:b w:val="0"/>
          <w:i/>
        </w:rPr>
        <w:br/>
      </w:r>
      <w:r>
        <w:rPr>
          <w:b w:val="0"/>
          <w:i w:val="0"/>
        </w:rPr>
        <w:br/>
      </w:r>
    </w:p>
    <w:p>
      <w:pPr>
        <w:jc w:val="center"/>
      </w:pPr>
      <w:r>
        <w:rPr>
          <w:b w:val="0"/>
          <w:i w:val="0"/>
        </w:rPr>
        <w:br/>
      </w:r>
      <w:r>
        <w:rPr>
          <w:b w:val="0"/>
          <w:i w:val="0"/>
        </w:rPr>
        <w:t>Số: 1011/QĐ-TCCQ</w:t>
      </w:r>
      <w:r>
        <w:rPr>
          <w:b w:val="0"/>
          <w:i w:val="0"/>
        </w:rPr>
        <w:br/>
      </w:r>
    </w:p>
    <w:p>
      <w:pPr>
        <w:jc w:val="center"/>
      </w:pPr>
      <w:r>
        <w:rPr>
          <w:b w:val="0"/>
          <w:i w:val="0"/>
        </w:rPr>
        <w:br/>
      </w:r>
      <w:r>
        <w:rPr>
          <w:b w:val="0"/>
          <w:i w:val="0"/>
        </w:rPr>
        <w:t>Hải Phòng, ngày 15 tháng 9 năm 1992</w:t>
      </w:r>
      <w:r>
        <w:rPr>
          <w:b w:val="0"/>
          <w:i w:val="0"/>
        </w:rPr>
        <w:br/>
      </w:r>
    </w:p>
    <w:p>
      <w:r>
        <w:rPr>
          <w:b/>
          <w:i w:val="0"/>
        </w:rPr>
        <w:t>QUYẾT ĐỊNH</w:t>
      </w:r>
    </w:p>
    <w:p>
      <w:r>
        <w:rPr>
          <w:b/>
          <w:i w:val="0"/>
        </w:rPr>
        <w:t>Về việc kiện toàn tổ chức chuyên ngành thú y trên địa bàn thành phố</w:t>
      </w:r>
    </w:p>
    <w:p>
      <w:r>
        <w:rPr>
          <w:b w:val="0"/>
          <w:i w:val="0"/>
        </w:rPr>
        <w:t>__________________</w:t>
      </w:r>
    </w:p>
    <w:p>
      <w:r>
        <w:rPr>
          <w:b/>
          <w:i w:val="0"/>
        </w:rPr>
        <w:t>UỶ BAN NHÂN DÂN THÀNH PHỐ HẢI PHÒNG</w:t>
      </w:r>
    </w:p>
    <w:p>
      <w:r>
        <w:rPr>
          <w:b w:val="0"/>
          <w:i w:val="0"/>
        </w:rPr>
        <w:t>- Căn cứ Thông tư Liên bộ số 01/LB ngày 14/01/1992 của Bộ Nông nghiệp và công nghiệp thực phẩm và Ban tổ chức cán bộ của Chính phủ hướng dẫn sắp xếp tổ chức chuyên ngành thú y cấp tỉnh;</w:t>
      </w:r>
    </w:p>
    <w:p>
      <w:r>
        <w:rPr>
          <w:b w:val="0"/>
          <w:i w:val="0"/>
        </w:rPr>
        <w:t>- Xét đề nghị của ông Giám đốc Sở Nông lâm nghiệp; ông Trưởng ban Ban tổ chức chính quyền thành phố;</w:t>
      </w:r>
    </w:p>
    <w:p>
      <w:r>
        <w:rPr>
          <w:b/>
          <w:i w:val="0"/>
        </w:rPr>
        <w:t>QUYẾT ĐỊNH:</w:t>
      </w:r>
    </w:p>
    <w:p>
      <w:r>
        <w:rPr>
          <w:b/>
          <w:i w:val="0"/>
        </w:rPr>
        <w:t>Điều 1:</w:t>
      </w:r>
      <w:r>
        <w:rPr>
          <w:b/>
          <w:i w:val="0"/>
        </w:rPr>
        <w:t xml:space="preserve"> </w:t>
      </w:r>
      <w:r>
        <w:rPr>
          <w:b w:val="0"/>
          <w:i w:val="0"/>
        </w:rPr>
        <w:t>Giao cho Chi cục thú y nhiệm vụ quản lý thống nhất theo chuyên ngành kinh tế - kỹ thuật công tác thú y trong toàn thành phố.</w:t>
      </w:r>
    </w:p>
    <w:p>
      <w:r>
        <w:rPr>
          <w:b w:val="0"/>
          <w:i w:val="0"/>
        </w:rPr>
        <w:t xml:space="preserve">Chi cục thú y là cơ quan chuyên môn của Sở nông lâm nghiệp, chịu sự chỉ đạo về chuyên môn nghiệp vụ của Cục thú y thuộc Bộ nông nghiệp và công nghiệp thực phẩm. Chi cục có tư cách pháp nhân, được mở tài khoản tại ngân hàng và Chi cục kho bạc Nhà nước, có con dấu riêng để giao dịch. </w:t>
      </w:r>
    </w:p>
    <w:p>
      <w:r>
        <w:rPr>
          <w:b w:val="0"/>
          <w:i w:val="0"/>
        </w:rPr>
        <w:t xml:space="preserve">Chi cục thú y có các chức năng: Quản lý Nhà nước, sự nghiệp khoa học kỹ thuật, sự nghiệp kinh tế về công tác thú y ở thành phố. </w:t>
      </w:r>
    </w:p>
    <w:p>
      <w:r>
        <w:rPr>
          <w:b w:val="0"/>
          <w:i w:val="0"/>
        </w:rPr>
        <w:t>Nhiệm vụ cụ thể của Chi cục thú y được qui định như sau:</w:t>
      </w:r>
    </w:p>
    <w:p>
      <w:r>
        <w:rPr>
          <w:b w:val="0"/>
          <w:i w:val="0"/>
        </w:rPr>
        <w:t>a) Thực hiện các chức năng quản lý Nhà nước về thú y, kiểm dịch động vật, giết mổ, hành nghề thú y trên địa bàn thành phố.</w:t>
      </w:r>
    </w:p>
    <w:p>
      <w:r>
        <w:rPr>
          <w:b w:val="0"/>
          <w:i w:val="0"/>
        </w:rPr>
        <w:t>b) Tổ chức điều tra, khảo sát tình hình dịch bệnh gia súc, gia cầm ở địa phương, đề xuất và hướng dẫn các biện pháp phòng chống dịch bệnh có hiệu quả.</w:t>
      </w:r>
    </w:p>
    <w:p>
      <w:r>
        <w:rPr>
          <w:b w:val="0"/>
          <w:i w:val="0"/>
        </w:rPr>
        <w:t>c) Tổ chức nghiên cứu hoặc tham gia nghiên cứu và thực nghiệm các chuyên đề cụ thể về phòng, chống dịch bệnh cho gia súc, gia cầm ở địa phương. Áp dụng các thành tựu khoa học kỹ thuật thú y tiên tiến vào sản xuất ở địa phương. Tổ chức bồi dưỡng về chuyên môn nghiệp vụ cho đội ngũ cán bộ làm công tác thú y ở địa phương.</w:t>
      </w:r>
    </w:p>
    <w:p>
      <w:r>
        <w:rPr>
          <w:b w:val="0"/>
          <w:i w:val="0"/>
        </w:rPr>
        <w:t>d) Tổ chức quản lý và cung ứng thuốc thú y, ngăn cấm việc lưu thông và sử dụng thuốc giả, thuốc kém phẩm chất làm ảnh hưởng đến sản xuất và môi trường. Tổ chức quản lý và bảo quản thuốc thú y dự phòng của thành phố.</w:t>
      </w:r>
    </w:p>
    <w:p>
      <w:r>
        <w:rPr>
          <w:b/>
          <w:i w:val="0"/>
        </w:rPr>
        <w:t>Điều 2:</w:t>
      </w:r>
      <w:r>
        <w:rPr>
          <w:b/>
          <w:i w:val="0"/>
        </w:rPr>
        <w:t xml:space="preserve"> </w:t>
      </w:r>
      <w:r>
        <w:rPr>
          <w:b w:val="0"/>
          <w:i w:val="0"/>
        </w:rPr>
        <w:t>Tổ chức bộ máy và biên chế của Chi cục thú y được qui định như sau:</w:t>
      </w:r>
    </w:p>
    <w:p>
      <w:r>
        <w:rPr>
          <w:b w:val="0"/>
          <w:i w:val="0"/>
        </w:rPr>
        <w:t>a) Bộ máy của Chi cục gồm:</w:t>
      </w:r>
    </w:p>
    <w:p>
      <w:r>
        <w:rPr>
          <w:b w:val="0"/>
          <w:i w:val="0"/>
        </w:rPr>
        <w:t xml:space="preserve">- Chi cục Trưởng, một Chi cục phó, một số tổ chuyên viên giúp việc. </w:t>
      </w:r>
    </w:p>
    <w:p>
      <w:r>
        <w:rPr>
          <w:b w:val="0"/>
          <w:i w:val="0"/>
        </w:rPr>
        <w:t xml:space="preserve">- Các trạm thú y tại các huyện (trừ thị xã Kiến An, Đồ Sơn, huyện Cát Hải); Trạm thú y nội thành. Các trạm thú y có con dấu riêng để thực hiện các nhiệm vụ do Chi cục giao. </w:t>
      </w:r>
    </w:p>
    <w:p>
      <w:r>
        <w:rPr>
          <w:b w:val="0"/>
          <w:i w:val="0"/>
        </w:rPr>
        <w:t>- Trạm vật tư thuốc thú y, dưới trạm có các cửa hàng vật tư thuốc thú y huyện, thị xã hoặc cụm kinh tế xã, phường nhằm cung ứng thuốc thú y thẳng đến người sử dụng. Trạm vật tư thuốc thú y hạch toán kinh tế có con dấu riêng và thực hiện đầy đủ các chính sách đối với Nhà nước.</w:t>
      </w:r>
    </w:p>
    <w:p>
      <w:r>
        <w:rPr>
          <w:b w:val="0"/>
          <w:i w:val="0"/>
        </w:rPr>
        <w:t>b) Biên chế của Chi cục thú y năm 1992 tạm giao là 51 người, trong đó Ngân sách trả lương 43 người.</w:t>
      </w:r>
    </w:p>
    <w:p>
      <w:r>
        <w:rPr>
          <w:b/>
          <w:i w:val="0"/>
        </w:rPr>
        <w:t>Điều 3:</w:t>
      </w:r>
      <w:r>
        <w:rPr>
          <w:b/>
          <w:i w:val="0"/>
        </w:rPr>
        <w:t xml:space="preserve"> </w:t>
      </w:r>
      <w:r>
        <w:rPr>
          <w:b w:val="0"/>
          <w:i w:val="0"/>
        </w:rPr>
        <w:t>Qui định trách nhiệm:</w:t>
      </w:r>
    </w:p>
    <w:p>
      <w:r>
        <w:rPr>
          <w:b w:val="0"/>
          <w:i w:val="0"/>
        </w:rPr>
        <w:t>a) Giám đốc Sở Nông lâm nghiệp có trách nhiệm:</w:t>
      </w:r>
    </w:p>
    <w:p>
      <w:r>
        <w:rPr>
          <w:b w:val="0"/>
          <w:i w:val="0"/>
        </w:rPr>
        <w:t xml:space="preserve">- Chỉ đạo Chi cục thú y kiện toàn tổ chức , bố trí cán bộ lựa chọn số cán bộ kỹ thuật chuyên ngành ở các Công ty, xí nghiệp dịch vụ kỹ thuật nông nghiệp các huyện, thị xã chuyển sang bố trí cho các trạm thú y huyện (không tuyển thêm cán bộ mới). </w:t>
      </w:r>
    </w:p>
    <w:p>
      <w:r>
        <w:rPr>
          <w:b w:val="0"/>
          <w:i w:val="0"/>
        </w:rPr>
        <w:t>- Kết hợp với Chủ tịch UBND các huyện, quận, thị xã xây dựng qui chế, mối quan hệ làm việc, đảm bảo cho việc quản lý, chỉ đạo công tác thú y được thống nhất, đồng bộ trong toàn thành phố, trình UBND thành phố phê chuẩn để thực hiện.</w:t>
      </w:r>
    </w:p>
    <w:p>
      <w:r>
        <w:rPr>
          <w:b w:val="0"/>
          <w:i w:val="0"/>
        </w:rPr>
        <w:t>b) Chủ tịch UBND các huyện, quận, thị xã có trách nhiệm quản lý Nhà nước công tác thú y trên địa bàn, chỉ đạo các phòng ban chuyên môn, các xã phường thực hiện tốt các chính sách và qui chế về thú y được ban hành ở địa phương. Tạo điều kiện thuận lợi về địa điểm, phương tiện làm việc cho các trạm thú y hoạt động có hiệu quả.</w:t>
      </w:r>
    </w:p>
    <w:p>
      <w:r>
        <w:rPr>
          <w:b w:val="0"/>
          <w:i w:val="0"/>
        </w:rPr>
        <w:t>c) Các ngành Ủy ban kế hoạch tài chính, Ngân hàng, kho bạc Nhà nước, Chi cục thuế, Tổ chức chính quyền thành phố, căn cứ chức năng nhiệm vụ được giao, có trách nhiệm hướng dẫn, kiểm tra và tạo điều kiện để hệ thống thú y toàn thành phố hoạt động đúng qui định tại Quyết định này.</w:t>
      </w:r>
    </w:p>
    <w:p>
      <w:r>
        <w:rPr>
          <w:b/>
          <w:i w:val="0"/>
        </w:rPr>
        <w:t>Điều 4:</w:t>
      </w:r>
      <w:r>
        <w:rPr>
          <w:b/>
          <w:i w:val="0"/>
        </w:rPr>
        <w:t xml:space="preserve"> </w:t>
      </w:r>
      <w:r>
        <w:rPr>
          <w:b w:val="0"/>
          <w:i w:val="0"/>
        </w:rPr>
        <w:t>Các Ông, Bà Chánh văn phòng UBND thành phố, Giám đốc Sở Nông lâm nghiệp, Trưởng ban Ban tổ chức, chính quyền thành phố, Thủ trưởng các ngành liên quan, Chủ tịch UBND huyện, quận, thị xã, Chi cục Trưởng Chi cục thú y căn cứ quyết định thi hành.</w:t>
      </w:r>
    </w:p>
    <w:p>
      <w:r>
        <w:rPr>
          <w:b w:val="0"/>
          <w:i w:val="0"/>
        </w:rPr>
        <w:t>Quyết định có hiệu lực từ ngày ký. Các qui định trước đây của UBND thành phố về tổ chức thú y trái với quyết định này nay bãi bỏ./.</w:t>
      </w:r>
    </w:p>
    <w:p>
      <w:r>
        <w:rPr>
          <w:b w:val="0"/>
          <w:i w:val="0"/>
        </w:rPr>
        <w:br/>
      </w:r>
      <w:r>
        <w:rPr>
          <w:b w:val="0"/>
          <w:i w:val="0"/>
        </w:rPr>
        <w:br/>
      </w:r>
      <w:r>
        <w:rPr>
          <w:b w:val="0"/>
          <w:i w:val="0"/>
        </w:rPr>
        <w:br/>
      </w:r>
      <w:r>
        <w:rPr>
          <w:b/>
          <w:i w:val="0"/>
        </w:rPr>
        <w:br/>
      </w:r>
      <w:r>
        <w:rPr>
          <w:b/>
          <w:i w:val="0"/>
        </w:rPr>
        <w:br/>
      </w:r>
      <w:r>
        <w:rPr>
          <w:b/>
          <w:i w:val="0"/>
        </w:rPr>
        <w:br/>
      </w:r>
      <w:r>
        <w:rPr>
          <w:b/>
          <w:i w:val="0"/>
        </w:rPr>
        <w:t>TM/ ubnd thành phố hải phòng</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Đào An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TM/ ubnd thành phố hải phòng</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Đào An</w:t>
      </w:r>
      <w:r>
        <w:rPr>
          <w:b/>
          <w:i w:val="0"/>
        </w:rPr>
        <w:br/>
      </w:r>
      <w:r>
        <w:rPr>
          <w:b/>
          <w:i w:val="0"/>
        </w:rPr>
        <w:br/>
      </w:r>
      <w:r>
        <w:rPr>
          <w:b w:val="0"/>
          <w:i w:val="0"/>
        </w:rPr>
        <w:br/>
      </w:r>
    </w:p>
    <w:p>
      <w:pPr>
        <w:jc w:val="center"/>
      </w:pPr>
      <w:r>
        <w:rPr>
          <w:b w:val="0"/>
          <w:i w:val="0"/>
        </w:rPr>
        <w:br/>
      </w:r>
      <w:r>
        <w:rPr>
          <w:b w:val="0"/>
          <w:i w:val="0"/>
        </w:rPr>
        <w:br/>
      </w:r>
      <w:r>
        <w:rPr>
          <w:b/>
          <w:i w:val="0"/>
        </w:rPr>
        <w:br/>
      </w:r>
      <w:r>
        <w:rPr>
          <w:b/>
          <w:i w:val="0"/>
        </w:rPr>
        <w:t>TM/ ubnd thành phố hải phòng</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Đào An</w:t>
      </w:r>
      <w:r>
        <w:rPr>
          <w:b/>
          <w:i w:val="0"/>
        </w:rPr>
        <w:br/>
      </w:r>
      <w:r>
        <w:rPr>
          <w:b w:val="0"/>
          <w:i w:val="0"/>
        </w:rPr>
        <w:br/>
      </w:r>
    </w:p>
    <w:p>
      <w:r>
        <w:rPr>
          <w:b w:val="0"/>
          <w:i w:val="0"/>
        </w:rPr>
        <w:br/>
      </w:r>
      <w:r>
        <w:rPr>
          <w:b w:val="0"/>
          <w:i w:val="0"/>
        </w:rPr>
        <w:t>TM/ ubnd thành phố hải phòng</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Đào An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