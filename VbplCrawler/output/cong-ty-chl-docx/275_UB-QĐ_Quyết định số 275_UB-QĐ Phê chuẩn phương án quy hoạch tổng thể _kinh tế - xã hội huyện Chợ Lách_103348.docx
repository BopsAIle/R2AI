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 xml:space="preserve">Quyết định số 275/UB-QĐ Phê chuẩn phương án quy hoạch tổng thể </w:t>
        <w:br/>
        <w:t>kinh tế - xã hội huyện Chợ Lách</w:t>
      </w:r>
    </w:p>
    <w:p>
      <w:r>
        <w:rPr>
          <w:b w:val="0"/>
          <w:i w:val="0"/>
        </w:rPr>
        <w:br/>
      </w:r>
      <w:r>
        <w:rPr>
          <w:b w:val="0"/>
          <w:i w:val="0"/>
        </w:rPr>
        <w:br/>
      </w:r>
      <w:r>
        <w:rPr>
          <w:b w:val="0"/>
          <w:i w:val="0"/>
        </w:rPr>
        <w:br/>
      </w:r>
      <w:r>
        <w:rPr>
          <w:b/>
          <w:i w:val="0"/>
        </w:rPr>
        <w:br/>
      </w:r>
      <w:r>
        <w:rPr>
          <w:b/>
          <w:i w:val="0"/>
        </w:rPr>
        <w:br/>
        <w:t xml:space="preserve">       ỦY BAN NHÂN DÂN </w:t>
        <w:br/>
        <w:t xml:space="preserve">       </w:t>
      </w:r>
      <w:r>
        <w:br/>
      </w:r>
      <w:r>
        <w:rPr>
          <w:b/>
          <w:i w:val="0"/>
        </w:rPr>
        <w:br/>
        <w:t xml:space="preserve">        TỈNH BẾN TRE</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275/UB-QĐ</w:t>
        <w:br/>
        <w:t xml:space="preserve">     </w:t>
      </w:r>
      <w:r>
        <w:rPr>
          <w:b w:val="0"/>
          <w:i w:val="0"/>
        </w:rPr>
        <w:br/>
      </w:r>
      <w:r>
        <w:rPr>
          <w:b w:val="0"/>
          <w:i/>
        </w:rPr>
        <w:br/>
        <w:t xml:space="preserve">      Bến Tre, ngày 9 tháng 3 năm 1985</w:t>
        <w:br/>
        <w:t xml:space="preserve">     </w:t>
      </w:r>
      <w:r>
        <w:rPr>
          <w:b w:val="0"/>
          <w:i w:val="0"/>
        </w:rPr>
        <w:br/>
      </w:r>
      <w:r>
        <w:rPr>
          <w:b w:val="0"/>
          <w:i w:val="0"/>
        </w:rPr>
        <w:br/>
      </w:r>
      <w:r>
        <w:rPr>
          <w:b w:val="0"/>
          <w:i w:val="0"/>
        </w:rPr>
        <w:br/>
      </w:r>
    </w:p>
    <w:p>
      <w:r>
        <w:rPr>
          <w:b w:val="0"/>
          <w:i w:val="0"/>
        </w:rPr>
        <w:br/>
      </w:r>
      <w:r>
        <w:rPr>
          <w:b w:val="0"/>
          <w:i w:val="0"/>
        </w:rPr>
        <w:br/>
      </w:r>
      <w:r>
        <w:rPr>
          <w:b/>
          <w:i w:val="0"/>
        </w:rPr>
        <w:br/>
      </w:r>
      <w:r>
        <w:rPr>
          <w:b/>
          <w:i w:val="0"/>
        </w:rPr>
        <w:br/>
        <w:t xml:space="preserve">       ỦY BAN NHÂN DÂN </w:t>
        <w:br/>
        <w:t xml:space="preserve">       </w:t>
      </w:r>
      <w:r>
        <w:br/>
      </w:r>
      <w:r>
        <w:rPr>
          <w:b/>
          <w:i w:val="0"/>
        </w:rPr>
        <w:br/>
        <w:t xml:space="preserve">        TỈNH BẾN TRE</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275/UB-QĐ</w:t>
        <w:br/>
        <w:t xml:space="preserve">     </w:t>
      </w:r>
      <w:r>
        <w:rPr>
          <w:b w:val="0"/>
          <w:i w:val="0"/>
        </w:rPr>
        <w:br/>
      </w:r>
      <w:r>
        <w:rPr>
          <w:b w:val="0"/>
          <w:i/>
        </w:rPr>
        <w:br/>
        <w:t xml:space="preserve">      Bến Tre, ngày 9 tháng 3 năm 1985</w:t>
        <w:br/>
        <w:t xml:space="preserve">     </w:t>
      </w:r>
      <w:r>
        <w:rPr>
          <w:b w:val="0"/>
          <w:i w:val="0"/>
        </w:rPr>
        <w:br/>
      </w:r>
      <w:r>
        <w:rPr>
          <w:b w:val="0"/>
          <w:i w:val="0"/>
        </w:rPr>
        <w:br/>
      </w:r>
    </w:p>
    <w:p>
      <w:r>
        <w:rPr>
          <w:b w:val="0"/>
          <w:i w:val="0"/>
        </w:rPr>
        <w:br/>
      </w:r>
      <w:r>
        <w:rPr>
          <w:b/>
          <w:i w:val="0"/>
        </w:rPr>
        <w:br/>
      </w:r>
      <w:r>
        <w:rPr>
          <w:b/>
          <w:i w:val="0"/>
        </w:rPr>
        <w:br/>
        <w:t xml:space="preserve">       ỦY BAN NHÂN DÂN </w:t>
        <w:br/>
        <w:t xml:space="preserve">       </w:t>
      </w:r>
      <w:r>
        <w:br/>
      </w:r>
      <w:r>
        <w:rPr>
          <w:b/>
          <w:i w:val="0"/>
        </w:rPr>
        <w:br/>
        <w:t xml:space="preserve">        TỈNH BẾN TRE</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p>
    <w:p>
      <w:pPr>
        <w:jc w:val="center"/>
      </w:pPr>
      <w:r>
        <w:rPr>
          <w:b w:val="0"/>
          <w:i w:val="0"/>
        </w:rPr>
        <w:br/>
      </w:r>
      <w:r>
        <w:rPr>
          <w:b w:val="0"/>
          <w:i w:val="0"/>
        </w:rPr>
        <w:br/>
        <w:t xml:space="preserve">       ỦY BAN NHÂN DÂN </w:t>
        <w:br/>
        <w:t xml:space="preserve">       </w:t>
      </w:r>
      <w:r>
        <w:br/>
      </w:r>
      <w:r>
        <w:rPr>
          <w:b w:val="0"/>
          <w:i w:val="0"/>
        </w:rPr>
        <w:br/>
        <w:t xml:space="preserve">        TỈNH BẾN TRE</w:t>
        <w:br/>
        <w:t xml:space="preserve">      </w:t>
      </w:r>
      <w:r>
        <w:rPr>
          <w:b w:val="0"/>
          <w:i w:val="0"/>
        </w:rPr>
        <w:br/>
      </w:r>
      <w:r>
        <w:rPr>
          <w:b w:val="0"/>
          <w:i w:val="0"/>
        </w:rPr>
        <w:br/>
      </w:r>
    </w:p>
    <w:p>
      <w:r>
        <w:rPr>
          <w:b w:val="0"/>
          <w:i w:val="0"/>
        </w:rPr>
        <w:br/>
        <w:t xml:space="preserve">       ỦY BAN NHÂN DÂN </w:t>
        <w:br/>
        <w:t xml:space="preserve">       </w:t>
      </w:r>
      <w:r>
        <w:br/>
      </w:r>
      <w:r>
        <w:rPr>
          <w:b w:val="0"/>
          <w:i w:val="0"/>
        </w:rPr>
        <w:br/>
        <w:t xml:space="preserve">        TỈNH BẾN TRE</w:t>
        <w:br/>
        <w:t xml:space="preserve">      </w:t>
      </w:r>
    </w:p>
    <w:p>
      <w:pPr>
        <w:jc w:val="center"/>
      </w:pPr>
      <w:r>
        <w:rPr>
          <w:b w:val="0"/>
          <w:i w:val="0"/>
        </w:rPr>
        <w:br/>
      </w:r>
      <w:r>
        <w:rPr>
          <w:b w:val="0"/>
          <w:i w:val="0"/>
        </w:rPr>
        <w:br/>
        <w:t xml:space="preserve">       CỘNG HÒA XÃ HỘI CHỦ NGHĨA VIỆT NAM</w:t>
        <w:br/>
        <w:t xml:space="preserve">      </w:t>
      </w:r>
      <w:r>
        <w:rPr>
          <w:b w:val="0"/>
          <w:i w:val="0"/>
        </w:rPr>
        <w:br/>
      </w:r>
      <w:r>
        <w:rPr>
          <w:b w:val="0"/>
          <w:i w:val="0"/>
        </w:rPr>
        <w:br/>
        <w:t xml:space="preserve">       Độc lập – Tự do – Hạnh phúc</w:t>
        <w:br/>
        <w:t xml:space="preserve">      </w:t>
      </w:r>
      <w:r>
        <w:rPr>
          <w:b w:val="0"/>
          <w:i w:val="0"/>
        </w:rPr>
        <w:br/>
      </w:r>
      <w:r>
        <w:rPr>
          <w:b w:val="0"/>
          <w:i w:val="0"/>
        </w:rPr>
        <w:br/>
      </w:r>
    </w:p>
    <w:p>
      <w:r>
        <w:rPr>
          <w:b w:val="0"/>
          <w:i w:val="0"/>
        </w:rPr>
        <w:br/>
        <w:t xml:space="preserve">       CỘNG HÒA XÃ HỘI CHỦ NGHĨA VIỆT NAM</w:t>
        <w:br/>
        <w:t xml:space="preserve">      </w:t>
      </w:r>
    </w:p>
    <w:p>
      <w:r>
        <w:rPr>
          <w:b w:val="0"/>
          <w:i w:val="0"/>
        </w:rPr>
        <w:br/>
        <w:t xml:space="preserve">       Độc lập – Tự do – Hạnh phúc</w:t>
        <w:br/>
        <w:t xml:space="preserve">      </w:t>
      </w:r>
    </w:p>
    <w:p>
      <w:r>
        <w:rPr>
          <w:b w:val="0"/>
          <w:i w:val="0"/>
        </w:rPr>
        <w:br/>
      </w:r>
      <w:r>
        <w:rPr>
          <w:b w:val="0"/>
          <w:i w:val="0"/>
        </w:rPr>
        <w:br/>
        <w:t xml:space="preserve">      Số: 275/UB-QĐ</w:t>
        <w:br/>
        <w:t xml:space="preserve">     </w:t>
      </w:r>
      <w:r>
        <w:rPr>
          <w:b w:val="0"/>
          <w:i w:val="0"/>
        </w:rPr>
        <w:br/>
      </w:r>
      <w:r>
        <w:rPr>
          <w:b w:val="0"/>
          <w:i/>
        </w:rPr>
        <w:br/>
        <w:t xml:space="preserve">      Bến Tre, ngày 9 tháng 3 năm 1985</w:t>
        <w:br/>
        <w:t xml:space="preserve">     </w:t>
      </w:r>
      <w:r>
        <w:rPr>
          <w:b w:val="0"/>
          <w:i w:val="0"/>
        </w:rPr>
        <w:br/>
      </w:r>
    </w:p>
    <w:p>
      <w:pPr>
        <w:jc w:val="center"/>
      </w:pPr>
      <w:r>
        <w:rPr>
          <w:b w:val="0"/>
          <w:i w:val="0"/>
        </w:rPr>
        <w:br/>
        <w:t xml:space="preserve">      Số: 275/UB-QĐ</w:t>
        <w:br/>
        <w:t xml:space="preserve">     </w:t>
      </w:r>
    </w:p>
    <w:p>
      <w:pPr>
        <w:jc w:val="center"/>
      </w:pPr>
      <w:r>
        <w:rPr>
          <w:b w:val="0"/>
          <w:i w:val="0"/>
        </w:rPr>
        <w:br/>
        <w:t xml:space="preserve">      Bến Tre, ngày 9 tháng 3 năm 1985</w:t>
        <w:br/>
        <w:t xml:space="preserve">     </w:t>
      </w:r>
    </w:p>
    <w:p>
      <w:r>
        <w:rPr>
          <w:b w:val="0"/>
          <w:i w:val="0"/>
        </w:rPr>
        <w:br/>
      </w:r>
      <w:r>
        <w:rPr>
          <w:b/>
          <w:i w:val="0"/>
        </w:rPr>
        <w:t>QUYẾT ĐỊNH CỦA UBND TỈNH BẾN TRE</w:t>
      </w:r>
      <w:r>
        <w:rPr>
          <w:b w:val="0"/>
          <w:i w:val="0"/>
        </w:rPr>
        <w:br/>
      </w:r>
      <w:r>
        <w:rPr>
          <w:b/>
          <w:i w:val="0"/>
        </w:rPr>
        <w:t xml:space="preserve">Phê chuẩn phương án quy hoạch tổng thể </w:t>
      </w:r>
      <w:r>
        <w:rPr>
          <w:b w:val="0"/>
          <w:i w:val="0"/>
        </w:rPr>
        <w:br/>
      </w:r>
      <w:r>
        <w:rPr>
          <w:b/>
          <w:i w:val="0"/>
        </w:rPr>
        <w:t>kinh tế - xã hội huyện Chợ Lách</w:t>
      </w:r>
      <w:r>
        <w:rPr>
          <w:b w:val="0"/>
          <w:i w:val="0"/>
        </w:rPr>
        <w:br/>
      </w:r>
      <w:r>
        <w:br/>
      </w:r>
      <w:r>
        <w:rPr>
          <w:b w:val="0"/>
          <w:i w:val="0"/>
        </w:rPr>
        <w:br/>
      </w:r>
      <w:r>
        <w:rPr>
          <w:b/>
          <w:i w:val="0"/>
        </w:rPr>
        <w:t>CHỦ TỊCH UBND TỈNH BẾN TRE</w:t>
      </w:r>
      <w:r>
        <w:rPr>
          <w:b w:val="0"/>
          <w:i w:val="0"/>
        </w:rPr>
        <w:br/>
      </w:r>
      <w:r>
        <w:rPr>
          <w:b w:val="0"/>
          <w:i/>
        </w:rPr>
        <w:t>- Căn cứ vào Luật Tổ chức Hội đồng nhân dân và Uỷ ban nhân dân các cấp của Hội đồng Nhà nước ban hành ngày 09/7/1983 quy định nhiệm vụ, quyền hạn của Uỷ ban nhân dân tỉnh và thành phố trực thuộc Trung ương;</w:t>
      </w:r>
      <w:r>
        <w:rPr>
          <w:b w:val="0"/>
          <w:i w:val="0"/>
        </w:rPr>
        <w:br/>
      </w:r>
      <w:r>
        <w:rPr>
          <w:b w:val="0"/>
          <w:i/>
        </w:rPr>
        <w:t>- Căn cứ vào Nghị quyết số 50/HĐBT của Hội đồng Bộ trưởng về công tác xây dựng Huyện và tăng cường cấp huyện;</w:t>
      </w:r>
      <w:r>
        <w:rPr>
          <w:b w:val="0"/>
          <w:i w:val="0"/>
        </w:rPr>
        <w:br/>
      </w:r>
      <w:r>
        <w:rPr>
          <w:b w:val="0"/>
          <w:i/>
        </w:rPr>
        <w:t>- Thực hiện Nghị quyết số 10/NQ-TU của Ban Thường vụ TU về phương hướng, nhiệm vụ xây dựng huyện và tăng cường cấp huyện hai năm (1984 – 1985);</w:t>
      </w:r>
      <w:r>
        <w:rPr>
          <w:b w:val="0"/>
          <w:i w:val="0"/>
        </w:rPr>
        <w:br/>
      </w:r>
      <w:r>
        <w:rPr>
          <w:b w:val="0"/>
          <w:i/>
        </w:rPr>
        <w:t>- Căn cứ vào yếu tố tự nhiên, kinh tế xã hội và tiềm năng, thế mạnh của huyện Chợ Lách và phương hướng chiến lược kinh tế xã hội của tỉnh ta thời kỳ 1985 – 2000;</w:t>
      </w:r>
      <w:r>
        <w:rPr>
          <w:b w:val="0"/>
          <w:i w:val="0"/>
        </w:rPr>
        <w:br/>
      </w:r>
      <w:r>
        <w:rPr>
          <w:b w:val="0"/>
          <w:i/>
        </w:rPr>
        <w:t>- Căn cứ biên bản hội nghị xét duyệt quy hoạch tổng thể kinh tế xã hội của huyện Chợ Lách ngày 07 tháng 12 năm 1984;</w:t>
      </w:r>
      <w:r>
        <w:rPr>
          <w:b w:val="0"/>
          <w:i w:val="0"/>
        </w:rPr>
        <w:br/>
      </w:r>
      <w:r>
        <w:rPr>
          <w:b w:val="0"/>
          <w:i/>
        </w:rPr>
        <w:t>- Theo đề nghị của Chủ tịch Uỷ ban nhân dân huyện Chợ Lách,</w:t>
      </w:r>
      <w:r>
        <w:rPr>
          <w:b w:val="0"/>
          <w:i w:val="0"/>
        </w:rPr>
        <w:br/>
      </w:r>
      <w:r>
        <w:rPr>
          <w:b/>
          <w:i w:val="0"/>
        </w:rPr>
        <w:t>QUYẾT ĐỊNH:</w:t>
      </w:r>
      <w:r>
        <w:rPr>
          <w:b w:val="0"/>
          <w:i w:val="0"/>
        </w:rPr>
        <w:br/>
      </w:r>
      <w:r>
        <w:rPr>
          <w:b/>
          <w:i w:val="0"/>
        </w:rPr>
        <w:t xml:space="preserve">Điều 1. </w:t>
      </w:r>
      <w:r>
        <w:rPr>
          <w:b w:val="0"/>
          <w:i w:val="0"/>
        </w:rPr>
        <w:t>Phê chuẩn phương án quy hoạch tổng thể KT- XH của huyện Chợ Lách thời kỳ từ 1985 - 1995 theo hướng xây dựng huyện có cơ cấu nông - công nghiệp phát triển với các nội dung chủ yếu như sau:</w:t>
      </w:r>
      <w:r>
        <w:rPr>
          <w:b w:val="0"/>
          <w:i w:val="0"/>
        </w:rPr>
        <w:br/>
      </w:r>
      <w:r>
        <w:rPr>
          <w:b w:val="0"/>
          <w:i w:val="0"/>
        </w:rPr>
        <w:t>1. Cơ cấu kinh tế: nông - công nghiệp của huyện gồm có các thế mạnh kinh tế như: nông ngiệp toàn diện: lúa, kinh tế vườn (chủ yếu dừa và cây ăn trái) nuôi trồng thuỷ sản (chủ yếu tôm càng xuất khẩu), chăn nuôi (chủ yếu heo, dê, vịt)… phát triển công nghiệp và tiểu thủ công nghiệp chế biến, sản xuất vật liệu xây dựng, sản xuất hàng xuất khẩu và hàng tiêu dùng, kinh tế xuất khẩu.</w:t>
      </w:r>
      <w:r>
        <w:rPr>
          <w:b w:val="0"/>
          <w:i w:val="0"/>
        </w:rPr>
        <w:br/>
      </w:r>
      <w:r>
        <w:rPr>
          <w:b w:val="0"/>
          <w:i w:val="0"/>
        </w:rPr>
        <w:t>2. Phương hướng, mục tiêu quy hoạch tổng thể kinh tế - xã hội của huyện thể hiện được chiến lược kinh tế của tỉnh trên địa bàn huyện, phù hợp với Nghị quyết đại hội lần thứ III của Tỉnh Đảng bộ, các Nghị quyết: phát triển nông nghiệp toàn diện, phát triển công nghiệp và tiểu thủ công nghiệp, lưu thông phân phối, xuất khẩu, văn hoá xã hội; an ninh quốc phòng, về xây dựng huyện và tăng cường cấp huyện của Ban Thường vụ Tỉnh uỷ.</w:t>
      </w:r>
      <w:r>
        <w:rPr>
          <w:b w:val="0"/>
          <w:i w:val="0"/>
        </w:rPr>
        <w:br/>
      </w:r>
      <w:r>
        <w:rPr>
          <w:b w:val="0"/>
          <w:i w:val="0"/>
        </w:rPr>
        <w:t>3. Quy hoạch tổng thể kinh tế - xã hội của huyện Chợ Lách thể hiện tính tích cực và có căn cứ khoa học nhằm khai thác tiềm năng đất đai, lao động và ngành nghề trong từng tiểu vùng và các cơ sở kinh tế với những biện pháp cơ bản đảm bảo.</w:t>
      </w:r>
      <w:r>
        <w:rPr>
          <w:b w:val="0"/>
          <w:i w:val="0"/>
        </w:rPr>
        <w:br/>
      </w:r>
      <w:r>
        <w:rPr>
          <w:b/>
          <w:i w:val="0"/>
        </w:rPr>
        <w:t xml:space="preserve">Điều 2. </w:t>
      </w:r>
      <w:r>
        <w:rPr>
          <w:b w:val="0"/>
          <w:i w:val="0"/>
        </w:rPr>
        <w:t>Phân bổ đất đai và bố trí sản xuất:</w:t>
      </w:r>
      <w:r>
        <w:rPr>
          <w:b w:val="0"/>
          <w:i w:val="0"/>
        </w:rPr>
        <w:br/>
      </w:r>
      <w:r>
        <w:rPr>
          <w:b w:val="0"/>
          <w:i w:val="0"/>
        </w:rPr>
        <w:br/>
      </w:r>
      <w:r>
        <w:rPr>
          <w:b w:val="0"/>
          <w:i w:val="0"/>
        </w:rPr>
        <w:t>1. Phân bổ đất đai:</w:t>
      </w:r>
      <w:r>
        <w:rPr>
          <w:b w:val="0"/>
          <w:i w:val="0"/>
        </w:rPr>
        <w:br/>
      </w:r>
      <w:r>
        <w:rPr>
          <w:b w:val="0"/>
          <w:i w:val="0"/>
        </w:rPr>
        <w:t xml:space="preserve">                                                            Đơn vị tính: ha, tỉ lệ %</w:t>
      </w:r>
      <w:r>
        <w:rPr>
          <w:b w:val="0"/>
          <w:i w:val="0"/>
        </w:rPr>
        <w:br/>
      </w:r>
      <w:r>
        <w:rPr>
          <w:b w:val="0"/>
          <w:i w:val="0"/>
        </w:rPr>
        <w:br/>
      </w:r>
      <w:r>
        <w:rPr>
          <w:b w:val="0"/>
          <w:i w:val="0"/>
        </w:rPr>
        <w:br/>
      </w:r>
      <w:r>
        <w:rPr>
          <w:b w:val="0"/>
          <w:i w:val="0"/>
        </w:rPr>
        <w:br/>
      </w:r>
      <w:r>
        <w:rPr>
          <w:b w:val="0"/>
          <w:i w:val="0"/>
        </w:rPr>
        <w:br/>
      </w:r>
      <w:r>
        <w:rPr>
          <w:b w:val="0"/>
          <w:i w:val="0"/>
        </w:rPr>
        <w:t>Hạng mục</w:t>
      </w:r>
      <w:r>
        <w:rPr>
          <w:b w:val="0"/>
          <w:i w:val="0"/>
        </w:rPr>
        <w:br/>
      </w:r>
      <w:r>
        <w:rPr>
          <w:b w:val="0"/>
          <w:i w:val="0"/>
        </w:rPr>
        <w:br/>
      </w:r>
      <w:r>
        <w:rPr>
          <w:b w:val="0"/>
          <w:i w:val="0"/>
        </w:rPr>
        <w:t>Hiện trạng</w:t>
      </w:r>
      <w:r>
        <w:rPr>
          <w:b w:val="0"/>
          <w:i w:val="0"/>
        </w:rPr>
        <w:br/>
      </w:r>
      <w:r>
        <w:rPr>
          <w:b w:val="0"/>
          <w:i w:val="0"/>
        </w:rPr>
        <w:br/>
      </w:r>
      <w:r>
        <w:rPr>
          <w:b w:val="0"/>
          <w:i w:val="0"/>
        </w:rPr>
        <w:t>1995</w:t>
      </w:r>
      <w:r>
        <w:rPr>
          <w:b w:val="0"/>
          <w:i w:val="0"/>
        </w:rPr>
        <w:br/>
      </w:r>
      <w:r>
        <w:rPr>
          <w:b w:val="0"/>
          <w:i w:val="0"/>
        </w:rPr>
        <w:br/>
      </w:r>
      <w:r>
        <w:rPr>
          <w:b w:val="0"/>
          <w:i w:val="0"/>
        </w:rPr>
        <w:br/>
      </w:r>
      <w:r>
        <w:rPr>
          <w:b w:val="0"/>
          <w:i w:val="0"/>
        </w:rPr>
        <w:br/>
      </w:r>
      <w:r>
        <w:rPr>
          <w:b w:val="0"/>
          <w:i w:val="0"/>
        </w:rPr>
        <w:t xml:space="preserve">      </w:t>
      </w:r>
      <w:r>
        <w:rPr>
          <w:b w:val="0"/>
          <w:i w:val="0"/>
        </w:rPr>
        <w:t xml:space="preserve"> </w:t>
      </w:r>
      <w:r>
        <w:rPr>
          <w:b w:val="0"/>
          <w:i w:val="0"/>
        </w:rPr>
        <w:t>Tổng diện tích tự nhiên</w:t>
      </w:r>
      <w:r>
        <w:rPr>
          <w:b w:val="0"/>
          <w:i w:val="0"/>
        </w:rPr>
        <w:br/>
      </w:r>
      <w:r>
        <w:rPr>
          <w:b w:val="0"/>
          <w:i w:val="0"/>
        </w:rPr>
        <w:t>1.- Đất nông nghiệp</w:t>
      </w:r>
      <w:r>
        <w:rPr>
          <w:b w:val="0"/>
          <w:i w:val="0"/>
        </w:rPr>
        <w:br/>
      </w:r>
      <w:r>
        <w:rPr>
          <w:b w:val="0"/>
          <w:i w:val="0"/>
        </w:rPr>
        <w:t xml:space="preserve">      Tỷ lệ (so với DT tự nhiên)</w:t>
      </w:r>
      <w:r>
        <w:rPr>
          <w:b w:val="0"/>
          <w:i w:val="0"/>
        </w:rPr>
        <w:br/>
      </w:r>
      <w:r>
        <w:rPr>
          <w:b w:val="0"/>
          <w:i w:val="0"/>
        </w:rPr>
        <w:t>2.- Đất xây dựng cơ bản</w:t>
      </w:r>
      <w:r>
        <w:rPr>
          <w:b w:val="0"/>
          <w:i w:val="0"/>
        </w:rPr>
        <w:br/>
      </w:r>
      <w:r>
        <w:rPr>
          <w:b w:val="0"/>
          <w:i w:val="0"/>
        </w:rPr>
        <w:t xml:space="preserve">      Tỷ lệ</w:t>
      </w:r>
      <w:r>
        <w:rPr>
          <w:b w:val="0"/>
          <w:i w:val="0"/>
        </w:rPr>
        <w:br/>
      </w:r>
      <w:r>
        <w:rPr>
          <w:b w:val="0"/>
          <w:i w:val="0"/>
        </w:rPr>
        <w:t>3.- Sông ngòi ao hồ</w:t>
      </w:r>
      <w:r>
        <w:rPr>
          <w:b w:val="0"/>
          <w:i w:val="0"/>
        </w:rPr>
        <w:br/>
      </w:r>
      <w:r>
        <w:rPr>
          <w:b w:val="0"/>
          <w:i w:val="0"/>
        </w:rPr>
        <w:t xml:space="preserve">      Tỷ lệ</w:t>
      </w:r>
      <w:r>
        <w:rPr>
          <w:b w:val="0"/>
          <w:i w:val="0"/>
        </w:rPr>
        <w:br/>
      </w:r>
      <w:r>
        <w:rPr>
          <w:b w:val="0"/>
          <w:i w:val="0"/>
        </w:rPr>
        <w:t>4.- Đất khác</w:t>
      </w:r>
      <w:r>
        <w:rPr>
          <w:b w:val="0"/>
          <w:i w:val="0"/>
        </w:rPr>
        <w:br/>
      </w:r>
      <w:r>
        <w:rPr>
          <w:b w:val="0"/>
          <w:i w:val="0"/>
        </w:rPr>
        <w:t xml:space="preserve">     Tỷ lệ</w:t>
      </w:r>
      <w:r>
        <w:rPr>
          <w:b w:val="0"/>
          <w:i w:val="0"/>
        </w:rPr>
        <w:br/>
      </w:r>
      <w:r>
        <w:rPr>
          <w:b w:val="0"/>
          <w:i w:val="0"/>
        </w:rPr>
        <w:br/>
      </w:r>
      <w:r>
        <w:rPr>
          <w:b w:val="0"/>
          <w:i w:val="0"/>
        </w:rPr>
        <w:t>17.272</w:t>
      </w:r>
      <w:r>
        <w:rPr>
          <w:b w:val="0"/>
          <w:i w:val="0"/>
        </w:rPr>
        <w:br/>
      </w:r>
      <w:r>
        <w:rPr>
          <w:b w:val="0"/>
          <w:i w:val="0"/>
        </w:rPr>
        <w:t>12.448</w:t>
      </w:r>
      <w:r>
        <w:rPr>
          <w:b w:val="0"/>
          <w:i w:val="0"/>
        </w:rPr>
        <w:br/>
      </w:r>
      <w:r>
        <w:rPr>
          <w:b w:val="0"/>
          <w:i w:val="0"/>
        </w:rPr>
        <w:t>72,07</w:t>
      </w:r>
      <w:r>
        <w:rPr>
          <w:b w:val="0"/>
          <w:i w:val="0"/>
        </w:rPr>
        <w:br/>
      </w:r>
      <w:r>
        <w:rPr>
          <w:b w:val="0"/>
          <w:i w:val="0"/>
        </w:rPr>
        <w:t>804</w:t>
      </w:r>
      <w:r>
        <w:rPr>
          <w:b w:val="0"/>
          <w:i w:val="0"/>
        </w:rPr>
        <w:br/>
      </w:r>
      <w:r>
        <w:rPr>
          <w:b w:val="0"/>
          <w:i w:val="0"/>
        </w:rPr>
        <w:t>4,65</w:t>
      </w:r>
      <w:r>
        <w:rPr>
          <w:b w:val="0"/>
          <w:i w:val="0"/>
        </w:rPr>
        <w:br/>
      </w:r>
      <w:r>
        <w:rPr>
          <w:b w:val="0"/>
          <w:i w:val="0"/>
        </w:rPr>
        <w:t>3.923</w:t>
      </w:r>
      <w:r>
        <w:rPr>
          <w:b w:val="0"/>
          <w:i w:val="0"/>
        </w:rPr>
        <w:br/>
      </w:r>
      <w:r>
        <w:rPr>
          <w:b w:val="0"/>
          <w:i w:val="0"/>
        </w:rPr>
        <w:t>22,71</w:t>
      </w:r>
      <w:r>
        <w:rPr>
          <w:b w:val="0"/>
          <w:i w:val="0"/>
        </w:rPr>
        <w:br/>
      </w:r>
      <w:r>
        <w:rPr>
          <w:b w:val="0"/>
          <w:i w:val="0"/>
        </w:rPr>
        <w:t>97</w:t>
      </w:r>
      <w:r>
        <w:rPr>
          <w:b w:val="0"/>
          <w:i w:val="0"/>
        </w:rPr>
        <w:br/>
      </w:r>
      <w:r>
        <w:rPr>
          <w:b w:val="0"/>
          <w:i w:val="0"/>
        </w:rPr>
        <w:t>0,27</w:t>
      </w:r>
      <w:r>
        <w:rPr>
          <w:b w:val="0"/>
          <w:i w:val="0"/>
        </w:rPr>
        <w:br/>
      </w:r>
      <w:r>
        <w:rPr>
          <w:b w:val="0"/>
          <w:i w:val="0"/>
        </w:rPr>
        <w:br/>
      </w:r>
      <w:r>
        <w:rPr>
          <w:b w:val="0"/>
          <w:i w:val="0"/>
        </w:rPr>
        <w:t>22.146</w:t>
      </w:r>
      <w:r>
        <w:rPr>
          <w:b w:val="0"/>
          <w:i w:val="0"/>
        </w:rPr>
        <w:br/>
      </w:r>
      <w:r>
        <w:rPr>
          <w:b w:val="0"/>
          <w:i w:val="0"/>
        </w:rPr>
        <w:t>12.444</w:t>
      </w:r>
      <w:r>
        <w:rPr>
          <w:b w:val="0"/>
          <w:i w:val="0"/>
        </w:rPr>
        <w:br/>
      </w:r>
      <w:r>
        <w:rPr>
          <w:b w:val="0"/>
          <w:i w:val="0"/>
        </w:rPr>
        <w:t>72,05</w:t>
      </w:r>
      <w:r>
        <w:rPr>
          <w:b w:val="0"/>
          <w:i w:val="0"/>
        </w:rPr>
        <w:br/>
      </w:r>
      <w:r>
        <w:rPr>
          <w:b w:val="0"/>
          <w:i w:val="0"/>
        </w:rPr>
        <w:t>878</w:t>
      </w:r>
      <w:r>
        <w:rPr>
          <w:b w:val="0"/>
          <w:i w:val="0"/>
        </w:rPr>
        <w:br/>
      </w:r>
      <w:r>
        <w:rPr>
          <w:b w:val="0"/>
          <w:i w:val="0"/>
        </w:rPr>
        <w:t>5,08</w:t>
      </w:r>
      <w:r>
        <w:rPr>
          <w:b w:val="0"/>
          <w:i w:val="0"/>
        </w:rPr>
        <w:br/>
      </w:r>
      <w:r>
        <w:rPr>
          <w:b w:val="0"/>
          <w:i w:val="0"/>
        </w:rPr>
        <w:t>3.923</w:t>
      </w:r>
      <w:r>
        <w:rPr>
          <w:b w:val="0"/>
          <w:i w:val="0"/>
        </w:rPr>
        <w:br/>
      </w:r>
      <w:r>
        <w:rPr>
          <w:b w:val="0"/>
          <w:i w:val="0"/>
        </w:rPr>
        <w:t>22,71</w:t>
      </w:r>
      <w:r>
        <w:rPr>
          <w:b w:val="0"/>
          <w:i w:val="0"/>
        </w:rPr>
        <w:br/>
      </w:r>
      <w:r>
        <w:rPr>
          <w:b w:val="0"/>
          <w:i w:val="0"/>
        </w:rPr>
        <w:t>27</w:t>
      </w:r>
      <w:r>
        <w:rPr>
          <w:b w:val="0"/>
          <w:i w:val="0"/>
        </w:rPr>
        <w:br/>
      </w:r>
      <w:r>
        <w:rPr>
          <w:b w:val="0"/>
          <w:i w:val="0"/>
        </w:rPr>
        <w:t>0,56</w:t>
      </w:r>
      <w:r>
        <w:rPr>
          <w:b w:val="0"/>
          <w:i w:val="0"/>
        </w:rPr>
        <w:br/>
      </w:r>
      <w:r>
        <w:rPr>
          <w:b w:val="0"/>
          <w:i w:val="0"/>
        </w:rPr>
        <w:br/>
      </w:r>
      <w:r>
        <w:rPr>
          <w:b w:val="0"/>
          <w:i w:val="0"/>
        </w:rPr>
        <w:br/>
      </w:r>
      <w:r>
        <w:rPr>
          <w:b w:val="0"/>
          <w:i w:val="0"/>
        </w:rPr>
        <w:br/>
      </w:r>
      <w:r>
        <w:rPr>
          <w:b w:val="0"/>
          <w:i w:val="0"/>
        </w:rPr>
        <w:t xml:space="preserve">          2. Những mục tiêu kinh tế chủ yếu:</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TT</w:t>
      </w:r>
      <w:r>
        <w:rPr>
          <w:b w:val="0"/>
          <w:i w:val="0"/>
        </w:rPr>
        <w:br/>
      </w:r>
      <w:r>
        <w:rPr>
          <w:b w:val="0"/>
          <w:i w:val="0"/>
        </w:rPr>
        <w:br/>
      </w:r>
      <w:r>
        <w:rPr>
          <w:b w:val="0"/>
          <w:i w:val="0"/>
        </w:rPr>
        <w:t>Mục tiêu</w:t>
      </w:r>
      <w:r>
        <w:rPr>
          <w:b w:val="0"/>
          <w:i w:val="0"/>
        </w:rPr>
        <w:br/>
      </w:r>
      <w:r>
        <w:rPr>
          <w:b w:val="0"/>
          <w:i w:val="0"/>
        </w:rPr>
        <w:br/>
      </w:r>
      <w:r>
        <w:rPr>
          <w:b w:val="0"/>
          <w:i w:val="0"/>
        </w:rPr>
        <w:t>Đơn vị</w:t>
      </w:r>
      <w:r>
        <w:rPr>
          <w:b w:val="0"/>
          <w:i w:val="0"/>
        </w:rPr>
        <w:br/>
      </w:r>
      <w:r>
        <w:rPr>
          <w:b w:val="0"/>
          <w:i w:val="0"/>
        </w:rPr>
        <w:br/>
      </w:r>
      <w:r>
        <w:rPr>
          <w:b w:val="0"/>
          <w:i w:val="0"/>
        </w:rPr>
        <w:t>1983</w:t>
      </w:r>
      <w:r>
        <w:rPr>
          <w:b w:val="0"/>
          <w:i w:val="0"/>
        </w:rPr>
        <w:br/>
      </w:r>
      <w:r>
        <w:rPr>
          <w:b w:val="0"/>
          <w:i w:val="0"/>
        </w:rPr>
        <w:br/>
      </w:r>
      <w:r>
        <w:rPr>
          <w:b w:val="0"/>
          <w:i w:val="0"/>
        </w:rPr>
        <w:t>1985</w:t>
      </w:r>
      <w:r>
        <w:rPr>
          <w:b w:val="0"/>
          <w:i w:val="0"/>
        </w:rPr>
        <w:br/>
      </w:r>
      <w:r>
        <w:rPr>
          <w:b w:val="0"/>
          <w:i w:val="0"/>
        </w:rPr>
        <w:br/>
      </w:r>
      <w:r>
        <w:rPr>
          <w:b w:val="0"/>
          <w:i w:val="0"/>
        </w:rPr>
        <w:t>1990</w:t>
      </w:r>
      <w:r>
        <w:rPr>
          <w:b w:val="0"/>
          <w:i w:val="0"/>
        </w:rPr>
        <w:br/>
      </w:r>
      <w:r>
        <w:rPr>
          <w:b w:val="0"/>
          <w:i w:val="0"/>
        </w:rPr>
        <w:br/>
      </w:r>
      <w:r>
        <w:rPr>
          <w:b w:val="0"/>
          <w:i w:val="0"/>
        </w:rPr>
        <w:t>1995</w:t>
      </w:r>
      <w:r>
        <w:rPr>
          <w:b w:val="0"/>
          <w:i w:val="0"/>
        </w:rPr>
        <w:br/>
      </w:r>
      <w:r>
        <w:rPr>
          <w:b w:val="0"/>
          <w:i w:val="0"/>
        </w:rPr>
        <w:br/>
      </w:r>
      <w:r>
        <w:rPr>
          <w:b w:val="0"/>
          <w:i w:val="0"/>
        </w:rPr>
        <w:t>Ghi chú</w:t>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2</w:t>
      </w:r>
      <w:r>
        <w:rPr>
          <w:b w:val="0"/>
          <w:i w:val="0"/>
        </w:rPr>
        <w:br/>
      </w:r>
      <w:r>
        <w:rPr>
          <w:b w:val="0"/>
          <w:i w:val="0"/>
        </w:rPr>
        <w:br/>
      </w:r>
      <w:r>
        <w:rPr>
          <w:b w:val="0"/>
          <w:i w:val="0"/>
        </w:rPr>
        <w:t>3</w:t>
      </w:r>
      <w:r>
        <w:rPr>
          <w:b w:val="0"/>
          <w:i w:val="0"/>
        </w:rPr>
        <w:br/>
      </w:r>
      <w:r>
        <w:rPr>
          <w:b w:val="0"/>
          <w:i w:val="0"/>
        </w:rPr>
        <w:br/>
      </w:r>
      <w:r>
        <w:rPr>
          <w:b w:val="0"/>
          <w:i w:val="0"/>
        </w:rPr>
        <w:t>4</w:t>
      </w:r>
      <w:r>
        <w:rPr>
          <w:b w:val="0"/>
          <w:i w:val="0"/>
        </w:rPr>
        <w:br/>
      </w:r>
      <w:r>
        <w:rPr>
          <w:b w:val="0"/>
          <w:i w:val="0"/>
        </w:rPr>
        <w:br/>
      </w:r>
      <w:r>
        <w:rPr>
          <w:b w:val="0"/>
          <w:i w:val="0"/>
        </w:rPr>
        <w:t>5</w:t>
      </w:r>
      <w:r>
        <w:rPr>
          <w:b w:val="0"/>
          <w:i w:val="0"/>
        </w:rPr>
        <w:br/>
      </w:r>
      <w:r>
        <w:rPr>
          <w:b w:val="0"/>
          <w:i w:val="0"/>
        </w:rPr>
        <w:br/>
      </w:r>
      <w:r>
        <w:rPr>
          <w:b w:val="0"/>
          <w:i w:val="0"/>
        </w:rPr>
        <w:t>6</w:t>
      </w:r>
      <w:r>
        <w:rPr>
          <w:b w:val="0"/>
          <w:i w:val="0"/>
        </w:rPr>
        <w:br/>
      </w:r>
      <w:r>
        <w:rPr>
          <w:b w:val="0"/>
          <w:i w:val="0"/>
        </w:rPr>
        <w:br/>
      </w:r>
      <w:r>
        <w:rPr>
          <w:b w:val="0"/>
          <w:i w:val="0"/>
        </w:rPr>
        <w:t>7</w:t>
      </w:r>
      <w:r>
        <w:rPr>
          <w:b w:val="0"/>
          <w:i w:val="0"/>
        </w:rPr>
        <w:br/>
      </w:r>
      <w:r>
        <w:rPr>
          <w:b w:val="0"/>
          <w:i w:val="0"/>
        </w:rPr>
        <w:br/>
      </w:r>
      <w:r>
        <w:rPr>
          <w:b w:val="0"/>
          <w:i w:val="0"/>
        </w:rPr>
        <w:t>8</w:t>
      </w:r>
      <w:r>
        <w:rPr>
          <w:b w:val="0"/>
          <w:i w:val="0"/>
        </w:rPr>
        <w:br/>
      </w:r>
      <w:r>
        <w:rPr>
          <w:b w:val="0"/>
          <w:i w:val="0"/>
        </w:rPr>
        <w:br/>
      </w:r>
      <w:r>
        <w:rPr>
          <w:b w:val="0"/>
          <w:i w:val="0"/>
        </w:rPr>
        <w:br/>
      </w:r>
      <w:r>
        <w:rPr>
          <w:b w:val="0"/>
          <w:i w:val="0"/>
        </w:rPr>
        <w:br/>
      </w:r>
      <w:r>
        <w:rPr>
          <w:b w:val="0"/>
          <w:i w:val="0"/>
        </w:rPr>
        <w:t>1</w:t>
      </w:r>
      <w:r>
        <w:rPr>
          <w:b w:val="0"/>
          <w:i w:val="0"/>
        </w:rPr>
        <w:br/>
      </w:r>
      <w:r>
        <w:rPr>
          <w:b w:val="0"/>
          <w:i w:val="0"/>
        </w:rPr>
        <w:t xml:space="preserve"> </w:t>
      </w:r>
      <w:r>
        <w:rPr>
          <w:b w:val="0"/>
          <w:i w:val="0"/>
        </w:rPr>
        <w:br/>
      </w:r>
      <w:r>
        <w:rPr>
          <w:b w:val="0"/>
          <w:i w:val="0"/>
        </w:rPr>
        <w:t>2</w:t>
      </w:r>
      <w:r>
        <w:rPr>
          <w:b w:val="0"/>
          <w:i w:val="0"/>
        </w:rPr>
        <w:br/>
      </w:r>
      <w:r>
        <w:rPr>
          <w:b w:val="0"/>
          <w:i w:val="0"/>
        </w:rPr>
        <w:t>3</w:t>
      </w:r>
      <w:r>
        <w:rPr>
          <w:b w:val="0"/>
          <w:i w:val="0"/>
        </w:rPr>
        <w:br/>
      </w:r>
      <w:r>
        <w:rPr>
          <w:b w:val="0"/>
          <w:i w:val="0"/>
        </w:rPr>
        <w:t xml:space="preserve"> </w:t>
      </w:r>
      <w:r>
        <w:rPr>
          <w:b w:val="0"/>
          <w:i w:val="0"/>
        </w:rPr>
        <w:br/>
      </w:r>
      <w:r>
        <w:rPr>
          <w:b w:val="0"/>
          <w:i w:val="0"/>
        </w:rPr>
        <w:t>4</w:t>
      </w:r>
      <w:r>
        <w:rPr>
          <w:b w:val="0"/>
          <w:i w:val="0"/>
        </w:rPr>
        <w:br/>
      </w:r>
      <w:r>
        <w:rPr>
          <w:b w:val="0"/>
          <w:i w:val="0"/>
        </w:rPr>
        <w:t>5</w:t>
      </w:r>
      <w:r>
        <w:rPr>
          <w:b w:val="0"/>
          <w:i w:val="0"/>
        </w:rPr>
        <w:br/>
      </w:r>
      <w:r>
        <w:rPr>
          <w:b w:val="0"/>
          <w:i w:val="0"/>
        </w:rPr>
        <w:t>6</w:t>
      </w:r>
      <w:r>
        <w:rPr>
          <w:b w:val="0"/>
          <w:i w:val="0"/>
        </w:rPr>
        <w:br/>
      </w:r>
      <w:r>
        <w:rPr>
          <w:b w:val="0"/>
          <w:i w:val="0"/>
        </w:rPr>
        <w:t>7</w:t>
      </w:r>
      <w:r>
        <w:rPr>
          <w:b w:val="0"/>
          <w:i w:val="0"/>
        </w:rPr>
        <w:br/>
      </w:r>
      <w:r>
        <w:rPr>
          <w:b w:val="0"/>
          <w:i w:val="0"/>
        </w:rPr>
        <w:t>8</w:t>
      </w:r>
      <w:r>
        <w:rPr>
          <w:b w:val="0"/>
          <w:i w:val="0"/>
        </w:rPr>
        <w:br/>
      </w:r>
      <w:r>
        <w:rPr>
          <w:b w:val="0"/>
          <w:i w:val="0"/>
        </w:rPr>
        <w:t>9</w:t>
      </w:r>
      <w:r>
        <w:rPr>
          <w:b w:val="0"/>
          <w:i w:val="0"/>
        </w:rPr>
        <w:br/>
      </w:r>
      <w:r>
        <w:rPr>
          <w:b w:val="0"/>
          <w:i w:val="0"/>
        </w:rPr>
        <w:t xml:space="preserve"> </w:t>
      </w:r>
      <w:r>
        <w:rPr>
          <w:b w:val="0"/>
          <w:i w:val="0"/>
        </w:rPr>
        <w:br/>
      </w:r>
      <w:r>
        <w:rPr>
          <w:b w:val="0"/>
          <w:i w:val="0"/>
        </w:rPr>
        <w:t>10</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11</w:t>
      </w:r>
      <w:r>
        <w:rPr>
          <w:b w:val="0"/>
          <w:i w:val="0"/>
        </w:rPr>
        <w:br/>
      </w:r>
      <w:r>
        <w:rPr>
          <w:b w:val="0"/>
          <w:i w:val="0"/>
        </w:rPr>
        <w:t xml:space="preserve"> </w:t>
      </w:r>
      <w:r>
        <w:rPr>
          <w:b w:val="0"/>
          <w:i w:val="0"/>
        </w:rPr>
        <w:br/>
      </w:r>
      <w:r>
        <w:rPr>
          <w:b w:val="0"/>
          <w:i w:val="0"/>
        </w:rPr>
        <w:t xml:space="preserve"> </w:t>
      </w:r>
      <w:r>
        <w:rPr>
          <w:b w:val="0"/>
          <w:i w:val="0"/>
        </w:rPr>
        <w:br/>
      </w:r>
      <w:r>
        <w:rPr>
          <w:b w:val="0"/>
          <w:i w:val="0"/>
        </w:rPr>
        <w:t>12</w:t>
      </w:r>
      <w:r>
        <w:rPr>
          <w:b w:val="0"/>
          <w:i w:val="0"/>
        </w:rPr>
        <w:br/>
      </w:r>
      <w:r>
        <w:rPr>
          <w:b w:val="0"/>
          <w:i w:val="0"/>
        </w:rPr>
        <w:t xml:space="preserve"> </w:t>
      </w:r>
      <w:r>
        <w:rPr>
          <w:b w:val="0"/>
          <w:i w:val="0"/>
        </w:rPr>
        <w:br/>
      </w:r>
      <w:r>
        <w:rPr>
          <w:b w:val="0"/>
          <w:i w:val="0"/>
        </w:rPr>
        <w:t xml:space="preserve"> </w:t>
      </w:r>
      <w:r>
        <w:rPr>
          <w:b w:val="0"/>
          <w:i w:val="0"/>
        </w:rPr>
        <w:br/>
      </w:r>
      <w:r>
        <w:rPr>
          <w:b w:val="0"/>
          <w:i w:val="0"/>
        </w:rPr>
        <w:t>13</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14</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15</w:t>
      </w:r>
      <w:r>
        <w:rPr>
          <w:b w:val="0"/>
          <w:i w:val="0"/>
        </w:rPr>
        <w:br/>
      </w:r>
      <w:r>
        <w:rPr>
          <w:b w:val="0"/>
          <w:i w:val="0"/>
        </w:rPr>
        <w:br/>
      </w:r>
      <w:r>
        <w:rPr>
          <w:b w:val="0"/>
          <w:i w:val="0"/>
        </w:rPr>
        <w:t>Dân số</w:t>
      </w:r>
      <w:r>
        <w:rPr>
          <w:b w:val="0"/>
          <w:i w:val="0"/>
        </w:rPr>
        <w:br/>
      </w:r>
      <w:r>
        <w:rPr>
          <w:b w:val="0"/>
          <w:i w:val="0"/>
        </w:rPr>
        <w:t>tỷ lệ tăng dân số</w:t>
      </w:r>
      <w:r>
        <w:rPr>
          <w:b w:val="0"/>
          <w:i w:val="0"/>
        </w:rPr>
        <w:br/>
      </w:r>
      <w:r>
        <w:rPr>
          <w:b w:val="0"/>
          <w:i w:val="0"/>
        </w:rPr>
        <w:t>Sản lượng lương thực</w:t>
      </w:r>
      <w:r>
        <w:rPr>
          <w:b w:val="0"/>
          <w:i w:val="0"/>
        </w:rPr>
        <w:br/>
      </w:r>
      <w:r>
        <w:rPr>
          <w:b w:val="0"/>
          <w:i w:val="0"/>
        </w:rPr>
        <w:t>Lúa bình quân đầu người</w:t>
      </w:r>
      <w:r>
        <w:rPr>
          <w:b w:val="0"/>
          <w:i w:val="0"/>
        </w:rPr>
        <w:br/>
      </w:r>
      <w:r>
        <w:rPr>
          <w:b w:val="0"/>
          <w:i w:val="0"/>
        </w:rPr>
        <w:t>Dừa trái</w:t>
      </w:r>
      <w:r>
        <w:rPr>
          <w:b w:val="0"/>
          <w:i w:val="0"/>
        </w:rPr>
        <w:br/>
      </w:r>
      <w:r>
        <w:rPr>
          <w:b w:val="0"/>
          <w:i w:val="0"/>
        </w:rPr>
        <w:t>Cây xuất khẩu</w:t>
      </w:r>
      <w:r>
        <w:rPr>
          <w:b w:val="0"/>
          <w:i w:val="0"/>
        </w:rPr>
        <w:br/>
      </w:r>
      <w:r>
        <w:rPr>
          <w:b w:val="0"/>
          <w:i w:val="0"/>
        </w:rPr>
        <w:t>Đàn heo</w:t>
      </w:r>
      <w:r>
        <w:rPr>
          <w:b w:val="0"/>
          <w:i w:val="0"/>
        </w:rPr>
        <w:br/>
      </w:r>
      <w:r>
        <w:rPr>
          <w:b w:val="0"/>
          <w:i w:val="0"/>
        </w:rPr>
        <w:t>Đàn trâu</w:t>
      </w:r>
      <w:r>
        <w:rPr>
          <w:b w:val="0"/>
          <w:i w:val="0"/>
        </w:rPr>
        <w:br/>
      </w:r>
      <w:r>
        <w:rPr>
          <w:b w:val="0"/>
          <w:i w:val="0"/>
        </w:rPr>
        <w:t>Đàn bò</w:t>
      </w:r>
      <w:r>
        <w:rPr>
          <w:b w:val="0"/>
          <w:i w:val="0"/>
        </w:rPr>
        <w:br/>
      </w:r>
      <w:r>
        <w:rPr>
          <w:b w:val="0"/>
          <w:i w:val="0"/>
        </w:rPr>
        <w:t>Đàn gà vịt</w:t>
      </w:r>
      <w:r>
        <w:rPr>
          <w:b w:val="0"/>
          <w:i w:val="0"/>
        </w:rPr>
        <w:br/>
      </w:r>
      <w:r>
        <w:rPr>
          <w:b w:val="0"/>
          <w:i w:val="0"/>
        </w:rPr>
        <w:t>- Vịt đẻ</w:t>
      </w:r>
      <w:r>
        <w:rPr>
          <w:b w:val="0"/>
          <w:i w:val="0"/>
        </w:rPr>
        <w:br/>
      </w:r>
      <w:r>
        <w:rPr>
          <w:b w:val="0"/>
          <w:i w:val="0"/>
        </w:rPr>
        <w:t>- Vịt thịt</w:t>
      </w:r>
      <w:r>
        <w:rPr>
          <w:b w:val="0"/>
          <w:i w:val="0"/>
        </w:rPr>
        <w:br/>
      </w:r>
      <w:r>
        <w:rPr>
          <w:b w:val="0"/>
          <w:i w:val="0"/>
        </w:rPr>
        <w:t>Tôm nuôi và đánh bắt</w:t>
      </w:r>
      <w:r>
        <w:rPr>
          <w:b w:val="0"/>
          <w:i w:val="0"/>
        </w:rPr>
        <w:br/>
      </w:r>
      <w:r>
        <w:rPr>
          <w:b w:val="0"/>
          <w:i w:val="0"/>
        </w:rPr>
        <w:t>Trong đó có:</w:t>
      </w:r>
      <w:r>
        <w:rPr>
          <w:b w:val="0"/>
          <w:i w:val="0"/>
        </w:rPr>
        <w:br/>
      </w:r>
      <w:r>
        <w:rPr>
          <w:b w:val="0"/>
          <w:i w:val="0"/>
        </w:rPr>
        <w:t>- Tôm đánh bắt</w:t>
      </w:r>
      <w:r>
        <w:rPr>
          <w:b w:val="0"/>
          <w:i w:val="0"/>
        </w:rPr>
        <w:br/>
      </w:r>
      <w:r>
        <w:rPr>
          <w:b w:val="0"/>
          <w:i w:val="0"/>
        </w:rPr>
        <w:t>- Tôm nuôi</w:t>
      </w:r>
      <w:r>
        <w:rPr>
          <w:b w:val="0"/>
          <w:i w:val="0"/>
        </w:rPr>
        <w:br/>
      </w:r>
      <w:r>
        <w:rPr>
          <w:b w:val="0"/>
          <w:i w:val="0"/>
        </w:rPr>
        <w:t>Cá nuôi và đánh bắt</w:t>
      </w:r>
      <w:r>
        <w:rPr>
          <w:b w:val="0"/>
          <w:i w:val="0"/>
        </w:rPr>
        <w:br/>
      </w:r>
      <w:r>
        <w:rPr>
          <w:b w:val="0"/>
          <w:i w:val="0"/>
        </w:rPr>
        <w:t>Cá nuôi</w:t>
      </w:r>
      <w:r>
        <w:rPr>
          <w:b w:val="0"/>
          <w:i w:val="0"/>
        </w:rPr>
        <w:br/>
      </w:r>
      <w:r>
        <w:rPr>
          <w:b w:val="0"/>
          <w:i w:val="0"/>
        </w:rPr>
        <w:t>Đánh bắt</w:t>
      </w:r>
      <w:r>
        <w:rPr>
          <w:b w:val="0"/>
          <w:i w:val="0"/>
        </w:rPr>
        <w:br/>
      </w:r>
      <w:r>
        <w:rPr>
          <w:b w:val="0"/>
          <w:i w:val="0"/>
        </w:rPr>
        <w:t>Giá trị sản lượng CN-TTCN (giá cố định 1982)</w:t>
      </w:r>
      <w:r>
        <w:rPr>
          <w:b w:val="0"/>
          <w:i w:val="0"/>
        </w:rPr>
        <w:br/>
      </w:r>
      <w:r>
        <w:rPr>
          <w:b w:val="0"/>
          <w:i w:val="0"/>
        </w:rPr>
        <w:t>Các chỉ tiêu CN-TTCN chủ yếu</w:t>
      </w:r>
      <w:r>
        <w:rPr>
          <w:b w:val="0"/>
          <w:i w:val="0"/>
        </w:rPr>
        <w:br/>
      </w:r>
      <w:r>
        <w:rPr>
          <w:b w:val="0"/>
          <w:i w:val="0"/>
        </w:rPr>
        <w:t>- Vật liệu xây dựng</w:t>
      </w:r>
      <w:r>
        <w:rPr>
          <w:b w:val="0"/>
          <w:i w:val="0"/>
        </w:rPr>
        <w:br/>
      </w:r>
      <w:r>
        <w:rPr>
          <w:b w:val="0"/>
          <w:i w:val="0"/>
        </w:rPr>
        <w:t>- Nước mắm</w:t>
      </w:r>
      <w:r>
        <w:rPr>
          <w:b w:val="0"/>
          <w:i w:val="0"/>
        </w:rPr>
        <w:br/>
      </w:r>
      <w:r>
        <w:rPr>
          <w:b w:val="0"/>
          <w:i w:val="0"/>
        </w:rPr>
        <w:t>- Thức ăn gia súc</w:t>
      </w:r>
      <w:r>
        <w:rPr>
          <w:b w:val="0"/>
          <w:i w:val="0"/>
        </w:rPr>
        <w:br/>
      </w:r>
      <w:r>
        <w:rPr>
          <w:b w:val="0"/>
          <w:i w:val="0"/>
        </w:rPr>
        <w:t>Các mặt hàng xuất khẩu chủ yếu</w:t>
      </w:r>
      <w:r>
        <w:rPr>
          <w:b w:val="0"/>
          <w:i w:val="0"/>
        </w:rPr>
        <w:br/>
      </w:r>
      <w:r>
        <w:rPr>
          <w:b w:val="0"/>
          <w:i w:val="0"/>
        </w:rPr>
        <w:t>- Tôm</w:t>
      </w:r>
      <w:r>
        <w:rPr>
          <w:b w:val="0"/>
          <w:i w:val="0"/>
        </w:rPr>
        <w:br/>
      </w:r>
      <w:r>
        <w:rPr>
          <w:b w:val="0"/>
          <w:i w:val="0"/>
        </w:rPr>
        <w:t>- Chuối, chanh, cam</w:t>
      </w:r>
      <w:r>
        <w:rPr>
          <w:b w:val="0"/>
          <w:i w:val="0"/>
        </w:rPr>
        <w:br/>
      </w:r>
      <w:r>
        <w:rPr>
          <w:b w:val="0"/>
          <w:i w:val="0"/>
        </w:rPr>
        <w:t>Tổng giá trị xuất khẩu</w:t>
      </w:r>
      <w:r>
        <w:rPr>
          <w:b w:val="0"/>
          <w:i w:val="0"/>
        </w:rPr>
        <w:br/>
      </w:r>
      <w:r>
        <w:rPr>
          <w:b w:val="0"/>
          <w:i w:val="0"/>
        </w:rPr>
        <w:br/>
      </w:r>
      <w:r>
        <w:rPr>
          <w:b w:val="0"/>
          <w:i w:val="0"/>
        </w:rPr>
        <w:t>người</w:t>
      </w:r>
      <w:r>
        <w:rPr>
          <w:b w:val="0"/>
          <w:i w:val="0"/>
        </w:rPr>
        <w:br/>
      </w:r>
      <w:r>
        <w:rPr>
          <w:b w:val="0"/>
          <w:i w:val="0"/>
        </w:rPr>
        <w:t>%</w:t>
      </w:r>
      <w:r>
        <w:rPr>
          <w:b w:val="0"/>
          <w:i w:val="0"/>
        </w:rPr>
        <w:br/>
      </w:r>
      <w:r>
        <w:rPr>
          <w:b w:val="0"/>
          <w:i w:val="0"/>
        </w:rPr>
        <w:t>tấn</w:t>
      </w:r>
      <w:r>
        <w:rPr>
          <w:b w:val="0"/>
          <w:i w:val="0"/>
        </w:rPr>
        <w:br/>
      </w:r>
      <w:r>
        <w:rPr>
          <w:b w:val="0"/>
          <w:i w:val="0"/>
        </w:rPr>
        <w:t>kg/người</w:t>
      </w:r>
      <w:r>
        <w:rPr>
          <w:b w:val="0"/>
          <w:i w:val="0"/>
        </w:rPr>
        <w:br/>
      </w:r>
      <w:r>
        <w:rPr>
          <w:b w:val="0"/>
          <w:i w:val="0"/>
        </w:rPr>
        <w:t>1000 trái</w:t>
      </w:r>
      <w:r>
        <w:rPr>
          <w:b w:val="0"/>
          <w:i w:val="0"/>
        </w:rPr>
        <w:br/>
      </w:r>
      <w:r>
        <w:rPr>
          <w:b w:val="0"/>
          <w:i w:val="0"/>
        </w:rPr>
        <w:t xml:space="preserve"> </w:t>
      </w:r>
      <w:r>
        <w:rPr>
          <w:b w:val="0"/>
          <w:i w:val="0"/>
        </w:rPr>
        <w:br/>
      </w:r>
      <w:r>
        <w:rPr>
          <w:b w:val="0"/>
          <w:i w:val="0"/>
        </w:rPr>
        <w:t>con</w:t>
      </w:r>
      <w:r>
        <w:rPr>
          <w:b w:val="0"/>
          <w:i w:val="0"/>
        </w:rPr>
        <w:br/>
      </w:r>
      <w:r>
        <w:rPr>
          <w:b w:val="0"/>
          <w:i w:val="0"/>
        </w:rPr>
        <w:t>con</w:t>
      </w:r>
      <w:r>
        <w:rPr>
          <w:b w:val="0"/>
          <w:i w:val="0"/>
        </w:rPr>
        <w:br/>
      </w:r>
      <w:r>
        <w:rPr>
          <w:b w:val="0"/>
          <w:i w:val="0"/>
        </w:rPr>
        <w:t>con</w:t>
      </w:r>
      <w:r>
        <w:rPr>
          <w:b w:val="0"/>
          <w:i w:val="0"/>
        </w:rPr>
        <w:br/>
      </w:r>
      <w:r>
        <w:rPr>
          <w:b w:val="0"/>
          <w:i w:val="0"/>
        </w:rPr>
        <w:t>con</w:t>
      </w:r>
      <w:r>
        <w:rPr>
          <w:b w:val="0"/>
          <w:i w:val="0"/>
        </w:rPr>
        <w:br/>
      </w:r>
      <w:r>
        <w:rPr>
          <w:b w:val="0"/>
          <w:i w:val="0"/>
        </w:rPr>
        <w:t>con</w:t>
      </w:r>
      <w:r>
        <w:rPr>
          <w:b w:val="0"/>
          <w:i w:val="0"/>
        </w:rPr>
        <w:br/>
      </w:r>
      <w:r>
        <w:rPr>
          <w:b w:val="0"/>
          <w:i w:val="0"/>
        </w:rPr>
        <w:t>con</w:t>
      </w:r>
      <w:r>
        <w:rPr>
          <w:b w:val="0"/>
          <w:i w:val="0"/>
        </w:rPr>
        <w:br/>
      </w:r>
      <w:r>
        <w:rPr>
          <w:b w:val="0"/>
          <w:i w:val="0"/>
        </w:rPr>
        <w:t>tấn</w:t>
      </w:r>
      <w:r>
        <w:rPr>
          <w:b w:val="0"/>
          <w:i w:val="0"/>
        </w:rPr>
        <w:br/>
      </w:r>
      <w:r>
        <w:rPr>
          <w:b w:val="0"/>
          <w:i w:val="0"/>
        </w:rPr>
        <w:t xml:space="preserve"> </w:t>
      </w:r>
      <w:r>
        <w:rPr>
          <w:b w:val="0"/>
          <w:i w:val="0"/>
        </w:rPr>
        <w:br/>
      </w:r>
      <w:r>
        <w:rPr>
          <w:b w:val="0"/>
          <w:i w:val="0"/>
        </w:rPr>
        <w:t>tấn</w:t>
      </w:r>
      <w:r>
        <w:rPr>
          <w:b w:val="0"/>
          <w:i w:val="0"/>
        </w:rPr>
        <w:br/>
      </w:r>
      <w:r>
        <w:rPr>
          <w:b w:val="0"/>
          <w:i w:val="0"/>
        </w:rPr>
        <w:t>tấn</w:t>
      </w:r>
      <w:r>
        <w:rPr>
          <w:b w:val="0"/>
          <w:i w:val="0"/>
        </w:rPr>
        <w:br/>
      </w:r>
      <w:r>
        <w:rPr>
          <w:b w:val="0"/>
          <w:i w:val="0"/>
        </w:rPr>
        <w:t>tấn</w:t>
      </w:r>
      <w:r>
        <w:rPr>
          <w:b w:val="0"/>
          <w:i w:val="0"/>
        </w:rPr>
        <w:br/>
      </w:r>
      <w:r>
        <w:rPr>
          <w:b w:val="0"/>
          <w:i w:val="0"/>
        </w:rPr>
        <w:t>tấn</w:t>
      </w:r>
      <w:r>
        <w:rPr>
          <w:b w:val="0"/>
          <w:i w:val="0"/>
        </w:rPr>
        <w:br/>
      </w:r>
      <w:r>
        <w:rPr>
          <w:b w:val="0"/>
          <w:i w:val="0"/>
        </w:rPr>
        <w:t>tấn</w:t>
      </w:r>
      <w:r>
        <w:rPr>
          <w:b w:val="0"/>
          <w:i w:val="0"/>
        </w:rPr>
        <w:br/>
      </w:r>
      <w:r>
        <w:rPr>
          <w:b w:val="0"/>
          <w:i w:val="0"/>
        </w:rPr>
        <w:t>1000 đồng</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1000viên  </w:t>
      </w:r>
      <w:r>
        <w:rPr>
          <w:b w:val="0"/>
          <w:i w:val="0"/>
        </w:rPr>
        <w:br/>
      </w:r>
      <w:r>
        <w:rPr>
          <w:b w:val="0"/>
          <w:i w:val="0"/>
        </w:rPr>
        <w:t>lít</w:t>
      </w:r>
      <w:r>
        <w:rPr>
          <w:b w:val="0"/>
          <w:i w:val="0"/>
        </w:rPr>
        <w:br/>
      </w:r>
      <w:r>
        <w:rPr>
          <w:b w:val="0"/>
          <w:i w:val="0"/>
        </w:rPr>
        <w:t>tấn</w:t>
      </w:r>
      <w:r>
        <w:rPr>
          <w:b w:val="0"/>
          <w:i w:val="0"/>
        </w:rPr>
        <w:br/>
      </w:r>
      <w:r>
        <w:rPr>
          <w:b w:val="0"/>
          <w:i w:val="0"/>
        </w:rPr>
        <w:t xml:space="preserve"> </w:t>
      </w:r>
      <w:r>
        <w:rPr>
          <w:b w:val="0"/>
          <w:i w:val="0"/>
        </w:rPr>
        <w:br/>
      </w:r>
      <w:r>
        <w:rPr>
          <w:b w:val="0"/>
          <w:i w:val="0"/>
        </w:rPr>
        <w:t xml:space="preserve"> </w:t>
      </w:r>
      <w:r>
        <w:rPr>
          <w:b w:val="0"/>
          <w:i w:val="0"/>
        </w:rPr>
        <w:br/>
      </w:r>
      <w:r>
        <w:rPr>
          <w:b w:val="0"/>
          <w:i w:val="0"/>
        </w:rPr>
        <w:t>tấn</w:t>
      </w:r>
      <w:r>
        <w:rPr>
          <w:b w:val="0"/>
          <w:i w:val="0"/>
        </w:rPr>
        <w:br/>
      </w:r>
      <w:r>
        <w:rPr>
          <w:b w:val="0"/>
          <w:i w:val="0"/>
        </w:rPr>
        <w:t>tấn</w:t>
      </w:r>
      <w:r>
        <w:rPr>
          <w:b w:val="0"/>
          <w:i w:val="0"/>
        </w:rPr>
        <w:br/>
      </w:r>
      <w:r>
        <w:rPr>
          <w:b w:val="0"/>
          <w:i w:val="0"/>
        </w:rPr>
        <w:t>rúp (đôla)</w:t>
      </w:r>
      <w:r>
        <w:rPr>
          <w:b w:val="0"/>
          <w:i w:val="0"/>
        </w:rPr>
        <w:br/>
      </w:r>
      <w:r>
        <w:rPr>
          <w:b w:val="0"/>
          <w:i w:val="0"/>
        </w:rPr>
        <w:br/>
      </w:r>
      <w:r>
        <w:rPr>
          <w:b w:val="0"/>
          <w:i w:val="0"/>
        </w:rPr>
        <w:t>112.019</w:t>
      </w:r>
      <w:r>
        <w:rPr>
          <w:b w:val="0"/>
          <w:i w:val="0"/>
        </w:rPr>
        <w:br/>
      </w:r>
      <w:r>
        <w:rPr>
          <w:b w:val="0"/>
          <w:i w:val="0"/>
        </w:rPr>
        <w:t>2,6</w:t>
      </w:r>
      <w:r>
        <w:rPr>
          <w:b w:val="0"/>
          <w:i w:val="0"/>
        </w:rPr>
        <w:br/>
      </w:r>
      <w:r>
        <w:rPr>
          <w:b w:val="0"/>
          <w:i w:val="0"/>
        </w:rPr>
        <w:t>46.195</w:t>
      </w:r>
      <w:r>
        <w:rPr>
          <w:b w:val="0"/>
          <w:i w:val="0"/>
        </w:rPr>
        <w:br/>
      </w:r>
      <w:r>
        <w:rPr>
          <w:b w:val="0"/>
          <w:i w:val="0"/>
        </w:rPr>
        <w:t>403</w:t>
      </w:r>
      <w:r>
        <w:rPr>
          <w:b w:val="0"/>
          <w:i w:val="0"/>
        </w:rPr>
        <w:br/>
      </w:r>
      <w:r>
        <w:rPr>
          <w:b w:val="0"/>
          <w:i w:val="0"/>
        </w:rPr>
        <w:t>4.393</w:t>
      </w:r>
      <w:r>
        <w:rPr>
          <w:b w:val="0"/>
          <w:i w:val="0"/>
        </w:rPr>
        <w:br/>
      </w:r>
      <w:r>
        <w:rPr>
          <w:b w:val="0"/>
          <w:i w:val="0"/>
        </w:rPr>
        <w:t xml:space="preserve"> </w:t>
      </w:r>
      <w:r>
        <w:rPr>
          <w:b w:val="0"/>
          <w:i w:val="0"/>
        </w:rPr>
        <w:br/>
      </w:r>
      <w:r>
        <w:rPr>
          <w:b w:val="0"/>
          <w:i w:val="0"/>
        </w:rPr>
        <w:t>13.575</w:t>
      </w:r>
      <w:r>
        <w:rPr>
          <w:b w:val="0"/>
          <w:i w:val="0"/>
        </w:rPr>
        <w:br/>
      </w:r>
      <w:r>
        <w:rPr>
          <w:b w:val="0"/>
          <w:i w:val="0"/>
        </w:rPr>
        <w:t>2.993</w:t>
      </w:r>
      <w:r>
        <w:rPr>
          <w:b w:val="0"/>
          <w:i w:val="0"/>
        </w:rPr>
        <w:br/>
      </w:r>
      <w:r>
        <w:rPr>
          <w:b w:val="0"/>
          <w:i w:val="0"/>
        </w:rPr>
        <w:t>2.380</w:t>
      </w:r>
      <w:r>
        <w:rPr>
          <w:b w:val="0"/>
          <w:i w:val="0"/>
        </w:rPr>
        <w:br/>
      </w:r>
      <w:r>
        <w:rPr>
          <w:b w:val="0"/>
          <w:i w:val="0"/>
        </w:rPr>
        <w:t>224.420</w:t>
      </w:r>
      <w:r>
        <w:rPr>
          <w:b w:val="0"/>
          <w:i w:val="0"/>
        </w:rPr>
        <w:br/>
      </w:r>
      <w:r>
        <w:rPr>
          <w:b w:val="0"/>
          <w:i w:val="0"/>
        </w:rPr>
        <w:t>20.513</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br/>
      </w:r>
      <w:r>
        <w:rPr>
          <w:b w:val="0"/>
          <w:i w:val="0"/>
        </w:rPr>
        <w:t>117.000</w:t>
      </w:r>
      <w:r>
        <w:rPr>
          <w:b w:val="0"/>
          <w:i w:val="0"/>
        </w:rPr>
        <w:br/>
      </w:r>
      <w:r>
        <w:rPr>
          <w:b w:val="0"/>
          <w:i w:val="0"/>
        </w:rPr>
        <w:t>1,7</w:t>
      </w:r>
      <w:r>
        <w:rPr>
          <w:b w:val="0"/>
          <w:i w:val="0"/>
        </w:rPr>
        <w:br/>
      </w:r>
      <w:r>
        <w:rPr>
          <w:b w:val="0"/>
          <w:i w:val="0"/>
        </w:rPr>
        <w:t>62.900</w:t>
      </w:r>
      <w:r>
        <w:rPr>
          <w:b w:val="0"/>
          <w:i w:val="0"/>
        </w:rPr>
        <w:br/>
      </w:r>
      <w:r>
        <w:rPr>
          <w:b w:val="0"/>
          <w:i w:val="0"/>
        </w:rPr>
        <w:t>529</w:t>
      </w:r>
      <w:r>
        <w:rPr>
          <w:b w:val="0"/>
          <w:i w:val="0"/>
        </w:rPr>
        <w:br/>
      </w:r>
      <w:r>
        <w:rPr>
          <w:b w:val="0"/>
          <w:i w:val="0"/>
        </w:rPr>
        <w:t>5.100</w:t>
      </w:r>
      <w:r>
        <w:rPr>
          <w:b w:val="0"/>
          <w:i w:val="0"/>
        </w:rPr>
        <w:br/>
      </w:r>
      <w:r>
        <w:rPr>
          <w:b w:val="0"/>
          <w:i w:val="0"/>
        </w:rPr>
        <w:t xml:space="preserve"> </w:t>
      </w:r>
      <w:r>
        <w:rPr>
          <w:b w:val="0"/>
          <w:i w:val="0"/>
        </w:rPr>
        <w:br/>
      </w:r>
      <w:r>
        <w:rPr>
          <w:b w:val="0"/>
          <w:i w:val="0"/>
        </w:rPr>
        <w:t>23.500</w:t>
      </w:r>
      <w:r>
        <w:rPr>
          <w:b w:val="0"/>
          <w:i w:val="0"/>
        </w:rPr>
        <w:br/>
      </w:r>
      <w:r>
        <w:rPr>
          <w:b w:val="0"/>
          <w:i w:val="0"/>
        </w:rPr>
        <w:t>3.200</w:t>
      </w:r>
      <w:r>
        <w:rPr>
          <w:b w:val="0"/>
          <w:i w:val="0"/>
        </w:rPr>
        <w:br/>
      </w:r>
      <w:r>
        <w:rPr>
          <w:b w:val="0"/>
          <w:i w:val="0"/>
        </w:rPr>
        <w:t>2.780</w:t>
      </w:r>
      <w:r>
        <w:rPr>
          <w:b w:val="0"/>
          <w:i w:val="0"/>
        </w:rPr>
        <w:br/>
      </w:r>
      <w:r>
        <w:rPr>
          <w:b w:val="0"/>
          <w:i w:val="0"/>
        </w:rPr>
        <w:t>300.000</w:t>
      </w:r>
      <w:r>
        <w:rPr>
          <w:b w:val="0"/>
          <w:i w:val="0"/>
        </w:rPr>
        <w:br/>
      </w:r>
      <w:r>
        <w:rPr>
          <w:b w:val="0"/>
          <w:i w:val="0"/>
        </w:rPr>
        <w:t>50.000</w:t>
      </w:r>
      <w:r>
        <w:rPr>
          <w:b w:val="0"/>
          <w:i w:val="0"/>
        </w:rPr>
        <w:br/>
      </w:r>
      <w:r>
        <w:rPr>
          <w:b w:val="0"/>
          <w:i w:val="0"/>
        </w:rPr>
        <w:t>100.000</w:t>
      </w:r>
      <w:r>
        <w:rPr>
          <w:b w:val="0"/>
          <w:i w:val="0"/>
        </w:rPr>
        <w:br/>
      </w:r>
      <w:r>
        <w:rPr>
          <w:b w:val="0"/>
          <w:i w:val="0"/>
        </w:rPr>
        <w:t>130</w:t>
      </w:r>
      <w:r>
        <w:rPr>
          <w:b w:val="0"/>
          <w:i w:val="0"/>
        </w:rPr>
        <w:br/>
      </w:r>
      <w:r>
        <w:rPr>
          <w:b w:val="0"/>
          <w:i w:val="0"/>
        </w:rPr>
        <w:t xml:space="preserve"> </w:t>
      </w:r>
      <w:r>
        <w:rPr>
          <w:b w:val="0"/>
          <w:i w:val="0"/>
        </w:rPr>
        <w:br/>
      </w:r>
      <w:r>
        <w:rPr>
          <w:b w:val="0"/>
          <w:i w:val="0"/>
        </w:rPr>
        <w:t>60</w:t>
      </w:r>
      <w:r>
        <w:rPr>
          <w:b w:val="0"/>
          <w:i w:val="0"/>
        </w:rPr>
        <w:br/>
      </w:r>
      <w:r>
        <w:rPr>
          <w:b w:val="0"/>
          <w:i w:val="0"/>
        </w:rPr>
        <w:t>70</w:t>
      </w:r>
      <w:r>
        <w:rPr>
          <w:b w:val="0"/>
          <w:i w:val="0"/>
        </w:rPr>
        <w:br/>
      </w:r>
      <w:r>
        <w:rPr>
          <w:b w:val="0"/>
          <w:i w:val="0"/>
        </w:rPr>
        <w:t>1.221</w:t>
      </w:r>
      <w:r>
        <w:rPr>
          <w:b w:val="0"/>
          <w:i w:val="0"/>
        </w:rPr>
        <w:br/>
      </w:r>
      <w:r>
        <w:rPr>
          <w:b w:val="0"/>
          <w:i w:val="0"/>
        </w:rPr>
        <w:t>600</w:t>
      </w:r>
      <w:r>
        <w:rPr>
          <w:b w:val="0"/>
          <w:i w:val="0"/>
        </w:rPr>
        <w:br/>
      </w:r>
      <w:r>
        <w:rPr>
          <w:b w:val="0"/>
          <w:i w:val="0"/>
        </w:rPr>
        <w:t>821</w:t>
      </w:r>
      <w:r>
        <w:rPr>
          <w:b w:val="0"/>
          <w:i w:val="0"/>
        </w:rPr>
        <w:br/>
      </w:r>
      <w:r>
        <w:rPr>
          <w:b w:val="0"/>
          <w:i w:val="0"/>
        </w:rPr>
        <w:t xml:space="preserve"> </w:t>
      </w:r>
      <w:r>
        <w:rPr>
          <w:b w:val="0"/>
          <w:i w:val="0"/>
        </w:rPr>
        <w:br/>
      </w:r>
      <w:r>
        <w:rPr>
          <w:b w:val="0"/>
          <w:i w:val="0"/>
        </w:rPr>
        <w:t>149.006</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13.000</w:t>
      </w:r>
      <w:r>
        <w:rPr>
          <w:b w:val="0"/>
          <w:i w:val="0"/>
        </w:rPr>
        <w:br/>
      </w:r>
      <w:r>
        <w:rPr>
          <w:b w:val="0"/>
          <w:i w:val="0"/>
        </w:rPr>
        <w:t>100.000</w:t>
      </w:r>
      <w:r>
        <w:rPr>
          <w:b w:val="0"/>
          <w:i w:val="0"/>
        </w:rPr>
        <w:br/>
      </w:r>
      <w:r>
        <w:rPr>
          <w:b w:val="0"/>
          <w:i w:val="0"/>
        </w:rPr>
        <w:t>600</w:t>
      </w:r>
      <w:r>
        <w:rPr>
          <w:b w:val="0"/>
          <w:i w:val="0"/>
        </w:rPr>
        <w:br/>
      </w:r>
      <w:r>
        <w:rPr>
          <w:b w:val="0"/>
          <w:i w:val="0"/>
        </w:rPr>
        <w:t xml:space="preserve"> </w:t>
      </w:r>
      <w:r>
        <w:rPr>
          <w:b w:val="0"/>
          <w:i w:val="0"/>
        </w:rPr>
        <w:br/>
      </w:r>
      <w:r>
        <w:rPr>
          <w:b w:val="0"/>
          <w:i w:val="0"/>
        </w:rPr>
        <w:t xml:space="preserve"> </w:t>
      </w:r>
      <w:r>
        <w:rPr>
          <w:b w:val="0"/>
          <w:i w:val="0"/>
        </w:rPr>
        <w:br/>
      </w:r>
      <w:r>
        <w:rPr>
          <w:b w:val="0"/>
          <w:i w:val="0"/>
        </w:rPr>
        <w:t>100</w:t>
      </w:r>
      <w:r>
        <w:rPr>
          <w:b w:val="0"/>
          <w:i w:val="0"/>
        </w:rPr>
        <w:br/>
      </w:r>
      <w:r>
        <w:rPr>
          <w:b w:val="0"/>
          <w:i w:val="0"/>
        </w:rPr>
        <w:t>5.500</w:t>
      </w:r>
      <w:r>
        <w:rPr>
          <w:b w:val="0"/>
          <w:i w:val="0"/>
        </w:rPr>
        <w:br/>
      </w:r>
      <w:r>
        <w:rPr>
          <w:b w:val="0"/>
          <w:i w:val="0"/>
        </w:rPr>
        <w:t>1.000.000</w:t>
      </w:r>
      <w:r>
        <w:rPr>
          <w:b w:val="0"/>
          <w:i w:val="0"/>
        </w:rPr>
        <w:br/>
      </w:r>
      <w:r>
        <w:rPr>
          <w:b w:val="0"/>
          <w:i w:val="0"/>
        </w:rPr>
        <w:br/>
      </w:r>
      <w:r>
        <w:rPr>
          <w:b w:val="0"/>
          <w:i w:val="0"/>
        </w:rPr>
        <w:t>126.000</w:t>
      </w:r>
      <w:r>
        <w:rPr>
          <w:b w:val="0"/>
          <w:i w:val="0"/>
        </w:rPr>
        <w:br/>
      </w:r>
      <w:r>
        <w:rPr>
          <w:b w:val="0"/>
          <w:i w:val="0"/>
        </w:rPr>
        <w:t>1,5</w:t>
      </w:r>
      <w:r>
        <w:rPr>
          <w:b w:val="0"/>
          <w:i w:val="0"/>
        </w:rPr>
        <w:br/>
      </w:r>
      <w:r>
        <w:rPr>
          <w:b w:val="0"/>
          <w:i w:val="0"/>
        </w:rPr>
        <w:t>74.833</w:t>
      </w:r>
      <w:r>
        <w:rPr>
          <w:b w:val="0"/>
          <w:i w:val="0"/>
        </w:rPr>
        <w:br/>
      </w:r>
      <w:r>
        <w:rPr>
          <w:b w:val="0"/>
          <w:i w:val="0"/>
        </w:rPr>
        <w:t>571</w:t>
      </w:r>
      <w:r>
        <w:rPr>
          <w:b w:val="0"/>
          <w:i w:val="0"/>
        </w:rPr>
        <w:br/>
      </w:r>
      <w:r>
        <w:rPr>
          <w:b w:val="0"/>
          <w:i w:val="0"/>
        </w:rPr>
        <w:t>7.680</w:t>
      </w:r>
      <w:r>
        <w:rPr>
          <w:b w:val="0"/>
          <w:i w:val="0"/>
        </w:rPr>
        <w:br/>
      </w:r>
      <w:r>
        <w:rPr>
          <w:b w:val="0"/>
          <w:i w:val="0"/>
        </w:rPr>
        <w:t xml:space="preserve"> </w:t>
      </w:r>
      <w:r>
        <w:rPr>
          <w:b w:val="0"/>
          <w:i w:val="0"/>
        </w:rPr>
        <w:br/>
      </w:r>
      <w:r>
        <w:rPr>
          <w:b w:val="0"/>
          <w:i w:val="0"/>
        </w:rPr>
        <w:t>40.000</w:t>
      </w:r>
      <w:r>
        <w:rPr>
          <w:b w:val="0"/>
          <w:i w:val="0"/>
        </w:rPr>
        <w:br/>
      </w:r>
      <w:r>
        <w:rPr>
          <w:b w:val="0"/>
          <w:i w:val="0"/>
        </w:rPr>
        <w:t>3.400</w:t>
      </w:r>
      <w:r>
        <w:rPr>
          <w:b w:val="0"/>
          <w:i w:val="0"/>
        </w:rPr>
        <w:br/>
      </w:r>
      <w:r>
        <w:rPr>
          <w:b w:val="0"/>
          <w:i w:val="0"/>
        </w:rPr>
        <w:t>3.000</w:t>
      </w:r>
      <w:r>
        <w:rPr>
          <w:b w:val="0"/>
          <w:i w:val="0"/>
        </w:rPr>
        <w:br/>
      </w:r>
      <w:r>
        <w:rPr>
          <w:b w:val="0"/>
          <w:i w:val="0"/>
        </w:rPr>
        <w:t>400.000</w:t>
      </w:r>
      <w:r>
        <w:rPr>
          <w:b w:val="0"/>
          <w:i w:val="0"/>
        </w:rPr>
        <w:br/>
      </w:r>
      <w:r>
        <w:rPr>
          <w:b w:val="0"/>
          <w:i w:val="0"/>
        </w:rPr>
        <w:t>50.000</w:t>
      </w:r>
      <w:r>
        <w:rPr>
          <w:b w:val="0"/>
          <w:i w:val="0"/>
        </w:rPr>
        <w:br/>
      </w:r>
      <w:r>
        <w:rPr>
          <w:b w:val="0"/>
          <w:i w:val="0"/>
        </w:rPr>
        <w:t>150.000</w:t>
      </w:r>
      <w:r>
        <w:rPr>
          <w:b w:val="0"/>
          <w:i w:val="0"/>
        </w:rPr>
        <w:br/>
      </w:r>
      <w:r>
        <w:rPr>
          <w:b w:val="0"/>
          <w:i w:val="0"/>
        </w:rPr>
        <w:t>190</w:t>
      </w:r>
      <w:r>
        <w:rPr>
          <w:b w:val="0"/>
          <w:i w:val="0"/>
        </w:rPr>
        <w:br/>
      </w:r>
      <w:r>
        <w:rPr>
          <w:b w:val="0"/>
          <w:i w:val="0"/>
        </w:rPr>
        <w:t xml:space="preserve"> </w:t>
      </w:r>
      <w:r>
        <w:rPr>
          <w:b w:val="0"/>
          <w:i w:val="0"/>
        </w:rPr>
        <w:br/>
      </w:r>
      <w:r>
        <w:rPr>
          <w:b w:val="0"/>
          <w:i w:val="0"/>
        </w:rPr>
        <w:t>75</w:t>
      </w:r>
      <w:r>
        <w:rPr>
          <w:b w:val="0"/>
          <w:i w:val="0"/>
        </w:rPr>
        <w:br/>
      </w:r>
      <w:r>
        <w:rPr>
          <w:b w:val="0"/>
          <w:i w:val="0"/>
        </w:rPr>
        <w:t>115</w:t>
      </w:r>
      <w:r>
        <w:rPr>
          <w:b w:val="0"/>
          <w:i w:val="0"/>
        </w:rPr>
        <w:br/>
      </w:r>
      <w:r>
        <w:rPr>
          <w:b w:val="0"/>
          <w:i w:val="0"/>
        </w:rPr>
        <w:t>1.288</w:t>
      </w:r>
      <w:r>
        <w:rPr>
          <w:b w:val="0"/>
          <w:i w:val="0"/>
        </w:rPr>
        <w:br/>
      </w:r>
      <w:r>
        <w:rPr>
          <w:b w:val="0"/>
          <w:i w:val="0"/>
        </w:rPr>
        <w:t>1.000</w:t>
      </w:r>
      <w:r>
        <w:rPr>
          <w:b w:val="0"/>
          <w:i w:val="0"/>
        </w:rPr>
        <w:br/>
      </w:r>
      <w:r>
        <w:rPr>
          <w:b w:val="0"/>
          <w:i w:val="0"/>
        </w:rPr>
        <w:t>800</w:t>
      </w:r>
      <w:r>
        <w:rPr>
          <w:b w:val="0"/>
          <w:i w:val="0"/>
        </w:rPr>
        <w:br/>
      </w:r>
      <w:r>
        <w:rPr>
          <w:b w:val="0"/>
          <w:i w:val="0"/>
        </w:rPr>
        <w:t xml:space="preserve"> </w:t>
      </w:r>
      <w:r>
        <w:rPr>
          <w:b w:val="0"/>
          <w:i w:val="0"/>
        </w:rPr>
        <w:br/>
      </w:r>
      <w:r>
        <w:rPr>
          <w:b w:val="0"/>
          <w:i w:val="0"/>
        </w:rPr>
        <w:t>255.910</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20.000</w:t>
      </w:r>
      <w:r>
        <w:rPr>
          <w:b w:val="0"/>
          <w:i w:val="0"/>
        </w:rPr>
        <w:br/>
      </w:r>
      <w:r>
        <w:rPr>
          <w:b w:val="0"/>
          <w:i w:val="0"/>
        </w:rPr>
        <w:t>500.000</w:t>
      </w:r>
      <w:r>
        <w:rPr>
          <w:b w:val="0"/>
          <w:i w:val="0"/>
        </w:rPr>
        <w:br/>
      </w:r>
      <w:r>
        <w:rPr>
          <w:b w:val="0"/>
          <w:i w:val="0"/>
        </w:rPr>
        <w:t>1.500</w:t>
      </w:r>
      <w:r>
        <w:rPr>
          <w:b w:val="0"/>
          <w:i w:val="0"/>
        </w:rPr>
        <w:br/>
      </w:r>
      <w:r>
        <w:rPr>
          <w:b w:val="0"/>
          <w:i w:val="0"/>
        </w:rPr>
        <w:t xml:space="preserve"> </w:t>
      </w:r>
      <w:r>
        <w:rPr>
          <w:b w:val="0"/>
          <w:i w:val="0"/>
        </w:rPr>
        <w:br/>
      </w:r>
      <w:r>
        <w:rPr>
          <w:b w:val="0"/>
          <w:i w:val="0"/>
        </w:rPr>
        <w:t xml:space="preserve"> </w:t>
      </w:r>
      <w:r>
        <w:rPr>
          <w:b w:val="0"/>
          <w:i w:val="0"/>
        </w:rPr>
        <w:br/>
      </w:r>
      <w:r>
        <w:rPr>
          <w:b w:val="0"/>
          <w:i w:val="0"/>
        </w:rPr>
        <w:t>160</w:t>
      </w:r>
      <w:r>
        <w:rPr>
          <w:b w:val="0"/>
          <w:i w:val="0"/>
        </w:rPr>
        <w:br/>
      </w:r>
      <w:r>
        <w:rPr>
          <w:b w:val="0"/>
          <w:i w:val="0"/>
        </w:rPr>
        <w:t>11.775</w:t>
      </w:r>
      <w:r>
        <w:rPr>
          <w:b w:val="0"/>
          <w:i w:val="0"/>
        </w:rPr>
        <w:br/>
      </w:r>
      <w:r>
        <w:rPr>
          <w:b w:val="0"/>
          <w:i w:val="0"/>
        </w:rPr>
        <w:t>1.800.000</w:t>
      </w:r>
      <w:r>
        <w:rPr>
          <w:b w:val="0"/>
          <w:i w:val="0"/>
        </w:rPr>
        <w:br/>
      </w:r>
      <w:r>
        <w:rPr>
          <w:b w:val="0"/>
          <w:i w:val="0"/>
        </w:rPr>
        <w:br/>
      </w:r>
      <w:r>
        <w:rPr>
          <w:b w:val="0"/>
          <w:i w:val="0"/>
        </w:rPr>
        <w:t>133.000</w:t>
      </w:r>
      <w:r>
        <w:rPr>
          <w:b w:val="0"/>
          <w:i w:val="0"/>
        </w:rPr>
        <w:br/>
      </w:r>
      <w:r>
        <w:rPr>
          <w:b w:val="0"/>
          <w:i w:val="0"/>
        </w:rPr>
        <w:t>1,1</w:t>
      </w:r>
      <w:r>
        <w:rPr>
          <w:b w:val="0"/>
          <w:i w:val="0"/>
        </w:rPr>
        <w:br/>
      </w:r>
      <w:r>
        <w:rPr>
          <w:b w:val="0"/>
          <w:i w:val="0"/>
        </w:rPr>
        <w:t>87.533</w:t>
      </w:r>
      <w:r>
        <w:rPr>
          <w:b w:val="0"/>
          <w:i w:val="0"/>
        </w:rPr>
        <w:br/>
      </w:r>
      <w:r>
        <w:rPr>
          <w:b w:val="0"/>
          <w:i w:val="0"/>
        </w:rPr>
        <w:t>631</w:t>
      </w:r>
      <w:r>
        <w:rPr>
          <w:b w:val="0"/>
          <w:i w:val="0"/>
        </w:rPr>
        <w:br/>
      </w:r>
      <w:r>
        <w:rPr>
          <w:b w:val="0"/>
          <w:i w:val="0"/>
        </w:rPr>
        <w:t>12.800</w:t>
      </w:r>
      <w:r>
        <w:rPr>
          <w:b w:val="0"/>
          <w:i w:val="0"/>
        </w:rPr>
        <w:br/>
      </w:r>
      <w:r>
        <w:rPr>
          <w:b w:val="0"/>
          <w:i w:val="0"/>
        </w:rPr>
        <w:t xml:space="preserve"> </w:t>
      </w:r>
      <w:r>
        <w:rPr>
          <w:b w:val="0"/>
          <w:i w:val="0"/>
        </w:rPr>
        <w:br/>
      </w:r>
      <w:r>
        <w:rPr>
          <w:b w:val="0"/>
          <w:i w:val="0"/>
        </w:rPr>
        <w:t>50.000</w:t>
      </w:r>
      <w:r>
        <w:rPr>
          <w:b w:val="0"/>
          <w:i w:val="0"/>
        </w:rPr>
        <w:br/>
      </w:r>
      <w:r>
        <w:rPr>
          <w:b w:val="0"/>
          <w:i w:val="0"/>
        </w:rPr>
        <w:t>3.500</w:t>
      </w:r>
      <w:r>
        <w:rPr>
          <w:b w:val="0"/>
          <w:i w:val="0"/>
        </w:rPr>
        <w:br/>
      </w:r>
      <w:r>
        <w:rPr>
          <w:b w:val="0"/>
          <w:i w:val="0"/>
        </w:rPr>
        <w:t>3.500</w:t>
      </w:r>
      <w:r>
        <w:rPr>
          <w:b w:val="0"/>
          <w:i w:val="0"/>
        </w:rPr>
        <w:br/>
      </w:r>
      <w:r>
        <w:rPr>
          <w:b w:val="0"/>
          <w:i w:val="0"/>
        </w:rPr>
        <w:t>500.000</w:t>
      </w:r>
      <w:r>
        <w:rPr>
          <w:b w:val="0"/>
          <w:i w:val="0"/>
        </w:rPr>
        <w:br/>
      </w:r>
      <w:r>
        <w:rPr>
          <w:b w:val="0"/>
          <w:i w:val="0"/>
        </w:rPr>
        <w:t>50.000</w:t>
      </w:r>
      <w:r>
        <w:rPr>
          <w:b w:val="0"/>
          <w:i w:val="0"/>
        </w:rPr>
        <w:br/>
      </w:r>
      <w:r>
        <w:rPr>
          <w:b w:val="0"/>
          <w:i w:val="0"/>
        </w:rPr>
        <w:t>150.000</w:t>
      </w:r>
      <w:r>
        <w:rPr>
          <w:b w:val="0"/>
          <w:i w:val="0"/>
        </w:rPr>
        <w:br/>
      </w:r>
      <w:r>
        <w:rPr>
          <w:b w:val="0"/>
          <w:i w:val="0"/>
        </w:rPr>
        <w:t>230</w:t>
      </w:r>
      <w:r>
        <w:rPr>
          <w:b w:val="0"/>
          <w:i w:val="0"/>
        </w:rPr>
        <w:br/>
      </w:r>
      <w:r>
        <w:rPr>
          <w:b w:val="0"/>
          <w:i w:val="0"/>
        </w:rPr>
        <w:t xml:space="preserve"> </w:t>
      </w:r>
      <w:r>
        <w:rPr>
          <w:b w:val="0"/>
          <w:i w:val="0"/>
        </w:rPr>
        <w:br/>
      </w:r>
      <w:r>
        <w:rPr>
          <w:b w:val="0"/>
          <w:i w:val="0"/>
        </w:rPr>
        <w:t>100</w:t>
      </w:r>
      <w:r>
        <w:rPr>
          <w:b w:val="0"/>
          <w:i w:val="0"/>
        </w:rPr>
        <w:br/>
      </w:r>
      <w:r>
        <w:rPr>
          <w:b w:val="0"/>
          <w:i w:val="0"/>
        </w:rPr>
        <w:t>130</w:t>
      </w:r>
      <w:r>
        <w:rPr>
          <w:b w:val="0"/>
          <w:i w:val="0"/>
        </w:rPr>
        <w:br/>
      </w:r>
      <w:r>
        <w:rPr>
          <w:b w:val="0"/>
          <w:i w:val="0"/>
        </w:rPr>
        <w:t>2.454</w:t>
      </w:r>
      <w:r>
        <w:rPr>
          <w:b w:val="0"/>
          <w:i w:val="0"/>
        </w:rPr>
        <w:br/>
      </w:r>
      <w:r>
        <w:rPr>
          <w:b w:val="0"/>
          <w:i w:val="0"/>
        </w:rPr>
        <w:t>1.200</w:t>
      </w:r>
      <w:r>
        <w:rPr>
          <w:b w:val="0"/>
          <w:i w:val="0"/>
        </w:rPr>
        <w:br/>
      </w:r>
      <w:r>
        <w:rPr>
          <w:b w:val="0"/>
          <w:i w:val="0"/>
        </w:rPr>
        <w:t>1.254</w:t>
      </w:r>
      <w:r>
        <w:rPr>
          <w:b w:val="0"/>
          <w:i w:val="0"/>
        </w:rPr>
        <w:br/>
      </w:r>
      <w:r>
        <w:rPr>
          <w:b w:val="0"/>
          <w:i w:val="0"/>
        </w:rPr>
        <w:t xml:space="preserve"> </w:t>
      </w:r>
      <w:r>
        <w:rPr>
          <w:b w:val="0"/>
          <w:i w:val="0"/>
        </w:rPr>
        <w:br/>
      </w:r>
      <w:r>
        <w:rPr>
          <w:b w:val="0"/>
          <w:i w:val="0"/>
        </w:rPr>
        <w:t>363.838</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20.000</w:t>
      </w:r>
      <w:r>
        <w:rPr>
          <w:b w:val="0"/>
          <w:i w:val="0"/>
        </w:rPr>
        <w:br/>
      </w:r>
      <w:r>
        <w:rPr>
          <w:b w:val="0"/>
          <w:i w:val="0"/>
        </w:rPr>
        <w:t>500.000</w:t>
      </w:r>
      <w:r>
        <w:rPr>
          <w:b w:val="0"/>
          <w:i w:val="0"/>
        </w:rPr>
        <w:br/>
      </w:r>
      <w:r>
        <w:rPr>
          <w:b w:val="0"/>
          <w:i w:val="0"/>
        </w:rPr>
        <w:t>2.500</w:t>
      </w:r>
      <w:r>
        <w:rPr>
          <w:b w:val="0"/>
          <w:i w:val="0"/>
        </w:rPr>
        <w:br/>
      </w:r>
      <w:r>
        <w:rPr>
          <w:b w:val="0"/>
          <w:i w:val="0"/>
        </w:rPr>
        <w:t xml:space="preserve"> </w:t>
      </w:r>
      <w:r>
        <w:rPr>
          <w:b w:val="0"/>
          <w:i w:val="0"/>
        </w:rPr>
        <w:br/>
      </w:r>
      <w:r>
        <w:rPr>
          <w:b w:val="0"/>
          <w:i w:val="0"/>
        </w:rPr>
        <w:t xml:space="preserve"> </w:t>
      </w:r>
      <w:r>
        <w:rPr>
          <w:b w:val="0"/>
          <w:i w:val="0"/>
        </w:rPr>
        <w:br/>
      </w:r>
      <w:r>
        <w:rPr>
          <w:b w:val="0"/>
          <w:i w:val="0"/>
        </w:rPr>
        <w:t>200</w:t>
      </w:r>
      <w:r>
        <w:rPr>
          <w:b w:val="0"/>
          <w:i w:val="0"/>
        </w:rPr>
        <w:br/>
      </w:r>
      <w:r>
        <w:rPr>
          <w:b w:val="0"/>
          <w:i w:val="0"/>
        </w:rPr>
        <w:t>12.000</w:t>
      </w:r>
      <w:r>
        <w:rPr>
          <w:b w:val="0"/>
          <w:i w:val="0"/>
        </w:rPr>
        <w:br/>
      </w:r>
      <w:r>
        <w:rPr>
          <w:b w:val="0"/>
          <w:i w:val="0"/>
        </w:rPr>
        <w:t>3.000.000</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 Cơ cấu sử dụng đất nông nghiệp:</w:t>
      </w:r>
      <w:r>
        <w:rPr>
          <w:b w:val="0"/>
          <w:i w:val="0"/>
        </w:rPr>
        <w:br/>
      </w:r>
      <w:r>
        <w:rPr>
          <w:b w:val="0"/>
          <w:i w:val="0"/>
        </w:rPr>
        <w:br/>
      </w:r>
      <w:r>
        <w:rPr>
          <w:b w:val="0"/>
          <w:i w:val="0"/>
        </w:rPr>
        <w:br/>
      </w:r>
      <w:r>
        <w:rPr>
          <w:b w:val="0"/>
          <w:i w:val="0"/>
        </w:rPr>
        <w:br/>
      </w:r>
      <w:r>
        <w:rPr>
          <w:b w:val="0"/>
          <w:i w:val="0"/>
        </w:rPr>
        <w:br/>
      </w:r>
      <w:r>
        <w:rPr>
          <w:b w:val="0"/>
          <w:i w:val="0"/>
        </w:rPr>
        <w:br/>
      </w:r>
      <w:r>
        <w:rPr>
          <w:b w:val="0"/>
          <w:i w:val="0"/>
        </w:rPr>
        <w:t>Hạng mục</w:t>
      </w:r>
      <w:r>
        <w:rPr>
          <w:b w:val="0"/>
          <w:i w:val="0"/>
        </w:rPr>
        <w:br/>
      </w:r>
      <w:r>
        <w:rPr>
          <w:b w:val="0"/>
          <w:i w:val="0"/>
        </w:rPr>
        <w:br/>
      </w:r>
      <w:r>
        <w:rPr>
          <w:b w:val="0"/>
          <w:i w:val="0"/>
        </w:rPr>
        <w:t>Hiện trạng:</w:t>
      </w:r>
      <w:r>
        <w:rPr>
          <w:b w:val="0"/>
          <w:i w:val="0"/>
        </w:rPr>
        <w:br/>
      </w:r>
      <w:r>
        <w:rPr>
          <w:b w:val="0"/>
          <w:i w:val="0"/>
        </w:rPr>
        <w:br/>
      </w:r>
      <w:r>
        <w:rPr>
          <w:b w:val="0"/>
          <w:i w:val="0"/>
        </w:rPr>
        <w:t>1985</w:t>
      </w:r>
      <w:r>
        <w:rPr>
          <w:b w:val="0"/>
          <w:i w:val="0"/>
        </w:rPr>
        <w:br/>
      </w:r>
      <w:r>
        <w:rPr>
          <w:b w:val="0"/>
          <w:i w:val="0"/>
        </w:rPr>
        <w:br/>
      </w:r>
      <w:r>
        <w:rPr>
          <w:b w:val="0"/>
          <w:i w:val="0"/>
        </w:rPr>
        <w:t>1995</w:t>
      </w:r>
      <w:r>
        <w:rPr>
          <w:b w:val="0"/>
          <w:i w:val="0"/>
        </w:rPr>
        <w:br/>
      </w:r>
      <w:r>
        <w:rPr>
          <w:b w:val="0"/>
          <w:i w:val="0"/>
        </w:rPr>
        <w:br/>
      </w:r>
      <w:r>
        <w:rPr>
          <w:b w:val="0"/>
          <w:i w:val="0"/>
        </w:rPr>
        <w:br/>
      </w:r>
      <w:r>
        <w:rPr>
          <w:b w:val="0"/>
          <w:i w:val="0"/>
        </w:rPr>
        <w:br/>
      </w:r>
      <w:r>
        <w:rPr>
          <w:b w:val="0"/>
          <w:i w:val="0"/>
        </w:rPr>
        <w:t>1/-</w:t>
      </w:r>
      <w:r>
        <w:rPr>
          <w:b w:val="0"/>
          <w:i w:val="0"/>
        </w:rPr>
        <w:t xml:space="preserve"> </w:t>
      </w:r>
      <w:r>
        <w:rPr>
          <w:b w:val="0"/>
          <w:i w:val="0"/>
        </w:rPr>
        <w:t>Đất trồng trọt</w:t>
      </w:r>
      <w:r>
        <w:rPr>
          <w:b w:val="0"/>
          <w:i w:val="0"/>
        </w:rPr>
        <w:br/>
      </w:r>
      <w:r>
        <w:rPr>
          <w:b w:val="0"/>
          <w:i w:val="0"/>
        </w:rPr>
        <w:t xml:space="preserve">    - Đất lúa</w:t>
      </w:r>
      <w:r>
        <w:rPr>
          <w:b w:val="0"/>
          <w:i w:val="0"/>
        </w:rPr>
        <w:br/>
      </w:r>
      <w:r>
        <w:rPr>
          <w:b w:val="0"/>
          <w:i w:val="0"/>
        </w:rPr>
        <w:t xml:space="preserve">     - Cao sản</w:t>
      </w:r>
      <w:r>
        <w:rPr>
          <w:b w:val="0"/>
          <w:i w:val="0"/>
        </w:rPr>
        <w:br/>
      </w:r>
      <w:r>
        <w:rPr>
          <w:b w:val="0"/>
          <w:i w:val="0"/>
        </w:rPr>
        <w:t xml:space="preserve">     - Cây ăn trái</w:t>
      </w:r>
      <w:r>
        <w:rPr>
          <w:b w:val="0"/>
          <w:i w:val="0"/>
        </w:rPr>
        <w:br/>
      </w:r>
      <w:r>
        <w:rPr>
          <w:b w:val="0"/>
          <w:i w:val="0"/>
        </w:rPr>
        <w:t xml:space="preserve">     - Đất dừa</w:t>
      </w:r>
      <w:r>
        <w:rPr>
          <w:b w:val="0"/>
          <w:i w:val="0"/>
        </w:rPr>
        <w:br/>
      </w:r>
      <w:r>
        <w:rPr>
          <w:b w:val="0"/>
          <w:i w:val="0"/>
        </w:rPr>
        <w:t xml:space="preserve">     - Màu thực phẩm</w:t>
      </w:r>
      <w:r>
        <w:rPr>
          <w:b w:val="0"/>
          <w:i w:val="0"/>
        </w:rPr>
        <w:br/>
      </w:r>
      <w:r>
        <w:rPr>
          <w:b w:val="0"/>
          <w:i w:val="0"/>
        </w:rPr>
        <w:t xml:space="preserve">     - Cây CN ngắn ngày</w:t>
      </w:r>
      <w:r>
        <w:rPr>
          <w:b w:val="0"/>
          <w:i w:val="0"/>
        </w:rPr>
        <w:br/>
      </w:r>
      <w:r>
        <w:rPr>
          <w:b w:val="0"/>
          <w:i w:val="0"/>
        </w:rPr>
        <w:t xml:space="preserve">     - Cồn bãi đầm lầy</w:t>
      </w:r>
      <w:r>
        <w:rPr>
          <w:b w:val="0"/>
          <w:i w:val="0"/>
        </w:rPr>
        <w:br/>
      </w:r>
      <w:r>
        <w:rPr>
          <w:b w:val="0"/>
          <w:i w:val="0"/>
        </w:rPr>
        <w:t xml:space="preserve">     - Nuôi trồng thuỷ sản:</w:t>
      </w:r>
      <w:r>
        <w:rPr>
          <w:b w:val="0"/>
          <w:i w:val="0"/>
        </w:rPr>
        <w:br/>
      </w:r>
      <w:r>
        <w:rPr>
          <w:b w:val="0"/>
          <w:i w:val="0"/>
        </w:rPr>
        <w:t xml:space="preserve">     (Không kể vào cơ cấu đất)</w:t>
      </w:r>
      <w:r>
        <w:rPr>
          <w:b w:val="0"/>
          <w:i w:val="0"/>
        </w:rPr>
        <w:br/>
      </w:r>
      <w:r>
        <w:rPr>
          <w:b w:val="0"/>
          <w:i w:val="0"/>
        </w:rPr>
        <w:br/>
      </w:r>
      <w:r>
        <w:rPr>
          <w:b w:val="0"/>
          <w:i w:val="0"/>
        </w:rPr>
        <w:t>12.448</w:t>
      </w:r>
      <w:r>
        <w:rPr>
          <w:b w:val="0"/>
          <w:i w:val="0"/>
        </w:rPr>
        <w:br/>
      </w:r>
      <w:r>
        <w:rPr>
          <w:b w:val="0"/>
          <w:i w:val="0"/>
        </w:rPr>
        <w:t>6.024</w:t>
      </w:r>
      <w:r>
        <w:rPr>
          <w:b w:val="0"/>
          <w:i w:val="0"/>
        </w:rPr>
        <w:br/>
      </w:r>
      <w:r>
        <w:rPr>
          <w:b w:val="0"/>
          <w:i w:val="0"/>
        </w:rPr>
        <w:t xml:space="preserve"> </w:t>
      </w:r>
      <w:r>
        <w:rPr>
          <w:b w:val="0"/>
          <w:i w:val="0"/>
        </w:rPr>
        <w:br/>
      </w:r>
      <w:r>
        <w:rPr>
          <w:b w:val="0"/>
          <w:i w:val="0"/>
        </w:rPr>
        <w:t>4.020</w:t>
      </w:r>
      <w:r>
        <w:rPr>
          <w:b w:val="0"/>
          <w:i w:val="0"/>
        </w:rPr>
        <w:br/>
      </w:r>
      <w:r>
        <w:rPr>
          <w:b w:val="0"/>
          <w:i w:val="0"/>
        </w:rPr>
        <w:t>1.636</w:t>
      </w:r>
      <w:r>
        <w:rPr>
          <w:b w:val="0"/>
          <w:i w:val="0"/>
        </w:rPr>
        <w:br/>
      </w:r>
      <w:r>
        <w:rPr>
          <w:b w:val="0"/>
          <w:i w:val="0"/>
        </w:rPr>
        <w:t>242</w:t>
      </w:r>
      <w:r>
        <w:rPr>
          <w:b w:val="0"/>
          <w:i w:val="0"/>
        </w:rPr>
        <w:br/>
      </w:r>
      <w:r>
        <w:rPr>
          <w:b w:val="0"/>
          <w:i w:val="0"/>
        </w:rPr>
        <w:t>448</w:t>
      </w:r>
      <w:r>
        <w:rPr>
          <w:b w:val="0"/>
          <w:i w:val="0"/>
        </w:rPr>
        <w:br/>
      </w:r>
      <w:r>
        <w:rPr>
          <w:b w:val="0"/>
          <w:i w:val="0"/>
        </w:rPr>
        <w:t>80</w:t>
      </w:r>
      <w:r>
        <w:rPr>
          <w:b w:val="0"/>
          <w:i w:val="0"/>
        </w:rPr>
        <w:br/>
      </w:r>
      <w:r>
        <w:rPr>
          <w:b w:val="0"/>
          <w:i w:val="0"/>
        </w:rPr>
        <w:t>8</w:t>
      </w:r>
      <w:r>
        <w:rPr>
          <w:b w:val="0"/>
          <w:i w:val="0"/>
        </w:rPr>
        <w:br/>
      </w:r>
      <w:r>
        <w:rPr>
          <w:b w:val="0"/>
          <w:i w:val="0"/>
        </w:rPr>
        <w:t xml:space="preserve"> </w:t>
      </w:r>
      <w:r>
        <w:rPr>
          <w:b w:val="0"/>
          <w:i w:val="0"/>
        </w:rPr>
        <w:br/>
      </w:r>
      <w:r>
        <w:rPr>
          <w:b w:val="0"/>
          <w:i w:val="0"/>
        </w:rPr>
        <w:br/>
      </w:r>
      <w:r>
        <w:rPr>
          <w:b w:val="0"/>
          <w:i w:val="0"/>
        </w:rPr>
        <w:t>12.444</w:t>
      </w:r>
      <w:r>
        <w:rPr>
          <w:b w:val="0"/>
          <w:i w:val="0"/>
        </w:rPr>
        <w:br/>
      </w:r>
      <w:r>
        <w:rPr>
          <w:b w:val="0"/>
          <w:i w:val="0"/>
        </w:rPr>
        <w:t>6.024</w:t>
      </w:r>
      <w:r>
        <w:rPr>
          <w:b w:val="0"/>
          <w:i w:val="0"/>
        </w:rPr>
        <w:br/>
      </w:r>
      <w:r>
        <w:rPr>
          <w:b w:val="0"/>
          <w:i w:val="0"/>
        </w:rPr>
        <w:t>3.000</w:t>
      </w:r>
      <w:r>
        <w:rPr>
          <w:b w:val="0"/>
          <w:i w:val="0"/>
        </w:rPr>
        <w:br/>
      </w:r>
      <w:r>
        <w:rPr>
          <w:b w:val="0"/>
          <w:i w:val="0"/>
        </w:rPr>
        <w:t>3.820</w:t>
      </w:r>
      <w:r>
        <w:rPr>
          <w:b w:val="0"/>
          <w:i w:val="0"/>
        </w:rPr>
        <w:br/>
      </w:r>
      <w:r>
        <w:rPr>
          <w:b w:val="0"/>
          <w:i w:val="0"/>
        </w:rPr>
        <w:t>1.800</w:t>
      </w:r>
      <w:r>
        <w:rPr>
          <w:b w:val="0"/>
          <w:i w:val="0"/>
        </w:rPr>
        <w:br/>
      </w:r>
      <w:r>
        <w:rPr>
          <w:b w:val="0"/>
          <w:i w:val="0"/>
        </w:rPr>
        <w:t>260</w:t>
      </w:r>
      <w:r>
        <w:rPr>
          <w:b w:val="0"/>
          <w:i w:val="0"/>
        </w:rPr>
        <w:br/>
      </w:r>
      <w:r>
        <w:rPr>
          <w:b w:val="0"/>
          <w:i w:val="0"/>
        </w:rPr>
        <w:t>460</w:t>
      </w:r>
      <w:r>
        <w:rPr>
          <w:b w:val="0"/>
          <w:i w:val="0"/>
        </w:rPr>
        <w:br/>
      </w:r>
      <w:r>
        <w:rPr>
          <w:b w:val="0"/>
          <w:i w:val="0"/>
        </w:rPr>
        <w:t>80</w:t>
      </w:r>
      <w:r>
        <w:rPr>
          <w:b w:val="0"/>
          <w:i w:val="0"/>
        </w:rPr>
        <w:br/>
      </w:r>
      <w:r>
        <w:rPr>
          <w:b w:val="0"/>
          <w:i w:val="0"/>
        </w:rPr>
        <w:t>1.000</w:t>
      </w:r>
      <w:r>
        <w:rPr>
          <w:b w:val="0"/>
          <w:i w:val="0"/>
        </w:rPr>
        <w:br/>
      </w:r>
      <w:r>
        <w:rPr>
          <w:b w:val="0"/>
          <w:i w:val="0"/>
        </w:rPr>
        <w:br/>
      </w:r>
      <w:r>
        <w:rPr>
          <w:b w:val="0"/>
          <w:i w:val="0"/>
        </w:rPr>
        <w:t>12.444</w:t>
      </w:r>
      <w:r>
        <w:rPr>
          <w:b w:val="0"/>
          <w:i w:val="0"/>
        </w:rPr>
        <w:br/>
      </w:r>
      <w:r>
        <w:rPr>
          <w:b w:val="0"/>
          <w:i w:val="0"/>
        </w:rPr>
        <w:t>6.000</w:t>
      </w:r>
      <w:r>
        <w:rPr>
          <w:b w:val="0"/>
          <w:i w:val="0"/>
        </w:rPr>
        <w:br/>
      </w:r>
      <w:r>
        <w:rPr>
          <w:b w:val="0"/>
          <w:i w:val="0"/>
        </w:rPr>
        <w:t>6.000</w:t>
      </w:r>
      <w:r>
        <w:rPr>
          <w:b w:val="0"/>
          <w:i w:val="0"/>
        </w:rPr>
        <w:br/>
      </w:r>
      <w:r>
        <w:rPr>
          <w:b w:val="0"/>
          <w:i w:val="0"/>
        </w:rPr>
        <w:t>3.000</w:t>
      </w:r>
      <w:r>
        <w:rPr>
          <w:b w:val="0"/>
          <w:i w:val="0"/>
        </w:rPr>
        <w:br/>
      </w:r>
      <w:r>
        <w:rPr>
          <w:b w:val="0"/>
          <w:i w:val="0"/>
        </w:rPr>
        <w:t>2.500</w:t>
      </w:r>
      <w:r>
        <w:rPr>
          <w:b w:val="0"/>
          <w:i w:val="0"/>
        </w:rPr>
        <w:br/>
      </w:r>
      <w:r>
        <w:rPr>
          <w:b w:val="0"/>
          <w:i w:val="0"/>
        </w:rPr>
        <w:t>404</w:t>
      </w:r>
      <w:r>
        <w:rPr>
          <w:b w:val="0"/>
          <w:i w:val="0"/>
        </w:rPr>
        <w:br/>
      </w:r>
      <w:r>
        <w:rPr>
          <w:b w:val="0"/>
          <w:i w:val="0"/>
        </w:rPr>
        <w:t>460</w:t>
      </w:r>
      <w:r>
        <w:rPr>
          <w:b w:val="0"/>
          <w:i w:val="0"/>
        </w:rPr>
        <w:br/>
      </w:r>
      <w:r>
        <w:rPr>
          <w:b w:val="0"/>
          <w:i w:val="0"/>
        </w:rPr>
        <w:t>80</w:t>
      </w:r>
      <w:r>
        <w:rPr>
          <w:b w:val="0"/>
          <w:i w:val="0"/>
        </w:rPr>
        <w:br/>
      </w:r>
      <w:r>
        <w:rPr>
          <w:b w:val="0"/>
          <w:i w:val="0"/>
        </w:rPr>
        <w:t>1.200</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3. Phân bố các vùng sản xuất:</w:t>
      </w:r>
      <w:r>
        <w:rPr>
          <w:b w:val="0"/>
          <w:i w:val="0"/>
        </w:rPr>
        <w:br/>
      </w:r>
      <w:r>
        <w:rPr>
          <w:b w:val="0"/>
          <w:i w:val="0"/>
        </w:rPr>
        <w:t>a) Vùng cây lương thực: 6.000 ha. Gồm 2 vùng lúa chính:</w:t>
      </w:r>
      <w:r>
        <w:rPr>
          <w:b w:val="0"/>
          <w:i w:val="0"/>
        </w:rPr>
        <w:br/>
      </w:r>
      <w:r>
        <w:rPr>
          <w:b w:val="0"/>
          <w:i w:val="0"/>
        </w:rPr>
        <w:t>+ 2.363 ha ven sông Hàm Luông từ xã Long Thới đến xã Phú Sơn.</w:t>
      </w:r>
      <w:r>
        <w:rPr>
          <w:b w:val="0"/>
          <w:i w:val="0"/>
        </w:rPr>
        <w:br/>
      </w:r>
      <w:r>
        <w:rPr>
          <w:b w:val="0"/>
          <w:i w:val="0"/>
        </w:rPr>
        <w:t>+ 1.655 ha ven sông cổ chiên từ xã Hoà Nghĩa đến xã Phú Xuân, Phú Hoà xã Hưng Khánh Trung. Ngoài ra còn có 1962 ruộng lỏm rãi rác ở các xã trog Huyện. Đến năm định hình đưa toàn bộ diện tích lên cao sản, đạt năng suất 14 tấn/ha/năm.</w:t>
      </w:r>
      <w:r>
        <w:rPr>
          <w:b w:val="0"/>
          <w:i w:val="0"/>
        </w:rPr>
        <w:br/>
      </w:r>
      <w:r>
        <w:rPr>
          <w:b w:val="0"/>
          <w:i w:val="0"/>
        </w:rPr>
        <w:t>b) Vùng dừa: tập trung các xã Long Thới - Tân Thiềng - Vĩnh Hoà Phú Sơn, các xã khác cải tạo vườn xen, từng bước chuyển sang trồng dừa.</w:t>
      </w:r>
      <w:r>
        <w:rPr>
          <w:b w:val="0"/>
          <w:i w:val="0"/>
        </w:rPr>
        <w:br/>
      </w:r>
      <w:r>
        <w:rPr>
          <w:b w:val="0"/>
          <w:i w:val="0"/>
        </w:rPr>
        <w:t>Năm 1985: 2000 ha dừa, trồng xen 1000 ha cà phê. Năm 1990: 2200 ha dừa, trồng xen 2000 ha cà phê và ca cao.</w:t>
      </w:r>
      <w:r>
        <w:rPr>
          <w:b w:val="0"/>
          <w:i w:val="0"/>
        </w:rPr>
        <w:br/>
      </w:r>
      <w:r>
        <w:rPr>
          <w:b w:val="0"/>
          <w:i w:val="0"/>
        </w:rPr>
        <w:t>Năm 1995: 2500 ha dừa, trồng xen 2200 ha cà phê và ca cao.</w:t>
      </w:r>
      <w:r>
        <w:rPr>
          <w:b w:val="0"/>
          <w:i w:val="0"/>
        </w:rPr>
        <w:br/>
      </w:r>
      <w:r>
        <w:rPr>
          <w:b w:val="0"/>
          <w:i w:val="0"/>
        </w:rPr>
        <w:t>c) Vùng cây ăn trái: 2000 ha tập trung.</w:t>
      </w:r>
      <w:r>
        <w:rPr>
          <w:b w:val="0"/>
          <w:i w:val="0"/>
        </w:rPr>
        <w:br/>
      </w:r>
      <w:r>
        <w:rPr>
          <w:b w:val="0"/>
          <w:i w:val="0"/>
        </w:rPr>
        <w:t>- Từ kinh Chợ Lách trở lên xã Phú Phụng: trồng cam chanh.</w:t>
      </w:r>
      <w:r>
        <w:rPr>
          <w:b w:val="0"/>
          <w:i w:val="0"/>
        </w:rPr>
        <w:br/>
      </w:r>
      <w:r>
        <w:rPr>
          <w:b w:val="0"/>
          <w:i w:val="0"/>
        </w:rPr>
        <w:t xml:space="preserve">- Từ kinh Chợ Lách trở xuống Huyện Mỏ Cày: trồng chôm chôm và các loại cây ăn trái khác. </w:t>
      </w:r>
      <w:r>
        <w:rPr>
          <w:b w:val="0"/>
          <w:i w:val="0"/>
        </w:rPr>
        <w:br/>
      </w:r>
      <w:r>
        <w:rPr>
          <w:b w:val="0"/>
          <w:i w:val="0"/>
        </w:rPr>
        <w:t>- Chuối già: trồng trên cồn Phú đa (xã Vĩnh Bình) cồn Phụng Châu (xã Sơn Định), các cồn thuộc xã Tân Thiềng.</w:t>
      </w:r>
      <w:r>
        <w:rPr>
          <w:b w:val="0"/>
          <w:i w:val="0"/>
        </w:rPr>
        <w:br/>
      </w:r>
      <w:r>
        <w:rPr>
          <w:b w:val="0"/>
          <w:i w:val="0"/>
        </w:rPr>
        <w:t>d) Vùng nuôi trồng thuỷ sản:</w:t>
      </w:r>
      <w:r>
        <w:rPr>
          <w:b w:val="0"/>
          <w:i w:val="0"/>
        </w:rPr>
        <w:br/>
      </w:r>
      <w:r>
        <w:rPr>
          <w:b w:val="0"/>
          <w:i w:val="0"/>
        </w:rPr>
        <w:t>+ Nuôi và khai thác tôm ở cồn Phú Đa, các cồn ở xã Tân Thiềng, xã Long Thới. Trên các sông rạch (cụt) mương vườn dừa, vườn cây ăn trái phù hợp của các xã trong toàn Huyện.</w:t>
      </w:r>
      <w:r>
        <w:rPr>
          <w:b w:val="0"/>
          <w:i w:val="0"/>
        </w:rPr>
        <w:br/>
      </w:r>
      <w:r>
        <w:rPr>
          <w:b w:val="0"/>
          <w:i w:val="0"/>
        </w:rPr>
        <w:t>4. Phân chia tiểu vùng:</w:t>
      </w:r>
      <w:r>
        <w:rPr>
          <w:b w:val="0"/>
          <w:i w:val="0"/>
        </w:rPr>
        <w:br/>
      </w:r>
      <w:r>
        <w:rPr>
          <w:b w:val="0"/>
          <w:i w:val="0"/>
        </w:rPr>
        <w:t>Huyện Chợ Lách chia làm 2 tiểu vùng:</w:t>
      </w:r>
      <w:r>
        <w:rPr>
          <w:b w:val="0"/>
          <w:i w:val="0"/>
        </w:rPr>
        <w:br/>
      </w:r>
      <w:r>
        <w:rPr>
          <w:b w:val="0"/>
          <w:i w:val="0"/>
        </w:rPr>
        <w:t>- Tiểu vùng 1: Gồm các xã Phú Phụng, Vĩnh Bình, Sơn Định, thị trấn, Hoà Nghĩa, Long Thới. Trung tâm tiểu vùng là thị trấn Chợ Lách.</w:t>
      </w:r>
      <w:r>
        <w:rPr>
          <w:b w:val="0"/>
          <w:i w:val="0"/>
        </w:rPr>
        <w:br/>
      </w:r>
      <w:r>
        <w:rPr>
          <w:b w:val="0"/>
          <w:i w:val="0"/>
        </w:rPr>
        <w:t>- Tiểu vùng 2: Gồm Vĩnh Thành, Tân Thiềng, Vĩnh Hoà, Phú Sơn, Hưng Khánh Trung. Trung tâm tiểu vùng là xã Vĩnh Thành.</w:t>
      </w:r>
      <w:r>
        <w:rPr>
          <w:b w:val="0"/>
          <w:i w:val="0"/>
        </w:rPr>
        <w:br/>
      </w:r>
      <w:r>
        <w:rPr>
          <w:b w:val="0"/>
          <w:i w:val="0"/>
        </w:rPr>
        <w:t>5. Huyện Chợ Lách cần tiếp tục nghiên cứu hoàn chỉnh phương án quy hoạch tổng thể kinh tế - xã hội và cần chú trọng các vấn đề sau đây:</w:t>
      </w:r>
      <w:r>
        <w:rPr>
          <w:b w:val="0"/>
          <w:i w:val="0"/>
        </w:rPr>
        <w:br/>
      </w:r>
      <w:r>
        <w:rPr>
          <w:b w:val="0"/>
          <w:i w:val="0"/>
        </w:rPr>
        <w:t>- Nghiên cứu số diện tích cây ăn trái không có hiệu quả và phân tán chuyển qua trồng dừa. Nâng diện tích dừa cao hơn diện tích cây ăn trái.</w:t>
      </w:r>
      <w:r>
        <w:rPr>
          <w:b w:val="0"/>
          <w:i w:val="0"/>
        </w:rPr>
        <w:br/>
      </w:r>
      <w:r>
        <w:rPr>
          <w:b w:val="0"/>
          <w:i w:val="0"/>
        </w:rPr>
        <w:t>- Khẩn trương xây dựng hoàn chính hệ thống thuỷ lợi nhỏ để đưa toàn bộ diện tích lúa thành vùng lúa cao sản.</w:t>
      </w:r>
      <w:r>
        <w:rPr>
          <w:b w:val="0"/>
          <w:i w:val="0"/>
        </w:rPr>
        <w:br/>
      </w:r>
      <w:r>
        <w:rPr>
          <w:b w:val="0"/>
          <w:i w:val="0"/>
        </w:rPr>
        <w:t xml:space="preserve">- Nghiên cứu, ứng dụng và sáng tạo các tiến bộ kỹ thuật mới vào sản xuất và thâm canh các loại cây trồng vật nuôi. </w:t>
      </w:r>
      <w:r>
        <w:rPr>
          <w:b w:val="0"/>
          <w:i w:val="0"/>
        </w:rPr>
        <w:br/>
      </w:r>
      <w:r>
        <w:rPr>
          <w:b w:val="0"/>
          <w:i w:val="0"/>
        </w:rPr>
        <w:t xml:space="preserve">- Nghiên cứu phân bố, tổ chức hợp lý các cơ sở: chế biến các sản phẩm dừa, sản xuất vật liệu xây dựng, xay xát, chế biến trái cây trong từng tiểu vùng và trên địa bàn Huyện. </w:t>
      </w:r>
      <w:r>
        <w:rPr>
          <w:b w:val="0"/>
          <w:i w:val="0"/>
        </w:rPr>
        <w:br/>
      </w:r>
      <w:r>
        <w:rPr>
          <w:b w:val="0"/>
          <w:i w:val="0"/>
        </w:rPr>
        <w:t xml:space="preserve">- Nghiên cứu phân bố lao động vào các ngành sản xuất tại địa bàn Huyện, kết hợp với các ngành và các địa phương trong tỉnh để sắp xếp bố trí lực lượng lao động trong huyện một cách hợp lý. Tính toán kỹ hơn nữa vấn đề đào tạo cán bộ. </w:t>
      </w:r>
      <w:r>
        <w:rPr>
          <w:b w:val="0"/>
          <w:i w:val="0"/>
        </w:rPr>
        <w:br/>
      </w:r>
      <w:r>
        <w:rPr>
          <w:b w:val="0"/>
          <w:i w:val="0"/>
        </w:rPr>
        <w:t>- Từng bước có kế hoạch và biện pháp cụ thể để hoàn thiện và thực hiện phương án quy hoạch phù hợp với yêu cầu phát triển kinh tế - xã hội của tỉnh.</w:t>
      </w:r>
      <w:r>
        <w:rPr>
          <w:b w:val="0"/>
          <w:i w:val="0"/>
        </w:rPr>
        <w:br/>
      </w:r>
      <w:r>
        <w:rPr>
          <w:b/>
          <w:i w:val="0"/>
        </w:rPr>
        <w:t xml:space="preserve">Điều 3. </w:t>
      </w:r>
      <w:r>
        <w:rPr>
          <w:b w:val="0"/>
          <w:i w:val="0"/>
        </w:rPr>
        <w:t>Căn cứ vào phương án quy hoạch tổng thể kinh tế - xã hội, đã được Uỷ ban nhân dân tỉnh phê chuẩn, Uỷ ban nhân dân huyện tiến hành chỉ đạo xây dựng quy hoạch các đơn vị kinh tế cơ sở. Và chỉ đạo tốt xây dựng kế hoạch, có biện pháp thực hiện tốt kế hoạch hằng năm, 5 năm thực hiện từng bước, từng phần quy hoạch tổng thể.</w:t>
      </w:r>
      <w:r>
        <w:rPr>
          <w:b w:val="0"/>
          <w:i w:val="0"/>
        </w:rPr>
        <w:br/>
      </w:r>
      <w:r>
        <w:rPr>
          <w:b/>
          <w:i w:val="0"/>
        </w:rPr>
        <w:t xml:space="preserve">Điều 4. </w:t>
      </w:r>
      <w:r>
        <w:rPr>
          <w:b w:val="0"/>
          <w:i w:val="0"/>
        </w:rPr>
        <w:t>Đồng chí Chánh Văn phòng Uỷ ban nhân dân tỉnh, Chủ tịch Uỷ ban nhân dân huyện Chợ Lách, Chủ nhiệm Uỷ ban Kế hoạch, Uỷ ban Khoa học kỹ thuật, Uỷ Ban xây dựng cơ bản, Giám đốc Sở: Nông nghiệp, Thuỷ lợi, Lâm nghiệp, Thuỷ sản, Công nghiệp, Văn hoá thông tin, Giáo dục, Y tế, Lao động, Tài chánh, Ngân hàng, Thương nghiệp, các Công ty: Chuyên doanh dừa, Chuyên doanh mía đường, Xuất nhập khẩu, Trưởng Ban Tổ chức Chánh quyền, Ban xây dựng huyện và các sở, ban ngành tỉnh có liên quan chịu trách nhiệm thi hành Quyết định này kể từ ngày ký./.</w:t>
      </w:r>
      <w:r>
        <w:rPr>
          <w:b w:val="0"/>
          <w:i w:val="0"/>
        </w:rPr>
        <w:br/>
      </w:r>
    </w:p>
    <w:p>
      <w:r>
        <w:rPr>
          <w:b w:val="0"/>
          <w:i w:val="0"/>
        </w:rPr>
        <w:br/>
      </w:r>
      <w:r>
        <w:rPr>
          <w:b w:val="0"/>
          <w:i w:val="0"/>
        </w:rPr>
        <w:t>1. Phân bổ đất đai:</w:t>
      </w:r>
      <w:r>
        <w:rPr>
          <w:b w:val="0"/>
          <w:i w:val="0"/>
        </w:rPr>
        <w:br/>
      </w:r>
      <w:r>
        <w:rPr>
          <w:b w:val="0"/>
          <w:i w:val="0"/>
        </w:rPr>
        <w:t xml:space="preserve">                                                            Đơn vị tính: ha, tỉ lệ %</w:t>
      </w:r>
      <w:r>
        <w:rPr>
          <w:b w:val="0"/>
          <w:i w:val="0"/>
        </w:rPr>
        <w:br/>
      </w:r>
      <w:r>
        <w:rPr>
          <w:b w:val="0"/>
          <w:i w:val="0"/>
        </w:rPr>
        <w:br/>
      </w:r>
      <w:r>
        <w:rPr>
          <w:b w:val="0"/>
          <w:i w:val="0"/>
        </w:rPr>
        <w:br/>
      </w:r>
      <w:r>
        <w:rPr>
          <w:b w:val="0"/>
          <w:i w:val="0"/>
        </w:rPr>
        <w:br/>
      </w:r>
      <w:r>
        <w:rPr>
          <w:b w:val="0"/>
          <w:i w:val="0"/>
        </w:rPr>
        <w:br/>
      </w:r>
      <w:r>
        <w:rPr>
          <w:b w:val="0"/>
          <w:i w:val="0"/>
        </w:rPr>
        <w:t>Hạng mục</w:t>
      </w:r>
      <w:r>
        <w:rPr>
          <w:b w:val="0"/>
          <w:i w:val="0"/>
        </w:rPr>
        <w:br/>
      </w:r>
      <w:r>
        <w:rPr>
          <w:b w:val="0"/>
          <w:i w:val="0"/>
        </w:rPr>
        <w:br/>
      </w:r>
      <w:r>
        <w:rPr>
          <w:b w:val="0"/>
          <w:i w:val="0"/>
        </w:rPr>
        <w:t>Hiện trạng</w:t>
      </w:r>
      <w:r>
        <w:rPr>
          <w:b w:val="0"/>
          <w:i w:val="0"/>
        </w:rPr>
        <w:br/>
      </w:r>
      <w:r>
        <w:rPr>
          <w:b w:val="0"/>
          <w:i w:val="0"/>
        </w:rPr>
        <w:br/>
      </w:r>
      <w:r>
        <w:rPr>
          <w:b w:val="0"/>
          <w:i w:val="0"/>
        </w:rPr>
        <w:t>1995</w:t>
      </w:r>
      <w:r>
        <w:rPr>
          <w:b w:val="0"/>
          <w:i w:val="0"/>
        </w:rPr>
        <w:br/>
      </w:r>
      <w:r>
        <w:rPr>
          <w:b w:val="0"/>
          <w:i w:val="0"/>
        </w:rPr>
        <w:br/>
      </w:r>
      <w:r>
        <w:rPr>
          <w:b w:val="0"/>
          <w:i w:val="0"/>
        </w:rPr>
        <w:br/>
      </w:r>
      <w:r>
        <w:rPr>
          <w:b w:val="0"/>
          <w:i w:val="0"/>
        </w:rPr>
        <w:br/>
      </w:r>
      <w:r>
        <w:rPr>
          <w:b w:val="0"/>
          <w:i w:val="0"/>
        </w:rPr>
        <w:t xml:space="preserve">      </w:t>
      </w:r>
      <w:r>
        <w:rPr>
          <w:b w:val="0"/>
          <w:i w:val="0"/>
        </w:rPr>
        <w:t xml:space="preserve"> </w:t>
      </w:r>
      <w:r>
        <w:rPr>
          <w:b w:val="0"/>
          <w:i w:val="0"/>
        </w:rPr>
        <w:t>Tổng diện tích tự nhiên</w:t>
      </w:r>
      <w:r>
        <w:rPr>
          <w:b w:val="0"/>
          <w:i w:val="0"/>
        </w:rPr>
        <w:br/>
      </w:r>
      <w:r>
        <w:rPr>
          <w:b w:val="0"/>
          <w:i w:val="0"/>
        </w:rPr>
        <w:t>1.- Đất nông nghiệp</w:t>
      </w:r>
      <w:r>
        <w:rPr>
          <w:b w:val="0"/>
          <w:i w:val="0"/>
        </w:rPr>
        <w:br/>
      </w:r>
      <w:r>
        <w:rPr>
          <w:b w:val="0"/>
          <w:i w:val="0"/>
        </w:rPr>
        <w:t xml:space="preserve">      Tỷ lệ (so với DT tự nhiên)</w:t>
      </w:r>
      <w:r>
        <w:rPr>
          <w:b w:val="0"/>
          <w:i w:val="0"/>
        </w:rPr>
        <w:br/>
      </w:r>
      <w:r>
        <w:rPr>
          <w:b w:val="0"/>
          <w:i w:val="0"/>
        </w:rPr>
        <w:t>2.- Đất xây dựng cơ bản</w:t>
      </w:r>
      <w:r>
        <w:rPr>
          <w:b w:val="0"/>
          <w:i w:val="0"/>
        </w:rPr>
        <w:br/>
      </w:r>
      <w:r>
        <w:rPr>
          <w:b w:val="0"/>
          <w:i w:val="0"/>
        </w:rPr>
        <w:t xml:space="preserve">      Tỷ lệ</w:t>
      </w:r>
      <w:r>
        <w:rPr>
          <w:b w:val="0"/>
          <w:i w:val="0"/>
        </w:rPr>
        <w:br/>
      </w:r>
      <w:r>
        <w:rPr>
          <w:b w:val="0"/>
          <w:i w:val="0"/>
        </w:rPr>
        <w:t>3.- Sông ngòi ao hồ</w:t>
      </w:r>
      <w:r>
        <w:rPr>
          <w:b w:val="0"/>
          <w:i w:val="0"/>
        </w:rPr>
        <w:br/>
      </w:r>
      <w:r>
        <w:rPr>
          <w:b w:val="0"/>
          <w:i w:val="0"/>
        </w:rPr>
        <w:t xml:space="preserve">      Tỷ lệ</w:t>
      </w:r>
      <w:r>
        <w:rPr>
          <w:b w:val="0"/>
          <w:i w:val="0"/>
        </w:rPr>
        <w:br/>
      </w:r>
      <w:r>
        <w:rPr>
          <w:b w:val="0"/>
          <w:i w:val="0"/>
        </w:rPr>
        <w:t>4.- Đất khác</w:t>
      </w:r>
      <w:r>
        <w:rPr>
          <w:b w:val="0"/>
          <w:i w:val="0"/>
        </w:rPr>
        <w:br/>
      </w:r>
      <w:r>
        <w:rPr>
          <w:b w:val="0"/>
          <w:i w:val="0"/>
        </w:rPr>
        <w:t xml:space="preserve">     Tỷ lệ</w:t>
      </w:r>
      <w:r>
        <w:rPr>
          <w:b w:val="0"/>
          <w:i w:val="0"/>
        </w:rPr>
        <w:br/>
      </w:r>
      <w:r>
        <w:rPr>
          <w:b w:val="0"/>
          <w:i w:val="0"/>
        </w:rPr>
        <w:br/>
      </w:r>
      <w:r>
        <w:rPr>
          <w:b w:val="0"/>
          <w:i w:val="0"/>
        </w:rPr>
        <w:t>17.272</w:t>
      </w:r>
      <w:r>
        <w:rPr>
          <w:b w:val="0"/>
          <w:i w:val="0"/>
        </w:rPr>
        <w:br/>
      </w:r>
      <w:r>
        <w:rPr>
          <w:b w:val="0"/>
          <w:i w:val="0"/>
        </w:rPr>
        <w:t>12.448</w:t>
      </w:r>
      <w:r>
        <w:rPr>
          <w:b w:val="0"/>
          <w:i w:val="0"/>
        </w:rPr>
        <w:br/>
      </w:r>
      <w:r>
        <w:rPr>
          <w:b w:val="0"/>
          <w:i w:val="0"/>
        </w:rPr>
        <w:t>72,07</w:t>
      </w:r>
      <w:r>
        <w:rPr>
          <w:b w:val="0"/>
          <w:i w:val="0"/>
        </w:rPr>
        <w:br/>
      </w:r>
      <w:r>
        <w:rPr>
          <w:b w:val="0"/>
          <w:i w:val="0"/>
        </w:rPr>
        <w:t>804</w:t>
      </w:r>
      <w:r>
        <w:rPr>
          <w:b w:val="0"/>
          <w:i w:val="0"/>
        </w:rPr>
        <w:br/>
      </w:r>
      <w:r>
        <w:rPr>
          <w:b w:val="0"/>
          <w:i w:val="0"/>
        </w:rPr>
        <w:t>4,65</w:t>
      </w:r>
      <w:r>
        <w:rPr>
          <w:b w:val="0"/>
          <w:i w:val="0"/>
        </w:rPr>
        <w:br/>
      </w:r>
      <w:r>
        <w:rPr>
          <w:b w:val="0"/>
          <w:i w:val="0"/>
        </w:rPr>
        <w:t>3.923</w:t>
      </w:r>
      <w:r>
        <w:rPr>
          <w:b w:val="0"/>
          <w:i w:val="0"/>
        </w:rPr>
        <w:br/>
      </w:r>
      <w:r>
        <w:rPr>
          <w:b w:val="0"/>
          <w:i w:val="0"/>
        </w:rPr>
        <w:t>22,71</w:t>
      </w:r>
      <w:r>
        <w:rPr>
          <w:b w:val="0"/>
          <w:i w:val="0"/>
        </w:rPr>
        <w:br/>
      </w:r>
      <w:r>
        <w:rPr>
          <w:b w:val="0"/>
          <w:i w:val="0"/>
        </w:rPr>
        <w:t>97</w:t>
      </w:r>
      <w:r>
        <w:rPr>
          <w:b w:val="0"/>
          <w:i w:val="0"/>
        </w:rPr>
        <w:br/>
      </w:r>
      <w:r>
        <w:rPr>
          <w:b w:val="0"/>
          <w:i w:val="0"/>
        </w:rPr>
        <w:t>0,27</w:t>
      </w:r>
      <w:r>
        <w:rPr>
          <w:b w:val="0"/>
          <w:i w:val="0"/>
        </w:rPr>
        <w:br/>
      </w:r>
      <w:r>
        <w:rPr>
          <w:b w:val="0"/>
          <w:i w:val="0"/>
        </w:rPr>
        <w:br/>
      </w:r>
      <w:r>
        <w:rPr>
          <w:b w:val="0"/>
          <w:i w:val="0"/>
        </w:rPr>
        <w:t>22.146</w:t>
      </w:r>
      <w:r>
        <w:rPr>
          <w:b w:val="0"/>
          <w:i w:val="0"/>
        </w:rPr>
        <w:br/>
      </w:r>
      <w:r>
        <w:rPr>
          <w:b w:val="0"/>
          <w:i w:val="0"/>
        </w:rPr>
        <w:t>12.444</w:t>
      </w:r>
      <w:r>
        <w:rPr>
          <w:b w:val="0"/>
          <w:i w:val="0"/>
        </w:rPr>
        <w:br/>
      </w:r>
      <w:r>
        <w:rPr>
          <w:b w:val="0"/>
          <w:i w:val="0"/>
        </w:rPr>
        <w:t>72,05</w:t>
      </w:r>
      <w:r>
        <w:rPr>
          <w:b w:val="0"/>
          <w:i w:val="0"/>
        </w:rPr>
        <w:br/>
      </w:r>
      <w:r>
        <w:rPr>
          <w:b w:val="0"/>
          <w:i w:val="0"/>
        </w:rPr>
        <w:t>878</w:t>
      </w:r>
      <w:r>
        <w:rPr>
          <w:b w:val="0"/>
          <w:i w:val="0"/>
        </w:rPr>
        <w:br/>
      </w:r>
      <w:r>
        <w:rPr>
          <w:b w:val="0"/>
          <w:i w:val="0"/>
        </w:rPr>
        <w:t>5,08</w:t>
      </w:r>
      <w:r>
        <w:rPr>
          <w:b w:val="0"/>
          <w:i w:val="0"/>
        </w:rPr>
        <w:br/>
      </w:r>
      <w:r>
        <w:rPr>
          <w:b w:val="0"/>
          <w:i w:val="0"/>
        </w:rPr>
        <w:t>3.923</w:t>
      </w:r>
      <w:r>
        <w:rPr>
          <w:b w:val="0"/>
          <w:i w:val="0"/>
        </w:rPr>
        <w:br/>
      </w:r>
      <w:r>
        <w:rPr>
          <w:b w:val="0"/>
          <w:i w:val="0"/>
        </w:rPr>
        <w:t>22,71</w:t>
      </w:r>
      <w:r>
        <w:rPr>
          <w:b w:val="0"/>
          <w:i w:val="0"/>
        </w:rPr>
        <w:br/>
      </w:r>
      <w:r>
        <w:rPr>
          <w:b w:val="0"/>
          <w:i w:val="0"/>
        </w:rPr>
        <w:t>27</w:t>
      </w:r>
      <w:r>
        <w:rPr>
          <w:b w:val="0"/>
          <w:i w:val="0"/>
        </w:rPr>
        <w:br/>
      </w:r>
      <w:r>
        <w:rPr>
          <w:b w:val="0"/>
          <w:i w:val="0"/>
        </w:rPr>
        <w:t>0,56</w:t>
      </w:r>
      <w:r>
        <w:rPr>
          <w:b w:val="0"/>
          <w:i w:val="0"/>
        </w:rPr>
        <w:br/>
      </w:r>
      <w:r>
        <w:rPr>
          <w:b w:val="0"/>
          <w:i w:val="0"/>
        </w:rPr>
        <w:br/>
      </w:r>
      <w:r>
        <w:rPr>
          <w:b w:val="0"/>
          <w:i w:val="0"/>
        </w:rPr>
        <w:br/>
      </w:r>
      <w:r>
        <w:rPr>
          <w:b w:val="0"/>
          <w:i w:val="0"/>
        </w:rPr>
        <w:br/>
      </w:r>
      <w:r>
        <w:rPr>
          <w:b w:val="0"/>
          <w:i w:val="0"/>
        </w:rPr>
        <w:t xml:space="preserve">          2. Những mục tiêu kinh tế chủ yếu:</w:t>
      </w:r>
      <w:r>
        <w:rPr>
          <w:b w:val="0"/>
          <w:i w:val="0"/>
        </w:rPr>
        <w:br/>
      </w:r>
    </w:p>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val="0"/>
                <w:i w:val="0"/>
              </w:rPr>
              <w:t>Hạng mục</w:t>
            </w:r>
          </w:p>
        </w:tc>
        <w:tc>
          <w:tcPr>
            <w:tcW w:type="dxa" w:w="2880"/>
          </w:tcPr>
          <w:p>
            <w:r>
              <w:rPr>
                <w:b w:val="0"/>
                <w:i w:val="0"/>
              </w:rPr>
              <w:br/>
            </w:r>
            <w:r>
              <w:rPr>
                <w:b w:val="0"/>
                <w:i w:val="0"/>
              </w:rPr>
              <w:t>Hiện trạng</w:t>
            </w:r>
          </w:p>
        </w:tc>
        <w:tc>
          <w:tcPr>
            <w:tcW w:type="dxa" w:w="2880"/>
          </w:tcPr>
          <w:p>
            <w:r>
              <w:rPr>
                <w:b w:val="0"/>
                <w:i w:val="0"/>
              </w:rPr>
              <w:br/>
            </w:r>
            <w:r>
              <w:rPr>
                <w:b w:val="0"/>
                <w:i w:val="0"/>
              </w:rPr>
              <w:t>1995</w:t>
            </w:r>
          </w:p>
        </w:tc>
      </w:tr>
    </w:tbl>
    <w:p>
      <w:r>
        <w:rPr>
          <w:b w:val="0"/>
          <w:i w:val="0"/>
        </w:rPr>
        <w:br/>
      </w:r>
      <w:r>
        <w:rPr>
          <w:b w:val="0"/>
          <w:i w:val="0"/>
        </w:rPr>
        <w:br/>
      </w:r>
      <w:r>
        <w:rPr>
          <w:b w:val="0"/>
          <w:i w:val="0"/>
        </w:rPr>
        <w:br/>
      </w:r>
      <w:r>
        <w:rPr>
          <w:b w:val="0"/>
          <w:i w:val="0"/>
        </w:rPr>
        <w:br/>
      </w:r>
      <w:r>
        <w:rPr>
          <w:b w:val="0"/>
          <w:i w:val="0"/>
        </w:rPr>
        <w:br/>
      </w:r>
      <w:r>
        <w:rPr>
          <w:b w:val="0"/>
          <w:i w:val="0"/>
        </w:rPr>
        <w:t>TT</w:t>
      </w:r>
      <w:r>
        <w:rPr>
          <w:b w:val="0"/>
          <w:i w:val="0"/>
        </w:rPr>
        <w:br/>
      </w:r>
      <w:r>
        <w:rPr>
          <w:b w:val="0"/>
          <w:i w:val="0"/>
        </w:rPr>
        <w:br/>
      </w:r>
      <w:r>
        <w:rPr>
          <w:b w:val="0"/>
          <w:i w:val="0"/>
        </w:rPr>
        <w:t>Mục tiêu</w:t>
      </w:r>
      <w:r>
        <w:rPr>
          <w:b w:val="0"/>
          <w:i w:val="0"/>
        </w:rPr>
        <w:br/>
      </w:r>
      <w:r>
        <w:rPr>
          <w:b w:val="0"/>
          <w:i w:val="0"/>
        </w:rPr>
        <w:br/>
      </w:r>
      <w:r>
        <w:rPr>
          <w:b w:val="0"/>
          <w:i w:val="0"/>
        </w:rPr>
        <w:t>Đơn vị</w:t>
      </w:r>
      <w:r>
        <w:rPr>
          <w:b w:val="0"/>
          <w:i w:val="0"/>
        </w:rPr>
        <w:br/>
      </w:r>
      <w:r>
        <w:rPr>
          <w:b w:val="0"/>
          <w:i w:val="0"/>
        </w:rPr>
        <w:br/>
      </w:r>
      <w:r>
        <w:rPr>
          <w:b w:val="0"/>
          <w:i w:val="0"/>
        </w:rPr>
        <w:t>1983</w:t>
      </w:r>
      <w:r>
        <w:rPr>
          <w:b w:val="0"/>
          <w:i w:val="0"/>
        </w:rPr>
        <w:br/>
      </w:r>
      <w:r>
        <w:rPr>
          <w:b w:val="0"/>
          <w:i w:val="0"/>
        </w:rPr>
        <w:br/>
      </w:r>
      <w:r>
        <w:rPr>
          <w:b w:val="0"/>
          <w:i w:val="0"/>
        </w:rPr>
        <w:t>1985</w:t>
      </w:r>
      <w:r>
        <w:rPr>
          <w:b w:val="0"/>
          <w:i w:val="0"/>
        </w:rPr>
        <w:br/>
      </w:r>
      <w:r>
        <w:rPr>
          <w:b w:val="0"/>
          <w:i w:val="0"/>
        </w:rPr>
        <w:br/>
      </w:r>
      <w:r>
        <w:rPr>
          <w:b w:val="0"/>
          <w:i w:val="0"/>
        </w:rPr>
        <w:t>1990</w:t>
      </w:r>
      <w:r>
        <w:rPr>
          <w:b w:val="0"/>
          <w:i w:val="0"/>
        </w:rPr>
        <w:br/>
      </w:r>
      <w:r>
        <w:rPr>
          <w:b w:val="0"/>
          <w:i w:val="0"/>
        </w:rPr>
        <w:br/>
      </w:r>
      <w:r>
        <w:rPr>
          <w:b w:val="0"/>
          <w:i w:val="0"/>
        </w:rPr>
        <w:t>1995</w:t>
      </w:r>
      <w:r>
        <w:rPr>
          <w:b w:val="0"/>
          <w:i w:val="0"/>
        </w:rPr>
        <w:br/>
      </w:r>
      <w:r>
        <w:rPr>
          <w:b w:val="0"/>
          <w:i w:val="0"/>
        </w:rPr>
        <w:br/>
      </w:r>
      <w:r>
        <w:rPr>
          <w:b w:val="0"/>
          <w:i w:val="0"/>
        </w:rPr>
        <w:t>Ghi chú</w:t>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2</w:t>
      </w:r>
      <w:r>
        <w:rPr>
          <w:b w:val="0"/>
          <w:i w:val="0"/>
        </w:rPr>
        <w:br/>
      </w:r>
      <w:r>
        <w:rPr>
          <w:b w:val="0"/>
          <w:i w:val="0"/>
        </w:rPr>
        <w:br/>
      </w:r>
      <w:r>
        <w:rPr>
          <w:b w:val="0"/>
          <w:i w:val="0"/>
        </w:rPr>
        <w:t>3</w:t>
      </w:r>
      <w:r>
        <w:rPr>
          <w:b w:val="0"/>
          <w:i w:val="0"/>
        </w:rPr>
        <w:br/>
      </w:r>
      <w:r>
        <w:rPr>
          <w:b w:val="0"/>
          <w:i w:val="0"/>
        </w:rPr>
        <w:br/>
      </w:r>
      <w:r>
        <w:rPr>
          <w:b w:val="0"/>
          <w:i w:val="0"/>
        </w:rPr>
        <w:t>4</w:t>
      </w:r>
      <w:r>
        <w:rPr>
          <w:b w:val="0"/>
          <w:i w:val="0"/>
        </w:rPr>
        <w:br/>
      </w:r>
      <w:r>
        <w:rPr>
          <w:b w:val="0"/>
          <w:i w:val="0"/>
        </w:rPr>
        <w:br/>
      </w:r>
      <w:r>
        <w:rPr>
          <w:b w:val="0"/>
          <w:i w:val="0"/>
        </w:rPr>
        <w:t>5</w:t>
      </w:r>
      <w:r>
        <w:rPr>
          <w:b w:val="0"/>
          <w:i w:val="0"/>
        </w:rPr>
        <w:br/>
      </w:r>
      <w:r>
        <w:rPr>
          <w:b w:val="0"/>
          <w:i w:val="0"/>
        </w:rPr>
        <w:br/>
      </w:r>
      <w:r>
        <w:rPr>
          <w:b w:val="0"/>
          <w:i w:val="0"/>
        </w:rPr>
        <w:t>6</w:t>
      </w:r>
      <w:r>
        <w:rPr>
          <w:b w:val="0"/>
          <w:i w:val="0"/>
        </w:rPr>
        <w:br/>
      </w:r>
      <w:r>
        <w:rPr>
          <w:b w:val="0"/>
          <w:i w:val="0"/>
        </w:rPr>
        <w:br/>
      </w:r>
      <w:r>
        <w:rPr>
          <w:b w:val="0"/>
          <w:i w:val="0"/>
        </w:rPr>
        <w:t>7</w:t>
      </w:r>
      <w:r>
        <w:rPr>
          <w:b w:val="0"/>
          <w:i w:val="0"/>
        </w:rPr>
        <w:br/>
      </w:r>
      <w:r>
        <w:rPr>
          <w:b w:val="0"/>
          <w:i w:val="0"/>
        </w:rPr>
        <w:br/>
      </w:r>
      <w:r>
        <w:rPr>
          <w:b w:val="0"/>
          <w:i w:val="0"/>
        </w:rPr>
        <w:t>8</w:t>
      </w:r>
      <w:r>
        <w:rPr>
          <w:b w:val="0"/>
          <w:i w:val="0"/>
        </w:rPr>
        <w:br/>
      </w:r>
      <w:r>
        <w:rPr>
          <w:b w:val="0"/>
          <w:i w:val="0"/>
        </w:rPr>
        <w:br/>
      </w:r>
      <w:r>
        <w:rPr>
          <w:b w:val="0"/>
          <w:i w:val="0"/>
        </w:rPr>
        <w:br/>
      </w:r>
      <w:r>
        <w:rPr>
          <w:b w:val="0"/>
          <w:i w:val="0"/>
        </w:rPr>
        <w:br/>
      </w:r>
      <w:r>
        <w:rPr>
          <w:b w:val="0"/>
          <w:i w:val="0"/>
        </w:rPr>
        <w:t>1</w:t>
      </w:r>
      <w:r>
        <w:rPr>
          <w:b w:val="0"/>
          <w:i w:val="0"/>
        </w:rPr>
        <w:br/>
      </w:r>
      <w:r>
        <w:rPr>
          <w:b w:val="0"/>
          <w:i w:val="0"/>
        </w:rPr>
        <w:t xml:space="preserve"> </w:t>
      </w:r>
      <w:r>
        <w:rPr>
          <w:b w:val="0"/>
          <w:i w:val="0"/>
        </w:rPr>
        <w:br/>
      </w:r>
      <w:r>
        <w:rPr>
          <w:b w:val="0"/>
          <w:i w:val="0"/>
        </w:rPr>
        <w:t>2</w:t>
      </w:r>
      <w:r>
        <w:rPr>
          <w:b w:val="0"/>
          <w:i w:val="0"/>
        </w:rPr>
        <w:br/>
      </w:r>
      <w:r>
        <w:rPr>
          <w:b w:val="0"/>
          <w:i w:val="0"/>
        </w:rPr>
        <w:t>3</w:t>
      </w:r>
      <w:r>
        <w:rPr>
          <w:b w:val="0"/>
          <w:i w:val="0"/>
        </w:rPr>
        <w:br/>
      </w:r>
      <w:r>
        <w:rPr>
          <w:b w:val="0"/>
          <w:i w:val="0"/>
        </w:rPr>
        <w:t xml:space="preserve"> </w:t>
      </w:r>
      <w:r>
        <w:rPr>
          <w:b w:val="0"/>
          <w:i w:val="0"/>
        </w:rPr>
        <w:br/>
      </w:r>
      <w:r>
        <w:rPr>
          <w:b w:val="0"/>
          <w:i w:val="0"/>
        </w:rPr>
        <w:t>4</w:t>
      </w:r>
      <w:r>
        <w:rPr>
          <w:b w:val="0"/>
          <w:i w:val="0"/>
        </w:rPr>
        <w:br/>
      </w:r>
      <w:r>
        <w:rPr>
          <w:b w:val="0"/>
          <w:i w:val="0"/>
        </w:rPr>
        <w:t>5</w:t>
      </w:r>
      <w:r>
        <w:rPr>
          <w:b w:val="0"/>
          <w:i w:val="0"/>
        </w:rPr>
        <w:br/>
      </w:r>
      <w:r>
        <w:rPr>
          <w:b w:val="0"/>
          <w:i w:val="0"/>
        </w:rPr>
        <w:t>6</w:t>
      </w:r>
      <w:r>
        <w:rPr>
          <w:b w:val="0"/>
          <w:i w:val="0"/>
        </w:rPr>
        <w:br/>
      </w:r>
      <w:r>
        <w:rPr>
          <w:b w:val="0"/>
          <w:i w:val="0"/>
        </w:rPr>
        <w:t>7</w:t>
      </w:r>
      <w:r>
        <w:rPr>
          <w:b w:val="0"/>
          <w:i w:val="0"/>
        </w:rPr>
        <w:br/>
      </w:r>
      <w:r>
        <w:rPr>
          <w:b w:val="0"/>
          <w:i w:val="0"/>
        </w:rPr>
        <w:t>8</w:t>
      </w:r>
      <w:r>
        <w:rPr>
          <w:b w:val="0"/>
          <w:i w:val="0"/>
        </w:rPr>
        <w:br/>
      </w:r>
      <w:r>
        <w:rPr>
          <w:b w:val="0"/>
          <w:i w:val="0"/>
        </w:rPr>
        <w:t>9</w:t>
      </w:r>
      <w:r>
        <w:rPr>
          <w:b w:val="0"/>
          <w:i w:val="0"/>
        </w:rPr>
        <w:br/>
      </w:r>
      <w:r>
        <w:rPr>
          <w:b w:val="0"/>
          <w:i w:val="0"/>
        </w:rPr>
        <w:t xml:space="preserve"> </w:t>
      </w:r>
      <w:r>
        <w:rPr>
          <w:b w:val="0"/>
          <w:i w:val="0"/>
        </w:rPr>
        <w:br/>
      </w:r>
      <w:r>
        <w:rPr>
          <w:b w:val="0"/>
          <w:i w:val="0"/>
        </w:rPr>
        <w:t>10</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11</w:t>
      </w:r>
      <w:r>
        <w:rPr>
          <w:b w:val="0"/>
          <w:i w:val="0"/>
        </w:rPr>
        <w:br/>
      </w:r>
      <w:r>
        <w:rPr>
          <w:b w:val="0"/>
          <w:i w:val="0"/>
        </w:rPr>
        <w:t xml:space="preserve"> </w:t>
      </w:r>
      <w:r>
        <w:rPr>
          <w:b w:val="0"/>
          <w:i w:val="0"/>
        </w:rPr>
        <w:br/>
      </w:r>
      <w:r>
        <w:rPr>
          <w:b w:val="0"/>
          <w:i w:val="0"/>
        </w:rPr>
        <w:t xml:space="preserve"> </w:t>
      </w:r>
      <w:r>
        <w:rPr>
          <w:b w:val="0"/>
          <w:i w:val="0"/>
        </w:rPr>
        <w:br/>
      </w:r>
      <w:r>
        <w:rPr>
          <w:b w:val="0"/>
          <w:i w:val="0"/>
        </w:rPr>
        <w:t>12</w:t>
      </w:r>
      <w:r>
        <w:rPr>
          <w:b w:val="0"/>
          <w:i w:val="0"/>
        </w:rPr>
        <w:br/>
      </w:r>
      <w:r>
        <w:rPr>
          <w:b w:val="0"/>
          <w:i w:val="0"/>
        </w:rPr>
        <w:t xml:space="preserve"> </w:t>
      </w:r>
      <w:r>
        <w:rPr>
          <w:b w:val="0"/>
          <w:i w:val="0"/>
        </w:rPr>
        <w:br/>
      </w:r>
      <w:r>
        <w:rPr>
          <w:b w:val="0"/>
          <w:i w:val="0"/>
        </w:rPr>
        <w:t xml:space="preserve"> </w:t>
      </w:r>
      <w:r>
        <w:rPr>
          <w:b w:val="0"/>
          <w:i w:val="0"/>
        </w:rPr>
        <w:br/>
      </w:r>
      <w:r>
        <w:rPr>
          <w:b w:val="0"/>
          <w:i w:val="0"/>
        </w:rPr>
        <w:t>13</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14</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15</w:t>
      </w:r>
      <w:r>
        <w:rPr>
          <w:b w:val="0"/>
          <w:i w:val="0"/>
        </w:rPr>
        <w:br/>
      </w:r>
      <w:r>
        <w:rPr>
          <w:b w:val="0"/>
          <w:i w:val="0"/>
        </w:rPr>
        <w:br/>
      </w:r>
      <w:r>
        <w:rPr>
          <w:b w:val="0"/>
          <w:i w:val="0"/>
        </w:rPr>
        <w:t>Dân số</w:t>
      </w:r>
      <w:r>
        <w:rPr>
          <w:b w:val="0"/>
          <w:i w:val="0"/>
        </w:rPr>
        <w:br/>
      </w:r>
      <w:r>
        <w:rPr>
          <w:b w:val="0"/>
          <w:i w:val="0"/>
        </w:rPr>
        <w:t>tỷ lệ tăng dân số</w:t>
      </w:r>
      <w:r>
        <w:rPr>
          <w:b w:val="0"/>
          <w:i w:val="0"/>
        </w:rPr>
        <w:br/>
      </w:r>
      <w:r>
        <w:rPr>
          <w:b w:val="0"/>
          <w:i w:val="0"/>
        </w:rPr>
        <w:t>Sản lượng lương thực</w:t>
      </w:r>
      <w:r>
        <w:rPr>
          <w:b w:val="0"/>
          <w:i w:val="0"/>
        </w:rPr>
        <w:br/>
      </w:r>
      <w:r>
        <w:rPr>
          <w:b w:val="0"/>
          <w:i w:val="0"/>
        </w:rPr>
        <w:t>Lúa bình quân đầu người</w:t>
      </w:r>
      <w:r>
        <w:rPr>
          <w:b w:val="0"/>
          <w:i w:val="0"/>
        </w:rPr>
        <w:br/>
      </w:r>
      <w:r>
        <w:rPr>
          <w:b w:val="0"/>
          <w:i w:val="0"/>
        </w:rPr>
        <w:t>Dừa trái</w:t>
      </w:r>
      <w:r>
        <w:rPr>
          <w:b w:val="0"/>
          <w:i w:val="0"/>
        </w:rPr>
        <w:br/>
      </w:r>
      <w:r>
        <w:rPr>
          <w:b w:val="0"/>
          <w:i w:val="0"/>
        </w:rPr>
        <w:t>Cây xuất khẩu</w:t>
      </w:r>
      <w:r>
        <w:rPr>
          <w:b w:val="0"/>
          <w:i w:val="0"/>
        </w:rPr>
        <w:br/>
      </w:r>
      <w:r>
        <w:rPr>
          <w:b w:val="0"/>
          <w:i w:val="0"/>
        </w:rPr>
        <w:t>Đàn heo</w:t>
      </w:r>
      <w:r>
        <w:rPr>
          <w:b w:val="0"/>
          <w:i w:val="0"/>
        </w:rPr>
        <w:br/>
      </w:r>
      <w:r>
        <w:rPr>
          <w:b w:val="0"/>
          <w:i w:val="0"/>
        </w:rPr>
        <w:t>Đàn trâu</w:t>
      </w:r>
      <w:r>
        <w:rPr>
          <w:b w:val="0"/>
          <w:i w:val="0"/>
        </w:rPr>
        <w:br/>
      </w:r>
      <w:r>
        <w:rPr>
          <w:b w:val="0"/>
          <w:i w:val="0"/>
        </w:rPr>
        <w:t>Đàn bò</w:t>
      </w:r>
      <w:r>
        <w:rPr>
          <w:b w:val="0"/>
          <w:i w:val="0"/>
        </w:rPr>
        <w:br/>
      </w:r>
      <w:r>
        <w:rPr>
          <w:b w:val="0"/>
          <w:i w:val="0"/>
        </w:rPr>
        <w:t>Đàn gà vịt</w:t>
      </w:r>
      <w:r>
        <w:rPr>
          <w:b w:val="0"/>
          <w:i w:val="0"/>
        </w:rPr>
        <w:br/>
      </w:r>
      <w:r>
        <w:rPr>
          <w:b w:val="0"/>
          <w:i w:val="0"/>
        </w:rPr>
        <w:t>- Vịt đẻ</w:t>
      </w:r>
      <w:r>
        <w:rPr>
          <w:b w:val="0"/>
          <w:i w:val="0"/>
        </w:rPr>
        <w:br/>
      </w:r>
      <w:r>
        <w:rPr>
          <w:b w:val="0"/>
          <w:i w:val="0"/>
        </w:rPr>
        <w:t>- Vịt thịt</w:t>
      </w:r>
      <w:r>
        <w:rPr>
          <w:b w:val="0"/>
          <w:i w:val="0"/>
        </w:rPr>
        <w:br/>
      </w:r>
      <w:r>
        <w:rPr>
          <w:b w:val="0"/>
          <w:i w:val="0"/>
        </w:rPr>
        <w:t>Tôm nuôi và đánh bắt</w:t>
      </w:r>
      <w:r>
        <w:rPr>
          <w:b w:val="0"/>
          <w:i w:val="0"/>
        </w:rPr>
        <w:br/>
      </w:r>
      <w:r>
        <w:rPr>
          <w:b w:val="0"/>
          <w:i w:val="0"/>
        </w:rPr>
        <w:t>Trong đó có:</w:t>
      </w:r>
      <w:r>
        <w:rPr>
          <w:b w:val="0"/>
          <w:i w:val="0"/>
        </w:rPr>
        <w:br/>
      </w:r>
      <w:r>
        <w:rPr>
          <w:b w:val="0"/>
          <w:i w:val="0"/>
        </w:rPr>
        <w:t>- Tôm đánh bắt</w:t>
      </w:r>
      <w:r>
        <w:rPr>
          <w:b w:val="0"/>
          <w:i w:val="0"/>
        </w:rPr>
        <w:br/>
      </w:r>
      <w:r>
        <w:rPr>
          <w:b w:val="0"/>
          <w:i w:val="0"/>
        </w:rPr>
        <w:t>- Tôm nuôi</w:t>
      </w:r>
      <w:r>
        <w:rPr>
          <w:b w:val="0"/>
          <w:i w:val="0"/>
        </w:rPr>
        <w:br/>
      </w:r>
      <w:r>
        <w:rPr>
          <w:b w:val="0"/>
          <w:i w:val="0"/>
        </w:rPr>
        <w:t>Cá nuôi và đánh bắt</w:t>
      </w:r>
      <w:r>
        <w:rPr>
          <w:b w:val="0"/>
          <w:i w:val="0"/>
        </w:rPr>
        <w:br/>
      </w:r>
      <w:r>
        <w:rPr>
          <w:b w:val="0"/>
          <w:i w:val="0"/>
        </w:rPr>
        <w:t>Cá nuôi</w:t>
      </w:r>
      <w:r>
        <w:rPr>
          <w:b w:val="0"/>
          <w:i w:val="0"/>
        </w:rPr>
        <w:br/>
      </w:r>
      <w:r>
        <w:rPr>
          <w:b w:val="0"/>
          <w:i w:val="0"/>
        </w:rPr>
        <w:t>Đánh bắt</w:t>
      </w:r>
      <w:r>
        <w:rPr>
          <w:b w:val="0"/>
          <w:i w:val="0"/>
        </w:rPr>
        <w:br/>
      </w:r>
      <w:r>
        <w:rPr>
          <w:b w:val="0"/>
          <w:i w:val="0"/>
        </w:rPr>
        <w:t>Giá trị sản lượng CN-TTCN (giá cố định 1982)</w:t>
      </w:r>
      <w:r>
        <w:rPr>
          <w:b w:val="0"/>
          <w:i w:val="0"/>
        </w:rPr>
        <w:br/>
      </w:r>
      <w:r>
        <w:rPr>
          <w:b w:val="0"/>
          <w:i w:val="0"/>
        </w:rPr>
        <w:t>Các chỉ tiêu CN-TTCN chủ yếu</w:t>
      </w:r>
      <w:r>
        <w:rPr>
          <w:b w:val="0"/>
          <w:i w:val="0"/>
        </w:rPr>
        <w:br/>
      </w:r>
      <w:r>
        <w:rPr>
          <w:b w:val="0"/>
          <w:i w:val="0"/>
        </w:rPr>
        <w:t>- Vật liệu xây dựng</w:t>
      </w:r>
      <w:r>
        <w:rPr>
          <w:b w:val="0"/>
          <w:i w:val="0"/>
        </w:rPr>
        <w:br/>
      </w:r>
      <w:r>
        <w:rPr>
          <w:b w:val="0"/>
          <w:i w:val="0"/>
        </w:rPr>
        <w:t>- Nước mắm</w:t>
      </w:r>
      <w:r>
        <w:rPr>
          <w:b w:val="0"/>
          <w:i w:val="0"/>
        </w:rPr>
        <w:br/>
      </w:r>
      <w:r>
        <w:rPr>
          <w:b w:val="0"/>
          <w:i w:val="0"/>
        </w:rPr>
        <w:t>- Thức ăn gia súc</w:t>
      </w:r>
      <w:r>
        <w:rPr>
          <w:b w:val="0"/>
          <w:i w:val="0"/>
        </w:rPr>
        <w:br/>
      </w:r>
      <w:r>
        <w:rPr>
          <w:b w:val="0"/>
          <w:i w:val="0"/>
        </w:rPr>
        <w:t>Các mặt hàng xuất khẩu chủ yếu</w:t>
      </w:r>
      <w:r>
        <w:rPr>
          <w:b w:val="0"/>
          <w:i w:val="0"/>
        </w:rPr>
        <w:br/>
      </w:r>
      <w:r>
        <w:rPr>
          <w:b w:val="0"/>
          <w:i w:val="0"/>
        </w:rPr>
        <w:t>- Tôm</w:t>
      </w:r>
      <w:r>
        <w:rPr>
          <w:b w:val="0"/>
          <w:i w:val="0"/>
        </w:rPr>
        <w:br/>
      </w:r>
      <w:r>
        <w:rPr>
          <w:b w:val="0"/>
          <w:i w:val="0"/>
        </w:rPr>
        <w:t>- Chuối, chanh, cam</w:t>
      </w:r>
      <w:r>
        <w:rPr>
          <w:b w:val="0"/>
          <w:i w:val="0"/>
        </w:rPr>
        <w:br/>
      </w:r>
      <w:r>
        <w:rPr>
          <w:b w:val="0"/>
          <w:i w:val="0"/>
        </w:rPr>
        <w:t>Tổng giá trị xuất khẩu</w:t>
      </w:r>
      <w:r>
        <w:rPr>
          <w:b w:val="0"/>
          <w:i w:val="0"/>
        </w:rPr>
        <w:br/>
      </w:r>
      <w:r>
        <w:rPr>
          <w:b w:val="0"/>
          <w:i w:val="0"/>
        </w:rPr>
        <w:br/>
      </w:r>
      <w:r>
        <w:rPr>
          <w:b w:val="0"/>
          <w:i w:val="0"/>
        </w:rPr>
        <w:t>người</w:t>
      </w:r>
      <w:r>
        <w:rPr>
          <w:b w:val="0"/>
          <w:i w:val="0"/>
        </w:rPr>
        <w:br/>
      </w:r>
      <w:r>
        <w:rPr>
          <w:b w:val="0"/>
          <w:i w:val="0"/>
        </w:rPr>
        <w:t>%</w:t>
      </w:r>
      <w:r>
        <w:rPr>
          <w:b w:val="0"/>
          <w:i w:val="0"/>
        </w:rPr>
        <w:br/>
      </w:r>
      <w:r>
        <w:rPr>
          <w:b w:val="0"/>
          <w:i w:val="0"/>
        </w:rPr>
        <w:t>tấn</w:t>
      </w:r>
      <w:r>
        <w:rPr>
          <w:b w:val="0"/>
          <w:i w:val="0"/>
        </w:rPr>
        <w:br/>
      </w:r>
      <w:r>
        <w:rPr>
          <w:b w:val="0"/>
          <w:i w:val="0"/>
        </w:rPr>
        <w:t>kg/người</w:t>
      </w:r>
      <w:r>
        <w:rPr>
          <w:b w:val="0"/>
          <w:i w:val="0"/>
        </w:rPr>
        <w:br/>
      </w:r>
      <w:r>
        <w:rPr>
          <w:b w:val="0"/>
          <w:i w:val="0"/>
        </w:rPr>
        <w:t>1000 trái</w:t>
      </w:r>
      <w:r>
        <w:rPr>
          <w:b w:val="0"/>
          <w:i w:val="0"/>
        </w:rPr>
        <w:br/>
      </w:r>
      <w:r>
        <w:rPr>
          <w:b w:val="0"/>
          <w:i w:val="0"/>
        </w:rPr>
        <w:t xml:space="preserve"> </w:t>
      </w:r>
      <w:r>
        <w:rPr>
          <w:b w:val="0"/>
          <w:i w:val="0"/>
        </w:rPr>
        <w:br/>
      </w:r>
      <w:r>
        <w:rPr>
          <w:b w:val="0"/>
          <w:i w:val="0"/>
        </w:rPr>
        <w:t>con</w:t>
      </w:r>
      <w:r>
        <w:rPr>
          <w:b w:val="0"/>
          <w:i w:val="0"/>
        </w:rPr>
        <w:br/>
      </w:r>
      <w:r>
        <w:rPr>
          <w:b w:val="0"/>
          <w:i w:val="0"/>
        </w:rPr>
        <w:t>con</w:t>
      </w:r>
      <w:r>
        <w:rPr>
          <w:b w:val="0"/>
          <w:i w:val="0"/>
        </w:rPr>
        <w:br/>
      </w:r>
      <w:r>
        <w:rPr>
          <w:b w:val="0"/>
          <w:i w:val="0"/>
        </w:rPr>
        <w:t>con</w:t>
      </w:r>
      <w:r>
        <w:rPr>
          <w:b w:val="0"/>
          <w:i w:val="0"/>
        </w:rPr>
        <w:br/>
      </w:r>
      <w:r>
        <w:rPr>
          <w:b w:val="0"/>
          <w:i w:val="0"/>
        </w:rPr>
        <w:t>con</w:t>
      </w:r>
      <w:r>
        <w:rPr>
          <w:b w:val="0"/>
          <w:i w:val="0"/>
        </w:rPr>
        <w:br/>
      </w:r>
      <w:r>
        <w:rPr>
          <w:b w:val="0"/>
          <w:i w:val="0"/>
        </w:rPr>
        <w:t>con</w:t>
      </w:r>
      <w:r>
        <w:rPr>
          <w:b w:val="0"/>
          <w:i w:val="0"/>
        </w:rPr>
        <w:br/>
      </w:r>
      <w:r>
        <w:rPr>
          <w:b w:val="0"/>
          <w:i w:val="0"/>
        </w:rPr>
        <w:t>con</w:t>
      </w:r>
      <w:r>
        <w:rPr>
          <w:b w:val="0"/>
          <w:i w:val="0"/>
        </w:rPr>
        <w:br/>
      </w:r>
      <w:r>
        <w:rPr>
          <w:b w:val="0"/>
          <w:i w:val="0"/>
        </w:rPr>
        <w:t>tấn</w:t>
      </w:r>
      <w:r>
        <w:rPr>
          <w:b w:val="0"/>
          <w:i w:val="0"/>
        </w:rPr>
        <w:br/>
      </w:r>
      <w:r>
        <w:rPr>
          <w:b w:val="0"/>
          <w:i w:val="0"/>
        </w:rPr>
        <w:t xml:space="preserve"> </w:t>
      </w:r>
      <w:r>
        <w:rPr>
          <w:b w:val="0"/>
          <w:i w:val="0"/>
        </w:rPr>
        <w:br/>
      </w:r>
      <w:r>
        <w:rPr>
          <w:b w:val="0"/>
          <w:i w:val="0"/>
        </w:rPr>
        <w:t>tấn</w:t>
      </w:r>
      <w:r>
        <w:rPr>
          <w:b w:val="0"/>
          <w:i w:val="0"/>
        </w:rPr>
        <w:br/>
      </w:r>
      <w:r>
        <w:rPr>
          <w:b w:val="0"/>
          <w:i w:val="0"/>
        </w:rPr>
        <w:t>tấn</w:t>
      </w:r>
      <w:r>
        <w:rPr>
          <w:b w:val="0"/>
          <w:i w:val="0"/>
        </w:rPr>
        <w:br/>
      </w:r>
      <w:r>
        <w:rPr>
          <w:b w:val="0"/>
          <w:i w:val="0"/>
        </w:rPr>
        <w:t>tấn</w:t>
      </w:r>
      <w:r>
        <w:rPr>
          <w:b w:val="0"/>
          <w:i w:val="0"/>
        </w:rPr>
        <w:br/>
      </w:r>
      <w:r>
        <w:rPr>
          <w:b w:val="0"/>
          <w:i w:val="0"/>
        </w:rPr>
        <w:t>tấn</w:t>
      </w:r>
      <w:r>
        <w:rPr>
          <w:b w:val="0"/>
          <w:i w:val="0"/>
        </w:rPr>
        <w:br/>
      </w:r>
      <w:r>
        <w:rPr>
          <w:b w:val="0"/>
          <w:i w:val="0"/>
        </w:rPr>
        <w:t>tấn</w:t>
      </w:r>
      <w:r>
        <w:rPr>
          <w:b w:val="0"/>
          <w:i w:val="0"/>
        </w:rPr>
        <w:br/>
      </w:r>
      <w:r>
        <w:rPr>
          <w:b w:val="0"/>
          <w:i w:val="0"/>
        </w:rPr>
        <w:t>1000 đồng</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1000viên  </w:t>
      </w:r>
      <w:r>
        <w:rPr>
          <w:b w:val="0"/>
          <w:i w:val="0"/>
        </w:rPr>
        <w:br/>
      </w:r>
      <w:r>
        <w:rPr>
          <w:b w:val="0"/>
          <w:i w:val="0"/>
        </w:rPr>
        <w:t>lít</w:t>
      </w:r>
      <w:r>
        <w:rPr>
          <w:b w:val="0"/>
          <w:i w:val="0"/>
        </w:rPr>
        <w:br/>
      </w:r>
      <w:r>
        <w:rPr>
          <w:b w:val="0"/>
          <w:i w:val="0"/>
        </w:rPr>
        <w:t>tấn</w:t>
      </w:r>
      <w:r>
        <w:rPr>
          <w:b w:val="0"/>
          <w:i w:val="0"/>
        </w:rPr>
        <w:br/>
      </w:r>
      <w:r>
        <w:rPr>
          <w:b w:val="0"/>
          <w:i w:val="0"/>
        </w:rPr>
        <w:t xml:space="preserve"> </w:t>
      </w:r>
      <w:r>
        <w:rPr>
          <w:b w:val="0"/>
          <w:i w:val="0"/>
        </w:rPr>
        <w:br/>
      </w:r>
      <w:r>
        <w:rPr>
          <w:b w:val="0"/>
          <w:i w:val="0"/>
        </w:rPr>
        <w:t xml:space="preserve"> </w:t>
      </w:r>
      <w:r>
        <w:rPr>
          <w:b w:val="0"/>
          <w:i w:val="0"/>
        </w:rPr>
        <w:br/>
      </w:r>
      <w:r>
        <w:rPr>
          <w:b w:val="0"/>
          <w:i w:val="0"/>
        </w:rPr>
        <w:t>tấn</w:t>
      </w:r>
      <w:r>
        <w:rPr>
          <w:b w:val="0"/>
          <w:i w:val="0"/>
        </w:rPr>
        <w:br/>
      </w:r>
      <w:r>
        <w:rPr>
          <w:b w:val="0"/>
          <w:i w:val="0"/>
        </w:rPr>
        <w:t>tấn</w:t>
      </w:r>
      <w:r>
        <w:rPr>
          <w:b w:val="0"/>
          <w:i w:val="0"/>
        </w:rPr>
        <w:br/>
      </w:r>
      <w:r>
        <w:rPr>
          <w:b w:val="0"/>
          <w:i w:val="0"/>
        </w:rPr>
        <w:t>rúp (đôla)</w:t>
      </w:r>
      <w:r>
        <w:rPr>
          <w:b w:val="0"/>
          <w:i w:val="0"/>
        </w:rPr>
        <w:br/>
      </w:r>
      <w:r>
        <w:rPr>
          <w:b w:val="0"/>
          <w:i w:val="0"/>
        </w:rPr>
        <w:br/>
      </w:r>
      <w:r>
        <w:rPr>
          <w:b w:val="0"/>
          <w:i w:val="0"/>
        </w:rPr>
        <w:t>112.019</w:t>
      </w:r>
      <w:r>
        <w:rPr>
          <w:b w:val="0"/>
          <w:i w:val="0"/>
        </w:rPr>
        <w:br/>
      </w:r>
      <w:r>
        <w:rPr>
          <w:b w:val="0"/>
          <w:i w:val="0"/>
        </w:rPr>
        <w:t>2,6</w:t>
      </w:r>
      <w:r>
        <w:rPr>
          <w:b w:val="0"/>
          <w:i w:val="0"/>
        </w:rPr>
        <w:br/>
      </w:r>
      <w:r>
        <w:rPr>
          <w:b w:val="0"/>
          <w:i w:val="0"/>
        </w:rPr>
        <w:t>46.195</w:t>
      </w:r>
      <w:r>
        <w:rPr>
          <w:b w:val="0"/>
          <w:i w:val="0"/>
        </w:rPr>
        <w:br/>
      </w:r>
      <w:r>
        <w:rPr>
          <w:b w:val="0"/>
          <w:i w:val="0"/>
        </w:rPr>
        <w:t>403</w:t>
      </w:r>
      <w:r>
        <w:rPr>
          <w:b w:val="0"/>
          <w:i w:val="0"/>
        </w:rPr>
        <w:br/>
      </w:r>
      <w:r>
        <w:rPr>
          <w:b w:val="0"/>
          <w:i w:val="0"/>
        </w:rPr>
        <w:t>4.393</w:t>
      </w:r>
      <w:r>
        <w:rPr>
          <w:b w:val="0"/>
          <w:i w:val="0"/>
        </w:rPr>
        <w:br/>
      </w:r>
      <w:r>
        <w:rPr>
          <w:b w:val="0"/>
          <w:i w:val="0"/>
        </w:rPr>
        <w:t xml:space="preserve"> </w:t>
      </w:r>
      <w:r>
        <w:rPr>
          <w:b w:val="0"/>
          <w:i w:val="0"/>
        </w:rPr>
        <w:br/>
      </w:r>
      <w:r>
        <w:rPr>
          <w:b w:val="0"/>
          <w:i w:val="0"/>
        </w:rPr>
        <w:t>13.575</w:t>
      </w:r>
      <w:r>
        <w:rPr>
          <w:b w:val="0"/>
          <w:i w:val="0"/>
        </w:rPr>
        <w:br/>
      </w:r>
      <w:r>
        <w:rPr>
          <w:b w:val="0"/>
          <w:i w:val="0"/>
        </w:rPr>
        <w:t>2.993</w:t>
      </w:r>
      <w:r>
        <w:rPr>
          <w:b w:val="0"/>
          <w:i w:val="0"/>
        </w:rPr>
        <w:br/>
      </w:r>
      <w:r>
        <w:rPr>
          <w:b w:val="0"/>
          <w:i w:val="0"/>
        </w:rPr>
        <w:t>2.380</w:t>
      </w:r>
      <w:r>
        <w:rPr>
          <w:b w:val="0"/>
          <w:i w:val="0"/>
        </w:rPr>
        <w:br/>
      </w:r>
      <w:r>
        <w:rPr>
          <w:b w:val="0"/>
          <w:i w:val="0"/>
        </w:rPr>
        <w:t>224.420</w:t>
      </w:r>
      <w:r>
        <w:rPr>
          <w:b w:val="0"/>
          <w:i w:val="0"/>
        </w:rPr>
        <w:br/>
      </w:r>
      <w:r>
        <w:rPr>
          <w:b w:val="0"/>
          <w:i w:val="0"/>
        </w:rPr>
        <w:t>20.513</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br/>
      </w:r>
      <w:r>
        <w:rPr>
          <w:b w:val="0"/>
          <w:i w:val="0"/>
        </w:rPr>
        <w:t>117.000</w:t>
      </w:r>
      <w:r>
        <w:rPr>
          <w:b w:val="0"/>
          <w:i w:val="0"/>
        </w:rPr>
        <w:br/>
      </w:r>
      <w:r>
        <w:rPr>
          <w:b w:val="0"/>
          <w:i w:val="0"/>
        </w:rPr>
        <w:t>1,7</w:t>
      </w:r>
      <w:r>
        <w:rPr>
          <w:b w:val="0"/>
          <w:i w:val="0"/>
        </w:rPr>
        <w:br/>
      </w:r>
      <w:r>
        <w:rPr>
          <w:b w:val="0"/>
          <w:i w:val="0"/>
        </w:rPr>
        <w:t>62.900</w:t>
      </w:r>
      <w:r>
        <w:rPr>
          <w:b w:val="0"/>
          <w:i w:val="0"/>
        </w:rPr>
        <w:br/>
      </w:r>
      <w:r>
        <w:rPr>
          <w:b w:val="0"/>
          <w:i w:val="0"/>
        </w:rPr>
        <w:t>529</w:t>
      </w:r>
      <w:r>
        <w:rPr>
          <w:b w:val="0"/>
          <w:i w:val="0"/>
        </w:rPr>
        <w:br/>
      </w:r>
      <w:r>
        <w:rPr>
          <w:b w:val="0"/>
          <w:i w:val="0"/>
        </w:rPr>
        <w:t>5.100</w:t>
      </w:r>
      <w:r>
        <w:rPr>
          <w:b w:val="0"/>
          <w:i w:val="0"/>
        </w:rPr>
        <w:br/>
      </w:r>
      <w:r>
        <w:rPr>
          <w:b w:val="0"/>
          <w:i w:val="0"/>
        </w:rPr>
        <w:t xml:space="preserve"> </w:t>
      </w:r>
      <w:r>
        <w:rPr>
          <w:b w:val="0"/>
          <w:i w:val="0"/>
        </w:rPr>
        <w:br/>
      </w:r>
      <w:r>
        <w:rPr>
          <w:b w:val="0"/>
          <w:i w:val="0"/>
        </w:rPr>
        <w:t>23.500</w:t>
      </w:r>
      <w:r>
        <w:rPr>
          <w:b w:val="0"/>
          <w:i w:val="0"/>
        </w:rPr>
        <w:br/>
      </w:r>
      <w:r>
        <w:rPr>
          <w:b w:val="0"/>
          <w:i w:val="0"/>
        </w:rPr>
        <w:t>3.200</w:t>
      </w:r>
      <w:r>
        <w:rPr>
          <w:b w:val="0"/>
          <w:i w:val="0"/>
        </w:rPr>
        <w:br/>
      </w:r>
      <w:r>
        <w:rPr>
          <w:b w:val="0"/>
          <w:i w:val="0"/>
        </w:rPr>
        <w:t>2.780</w:t>
      </w:r>
      <w:r>
        <w:rPr>
          <w:b w:val="0"/>
          <w:i w:val="0"/>
        </w:rPr>
        <w:br/>
      </w:r>
      <w:r>
        <w:rPr>
          <w:b w:val="0"/>
          <w:i w:val="0"/>
        </w:rPr>
        <w:t>300.000</w:t>
      </w:r>
      <w:r>
        <w:rPr>
          <w:b w:val="0"/>
          <w:i w:val="0"/>
        </w:rPr>
        <w:br/>
      </w:r>
      <w:r>
        <w:rPr>
          <w:b w:val="0"/>
          <w:i w:val="0"/>
        </w:rPr>
        <w:t>50.000</w:t>
      </w:r>
      <w:r>
        <w:rPr>
          <w:b w:val="0"/>
          <w:i w:val="0"/>
        </w:rPr>
        <w:br/>
      </w:r>
      <w:r>
        <w:rPr>
          <w:b w:val="0"/>
          <w:i w:val="0"/>
        </w:rPr>
        <w:t>100.000</w:t>
      </w:r>
      <w:r>
        <w:rPr>
          <w:b w:val="0"/>
          <w:i w:val="0"/>
        </w:rPr>
        <w:br/>
      </w:r>
      <w:r>
        <w:rPr>
          <w:b w:val="0"/>
          <w:i w:val="0"/>
        </w:rPr>
        <w:t>130</w:t>
      </w:r>
      <w:r>
        <w:rPr>
          <w:b w:val="0"/>
          <w:i w:val="0"/>
        </w:rPr>
        <w:br/>
      </w:r>
      <w:r>
        <w:rPr>
          <w:b w:val="0"/>
          <w:i w:val="0"/>
        </w:rPr>
        <w:t xml:space="preserve"> </w:t>
      </w:r>
      <w:r>
        <w:rPr>
          <w:b w:val="0"/>
          <w:i w:val="0"/>
        </w:rPr>
        <w:br/>
      </w:r>
      <w:r>
        <w:rPr>
          <w:b w:val="0"/>
          <w:i w:val="0"/>
        </w:rPr>
        <w:t>60</w:t>
      </w:r>
      <w:r>
        <w:rPr>
          <w:b w:val="0"/>
          <w:i w:val="0"/>
        </w:rPr>
        <w:br/>
      </w:r>
      <w:r>
        <w:rPr>
          <w:b w:val="0"/>
          <w:i w:val="0"/>
        </w:rPr>
        <w:t>70</w:t>
      </w:r>
      <w:r>
        <w:rPr>
          <w:b w:val="0"/>
          <w:i w:val="0"/>
        </w:rPr>
        <w:br/>
      </w:r>
      <w:r>
        <w:rPr>
          <w:b w:val="0"/>
          <w:i w:val="0"/>
        </w:rPr>
        <w:t>1.221</w:t>
      </w:r>
      <w:r>
        <w:rPr>
          <w:b w:val="0"/>
          <w:i w:val="0"/>
        </w:rPr>
        <w:br/>
      </w:r>
      <w:r>
        <w:rPr>
          <w:b w:val="0"/>
          <w:i w:val="0"/>
        </w:rPr>
        <w:t>600</w:t>
      </w:r>
      <w:r>
        <w:rPr>
          <w:b w:val="0"/>
          <w:i w:val="0"/>
        </w:rPr>
        <w:br/>
      </w:r>
      <w:r>
        <w:rPr>
          <w:b w:val="0"/>
          <w:i w:val="0"/>
        </w:rPr>
        <w:t>821</w:t>
      </w:r>
      <w:r>
        <w:rPr>
          <w:b w:val="0"/>
          <w:i w:val="0"/>
        </w:rPr>
        <w:br/>
      </w:r>
      <w:r>
        <w:rPr>
          <w:b w:val="0"/>
          <w:i w:val="0"/>
        </w:rPr>
        <w:t xml:space="preserve"> </w:t>
      </w:r>
      <w:r>
        <w:rPr>
          <w:b w:val="0"/>
          <w:i w:val="0"/>
        </w:rPr>
        <w:br/>
      </w:r>
      <w:r>
        <w:rPr>
          <w:b w:val="0"/>
          <w:i w:val="0"/>
        </w:rPr>
        <w:t>149.006</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13.000</w:t>
      </w:r>
      <w:r>
        <w:rPr>
          <w:b w:val="0"/>
          <w:i w:val="0"/>
        </w:rPr>
        <w:br/>
      </w:r>
      <w:r>
        <w:rPr>
          <w:b w:val="0"/>
          <w:i w:val="0"/>
        </w:rPr>
        <w:t>100.000</w:t>
      </w:r>
      <w:r>
        <w:rPr>
          <w:b w:val="0"/>
          <w:i w:val="0"/>
        </w:rPr>
        <w:br/>
      </w:r>
      <w:r>
        <w:rPr>
          <w:b w:val="0"/>
          <w:i w:val="0"/>
        </w:rPr>
        <w:t>600</w:t>
      </w:r>
      <w:r>
        <w:rPr>
          <w:b w:val="0"/>
          <w:i w:val="0"/>
        </w:rPr>
        <w:br/>
      </w:r>
      <w:r>
        <w:rPr>
          <w:b w:val="0"/>
          <w:i w:val="0"/>
        </w:rPr>
        <w:t xml:space="preserve"> </w:t>
      </w:r>
      <w:r>
        <w:rPr>
          <w:b w:val="0"/>
          <w:i w:val="0"/>
        </w:rPr>
        <w:br/>
      </w:r>
      <w:r>
        <w:rPr>
          <w:b w:val="0"/>
          <w:i w:val="0"/>
        </w:rPr>
        <w:t xml:space="preserve"> </w:t>
      </w:r>
      <w:r>
        <w:rPr>
          <w:b w:val="0"/>
          <w:i w:val="0"/>
        </w:rPr>
        <w:br/>
      </w:r>
      <w:r>
        <w:rPr>
          <w:b w:val="0"/>
          <w:i w:val="0"/>
        </w:rPr>
        <w:t>100</w:t>
      </w:r>
      <w:r>
        <w:rPr>
          <w:b w:val="0"/>
          <w:i w:val="0"/>
        </w:rPr>
        <w:br/>
      </w:r>
      <w:r>
        <w:rPr>
          <w:b w:val="0"/>
          <w:i w:val="0"/>
        </w:rPr>
        <w:t>5.500</w:t>
      </w:r>
      <w:r>
        <w:rPr>
          <w:b w:val="0"/>
          <w:i w:val="0"/>
        </w:rPr>
        <w:br/>
      </w:r>
      <w:r>
        <w:rPr>
          <w:b w:val="0"/>
          <w:i w:val="0"/>
        </w:rPr>
        <w:t>1.000.000</w:t>
      </w:r>
      <w:r>
        <w:rPr>
          <w:b w:val="0"/>
          <w:i w:val="0"/>
        </w:rPr>
        <w:br/>
      </w:r>
      <w:r>
        <w:rPr>
          <w:b w:val="0"/>
          <w:i w:val="0"/>
        </w:rPr>
        <w:br/>
      </w:r>
      <w:r>
        <w:rPr>
          <w:b w:val="0"/>
          <w:i w:val="0"/>
        </w:rPr>
        <w:t>126.000</w:t>
      </w:r>
      <w:r>
        <w:rPr>
          <w:b w:val="0"/>
          <w:i w:val="0"/>
        </w:rPr>
        <w:br/>
      </w:r>
      <w:r>
        <w:rPr>
          <w:b w:val="0"/>
          <w:i w:val="0"/>
        </w:rPr>
        <w:t>1,5</w:t>
      </w:r>
      <w:r>
        <w:rPr>
          <w:b w:val="0"/>
          <w:i w:val="0"/>
        </w:rPr>
        <w:br/>
      </w:r>
      <w:r>
        <w:rPr>
          <w:b w:val="0"/>
          <w:i w:val="0"/>
        </w:rPr>
        <w:t>74.833</w:t>
      </w:r>
      <w:r>
        <w:rPr>
          <w:b w:val="0"/>
          <w:i w:val="0"/>
        </w:rPr>
        <w:br/>
      </w:r>
      <w:r>
        <w:rPr>
          <w:b w:val="0"/>
          <w:i w:val="0"/>
        </w:rPr>
        <w:t>571</w:t>
      </w:r>
      <w:r>
        <w:rPr>
          <w:b w:val="0"/>
          <w:i w:val="0"/>
        </w:rPr>
        <w:br/>
      </w:r>
      <w:r>
        <w:rPr>
          <w:b w:val="0"/>
          <w:i w:val="0"/>
        </w:rPr>
        <w:t>7.680</w:t>
      </w:r>
      <w:r>
        <w:rPr>
          <w:b w:val="0"/>
          <w:i w:val="0"/>
        </w:rPr>
        <w:br/>
      </w:r>
      <w:r>
        <w:rPr>
          <w:b w:val="0"/>
          <w:i w:val="0"/>
        </w:rPr>
        <w:t xml:space="preserve"> </w:t>
      </w:r>
      <w:r>
        <w:rPr>
          <w:b w:val="0"/>
          <w:i w:val="0"/>
        </w:rPr>
        <w:br/>
      </w:r>
      <w:r>
        <w:rPr>
          <w:b w:val="0"/>
          <w:i w:val="0"/>
        </w:rPr>
        <w:t>40.000</w:t>
      </w:r>
      <w:r>
        <w:rPr>
          <w:b w:val="0"/>
          <w:i w:val="0"/>
        </w:rPr>
        <w:br/>
      </w:r>
      <w:r>
        <w:rPr>
          <w:b w:val="0"/>
          <w:i w:val="0"/>
        </w:rPr>
        <w:t>3.400</w:t>
      </w:r>
      <w:r>
        <w:rPr>
          <w:b w:val="0"/>
          <w:i w:val="0"/>
        </w:rPr>
        <w:br/>
      </w:r>
      <w:r>
        <w:rPr>
          <w:b w:val="0"/>
          <w:i w:val="0"/>
        </w:rPr>
        <w:t>3.000</w:t>
      </w:r>
      <w:r>
        <w:rPr>
          <w:b w:val="0"/>
          <w:i w:val="0"/>
        </w:rPr>
        <w:br/>
      </w:r>
      <w:r>
        <w:rPr>
          <w:b w:val="0"/>
          <w:i w:val="0"/>
        </w:rPr>
        <w:t>400.000</w:t>
      </w:r>
      <w:r>
        <w:rPr>
          <w:b w:val="0"/>
          <w:i w:val="0"/>
        </w:rPr>
        <w:br/>
      </w:r>
      <w:r>
        <w:rPr>
          <w:b w:val="0"/>
          <w:i w:val="0"/>
        </w:rPr>
        <w:t>50.000</w:t>
      </w:r>
      <w:r>
        <w:rPr>
          <w:b w:val="0"/>
          <w:i w:val="0"/>
        </w:rPr>
        <w:br/>
      </w:r>
      <w:r>
        <w:rPr>
          <w:b w:val="0"/>
          <w:i w:val="0"/>
        </w:rPr>
        <w:t>150.000</w:t>
      </w:r>
      <w:r>
        <w:rPr>
          <w:b w:val="0"/>
          <w:i w:val="0"/>
        </w:rPr>
        <w:br/>
      </w:r>
      <w:r>
        <w:rPr>
          <w:b w:val="0"/>
          <w:i w:val="0"/>
        </w:rPr>
        <w:t>190</w:t>
      </w:r>
      <w:r>
        <w:rPr>
          <w:b w:val="0"/>
          <w:i w:val="0"/>
        </w:rPr>
        <w:br/>
      </w:r>
      <w:r>
        <w:rPr>
          <w:b w:val="0"/>
          <w:i w:val="0"/>
        </w:rPr>
        <w:t xml:space="preserve"> </w:t>
      </w:r>
      <w:r>
        <w:rPr>
          <w:b w:val="0"/>
          <w:i w:val="0"/>
        </w:rPr>
        <w:br/>
      </w:r>
      <w:r>
        <w:rPr>
          <w:b w:val="0"/>
          <w:i w:val="0"/>
        </w:rPr>
        <w:t>75</w:t>
      </w:r>
      <w:r>
        <w:rPr>
          <w:b w:val="0"/>
          <w:i w:val="0"/>
        </w:rPr>
        <w:br/>
      </w:r>
      <w:r>
        <w:rPr>
          <w:b w:val="0"/>
          <w:i w:val="0"/>
        </w:rPr>
        <w:t>115</w:t>
      </w:r>
      <w:r>
        <w:rPr>
          <w:b w:val="0"/>
          <w:i w:val="0"/>
        </w:rPr>
        <w:br/>
      </w:r>
      <w:r>
        <w:rPr>
          <w:b w:val="0"/>
          <w:i w:val="0"/>
        </w:rPr>
        <w:t>1.288</w:t>
      </w:r>
      <w:r>
        <w:rPr>
          <w:b w:val="0"/>
          <w:i w:val="0"/>
        </w:rPr>
        <w:br/>
      </w:r>
      <w:r>
        <w:rPr>
          <w:b w:val="0"/>
          <w:i w:val="0"/>
        </w:rPr>
        <w:t>1.000</w:t>
      </w:r>
      <w:r>
        <w:rPr>
          <w:b w:val="0"/>
          <w:i w:val="0"/>
        </w:rPr>
        <w:br/>
      </w:r>
      <w:r>
        <w:rPr>
          <w:b w:val="0"/>
          <w:i w:val="0"/>
        </w:rPr>
        <w:t>800</w:t>
      </w:r>
      <w:r>
        <w:rPr>
          <w:b w:val="0"/>
          <w:i w:val="0"/>
        </w:rPr>
        <w:br/>
      </w:r>
      <w:r>
        <w:rPr>
          <w:b w:val="0"/>
          <w:i w:val="0"/>
        </w:rPr>
        <w:t xml:space="preserve"> </w:t>
      </w:r>
      <w:r>
        <w:rPr>
          <w:b w:val="0"/>
          <w:i w:val="0"/>
        </w:rPr>
        <w:br/>
      </w:r>
      <w:r>
        <w:rPr>
          <w:b w:val="0"/>
          <w:i w:val="0"/>
        </w:rPr>
        <w:t>255.910</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20.000</w:t>
      </w:r>
      <w:r>
        <w:rPr>
          <w:b w:val="0"/>
          <w:i w:val="0"/>
        </w:rPr>
        <w:br/>
      </w:r>
      <w:r>
        <w:rPr>
          <w:b w:val="0"/>
          <w:i w:val="0"/>
        </w:rPr>
        <w:t>500.000</w:t>
      </w:r>
      <w:r>
        <w:rPr>
          <w:b w:val="0"/>
          <w:i w:val="0"/>
        </w:rPr>
        <w:br/>
      </w:r>
      <w:r>
        <w:rPr>
          <w:b w:val="0"/>
          <w:i w:val="0"/>
        </w:rPr>
        <w:t>1.500</w:t>
      </w:r>
      <w:r>
        <w:rPr>
          <w:b w:val="0"/>
          <w:i w:val="0"/>
        </w:rPr>
        <w:br/>
      </w:r>
      <w:r>
        <w:rPr>
          <w:b w:val="0"/>
          <w:i w:val="0"/>
        </w:rPr>
        <w:t xml:space="preserve"> </w:t>
      </w:r>
      <w:r>
        <w:rPr>
          <w:b w:val="0"/>
          <w:i w:val="0"/>
        </w:rPr>
        <w:br/>
      </w:r>
      <w:r>
        <w:rPr>
          <w:b w:val="0"/>
          <w:i w:val="0"/>
        </w:rPr>
        <w:t xml:space="preserve"> </w:t>
      </w:r>
      <w:r>
        <w:rPr>
          <w:b w:val="0"/>
          <w:i w:val="0"/>
        </w:rPr>
        <w:br/>
      </w:r>
      <w:r>
        <w:rPr>
          <w:b w:val="0"/>
          <w:i w:val="0"/>
        </w:rPr>
        <w:t>160</w:t>
      </w:r>
      <w:r>
        <w:rPr>
          <w:b w:val="0"/>
          <w:i w:val="0"/>
        </w:rPr>
        <w:br/>
      </w:r>
      <w:r>
        <w:rPr>
          <w:b w:val="0"/>
          <w:i w:val="0"/>
        </w:rPr>
        <w:t>11.775</w:t>
      </w:r>
      <w:r>
        <w:rPr>
          <w:b w:val="0"/>
          <w:i w:val="0"/>
        </w:rPr>
        <w:br/>
      </w:r>
      <w:r>
        <w:rPr>
          <w:b w:val="0"/>
          <w:i w:val="0"/>
        </w:rPr>
        <w:t>1.800.000</w:t>
      </w:r>
      <w:r>
        <w:rPr>
          <w:b w:val="0"/>
          <w:i w:val="0"/>
        </w:rPr>
        <w:br/>
      </w:r>
      <w:r>
        <w:rPr>
          <w:b w:val="0"/>
          <w:i w:val="0"/>
        </w:rPr>
        <w:br/>
      </w:r>
      <w:r>
        <w:rPr>
          <w:b w:val="0"/>
          <w:i w:val="0"/>
        </w:rPr>
        <w:t>133.000</w:t>
      </w:r>
      <w:r>
        <w:rPr>
          <w:b w:val="0"/>
          <w:i w:val="0"/>
        </w:rPr>
        <w:br/>
      </w:r>
      <w:r>
        <w:rPr>
          <w:b w:val="0"/>
          <w:i w:val="0"/>
        </w:rPr>
        <w:t>1,1</w:t>
      </w:r>
      <w:r>
        <w:rPr>
          <w:b w:val="0"/>
          <w:i w:val="0"/>
        </w:rPr>
        <w:br/>
      </w:r>
      <w:r>
        <w:rPr>
          <w:b w:val="0"/>
          <w:i w:val="0"/>
        </w:rPr>
        <w:t>87.533</w:t>
      </w:r>
      <w:r>
        <w:rPr>
          <w:b w:val="0"/>
          <w:i w:val="0"/>
        </w:rPr>
        <w:br/>
      </w:r>
      <w:r>
        <w:rPr>
          <w:b w:val="0"/>
          <w:i w:val="0"/>
        </w:rPr>
        <w:t>631</w:t>
      </w:r>
      <w:r>
        <w:rPr>
          <w:b w:val="0"/>
          <w:i w:val="0"/>
        </w:rPr>
        <w:br/>
      </w:r>
      <w:r>
        <w:rPr>
          <w:b w:val="0"/>
          <w:i w:val="0"/>
        </w:rPr>
        <w:t>12.800</w:t>
      </w:r>
      <w:r>
        <w:rPr>
          <w:b w:val="0"/>
          <w:i w:val="0"/>
        </w:rPr>
        <w:br/>
      </w:r>
      <w:r>
        <w:rPr>
          <w:b w:val="0"/>
          <w:i w:val="0"/>
        </w:rPr>
        <w:t xml:space="preserve"> </w:t>
      </w:r>
      <w:r>
        <w:rPr>
          <w:b w:val="0"/>
          <w:i w:val="0"/>
        </w:rPr>
        <w:br/>
      </w:r>
      <w:r>
        <w:rPr>
          <w:b w:val="0"/>
          <w:i w:val="0"/>
        </w:rPr>
        <w:t>50.000</w:t>
      </w:r>
      <w:r>
        <w:rPr>
          <w:b w:val="0"/>
          <w:i w:val="0"/>
        </w:rPr>
        <w:br/>
      </w:r>
      <w:r>
        <w:rPr>
          <w:b w:val="0"/>
          <w:i w:val="0"/>
        </w:rPr>
        <w:t>3.500</w:t>
      </w:r>
      <w:r>
        <w:rPr>
          <w:b w:val="0"/>
          <w:i w:val="0"/>
        </w:rPr>
        <w:br/>
      </w:r>
      <w:r>
        <w:rPr>
          <w:b w:val="0"/>
          <w:i w:val="0"/>
        </w:rPr>
        <w:t>3.500</w:t>
      </w:r>
      <w:r>
        <w:rPr>
          <w:b w:val="0"/>
          <w:i w:val="0"/>
        </w:rPr>
        <w:br/>
      </w:r>
      <w:r>
        <w:rPr>
          <w:b w:val="0"/>
          <w:i w:val="0"/>
        </w:rPr>
        <w:t>500.000</w:t>
      </w:r>
      <w:r>
        <w:rPr>
          <w:b w:val="0"/>
          <w:i w:val="0"/>
        </w:rPr>
        <w:br/>
      </w:r>
      <w:r>
        <w:rPr>
          <w:b w:val="0"/>
          <w:i w:val="0"/>
        </w:rPr>
        <w:t>50.000</w:t>
      </w:r>
      <w:r>
        <w:rPr>
          <w:b w:val="0"/>
          <w:i w:val="0"/>
        </w:rPr>
        <w:br/>
      </w:r>
      <w:r>
        <w:rPr>
          <w:b w:val="0"/>
          <w:i w:val="0"/>
        </w:rPr>
        <w:t>150.000</w:t>
      </w:r>
      <w:r>
        <w:rPr>
          <w:b w:val="0"/>
          <w:i w:val="0"/>
        </w:rPr>
        <w:br/>
      </w:r>
      <w:r>
        <w:rPr>
          <w:b w:val="0"/>
          <w:i w:val="0"/>
        </w:rPr>
        <w:t>230</w:t>
      </w:r>
      <w:r>
        <w:rPr>
          <w:b w:val="0"/>
          <w:i w:val="0"/>
        </w:rPr>
        <w:br/>
      </w:r>
      <w:r>
        <w:rPr>
          <w:b w:val="0"/>
          <w:i w:val="0"/>
        </w:rPr>
        <w:t xml:space="preserve"> </w:t>
      </w:r>
      <w:r>
        <w:rPr>
          <w:b w:val="0"/>
          <w:i w:val="0"/>
        </w:rPr>
        <w:br/>
      </w:r>
      <w:r>
        <w:rPr>
          <w:b w:val="0"/>
          <w:i w:val="0"/>
        </w:rPr>
        <w:t>100</w:t>
      </w:r>
      <w:r>
        <w:rPr>
          <w:b w:val="0"/>
          <w:i w:val="0"/>
        </w:rPr>
        <w:br/>
      </w:r>
      <w:r>
        <w:rPr>
          <w:b w:val="0"/>
          <w:i w:val="0"/>
        </w:rPr>
        <w:t>130</w:t>
      </w:r>
      <w:r>
        <w:rPr>
          <w:b w:val="0"/>
          <w:i w:val="0"/>
        </w:rPr>
        <w:br/>
      </w:r>
      <w:r>
        <w:rPr>
          <w:b w:val="0"/>
          <w:i w:val="0"/>
        </w:rPr>
        <w:t>2.454</w:t>
      </w:r>
      <w:r>
        <w:rPr>
          <w:b w:val="0"/>
          <w:i w:val="0"/>
        </w:rPr>
        <w:br/>
      </w:r>
      <w:r>
        <w:rPr>
          <w:b w:val="0"/>
          <w:i w:val="0"/>
        </w:rPr>
        <w:t>1.200</w:t>
      </w:r>
      <w:r>
        <w:rPr>
          <w:b w:val="0"/>
          <w:i w:val="0"/>
        </w:rPr>
        <w:br/>
      </w:r>
      <w:r>
        <w:rPr>
          <w:b w:val="0"/>
          <w:i w:val="0"/>
        </w:rPr>
        <w:t>1.254</w:t>
      </w:r>
      <w:r>
        <w:rPr>
          <w:b w:val="0"/>
          <w:i w:val="0"/>
        </w:rPr>
        <w:br/>
      </w:r>
      <w:r>
        <w:rPr>
          <w:b w:val="0"/>
          <w:i w:val="0"/>
        </w:rPr>
        <w:t xml:space="preserve"> </w:t>
      </w:r>
      <w:r>
        <w:rPr>
          <w:b w:val="0"/>
          <w:i w:val="0"/>
        </w:rPr>
        <w:br/>
      </w:r>
      <w:r>
        <w:rPr>
          <w:b w:val="0"/>
          <w:i w:val="0"/>
        </w:rPr>
        <w:t>363.838</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20.000</w:t>
      </w:r>
      <w:r>
        <w:rPr>
          <w:b w:val="0"/>
          <w:i w:val="0"/>
        </w:rPr>
        <w:br/>
      </w:r>
      <w:r>
        <w:rPr>
          <w:b w:val="0"/>
          <w:i w:val="0"/>
        </w:rPr>
        <w:t>500.000</w:t>
      </w:r>
      <w:r>
        <w:rPr>
          <w:b w:val="0"/>
          <w:i w:val="0"/>
        </w:rPr>
        <w:br/>
      </w:r>
      <w:r>
        <w:rPr>
          <w:b w:val="0"/>
          <w:i w:val="0"/>
        </w:rPr>
        <w:t>2.500</w:t>
      </w:r>
      <w:r>
        <w:rPr>
          <w:b w:val="0"/>
          <w:i w:val="0"/>
        </w:rPr>
        <w:br/>
      </w:r>
      <w:r>
        <w:rPr>
          <w:b w:val="0"/>
          <w:i w:val="0"/>
        </w:rPr>
        <w:t xml:space="preserve"> </w:t>
      </w:r>
      <w:r>
        <w:rPr>
          <w:b w:val="0"/>
          <w:i w:val="0"/>
        </w:rPr>
        <w:br/>
      </w:r>
      <w:r>
        <w:rPr>
          <w:b w:val="0"/>
          <w:i w:val="0"/>
        </w:rPr>
        <w:t xml:space="preserve"> </w:t>
      </w:r>
      <w:r>
        <w:rPr>
          <w:b w:val="0"/>
          <w:i w:val="0"/>
        </w:rPr>
        <w:br/>
      </w:r>
      <w:r>
        <w:rPr>
          <w:b w:val="0"/>
          <w:i w:val="0"/>
        </w:rPr>
        <w:t>200</w:t>
      </w:r>
      <w:r>
        <w:rPr>
          <w:b w:val="0"/>
          <w:i w:val="0"/>
        </w:rPr>
        <w:br/>
      </w:r>
      <w:r>
        <w:rPr>
          <w:b w:val="0"/>
          <w:i w:val="0"/>
        </w:rPr>
        <w:t>12.000</w:t>
      </w:r>
      <w:r>
        <w:rPr>
          <w:b w:val="0"/>
          <w:i w:val="0"/>
        </w:rPr>
        <w:br/>
      </w:r>
      <w:r>
        <w:rPr>
          <w:b w:val="0"/>
          <w:i w:val="0"/>
        </w:rPr>
        <w:t>3.000.000</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 Cơ cấu sử dụng đất nông nghiệp:</w:t>
      </w:r>
      <w:r>
        <w:rPr>
          <w:b w:val="0"/>
          <w:i w:val="0"/>
        </w:rPr>
        <w:br/>
      </w:r>
    </w:p>
    <w:tbl>
      <w:tblPr>
        <w:tblStyle w:val="TableGrid"/>
        <w:tblW w:type="auto" w:w="0"/>
        <w:tblLook w:firstColumn="1" w:firstRow="1" w:lastColumn="0" w:lastRow="0" w:noHBand="0" w:noVBand="1" w:val="04A0"/>
      </w:tblPr>
      <w:tblGrid>
        <w:gridCol w:w="1080"/>
        <w:gridCol w:w="1080"/>
        <w:gridCol w:w="1080"/>
        <w:gridCol w:w="1080"/>
        <w:gridCol w:w="1080"/>
        <w:gridCol w:w="1080"/>
        <w:gridCol w:w="1080"/>
        <w:gridCol w:w="1080"/>
      </w:tblGrid>
      <w:tr>
        <w:tc>
          <w:tcPr>
            <w:tcW w:type="dxa" w:w="1080"/>
          </w:tcPr>
          <w:p>
            <w:r>
              <w:rPr>
                <w:b w:val="0"/>
                <w:i w:val="0"/>
              </w:rPr>
              <w:br/>
            </w:r>
            <w:r>
              <w:rPr>
                <w:b w:val="0"/>
                <w:i w:val="0"/>
              </w:rPr>
              <w:t>TT</w:t>
            </w:r>
          </w:p>
        </w:tc>
        <w:tc>
          <w:tcPr>
            <w:tcW w:type="dxa" w:w="1080"/>
          </w:tcPr>
          <w:p>
            <w:r>
              <w:rPr>
                <w:b w:val="0"/>
                <w:i w:val="0"/>
              </w:rPr>
              <w:br/>
            </w:r>
            <w:r>
              <w:rPr>
                <w:b w:val="0"/>
                <w:i w:val="0"/>
              </w:rPr>
              <w:t>Mục tiêu</w:t>
            </w:r>
          </w:p>
        </w:tc>
        <w:tc>
          <w:tcPr>
            <w:tcW w:type="dxa" w:w="1080"/>
          </w:tcPr>
          <w:p>
            <w:r>
              <w:rPr>
                <w:b w:val="0"/>
                <w:i w:val="0"/>
              </w:rPr>
              <w:br/>
            </w:r>
            <w:r>
              <w:rPr>
                <w:b w:val="0"/>
                <w:i w:val="0"/>
              </w:rPr>
              <w:t>Đơn vị</w:t>
            </w:r>
          </w:p>
        </w:tc>
        <w:tc>
          <w:tcPr>
            <w:tcW w:type="dxa" w:w="1080"/>
          </w:tcPr>
          <w:p>
            <w:r>
              <w:rPr>
                <w:b w:val="0"/>
                <w:i w:val="0"/>
              </w:rPr>
              <w:br/>
            </w:r>
            <w:r>
              <w:rPr>
                <w:b w:val="0"/>
                <w:i w:val="0"/>
              </w:rPr>
              <w:t>1983</w:t>
            </w:r>
          </w:p>
        </w:tc>
        <w:tc>
          <w:tcPr>
            <w:tcW w:type="dxa" w:w="1080"/>
          </w:tcPr>
          <w:p>
            <w:r>
              <w:rPr>
                <w:b w:val="0"/>
                <w:i w:val="0"/>
              </w:rPr>
              <w:br/>
            </w:r>
            <w:r>
              <w:rPr>
                <w:b w:val="0"/>
                <w:i w:val="0"/>
              </w:rPr>
              <w:t>1985</w:t>
            </w:r>
          </w:p>
        </w:tc>
        <w:tc>
          <w:tcPr>
            <w:tcW w:type="dxa" w:w="1080"/>
          </w:tcPr>
          <w:p>
            <w:r>
              <w:rPr>
                <w:b w:val="0"/>
                <w:i w:val="0"/>
              </w:rPr>
              <w:br/>
            </w:r>
            <w:r>
              <w:rPr>
                <w:b w:val="0"/>
                <w:i w:val="0"/>
              </w:rPr>
              <w:t>1990</w:t>
            </w:r>
          </w:p>
        </w:tc>
        <w:tc>
          <w:tcPr>
            <w:tcW w:type="dxa" w:w="1080"/>
          </w:tcPr>
          <w:p>
            <w:r>
              <w:rPr>
                <w:b w:val="0"/>
                <w:i w:val="0"/>
              </w:rPr>
              <w:br/>
            </w:r>
            <w:r>
              <w:rPr>
                <w:b w:val="0"/>
                <w:i w:val="0"/>
              </w:rPr>
              <w:t>1995</w:t>
            </w:r>
          </w:p>
        </w:tc>
        <w:tc>
          <w:tcPr>
            <w:tcW w:type="dxa" w:w="1080"/>
          </w:tcPr>
          <w:p>
            <w:r>
              <w:rPr>
                <w:b w:val="0"/>
                <w:i w:val="0"/>
              </w:rPr>
              <w:br/>
            </w:r>
            <w:r>
              <w:rPr>
                <w:b w:val="0"/>
                <w:i w:val="0"/>
              </w:rPr>
              <w:t>Ghi chú</w:t>
            </w:r>
          </w:p>
        </w:tc>
      </w:tr>
    </w:tbl>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br/>
            </w:r>
            <w:r>
              <w:rPr>
                <w:b w:val="0"/>
                <w:i w:val="0"/>
              </w:rPr>
              <w:t>Hạng mục</w:t>
            </w:r>
          </w:p>
        </w:tc>
        <w:tc>
          <w:tcPr>
            <w:tcW w:type="dxa" w:w="2160"/>
          </w:tcPr>
          <w:p>
            <w:r>
              <w:rPr>
                <w:b w:val="0"/>
                <w:i w:val="0"/>
              </w:rPr>
              <w:br/>
            </w:r>
            <w:r>
              <w:rPr>
                <w:b w:val="0"/>
                <w:i w:val="0"/>
              </w:rPr>
              <w:t>Hiện trạng:</w:t>
            </w:r>
          </w:p>
        </w:tc>
        <w:tc>
          <w:tcPr>
            <w:tcW w:type="dxa" w:w="2160"/>
          </w:tcPr>
          <w:p>
            <w:r>
              <w:rPr>
                <w:b w:val="0"/>
                <w:i w:val="0"/>
              </w:rPr>
              <w:br/>
            </w:r>
            <w:r>
              <w:rPr>
                <w:b w:val="0"/>
                <w:i w:val="0"/>
              </w:rPr>
              <w:t>1985</w:t>
            </w:r>
          </w:p>
        </w:tc>
        <w:tc>
          <w:tcPr>
            <w:tcW w:type="dxa" w:w="2160"/>
          </w:tcPr>
          <w:p>
            <w:r>
              <w:rPr>
                <w:b w:val="0"/>
                <w:i w:val="0"/>
              </w:rPr>
              <w:br/>
            </w:r>
            <w:r>
              <w:rPr>
                <w:b w:val="0"/>
                <w:i w:val="0"/>
              </w:rPr>
              <w:t>1995</w:t>
            </w:r>
          </w:p>
        </w:tc>
      </w:tr>
    </w:tbl>
    <w:p>
      <w:r>
        <w:rPr>
          <w:b w:val="0"/>
          <w:i w:val="0"/>
        </w:rPr>
        <w:br/>
      </w:r>
      <w:r>
        <w:rPr>
          <w:b w:val="0"/>
          <w:i w:val="0"/>
        </w:rPr>
        <w:br/>
      </w:r>
      <w:r>
        <w:rPr>
          <w:b/>
          <w:i w:val="0"/>
        </w:rPr>
        <w:br/>
      </w:r>
      <w:r>
        <w:rPr>
          <w:b/>
          <w:i w:val="0"/>
        </w:rPr>
        <w:br/>
        <w:t xml:space="preserve">      TM. ỦY BAN NHÂN DÂN </w:t>
        <w:br/>
        <w:t xml:space="preserve">      </w:t>
      </w:r>
      <w:r>
        <w:br/>
      </w:r>
      <w:r>
        <w:rPr>
          <w:b/>
          <w:i w:val="0"/>
        </w:rPr>
        <w:br/>
        <w:t xml:space="preserve">       CHỦ TỊCH</w:t>
        <w:br/>
        <w:t xml:space="preserve">     </w:t>
      </w:r>
      <w:r>
        <w:rPr>
          <w:b/>
          <w:i w:val="0"/>
        </w:rPr>
        <w:br/>
      </w:r>
      <w:r>
        <w:rPr>
          <w:b/>
          <w:i/>
        </w:rPr>
        <w:br/>
        <w:t xml:space="preserve">      (Đã ký)</w:t>
        <w:br/>
        <w:t xml:space="preserve">     </w:t>
      </w:r>
      <w:r>
        <w:rPr>
          <w:b/>
          <w:i w:val="0"/>
        </w:rPr>
        <w:br/>
      </w:r>
      <w:r>
        <w:rPr>
          <w:b/>
          <w:i w:val="0"/>
        </w:rPr>
        <w:br/>
        <w:t xml:space="preserve">      Lê Minh Đào</w:t>
        <w:br/>
        <w:t xml:space="preserve">     </w:t>
      </w:r>
      <w:r>
        <w:rPr>
          <w:b/>
          <w:i w:val="0"/>
        </w:rPr>
        <w:br/>
      </w:r>
      <w:r>
        <w:rPr>
          <w:b w:val="0"/>
          <w:i w:val="0"/>
        </w:rPr>
        <w:br/>
      </w:r>
      <w:r>
        <w:rPr>
          <w:b w:val="0"/>
          <w:i w:val="0"/>
        </w:rPr>
        <w:br/>
      </w:r>
    </w:p>
    <w:p>
      <w:r>
        <w:rPr>
          <w:b w:val="0"/>
          <w:i w:val="0"/>
        </w:rPr>
        <w:br/>
      </w:r>
      <w:r>
        <w:rPr>
          <w:b/>
          <w:i w:val="0"/>
        </w:rPr>
        <w:br/>
      </w:r>
      <w:r>
        <w:rPr>
          <w:b/>
          <w:i w:val="0"/>
        </w:rPr>
        <w:br/>
        <w:t xml:space="preserve">      TM. ỦY BAN NHÂN DÂN </w:t>
        <w:br/>
        <w:t xml:space="preserve">      </w:t>
      </w:r>
      <w:r>
        <w:br/>
      </w:r>
      <w:r>
        <w:rPr>
          <w:b/>
          <w:i w:val="0"/>
        </w:rPr>
        <w:br/>
        <w:t xml:space="preserve">       CHỦ TỊCH</w:t>
        <w:br/>
        <w:t xml:space="preserve">     </w:t>
      </w:r>
      <w:r>
        <w:rPr>
          <w:b/>
          <w:i w:val="0"/>
        </w:rPr>
        <w:br/>
      </w:r>
      <w:r>
        <w:rPr>
          <w:b/>
          <w:i/>
        </w:rPr>
        <w:br/>
        <w:t xml:space="preserve">      (Đã ký)</w:t>
        <w:br/>
        <w:t xml:space="preserve">     </w:t>
      </w:r>
      <w:r>
        <w:rPr>
          <w:b/>
          <w:i w:val="0"/>
        </w:rPr>
        <w:br/>
      </w:r>
      <w:r>
        <w:rPr>
          <w:b/>
          <w:i w:val="0"/>
        </w:rPr>
        <w:br/>
        <w:t xml:space="preserve">      Lê Minh Đào</w:t>
        <w:br/>
        <w:t xml:space="preserve">     </w:t>
      </w:r>
      <w:r>
        <w:rPr>
          <w:b/>
          <w:i w:val="0"/>
        </w:rPr>
        <w:br/>
      </w:r>
      <w:r>
        <w:rPr>
          <w:b w:val="0"/>
          <w:i w:val="0"/>
        </w:rPr>
        <w:br/>
      </w:r>
    </w:p>
    <w:p>
      <w:pPr>
        <w:jc w:val="center"/>
      </w:pPr>
      <w:r>
        <w:rPr>
          <w:b w:val="0"/>
          <w:i w:val="0"/>
        </w:rPr>
        <w:br/>
      </w:r>
      <w:r>
        <w:rPr>
          <w:b/>
          <w:i w:val="0"/>
        </w:rPr>
        <w:br/>
        <w:t xml:space="preserve">      TM. ỦY BAN NHÂN DÂN </w:t>
        <w:br/>
        <w:t xml:space="preserve">      </w:t>
      </w:r>
      <w:r>
        <w:br/>
      </w:r>
      <w:r>
        <w:rPr>
          <w:b/>
          <w:i w:val="0"/>
        </w:rPr>
        <w:br/>
        <w:t xml:space="preserve">       CHỦ TỊCH</w:t>
        <w:br/>
        <w:t xml:space="preserve">     </w:t>
      </w:r>
      <w:r>
        <w:rPr>
          <w:b w:val="0"/>
          <w:i w:val="0"/>
        </w:rPr>
        <w:br/>
      </w:r>
      <w:r>
        <w:rPr>
          <w:b/>
          <w:i/>
        </w:rPr>
        <w:br/>
        <w:t xml:space="preserve">      (Đã ký)</w:t>
        <w:br/>
        <w:t xml:space="preserve">     </w:t>
      </w:r>
      <w:r>
        <w:rPr>
          <w:b w:val="0"/>
          <w:i w:val="0"/>
        </w:rPr>
        <w:br/>
      </w:r>
      <w:r>
        <w:rPr>
          <w:b/>
          <w:i w:val="0"/>
        </w:rPr>
        <w:br/>
        <w:t xml:space="preserve">      Lê Minh Đào</w:t>
        <w:br/>
        <w:t xml:space="preserve">     </w:t>
      </w:r>
      <w:r>
        <w:rPr>
          <w:b w:val="0"/>
          <w:i w:val="0"/>
        </w:rPr>
        <w:br/>
      </w:r>
    </w:p>
    <w:p>
      <w:r>
        <w:rPr>
          <w:b w:val="0"/>
          <w:i w:val="0"/>
        </w:rPr>
        <w:br/>
        <w:t xml:space="preserve">      TM. ỦY BAN NHÂN DÂN </w:t>
        <w:br/>
        <w:t xml:space="preserve">      </w:t>
      </w:r>
      <w:r>
        <w:br/>
      </w:r>
      <w:r>
        <w:rPr>
          <w:b w:val="0"/>
          <w:i w:val="0"/>
        </w:rPr>
        <w:br/>
        <w:t xml:space="preserve">       CHỦ TỊCH</w:t>
        <w:br/>
        <w:t xml:space="preserve">     </w:t>
      </w:r>
    </w:p>
    <w:p>
      <w:r>
        <w:rPr>
          <w:b w:val="0"/>
          <w:i w:val="0"/>
        </w:rPr>
        <w:br/>
        <w:t xml:space="preserve">      (Đã ký)</w:t>
        <w:br/>
        <w:t xml:space="preserve">     </w:t>
      </w:r>
    </w:p>
    <w:p>
      <w:r>
        <w:rPr>
          <w:b w:val="0"/>
          <w:i w:val="0"/>
        </w:rPr>
        <w:br/>
        <w:t xml:space="preserve">      Lê Minh Đào</w:t>
        <w:b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