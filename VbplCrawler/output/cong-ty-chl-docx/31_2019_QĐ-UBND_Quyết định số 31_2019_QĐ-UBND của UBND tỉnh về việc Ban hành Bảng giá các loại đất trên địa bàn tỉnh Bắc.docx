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31/2019/QĐ-UBND của UBND tỉnh về việc Ban hành Bảng giá các loại đất trên địa bàn tỉnh Bắc Ninh áp dụng từ ngày 01/01/2020 đến ngày 31/12/2024</w:t>
      </w:r>
    </w:p>
    <w:p>
      <w:r>
        <w:rPr>
          <w:b w:val="0"/>
          <w:i w:val="0"/>
        </w:rPr>
        <w:br/>
      </w:r>
      <w:r>
        <w:rPr>
          <w:b w:val="0"/>
          <w:i w:val="0"/>
        </w:rPr>
        <w:br/>
      </w:r>
      <w:r>
        <w:rPr>
          <w:b w:val="0"/>
          <w:i w:val="0"/>
        </w:rPr>
        <w:br/>
      </w:r>
      <w:r>
        <w:rPr>
          <w:b w:val="0"/>
          <w:i w:val="0"/>
        </w:rPr>
        <w:br/>
      </w:r>
      <w:r>
        <w:rPr>
          <w:b w:val="0"/>
          <w:i w:val="0"/>
        </w:rPr>
        <w:br/>
      </w:r>
      <w:r>
        <w:rPr>
          <w:b/>
          <w:i w:val="0"/>
        </w:rPr>
        <w:t xml:space="preserve">ỦY BAN NHÂN DÂN </w:t>
      </w:r>
      <w:r>
        <w:br/>
      </w:r>
      <w:r>
        <w:rPr>
          <w:b/>
          <w:i w:val="0"/>
        </w:rPr>
        <w:br/>
        <w:t xml:space="preserve">          TỈNH BẮC NINH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31/2019/QĐ-UBND</w:t>
      </w:r>
      <w:r>
        <w:rPr>
          <w:b w:val="0"/>
          <w:i w:val="0"/>
        </w:rPr>
        <w:br/>
      </w:r>
      <w:r>
        <w:rPr>
          <w:b w:val="0"/>
          <w:i w:val="0"/>
        </w:rPr>
        <w:br/>
      </w:r>
      <w:r>
        <w:rPr>
          <w:b w:val="0"/>
          <w:i/>
        </w:rPr>
        <w:t>Bắc Ninh, ngày 20 tháng 12 năm 2019</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val="0"/>
          <w:i w:val="0"/>
        </w:rPr>
        <w:t>BAN HÀNH BẢNG GIÁ CÁC LOẠI ĐẤT TRÊN ĐỊA BÀN TỈNH BẮC NINH ÁP DỤNG TỪ NGÀY 01/01/2020 ĐẾN NGÀY 31/12/2024</w:t>
      </w:r>
      <w:r>
        <w:rPr>
          <w:b w:val="0"/>
          <w:i w:val="0"/>
        </w:rPr>
        <w:br/>
      </w:r>
      <w:r>
        <w:rPr>
          <w:b/>
          <w:i w:val="0"/>
        </w:rPr>
        <w:t>ỦY BAN NHÂN DÂN TỈNH BẮC NINH</w:t>
      </w:r>
      <w:r>
        <w:rPr>
          <w:b w:val="0"/>
          <w:i w:val="0"/>
        </w:rPr>
        <w:br/>
      </w:r>
      <w:r>
        <w:rPr>
          <w:b w:val="0"/>
          <w:i/>
        </w:rPr>
        <w:t>Căn cứ Luật Tổ chức chính quyền địa phương năm 2015;</w:t>
      </w:r>
      <w:r>
        <w:rPr>
          <w:b w:val="0"/>
          <w:i w:val="0"/>
        </w:rPr>
        <w:br/>
      </w:r>
      <w:r>
        <w:rPr>
          <w:b w:val="0"/>
          <w:i/>
        </w:rPr>
        <w:t>Căn cứ Luật Ban hành văn bản quy phạm pháp luật năm 2015;</w:t>
      </w:r>
      <w:r>
        <w:rPr>
          <w:b w:val="0"/>
          <w:i w:val="0"/>
        </w:rPr>
        <w:br/>
      </w:r>
      <w:r>
        <w:rPr>
          <w:b w:val="0"/>
          <w:i/>
        </w:rPr>
        <w:t>Căn cứ Luật Đất đai năm 2013;</w:t>
      </w:r>
      <w:r>
        <w:rPr>
          <w:b w:val="0"/>
          <w:i w:val="0"/>
        </w:rPr>
        <w:br/>
      </w:r>
      <w:r>
        <w:rPr>
          <w:b w:val="0"/>
          <w:i/>
        </w:rPr>
        <w:t>Căn cứ Nghị định số 44/2014/NĐ-CP ngày 15/5/2014 của Chính phủ quy định về giá đất;</w:t>
      </w:r>
      <w:r>
        <w:rPr>
          <w:b w:val="0"/>
          <w:i w:val="0"/>
        </w:rPr>
        <w:br/>
      </w:r>
      <w:r>
        <w:rPr>
          <w:b w:val="0"/>
          <w:i/>
        </w:rPr>
        <w:t>Căn cứ Nghị định số 96/2019/NĐ-CP ngày 19/12/2019 của Chính phủ quy định về khung giá đất;</w:t>
      </w:r>
      <w:r>
        <w:rPr>
          <w:b w:val="0"/>
          <w:i w:val="0"/>
        </w:rPr>
        <w:br/>
      </w:r>
      <w:r>
        <w:rPr>
          <w:b w:val="0"/>
          <w:i/>
        </w:rPr>
        <w:t>Căn cứ Thông tư số 36/2014/TT-BTNMT ngày 30/6/2014 của Bộ Tài nguyên và Môi trường quy định chi tiết phương pháp định giá đất; xây dựng, điều chỉnh bảng giá đất; định giá đất cụ thể và tư vấn xác định giá đất;</w:t>
      </w:r>
      <w:r>
        <w:rPr>
          <w:b w:val="0"/>
          <w:i w:val="0"/>
        </w:rPr>
        <w:br/>
      </w:r>
      <w:r>
        <w:rPr>
          <w:b w:val="0"/>
          <w:i/>
        </w:rPr>
        <w:t>Căn cứ Nghị quyết số 229/2019/NQ-HĐND ngày 05/12/2019 của Hội đồng nhân dân tỉnh về việc thông qua Bảng giá các loại đất trên địa bàn tỉnh Bắc Ninh áp dụng từ ngày 01/01/2020 đến ngày 31/12/2024;</w:t>
      </w:r>
      <w:r>
        <w:rPr>
          <w:b w:val="0"/>
          <w:i w:val="0"/>
        </w:rPr>
        <w:br/>
      </w:r>
      <w:r>
        <w:rPr>
          <w:b w:val="0"/>
          <w:i/>
        </w:rPr>
        <w:t>Theo đề nghị của Giám đốc Sở Tài nguyên và Môi trường,</w:t>
      </w:r>
      <w:r>
        <w:rPr>
          <w:b w:val="0"/>
          <w:i w:val="0"/>
        </w:rPr>
        <w:br/>
      </w:r>
      <w:r>
        <w:rPr>
          <w:b/>
          <w:i w:val="0"/>
        </w:rPr>
        <w:t>QUYẾT ĐỊNH:</w:t>
      </w:r>
      <w:r>
        <w:rPr>
          <w:b w:val="0"/>
          <w:i w:val="0"/>
        </w:rPr>
        <w:br/>
      </w:r>
      <w:r>
        <w:rPr>
          <w:b/>
          <w:i w:val="0"/>
        </w:rPr>
        <w:t xml:space="preserve">Điều 1. </w:t>
      </w:r>
      <w:r>
        <w:rPr>
          <w:b w:val="0"/>
          <w:i w:val="0"/>
        </w:rPr>
        <w:t>Ban hành Bảng giá các loại đất trên địa bàn tỉnh Bắc Ninh áp dụng từ ngày 01/01/2020 đến ngày 31/12/2024, gồm:</w:t>
      </w:r>
      <w:r>
        <w:rPr>
          <w:b w:val="0"/>
          <w:i w:val="0"/>
        </w:rPr>
        <w:br/>
      </w:r>
      <w:r>
        <w:rPr>
          <w:b w:val="0"/>
          <w:i w:val="0"/>
        </w:rPr>
        <w:t>1. Bảng giá đất trồng cây hàng năm, đất trồng cây lâu năm, đất nuôi trồng thủy sản, đất nông nghiệp khác và đất rừng sản xuất.</w:t>
      </w:r>
      <w:r>
        <w:rPr>
          <w:b w:val="0"/>
          <w:i w:val="0"/>
        </w:rPr>
        <w:br/>
      </w:r>
      <w:r>
        <w:rPr>
          <w:b w:val="0"/>
          <w:i w:val="0"/>
        </w:rPr>
        <w:t>2. Bảng giá đất ở tại đô thị.</w:t>
      </w:r>
      <w:r>
        <w:rPr>
          <w:b w:val="0"/>
          <w:i w:val="0"/>
        </w:rPr>
        <w:br/>
      </w:r>
      <w:r>
        <w:rPr>
          <w:b w:val="0"/>
          <w:i w:val="0"/>
        </w:rPr>
        <w:t>3. Bảng giá đất ở ven các quốc lộ, tỉnh lộ, đường huyện ngoài đô thị.</w:t>
      </w:r>
      <w:r>
        <w:rPr>
          <w:b w:val="0"/>
          <w:i w:val="0"/>
        </w:rPr>
        <w:br/>
      </w:r>
      <w:r>
        <w:rPr>
          <w:b w:val="0"/>
          <w:i w:val="0"/>
        </w:rPr>
        <w:t>4. Bảng giá đất ở tại nông thôn.</w:t>
      </w:r>
      <w:r>
        <w:rPr>
          <w:b w:val="0"/>
          <w:i w:val="0"/>
        </w:rPr>
        <w:br/>
      </w:r>
      <w:r>
        <w:rPr>
          <w:b w:val="0"/>
          <w:i w:val="0"/>
        </w:rPr>
        <w:t>5. Bảng giá đất khu đô thị, khu nhà ở (ngoài đô thị).</w:t>
      </w:r>
      <w:r>
        <w:rPr>
          <w:b w:val="0"/>
          <w:i w:val="0"/>
        </w:rPr>
        <w:br/>
      </w:r>
      <w:r>
        <w:rPr>
          <w:b w:val="0"/>
          <w:i w:val="0"/>
        </w:rPr>
        <w:t>6. Bảng giá đất sản xuất, kinh doanh phi nông nghiệp trong các khu công nghiệp, cụm công nghiệp.</w:t>
      </w:r>
      <w:r>
        <w:rPr>
          <w:b w:val="0"/>
          <w:i w:val="0"/>
        </w:rPr>
        <w:br/>
      </w:r>
      <w:r>
        <w:rPr>
          <w:b w:val="0"/>
          <w:i w:val="0"/>
        </w:rPr>
        <w:t>7. Bảng giá đất sản xuất, kinh doanh phi nông nghiệp ngoài các khu công nghiệp, cụm công nghiệp.</w:t>
      </w:r>
      <w:r>
        <w:rPr>
          <w:b w:val="0"/>
          <w:i w:val="0"/>
        </w:rPr>
        <w:br/>
      </w:r>
      <w:r>
        <w:rPr>
          <w:b w:val="0"/>
          <w:i w:val="0"/>
        </w:rPr>
        <w:t>8. Bảng giá đất thương mại, dịch vụ.</w:t>
      </w:r>
      <w:r>
        <w:rPr>
          <w:b w:val="0"/>
          <w:i w:val="0"/>
        </w:rPr>
        <w:br/>
      </w:r>
      <w:r>
        <w:rPr>
          <w:b/>
          <w:i w:val="0"/>
        </w:rPr>
        <w:t>Điều 2. Bảng giá các loại đất quy định tại Điều 1 được sử dụng để làm căn cứ trong các trường hợp sau đây:</w:t>
      </w:r>
      <w:r>
        <w:rPr>
          <w:b w:val="0"/>
          <w:i w:val="0"/>
        </w:rPr>
        <w:br/>
      </w:r>
      <w:r>
        <w:rPr>
          <w:b w:val="0"/>
          <w:i w:val="0"/>
        </w:rPr>
        <w:t>1. Tính tiền sử dụng đất khi Nhà nước công nhận quyền sử dụng đất ở của hộ gia đình, cá nhân đối với phần diện tích trong hạn mức; cho phép chuyển mục đích sử dụng đất từ đất nông nghiệp, đất phi nông nghiệp không phải là đất ở sang đất ở đối với phần diện tích trong hạn mức giao đất ở cho hộ gia đình, cá nhân;</w:t>
      </w:r>
      <w:r>
        <w:rPr>
          <w:b w:val="0"/>
          <w:i w:val="0"/>
        </w:rPr>
        <w:br/>
      </w:r>
      <w:r>
        <w:rPr>
          <w:b w:val="0"/>
          <w:i w:val="0"/>
        </w:rPr>
        <w:t>2. Tính thuế sử dụng đất;</w:t>
      </w:r>
      <w:r>
        <w:rPr>
          <w:b w:val="0"/>
          <w:i w:val="0"/>
        </w:rPr>
        <w:br/>
      </w:r>
      <w:r>
        <w:rPr>
          <w:b w:val="0"/>
          <w:i w:val="0"/>
        </w:rPr>
        <w:t>3. Tính phí và lệ phí trong quản lý, sử dụng đất đai;</w:t>
      </w:r>
      <w:r>
        <w:rPr>
          <w:b w:val="0"/>
          <w:i w:val="0"/>
        </w:rPr>
        <w:br/>
      </w:r>
      <w:r>
        <w:rPr>
          <w:b w:val="0"/>
          <w:i w:val="0"/>
        </w:rPr>
        <w:t>4. Tính tiền xử phạt vi phạm hành chính trong lĩnh vực đất đai;</w:t>
      </w:r>
      <w:r>
        <w:rPr>
          <w:b w:val="0"/>
          <w:i w:val="0"/>
        </w:rPr>
        <w:br/>
      </w:r>
      <w:r>
        <w:rPr>
          <w:b w:val="0"/>
          <w:i w:val="0"/>
        </w:rPr>
        <w:t>5. Tính tiền bồi thường cho Nhà nước khi gây thiệt hại trong quản lý và sử dụng đất đai;</w:t>
      </w:r>
      <w:r>
        <w:rPr>
          <w:b w:val="0"/>
          <w:i w:val="0"/>
        </w:rPr>
        <w:br/>
      </w:r>
      <w:r>
        <w:rPr>
          <w:b w:val="0"/>
          <w:i w:val="0"/>
        </w:rPr>
        <w:t>6. Tính giá trị quyền sử dụng đất để trả cho người tự nguyện trả lại đất cho Nhà nước đối với trường hợp đất trả lại là đất Nhà nước giao đất có thu tiền sử dụng đất, công nhận quyền sử dụng đất có thu tiền sử dụng đất, đất thuê trả tiền thuê đất một lần cho cả thời gian thuê.</w:t>
      </w:r>
      <w:r>
        <w:rPr>
          <w:b w:val="0"/>
          <w:i w:val="0"/>
        </w:rPr>
        <w:br/>
      </w:r>
      <w:r>
        <w:rPr>
          <w:b/>
          <w:i w:val="0"/>
        </w:rPr>
        <w:t>Điều 3. Xác định giá đất theo vị trí, khu vực đất đối với đất ở</w:t>
      </w:r>
      <w:r>
        <w:rPr>
          <w:b w:val="0"/>
          <w:i w:val="0"/>
        </w:rPr>
        <w:br/>
      </w:r>
      <w:r>
        <w:rPr>
          <w:b w:val="0"/>
          <w:i w:val="0"/>
        </w:rPr>
        <w:t>1. Xác định giá đất theo vị trí đất trong mỗi đường, phố</w:t>
      </w:r>
      <w:r>
        <w:rPr>
          <w:b w:val="0"/>
          <w:i w:val="0"/>
        </w:rPr>
        <w:br/>
      </w:r>
      <w:r>
        <w:rPr>
          <w:b w:val="0"/>
          <w:i w:val="0"/>
        </w:rPr>
        <w:t>a) Vị trí 1: Áp dụng đối với thửa đất liền cạnh đường, phố (mặt tiền) được quy định trong các Bảng giá kèm theo quyết định này.</w:t>
      </w:r>
      <w:r>
        <w:rPr>
          <w:b w:val="0"/>
          <w:i w:val="0"/>
        </w:rPr>
        <w:br/>
      </w:r>
      <w:r>
        <w:rPr>
          <w:b w:val="0"/>
          <w:i w:val="0"/>
        </w:rPr>
        <w:t>b) Vị trí 2: Áp dụng đối với thửa đất không nằm liền cạnh đường, phố; có ít nhất một mặt giáp với ngõ, đường nội bộ của khu nhà ở, có mặt cắt nhỏ nhất (tính từ đường, phố tới vị trí thửa đất) ≥ 5 m, cách chỉ giới lưu không đường, phố chính 100 m trở lại.</w:t>
      </w:r>
      <w:r>
        <w:rPr>
          <w:b w:val="0"/>
          <w:i w:val="0"/>
        </w:rPr>
        <w:br/>
      </w:r>
      <w:r>
        <w:rPr>
          <w:b w:val="0"/>
          <w:i w:val="0"/>
        </w:rPr>
        <w:t>c) Vị trí 3:</w:t>
      </w:r>
      <w:r>
        <w:rPr>
          <w:b w:val="0"/>
          <w:i w:val="0"/>
        </w:rPr>
        <w:br/>
      </w:r>
      <w:r>
        <w:rPr>
          <w:b w:val="0"/>
          <w:i w:val="0"/>
        </w:rPr>
        <w:t>- Áp dụng đối với thửa đất trong ngõ, đường nội bộ của khu nhà ở có điều kiện sinh hoạt kém thuận lợi hơn vị trí 2, có mặt cắt nhỏ nhất (tính từ đường, phố tới vị trí thửa đất) từ ≥ 2m đến &lt; 5m.</w:t>
      </w:r>
      <w:r>
        <w:rPr>
          <w:b w:val="0"/>
          <w:i w:val="0"/>
        </w:rPr>
        <w:br/>
      </w:r>
      <w:r>
        <w:rPr>
          <w:b w:val="0"/>
          <w:i w:val="0"/>
        </w:rPr>
        <w:t>- Áp dụng đối với thửa đất trong ngõ, đường nội bộ của khu nhà ở có điều kiện sinh hoạt kém thuận lợi hơn vị trí 2, có mặt cắt nhỏ nhất (tính từ đường, phố tới vị trí thửa đất) ≥ 5m, nhưng cách chỉ giới lưu không đường, phố trên 100m.</w:t>
      </w:r>
      <w:r>
        <w:rPr>
          <w:b w:val="0"/>
          <w:i w:val="0"/>
        </w:rPr>
        <w:br/>
      </w:r>
      <w:r>
        <w:rPr>
          <w:b w:val="0"/>
          <w:i w:val="0"/>
        </w:rPr>
        <w:t>d) Vị trí 4: Áp dụng đối với thửa đất trong ngõ, đường nội bộ khu nhà ở có điều kiện sinh hoạt kém thuận lợi, không thuộc các trường hợp trên.</w:t>
      </w:r>
      <w:r>
        <w:rPr>
          <w:b w:val="0"/>
          <w:i w:val="0"/>
        </w:rPr>
        <w:br/>
      </w:r>
      <w:r>
        <w:rPr>
          <w:b w:val="0"/>
          <w:i w:val="0"/>
        </w:rPr>
        <w:t>đ) Các trường hợp đặc biệt.</w:t>
      </w:r>
      <w:r>
        <w:rPr>
          <w:b w:val="0"/>
          <w:i w:val="0"/>
        </w:rPr>
        <w:br/>
      </w:r>
      <w:r>
        <w:rPr>
          <w:b w:val="0"/>
          <w:i w:val="0"/>
        </w:rPr>
        <w:t>- Trường hợp xác định giá đất theo vị trí đất đối với thửa đất có từ 2 mức giá trở lên thì xác định giá theo hướng chính của nhà, công trình phù hợp quy hoạch chi tiết khu dân cư đô thị.</w:t>
      </w:r>
      <w:r>
        <w:rPr>
          <w:b w:val="0"/>
          <w:i w:val="0"/>
        </w:rPr>
        <w:br/>
      </w:r>
      <w:r>
        <w:rPr>
          <w:b w:val="0"/>
          <w:i w:val="0"/>
        </w:rPr>
        <w:t>- Các thửa đất ở các vị trí 2, 3, 4 có ngõ nối thông với nhiều đường phố có giá đất khác nhau thì áp dụng theo vị trí của đường phố gần nhất; nếu thửa đất có các khoảng cách đến các đường, phố bằng nhau thì áp dụng theo đường phố có mức giá cao nhất.</w:t>
      </w:r>
      <w:r>
        <w:rPr>
          <w:b w:val="0"/>
          <w:i w:val="0"/>
        </w:rPr>
        <w:br/>
      </w:r>
      <w:r>
        <w:rPr>
          <w:b w:val="0"/>
          <w:i w:val="0"/>
        </w:rPr>
        <w:t>- Khu đô thị, khu nhà ở, khu dân cư có tuyến đường, phố có tên trên Bảng giá đi qua thì áp dụng theo đơn giá của tuyến đường, phố đó. Trường hợp, giá đất quy định theo mặt cắt đường tại khu đô thị, khu nhà ở, khu dân cư cao hơn tuyến đường, phố có tên trên Bảng giá đi qua, thì tính theo giá của mặt cắt đường.</w:t>
      </w:r>
      <w:r>
        <w:rPr>
          <w:b w:val="0"/>
          <w:i w:val="0"/>
        </w:rPr>
        <w:br/>
      </w:r>
      <w:r>
        <w:rPr>
          <w:b w:val="0"/>
          <w:i w:val="0"/>
        </w:rPr>
        <w:t>- Các lô đất ở vị trí góc tiếp giáp 2 mặt đường, đơn giá tăng 10% so với các lô đất tiếp giáp 1 mặt đường ở cùng vị trí thuận lợi nhất.</w:t>
      </w:r>
      <w:r>
        <w:rPr>
          <w:b w:val="0"/>
          <w:i w:val="0"/>
        </w:rPr>
        <w:br/>
      </w:r>
      <w:r>
        <w:rPr>
          <w:b w:val="0"/>
          <w:i w:val="0"/>
        </w:rPr>
        <w:t>- Các lô đất có 1 mặt đường và 1 mặt thoáng; các lô đất có 1 mặt đường và 2 mặt thoáng; các lô đất có 2 mặt đường (1 mặt trước và 1 mặt sau lô đất, không nằm vị trí góc), đơn giá tăng 5% so với các lô đất tiếp giáp 1 mặt đường ở cùng vị trí thuận lợi nhất.</w:t>
      </w:r>
      <w:r>
        <w:rPr>
          <w:b w:val="0"/>
          <w:i w:val="0"/>
        </w:rPr>
        <w:br/>
      </w:r>
      <w:r>
        <w:rPr>
          <w:b w:val="0"/>
          <w:i w:val="0"/>
        </w:rPr>
        <w:t>- Các lô đất tiếp giáp 3 mặt đường, đơn giá tăng 15% so với các lô đất tiếp giáp 1 mặt đường ở cùng vị trí thuận lợi nhất. -</w:t>
      </w:r>
      <w:r>
        <w:rPr>
          <w:b w:val="0"/>
          <w:i w:val="0"/>
        </w:rPr>
        <w:br/>
      </w:r>
      <w:r>
        <w:rPr>
          <w:b w:val="0"/>
          <w:i w:val="0"/>
        </w:rPr>
        <w:t>2. Xác định giá đất ở thuộc khu đô thị, khu nhà ở, khu dân cư theo các loại mặt cắt đường.</w:t>
      </w:r>
      <w:r>
        <w:rPr>
          <w:b w:val="0"/>
          <w:i w:val="0"/>
        </w:rPr>
        <w:br/>
      </w:r>
      <w:r>
        <w:rPr>
          <w:b w:val="0"/>
          <w:i w:val="0"/>
        </w:rPr>
        <w:t>a) Mặt cắt đường &gt; 30 m: hệ số K = 1;</w:t>
      </w:r>
      <w:r>
        <w:rPr>
          <w:b w:val="0"/>
          <w:i w:val="0"/>
        </w:rPr>
        <w:br/>
      </w:r>
      <w:r>
        <w:rPr>
          <w:b w:val="0"/>
          <w:i w:val="0"/>
        </w:rPr>
        <w:t>b) Mặt cắt đường &gt; 22,5 m đến ≤ 30 m: hệ số K = 0,9;</w:t>
      </w:r>
      <w:r>
        <w:rPr>
          <w:b w:val="0"/>
          <w:i w:val="0"/>
        </w:rPr>
        <w:br/>
      </w:r>
      <w:r>
        <w:rPr>
          <w:b w:val="0"/>
          <w:i w:val="0"/>
        </w:rPr>
        <w:t>c) Mặt cắt đường &gt; 17,5 m đến ≤ 22,5 m: hệ số K = 0,8;</w:t>
      </w:r>
      <w:r>
        <w:rPr>
          <w:b w:val="0"/>
          <w:i w:val="0"/>
        </w:rPr>
        <w:br/>
      </w:r>
      <w:r>
        <w:rPr>
          <w:b w:val="0"/>
          <w:i w:val="0"/>
        </w:rPr>
        <w:t>d) Mặt cắt đường &gt; 12 m đến ≤17,5 m: hệ số K = 0,7;</w:t>
      </w:r>
      <w:r>
        <w:rPr>
          <w:b w:val="0"/>
          <w:i w:val="0"/>
        </w:rPr>
        <w:br/>
      </w:r>
      <w:r>
        <w:rPr>
          <w:b w:val="0"/>
          <w:i w:val="0"/>
        </w:rPr>
        <w:t>đ) Mặt cắt đường ≤ 12 m: hệ số K = 0,6.</w:t>
      </w:r>
      <w:r>
        <w:rPr>
          <w:b w:val="0"/>
          <w:i w:val="0"/>
        </w:rPr>
        <w:br/>
      </w:r>
      <w:r>
        <w:rPr>
          <w:b w:val="0"/>
          <w:i w:val="0"/>
        </w:rPr>
        <w:t>3. Xác định vị trí, khu vực đối với đất ở tại nông thôn</w:t>
      </w:r>
      <w:r>
        <w:rPr>
          <w:b w:val="0"/>
          <w:i w:val="0"/>
        </w:rPr>
        <w:br/>
      </w:r>
      <w:r>
        <w:rPr>
          <w:b w:val="0"/>
          <w:i w:val="0"/>
        </w:rPr>
        <w:t>a) Khu vực 1: Đất có mặt tiền tiếp giáp với trục giao thông chính (liên xã) nằm tại trung tâm (gần Ủy ban nhân dân xã, trường học, chợ, trạm y tế); tiếp giáp khu du lịch, khu công nghiệp.</w:t>
      </w:r>
      <w:r>
        <w:rPr>
          <w:b w:val="0"/>
          <w:i w:val="0"/>
        </w:rPr>
        <w:br/>
      </w:r>
      <w:r>
        <w:rPr>
          <w:b w:val="0"/>
          <w:i w:val="0"/>
        </w:rPr>
        <w:t>b) Khu vực 2: Nằm ven các trục đường giao thông liên thôn, ven khu vực trung tâm xã.</w:t>
      </w:r>
      <w:r>
        <w:rPr>
          <w:b w:val="0"/>
          <w:i w:val="0"/>
        </w:rPr>
        <w:br/>
      </w:r>
      <w:r>
        <w:rPr>
          <w:b w:val="0"/>
          <w:i w:val="0"/>
        </w:rPr>
        <w:t>c) Khu vực 3: Là khu vực còn lại trên địa bàn xã.</w:t>
      </w:r>
      <w:r>
        <w:rPr>
          <w:b w:val="0"/>
          <w:i w:val="0"/>
        </w:rPr>
        <w:br/>
      </w:r>
      <w:r>
        <w:rPr>
          <w:b w:val="0"/>
          <w:i w:val="0"/>
        </w:rPr>
        <w:t>d) Vị trí đất: Xác định như đối với đất ở tại đô thị quy định tại khoản 1 và khoản 2 Điều này.</w:t>
      </w:r>
      <w:r>
        <w:rPr>
          <w:b w:val="0"/>
          <w:i w:val="0"/>
        </w:rPr>
        <w:br/>
      </w:r>
      <w:r>
        <w:rPr>
          <w:b w:val="0"/>
          <w:i w:val="0"/>
        </w:rPr>
        <w:t>4. Trường hợp Bảng giá đất thuộc tuyến đường, phố chỉ quy định vị trí 1 thì xác định hệ số tỷ lệ như sau: Vị trí 2 bằng 60% giá của vị trí 1; vị trí 3 bằng 39% giá của vị trí 1; vị trí 4 bằng 27,3% giá của vị trí 1.</w:t>
      </w:r>
      <w:r>
        <w:rPr>
          <w:b w:val="0"/>
          <w:i w:val="0"/>
        </w:rPr>
        <w:br/>
      </w:r>
      <w:r>
        <w:rPr>
          <w:b w:val="0"/>
          <w:i w:val="0"/>
        </w:rPr>
        <w:t>5. Giá đất ở tại Bảng giá đất ở tại đô thị; Bảng giá đất ở tại nông thôn; Bảng giá đất ở ven các quốc lộ, tỉnh lộ, đường huyện là giá quy định đối với đất ở có hạ tầng kỹ thuật theo hiện trạng. Việc xác định giá đất ở để thu tiền sử dụng đất đối với các dự án giao đất theo hình thức định giá phải đầu tư xây dựng hạ tầng kỹ thì giá thu tiền sử dụng đất nộp ngân sách nhà nước, như sau:</w:t>
      </w:r>
      <w:r>
        <w:rPr>
          <w:b w:val="0"/>
          <w:i w:val="0"/>
        </w:rPr>
        <w:br/>
      </w:r>
      <w:r>
        <w:rPr>
          <w:b w:val="0"/>
          <w:i w:val="0"/>
        </w:rPr>
        <w:t>a) Đối với đất ở đô thị và ven trục quốc lộ, tỉnh lộ, huyện lộ tối thiểu bằng 40% đối với các huyện Gia Bình, Lương Tài; bằng 50% đối với huyện Yên Phong, huyện Quế Võ, huyện Thuận Thành; bằng 60% đối với thành phố Bắc Ninh, thị xã Từ Sơn, huyện Tiên Du theo giá đất quy định tại Bảng giá đất.</w:t>
      </w:r>
      <w:r>
        <w:rPr>
          <w:b w:val="0"/>
          <w:i w:val="0"/>
        </w:rPr>
        <w:br/>
      </w:r>
      <w:r>
        <w:rPr>
          <w:b w:val="0"/>
          <w:i w:val="0"/>
        </w:rPr>
        <w:t>b) Đối với đất ở nông thôn tối thiểu bằng 20% áp dụng chung cho các huyện, thị xã, thành phố theo giá đất quy định tại Bảng giá.</w:t>
      </w:r>
      <w:r>
        <w:rPr>
          <w:b w:val="0"/>
          <w:i w:val="0"/>
        </w:rPr>
        <w:br/>
      </w:r>
      <w:r>
        <w:rPr>
          <w:b w:val="0"/>
          <w:i w:val="0"/>
        </w:rPr>
        <w:t>c) Trong trường hợp đặc biệt đối với dự án chi phí đầu tư hạ tầng quá cao thì Ủy ban nhân dân tỉnh xem xét, quyết định cho phù hợp.</w:t>
      </w:r>
      <w:r>
        <w:rPr>
          <w:b w:val="0"/>
          <w:i w:val="0"/>
        </w:rPr>
        <w:br/>
      </w:r>
      <w:r>
        <w:rPr>
          <w:b w:val="0"/>
          <w:i w:val="0"/>
        </w:rPr>
        <w:t>d) Trường hợp đấu giá quyền sử dụng đất cho toàn bộ dự án hoặc một phần dự án cũng phải áp dụng theo quy định này. Riêng đối với trường hợp đấu giá từng lô thì không áp dụng theo quy định này.</w:t>
      </w:r>
      <w:r>
        <w:rPr>
          <w:b w:val="0"/>
          <w:i w:val="0"/>
        </w:rPr>
        <w:br/>
      </w:r>
      <w:r>
        <w:rPr>
          <w:b/>
          <w:i w:val="0"/>
        </w:rPr>
        <w:t>Điều 4. Giá đất nông nghiệp khác</w:t>
      </w:r>
      <w:r>
        <w:rPr>
          <w:b w:val="0"/>
          <w:i w:val="0"/>
        </w:rPr>
        <w:br/>
      </w:r>
      <w:r>
        <w:rPr>
          <w:b w:val="0"/>
          <w:i w:val="0"/>
        </w:rPr>
        <w:t>Đất nông nghiệp khác bao gồm: Đất sử dụng để xây dựng nhà kính và các loại nhà khác phục vụ mục đích trồng trọt, kể cả các hình thức trồng trọt không trực tiếp trên đất; xây dựng chuồng trại chăn nuôi gia súc, gia cầm và các loại động vật khác được pháp luật cho phép; đất trồng trọt, chăn nuôi, nuôi trồng thủy sản cho mục đích học tập, nghiên cứu thí nghiệm; đất ươm tạo cây giống, con giống và đất trồng hoa, cây cảnh được xác định bằng giá đất nông nghiệp theo quy định tại Bảng giá số 1.</w:t>
      </w:r>
      <w:r>
        <w:rPr>
          <w:b w:val="0"/>
          <w:i w:val="0"/>
        </w:rPr>
        <w:br/>
      </w:r>
      <w:r>
        <w:rPr>
          <w:b/>
          <w:i w:val="0"/>
        </w:rPr>
        <w:t>Điều 5. Giá đất phi nông nghiệp khác</w:t>
      </w:r>
      <w:r>
        <w:rPr>
          <w:b w:val="0"/>
          <w:i w:val="0"/>
        </w:rPr>
        <w:br/>
      </w:r>
      <w:r>
        <w:rPr>
          <w:b w:val="0"/>
          <w:i w:val="0"/>
        </w:rPr>
        <w:t>1. Đối với đất sử dụng vào các mục đích công cộng có mục đích kinh doanh, đất xây dựng trụ sở cơ quan, đất xây dựng công trình sự nghiệp: Căn cứ vào giá đất sản xuất, kinh doanh đối với đất sử dụng vào mục đích công cộng có mục đích kinh doanh hoặc giá đất ở đối với đất trụ sở cơ quan, đất xây dựng công trình sự nghiệp tại khu vực lân cận đã quy định trong Bảng giá đất để quy định mức giá đất.</w:t>
      </w:r>
      <w:r>
        <w:rPr>
          <w:b w:val="0"/>
          <w:i w:val="0"/>
        </w:rPr>
        <w:br/>
      </w:r>
      <w:r>
        <w:rPr>
          <w:b w:val="0"/>
          <w:i w:val="0"/>
        </w:rPr>
        <w:t>2. Đối với đất sông, ngòi, kênh, rạch và mặt nước chuyên dùng sử dụng vào mục đích kết hợp nuôi trồng thủy sản thì áp dụng giá đất nuôi trồng thủy sản; sử dụng vào mục đích phi nông nghiệp hoặc sử dụng vào mục đích phi nông nghiệp kết hợp với nuôi trồng khai thác thủy sản thì căn cứ vào giá đất phi nông nghiệp liền kề hoặc giá đất phi nông nghiệp tại khu vực lân cận đã quy định trong Bảng giá đất để quy định mức giá đất.</w:t>
      </w:r>
      <w:r>
        <w:rPr>
          <w:b w:val="0"/>
          <w:i w:val="0"/>
        </w:rPr>
        <w:br/>
      </w:r>
      <w:r>
        <w:rPr>
          <w:b w:val="0"/>
          <w:i w:val="0"/>
        </w:rPr>
        <w:t>3. Đối với đất chưa sử dụng, khi cơ quan nhà nước có thẩm quyền giao đất, cho thuê đất để đưa vào sử dụng: Căn cứ vào phương pháp định giá đất và giá các loại đất cùng mục đích sử dụng đất đã được giao đất, cho thuê đất tại khu vực lân cận để quy định mức giá đất.</w:t>
      </w:r>
      <w:r>
        <w:rPr>
          <w:b w:val="0"/>
          <w:i w:val="0"/>
        </w:rPr>
        <w:br/>
      </w:r>
      <w:r>
        <w:rPr>
          <w:b w:val="0"/>
          <w:i w:val="0"/>
        </w:rPr>
        <w:t>4. Ủy ban nhân dân tỉnh xác định giá đất cụ thể cho từng trường hợp đối với đất để thực hiện dự án đầu tư hạ tầng nghĩa trang, nghĩa địa để chuyển nhượng quyền sử dụng đất gắn với hạ tầng theo quy định.</w:t>
      </w:r>
      <w:r>
        <w:rPr>
          <w:b w:val="0"/>
          <w:i w:val="0"/>
        </w:rPr>
        <w:br/>
      </w:r>
      <w:r>
        <w:rPr>
          <w:b/>
          <w:i w:val="0"/>
        </w:rPr>
        <w:t>Điều 6. Quy định chia lớp đối với khu đất có kích thước, diện tích lớn được Nhà nước giao đất, cho thuê đất</w:t>
      </w:r>
      <w:r>
        <w:rPr>
          <w:b w:val="0"/>
          <w:i w:val="0"/>
        </w:rPr>
        <w:br/>
      </w:r>
      <w:r>
        <w:rPr>
          <w:b w:val="0"/>
          <w:i w:val="0"/>
        </w:rPr>
        <w:t>1. Đối với khu đất giao, thuê thuộc vị trí 1:</w:t>
      </w:r>
      <w:r>
        <w:rPr>
          <w:b w:val="0"/>
          <w:i w:val="0"/>
        </w:rPr>
        <w:br/>
      </w:r>
      <w:r>
        <w:rPr>
          <w:b w:val="0"/>
          <w:i w:val="0"/>
        </w:rPr>
        <w:t>a) Lớp 1: Từ chỉ giới lưu không của đường, phố theo hướng chính của nhà, công trình phù hợp quy hoạch đến 30 m, giá đất được xác định bằng giá đất vị trí 1.</w:t>
      </w:r>
      <w:r>
        <w:rPr>
          <w:b w:val="0"/>
          <w:i w:val="0"/>
        </w:rPr>
        <w:br/>
      </w:r>
      <w:r>
        <w:rPr>
          <w:b w:val="0"/>
          <w:i w:val="0"/>
        </w:rPr>
        <w:t>b) Lớp 2: Từ tiếp giáp lớp 1 đến 30 m, giá đất được xác định bằng giá đất vị trí 2.</w:t>
      </w:r>
      <w:r>
        <w:rPr>
          <w:b w:val="0"/>
          <w:i w:val="0"/>
        </w:rPr>
        <w:br/>
      </w:r>
      <w:r>
        <w:rPr>
          <w:b w:val="0"/>
          <w:i w:val="0"/>
        </w:rPr>
        <w:t>c) Lớp 3: Từ tiếp giáp lớp 2 đến 30 m, giá đất được xác định bằng giá đất vị trí 3.</w:t>
      </w:r>
      <w:r>
        <w:rPr>
          <w:b w:val="0"/>
          <w:i w:val="0"/>
        </w:rPr>
        <w:br/>
      </w:r>
      <w:r>
        <w:rPr>
          <w:b w:val="0"/>
          <w:i w:val="0"/>
        </w:rPr>
        <w:t>d) Lớp 4: Diện tích còn lại, giá đất được xác định bằng giá đất vị trí 4.</w:t>
      </w:r>
      <w:r>
        <w:rPr>
          <w:b w:val="0"/>
          <w:i w:val="0"/>
        </w:rPr>
        <w:br/>
      </w:r>
      <w:r>
        <w:rPr>
          <w:b w:val="0"/>
          <w:i w:val="0"/>
        </w:rPr>
        <w:t>2. Đối với khu đất giao, thuê thuộc vị trí 2:</w:t>
      </w:r>
      <w:r>
        <w:rPr>
          <w:b w:val="0"/>
          <w:i w:val="0"/>
        </w:rPr>
        <w:br/>
      </w:r>
      <w:r>
        <w:rPr>
          <w:b w:val="0"/>
          <w:i w:val="0"/>
        </w:rPr>
        <w:t>a) Lớp 1: Từ chỉ giới lưu không của đường, phố theo hướng chính của nhà, công trình phù hợp quy hoạch đến 30 m, giá đất được xác định bằng giá đất vị trí 2.</w:t>
      </w:r>
      <w:r>
        <w:rPr>
          <w:b w:val="0"/>
          <w:i w:val="0"/>
        </w:rPr>
        <w:br/>
      </w:r>
      <w:r>
        <w:rPr>
          <w:b w:val="0"/>
          <w:i w:val="0"/>
        </w:rPr>
        <w:t>b) Lớp 2: Từ tiếp giáp lớp 1 đến 30 m, giá đất được xác định bằng giá đất vị trí 3.</w:t>
      </w:r>
      <w:r>
        <w:rPr>
          <w:b w:val="0"/>
          <w:i w:val="0"/>
        </w:rPr>
        <w:br/>
      </w:r>
      <w:r>
        <w:rPr>
          <w:b w:val="0"/>
          <w:i w:val="0"/>
        </w:rPr>
        <w:t>c) Lớp 3: Diện tích còn lại, giá đất được xác định bằng giá đất vị trí 4.</w:t>
      </w:r>
      <w:r>
        <w:rPr>
          <w:b w:val="0"/>
          <w:i w:val="0"/>
        </w:rPr>
        <w:br/>
      </w:r>
      <w:r>
        <w:rPr>
          <w:b w:val="0"/>
          <w:i w:val="0"/>
        </w:rPr>
        <w:t>3. Đối với khu đất giao, thuê thuộc vị trí 3:</w:t>
      </w:r>
      <w:r>
        <w:rPr>
          <w:b w:val="0"/>
          <w:i w:val="0"/>
        </w:rPr>
        <w:br/>
      </w:r>
      <w:r>
        <w:rPr>
          <w:b w:val="0"/>
          <w:i w:val="0"/>
        </w:rPr>
        <w:t>a) Lớp 1: Từ chỉ giới lưu không của đường, phố theo hướng chính của nhà, đất phù hợp quy hoạch đến 30 m, giá đất được xác định bằng giá đất vị trí 3.</w:t>
      </w:r>
      <w:r>
        <w:rPr>
          <w:b w:val="0"/>
          <w:i w:val="0"/>
        </w:rPr>
        <w:br/>
      </w:r>
      <w:r>
        <w:rPr>
          <w:b w:val="0"/>
          <w:i w:val="0"/>
        </w:rPr>
        <w:t>b) Lớp 2: Diện tích còn lại, giá đất được xác định bằng giá đất vị trí 4.</w:t>
      </w:r>
      <w:r>
        <w:rPr>
          <w:b w:val="0"/>
          <w:i w:val="0"/>
        </w:rPr>
        <w:br/>
      </w:r>
      <w:r>
        <w:rPr>
          <w:b w:val="0"/>
          <w:i w:val="0"/>
        </w:rPr>
        <w:t>4. Không áp dụng việc chia lớp đối với khu đất thuộc vị trí 4, đất ở tại nông thôn, đất trong khu công nghiệp, cụm công nghiệp, đất nông nghiệp.</w:t>
      </w:r>
      <w:r>
        <w:rPr>
          <w:b w:val="0"/>
          <w:i w:val="0"/>
        </w:rPr>
        <w:br/>
      </w:r>
      <w:r>
        <w:rPr>
          <w:b/>
          <w:i w:val="0"/>
        </w:rPr>
        <w:t>Điều 7. Tổ chức thực hiện</w:t>
      </w:r>
      <w:r>
        <w:rPr>
          <w:b w:val="0"/>
          <w:i w:val="0"/>
        </w:rPr>
        <w:br/>
      </w:r>
      <w:r>
        <w:rPr>
          <w:b w:val="0"/>
          <w:i w:val="0"/>
        </w:rPr>
        <w:t>1. Giá các loại đất trong Bảng giá đất của Ủy ban nhân dân tỉnh ban hành để làm căn cứ xác định nghĩa vụ tài chính của người sử dụng đất theo quy định tại khoản 2 Điều 114 Luật Đất đai.</w:t>
      </w:r>
      <w:r>
        <w:rPr>
          <w:b w:val="0"/>
          <w:i w:val="0"/>
        </w:rPr>
        <w:br/>
      </w:r>
      <w:r>
        <w:rPr>
          <w:b w:val="0"/>
          <w:i w:val="0"/>
        </w:rPr>
        <w:t>2. Trong quá trình thực hiện, trường hợp có một số loại đất, một số vị trí đất chưa phù hợp với Bảng giá đất hoặc chưa có trong Bảng giá đất mà phải điều chỉnh, bổ sung. Sở Tài nguyên và Môi trường có trách nhiệm tổ chức xây dựng Bảng giá đất điều chỉnh báo cáo Ủy ban nhân dân tỉnh, trình Thường trực HĐND tỉnh trước khi quyết định ban hành theo quy định.</w:t>
      </w:r>
      <w:r>
        <w:rPr>
          <w:b w:val="0"/>
          <w:i w:val="0"/>
        </w:rPr>
        <w:br/>
      </w:r>
      <w:r>
        <w:rPr>
          <w:b w:val="0"/>
          <w:i w:val="0"/>
        </w:rPr>
        <w:t>3. Ủy ban nhân dân các huyện, thị xã, thành phố có trách nhiệm chỉ đạo Phòng Tài nguyên và Môi trường và các phòng ban có liên quan theo dõi, cập nhật biến động giá đất trên địa bàn, kịp thời báo cáo Sở Tài nguyên và Môi trường tổng hợp.</w:t>
      </w:r>
      <w:r>
        <w:rPr>
          <w:b w:val="0"/>
          <w:i w:val="0"/>
        </w:rPr>
        <w:br/>
      </w:r>
      <w:r>
        <w:rPr>
          <w:b w:val="0"/>
          <w:i w:val="0"/>
        </w:rPr>
        <w:t>4. Các dự án đang thực hiện được xử lý theo nguyên tắc sau:</w:t>
      </w:r>
      <w:r>
        <w:rPr>
          <w:b w:val="0"/>
          <w:i w:val="0"/>
        </w:rPr>
        <w:br/>
      </w:r>
      <w:r>
        <w:rPr>
          <w:b w:val="0"/>
          <w:i w:val="0"/>
        </w:rPr>
        <w:t>a) Trường hợp tiền sử dụng đất phải nộp đã được cơ quan nhà nước có thẩm quyền xác định và thông báo theo đúng quy định của pháp luật tại thời điểm xác định, hộ gia đình, tổ chức kinh tế có trách nhiệm tiếp tục nộp tiền sử dụng đất vào ngân sách nhà nước theo mức đã được cơ quan nhà nước có thẩm quyền thông báo và phải nộp tiền chậm nộp (nếu có) theo quy định của pháp luật.</w:t>
      </w:r>
      <w:r>
        <w:rPr>
          <w:b w:val="0"/>
          <w:i w:val="0"/>
        </w:rPr>
        <w:br/>
      </w:r>
      <w:r>
        <w:rPr>
          <w:b w:val="0"/>
          <w:i w:val="0"/>
        </w:rPr>
        <w:t>b) Trường hợp tiền sử dụng đất phải nộp đã được cơ quan nhà nước có thẩm quyền xác định và thông báo, nhưng chưa phù hợp với quy định của pháp luật tại thời điểm xác định và thông báo tiền sử dụng đất phải nộp thì thực hiện xác định giá thu tiền sử dụng đất theo quy định tại Nghị định số 44/2014/NĐ-CP ngày 15/5/2014 của Chính phủ</w:t>
      </w:r>
      <w:r>
        <w:rPr>
          <w:b w:val="0"/>
          <w:i w:val="0"/>
        </w:rPr>
        <w:br/>
      </w:r>
      <w:r>
        <w:rPr>
          <w:b w:val="0"/>
          <w:i w:val="0"/>
        </w:rPr>
        <w:t>5. Sở Tài nguyên và Môi trường phối hợp với các cơ quan liên quan kiểm tra, hướng dẫn, giải quyết vướng mắc trong thi hành Quyết định này.</w:t>
      </w:r>
      <w:r>
        <w:rPr>
          <w:b w:val="0"/>
          <w:i w:val="0"/>
        </w:rPr>
        <w:br/>
      </w:r>
      <w:r>
        <w:rPr>
          <w:b/>
          <w:i w:val="0"/>
        </w:rPr>
        <w:t>Điều 5. Điều khoản thi hành</w:t>
      </w:r>
      <w:r>
        <w:rPr>
          <w:b w:val="0"/>
          <w:i w:val="0"/>
        </w:rPr>
        <w:br/>
      </w:r>
      <w:r>
        <w:rPr>
          <w:b w:val="0"/>
          <w:i w:val="0"/>
        </w:rPr>
        <w:t>1. Quyết định này có hiệu lực từ ngày 01/01/2020 và thay thế Quyết định số 552/2014/QĐ-UBND ngày 29/12/2014 của Ủy ban nhân dân tỉnh về việc ban hành Bảng giá các loại đất trên địa bàn tỉnh 05 năm (2015-2019).</w:t>
      </w:r>
      <w:r>
        <w:rPr>
          <w:b w:val="0"/>
          <w:i w:val="0"/>
        </w:rPr>
        <w:br/>
      </w:r>
      <w:r>
        <w:rPr>
          <w:b w:val="0"/>
          <w:i w:val="0"/>
        </w:rPr>
        <w:t>2. Thủ trưởng các cơ quan trực thuộc Ủy ban nhân dân tỉnh, Ủy ban nhân dân các huyện, thị xã, thành phố, các cơ quan, đơn vị liên quan và các đối tượng sử dụng đất căn cứ Quyết định thi hành./</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Điều 8;</w:t>
      </w:r>
      <w:r>
        <w:br/>
      </w:r>
      <w:r>
        <w:rPr>
          <w:b w:val="0"/>
          <w:i w:val="0"/>
        </w:rPr>
        <w:t>- Bộ TN&amp;MT, Bộ TP, Bộ TC (b/c);</w:t>
      </w:r>
      <w:r>
        <w:br/>
      </w:r>
      <w:r>
        <w:rPr>
          <w:b w:val="0"/>
          <w:i w:val="0"/>
        </w:rPr>
        <w:t>- TTTU, TTHĐND tỉnh (b/c);</w:t>
      </w:r>
      <w:r>
        <w:br/>
      </w:r>
      <w:r>
        <w:rPr>
          <w:b w:val="0"/>
          <w:i w:val="0"/>
        </w:rPr>
        <w:t>- Chủ tịch và các PCT UBND tỉnh;</w:t>
      </w:r>
      <w:r>
        <w:br/>
      </w:r>
      <w:r>
        <w:rPr>
          <w:b w:val="0"/>
          <w:i w:val="0"/>
        </w:rPr>
        <w:t>- UBMTTQ tỉnh;</w:t>
      </w:r>
      <w:r>
        <w:br/>
      </w:r>
      <w:r>
        <w:rPr>
          <w:b w:val="0"/>
          <w:i w:val="0"/>
        </w:rPr>
        <w:t>- Các Ban của Đảng; các Ban của HĐND tỉnh;</w:t>
      </w:r>
      <w:r>
        <w:br/>
      </w:r>
      <w:r>
        <w:rPr>
          <w:b w:val="0"/>
          <w:i w:val="0"/>
        </w:rPr>
        <w:t>- VP Tỉnh ủy; VP HĐND tỉnh;</w:t>
      </w:r>
      <w:r>
        <w:br/>
      </w:r>
      <w:r>
        <w:rPr>
          <w:b w:val="0"/>
          <w:i w:val="0"/>
        </w:rPr>
        <w:t>- TAND, Viện KSND tỉnh;</w:t>
      </w:r>
      <w:r>
        <w:br/>
      </w:r>
      <w:r>
        <w:rPr>
          <w:b w:val="0"/>
          <w:i w:val="0"/>
        </w:rPr>
        <w:t>- Công an tỉnh;</w:t>
      </w:r>
      <w:r>
        <w:br/>
      </w:r>
      <w:r>
        <w:rPr>
          <w:b w:val="0"/>
          <w:i w:val="0"/>
        </w:rPr>
        <w:t>- Cục Thuế, Kho bạc nhà nước tỉnh;</w:t>
      </w:r>
      <w:r>
        <w:br/>
      </w:r>
      <w:r>
        <w:rPr>
          <w:b w:val="0"/>
          <w:i w:val="0"/>
        </w:rPr>
        <w:t>- Các Đ/c LĐVP UBND tỉnh;</w:t>
      </w:r>
      <w:r>
        <w:br/>
      </w:r>
      <w:r>
        <w:rPr>
          <w:b w:val="0"/>
          <w:i w:val="0"/>
        </w:rPr>
        <w:t>- Cổng TTĐT tỉnh;</w:t>
      </w:r>
      <w:r>
        <w:br/>
      </w:r>
      <w:r>
        <w:rPr>
          <w:b w:val="0"/>
          <w:i w:val="0"/>
        </w:rPr>
        <w:t>- Lưu: VT, KTTH, TNMT, T3.</w:t>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val="0"/>
        </w:rPr>
        <w:br/>
        <w:t xml:space="preserve">          (đã ký)</w:t>
      </w:r>
      <w:r>
        <w:br/>
      </w:r>
      <w:r>
        <w:br/>
      </w:r>
      <w:r>
        <w:br/>
      </w:r>
      <w:r>
        <w:rPr>
          <w:b/>
          <w:i w:val="0"/>
        </w:rPr>
        <w:br/>
        <w:t xml:space="preserve">          Nguyễn Hữu Thành</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Bảng giá số 01: Giá đất nông nghiệp</w:t>
      </w:r>
      <w:r>
        <w:rPr>
          <w:b w:val="0"/>
          <w:i w:val="0"/>
        </w:rPr>
        <w:br/>
      </w:r>
      <w:r>
        <w:rPr>
          <w:b w:val="0"/>
          <w:i/>
        </w:rPr>
        <w:t>(Ban hành kèm theo Quyết định số 31/2019/QĐ-UBND ngày 20/12/2019 của UBND tỉnh)</w:t>
      </w:r>
      <w:r>
        <w:rPr>
          <w:b w:val="0"/>
          <w:i w:val="0"/>
        </w:rPr>
        <w:br/>
      </w:r>
      <w:r>
        <w:rPr>
          <w:b w:val="0"/>
          <w:i/>
        </w:rPr>
        <w:t>Đơn vị tính: nghìn đồng/m2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Loại đất</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nông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Đất trồng cây hàng năm, đất trồng cây lâu năm, đất nuôi trồng thủy sản, đất nông nghiệp khác</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Đất rừng sản xuất</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i w:val="0"/>
        </w:rPr>
        <w:t>Ghi chú:</w:t>
      </w:r>
      <w:r>
        <w:rPr>
          <w:b w:val="0"/>
          <w:i w:val="0"/>
        </w:rPr>
        <w:br/>
      </w:r>
      <w:r>
        <w:rPr>
          <w:b w:val="0"/>
          <w:i w:val="0"/>
        </w:rPr>
        <w:t>Bảng giá đất này quy định áp dụng trên địa bàn toàn tỉnh (bao gồm cả khu vực giáp ranh)</w:t>
      </w:r>
      <w:r>
        <w:rPr>
          <w:b w:val="0"/>
          <w:i w:val="0"/>
        </w:rPr>
        <w:br/>
      </w:r>
      <w:r>
        <w:rPr>
          <w:b/>
          <w:i w:val="0"/>
        </w:rPr>
        <w:t>Bảng giá số 02: Giá đất ở đô thị</w:t>
      </w:r>
      <w:r>
        <w:rPr>
          <w:b w:val="0"/>
          <w:i w:val="0"/>
        </w:rPr>
        <w:br/>
      </w:r>
      <w:r>
        <w:rPr>
          <w:b w:val="0"/>
          <w:i/>
        </w:rPr>
        <w:t>(Ban hành kèm theo Quyết định số 31/2019/QĐ-UBND ngày 20/12/2019 của UBND tỉnh)</w:t>
      </w:r>
      <w:r>
        <w:rPr>
          <w:b w:val="0"/>
          <w:i w:val="0"/>
        </w:rPr>
        <w:br/>
      </w:r>
      <w:r>
        <w:rPr>
          <w:b w:val="0"/>
          <w:i/>
        </w:rPr>
        <w:t>Đơn vị tính: nghìn đồng/m2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THÀNH PHỐ BẮC NINH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Đường Lý Thường Kiệt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đầu cầu Đáp Cầu đến Công ty may Đáp Cầu</w:t>
      </w:r>
      <w:r>
        <w:rPr>
          <w:b w:val="0"/>
          <w:i w:val="0"/>
        </w:rPr>
        <w:br/>
      </w:r>
      <w:r>
        <w:rPr>
          <w:b w:val="0"/>
          <w:i w:val="0"/>
        </w:rPr>
        <w:br/>
      </w:r>
      <w:r>
        <w:rPr>
          <w:b w:val="0"/>
          <w:i w:val="0"/>
        </w:rPr>
        <w:t>11,770</w:t>
      </w:r>
      <w:r>
        <w:rPr>
          <w:b w:val="0"/>
          <w:i w:val="0"/>
        </w:rPr>
        <w:br/>
      </w:r>
      <w:r>
        <w:rPr>
          <w:b w:val="0"/>
          <w:i w:val="0"/>
        </w:rPr>
        <w:br/>
      </w:r>
      <w:r>
        <w:rPr>
          <w:b w:val="0"/>
          <w:i w:val="0"/>
        </w:rPr>
        <w:t>7,060</w:t>
      </w:r>
      <w:r>
        <w:rPr>
          <w:b w:val="0"/>
          <w:i w:val="0"/>
        </w:rPr>
        <w:br/>
      </w:r>
      <w:r>
        <w:rPr>
          <w:b w:val="0"/>
          <w:i w:val="0"/>
        </w:rPr>
        <w:br/>
      </w:r>
      <w:r>
        <w:rPr>
          <w:b w:val="0"/>
          <w:i w:val="0"/>
        </w:rPr>
        <w:t>4,590</w:t>
      </w:r>
      <w:r>
        <w:rPr>
          <w:b w:val="0"/>
          <w:i w:val="0"/>
        </w:rPr>
        <w:br/>
      </w:r>
      <w:r>
        <w:rPr>
          <w:b w:val="0"/>
          <w:i w:val="0"/>
        </w:rPr>
        <w:br/>
      </w:r>
      <w:r>
        <w:rPr>
          <w:b w:val="0"/>
          <w:i w:val="0"/>
        </w:rPr>
        <w:t>3,210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Công ty may Đáp Cầu đến Trạm thuế Thị Cầu</w:t>
      </w:r>
      <w:r>
        <w:rPr>
          <w:b w:val="0"/>
          <w:i w:val="0"/>
        </w:rPr>
        <w:br/>
      </w:r>
      <w:r>
        <w:rPr>
          <w:b w:val="0"/>
          <w:i w:val="0"/>
        </w:rPr>
        <w:br/>
      </w:r>
      <w:r>
        <w:rPr>
          <w:b w:val="0"/>
          <w:i w:val="0"/>
        </w:rPr>
        <w:t>16,200</w:t>
      </w:r>
      <w:r>
        <w:rPr>
          <w:b w:val="0"/>
          <w:i w:val="0"/>
        </w:rPr>
        <w:br/>
      </w:r>
      <w:r>
        <w:rPr>
          <w:b w:val="0"/>
          <w:i w:val="0"/>
        </w:rPr>
        <w:br/>
      </w:r>
      <w:r>
        <w:rPr>
          <w:b w:val="0"/>
          <w:i w:val="0"/>
        </w:rPr>
        <w:t>9,720</w:t>
      </w:r>
      <w:r>
        <w:rPr>
          <w:b w:val="0"/>
          <w:i w:val="0"/>
        </w:rPr>
        <w:br/>
      </w:r>
      <w:r>
        <w:rPr>
          <w:b w:val="0"/>
          <w:i w:val="0"/>
        </w:rPr>
        <w:br/>
      </w:r>
      <w:r>
        <w:rPr>
          <w:b w:val="0"/>
          <w:i w:val="0"/>
        </w:rPr>
        <w:t>6,320</w:t>
      </w:r>
      <w:r>
        <w:rPr>
          <w:b w:val="0"/>
          <w:i w:val="0"/>
        </w:rPr>
        <w:br/>
      </w:r>
      <w:r>
        <w:rPr>
          <w:b w:val="0"/>
          <w:i w:val="0"/>
        </w:rPr>
        <w:br/>
      </w:r>
      <w:r>
        <w:rPr>
          <w:b w:val="0"/>
          <w:i w:val="0"/>
        </w:rPr>
        <w:t>4,420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Đường Ngô Gia Tự</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Đội thuế Thị Cầu đến giao đường Kinh Dương Vương</w:t>
      </w:r>
      <w:r>
        <w:rPr>
          <w:b w:val="0"/>
          <w:i w:val="0"/>
        </w:rPr>
        <w:br/>
      </w:r>
      <w:r>
        <w:rPr>
          <w:b w:val="0"/>
          <w:i w:val="0"/>
        </w:rPr>
        <w:br/>
      </w:r>
      <w:r>
        <w:rPr>
          <w:b w:val="0"/>
          <w:i w:val="0"/>
        </w:rPr>
        <w:t>22,800</w:t>
      </w:r>
      <w:r>
        <w:rPr>
          <w:b w:val="0"/>
          <w:i w:val="0"/>
        </w:rPr>
        <w:br/>
      </w:r>
      <w:r>
        <w:rPr>
          <w:b w:val="0"/>
          <w:i w:val="0"/>
        </w:rPr>
        <w:br/>
      </w:r>
      <w:r>
        <w:rPr>
          <w:b w:val="0"/>
          <w:i w:val="0"/>
        </w:rPr>
        <w:t>13,680</w:t>
      </w:r>
      <w:r>
        <w:rPr>
          <w:b w:val="0"/>
          <w:i w:val="0"/>
        </w:rPr>
        <w:br/>
      </w:r>
      <w:r>
        <w:rPr>
          <w:b w:val="0"/>
          <w:i w:val="0"/>
        </w:rPr>
        <w:br/>
      </w:r>
      <w:r>
        <w:rPr>
          <w:b w:val="0"/>
          <w:i w:val="0"/>
        </w:rPr>
        <w:t>8,890</w:t>
      </w:r>
      <w:r>
        <w:rPr>
          <w:b w:val="0"/>
          <w:i w:val="0"/>
        </w:rPr>
        <w:br/>
      </w:r>
      <w:r>
        <w:rPr>
          <w:b w:val="0"/>
          <w:i w:val="0"/>
        </w:rPr>
        <w:br/>
      </w:r>
      <w:r>
        <w:rPr>
          <w:b w:val="0"/>
          <w:i w:val="0"/>
        </w:rPr>
        <w:t>6,220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Kinh Dương Vương đến giao đường Nguyễn Đăng Đạo</w:t>
      </w:r>
      <w:r>
        <w:rPr>
          <w:b w:val="0"/>
          <w:i w:val="0"/>
        </w:rPr>
        <w:br/>
      </w:r>
      <w:r>
        <w:rPr>
          <w:b w:val="0"/>
          <w:i w:val="0"/>
        </w:rPr>
        <w:br/>
      </w:r>
      <w:r>
        <w:rPr>
          <w:b w:val="0"/>
          <w:i w:val="0"/>
        </w:rPr>
        <w:t>35,000</w:t>
      </w:r>
      <w:r>
        <w:rPr>
          <w:b w:val="0"/>
          <w:i w:val="0"/>
        </w:rPr>
        <w:br/>
      </w:r>
      <w:r>
        <w:rPr>
          <w:b w:val="0"/>
          <w:i w:val="0"/>
        </w:rPr>
        <w:br/>
      </w:r>
      <w:r>
        <w:rPr>
          <w:b w:val="0"/>
          <w:i w:val="0"/>
        </w:rPr>
        <w:t>21,000</w:t>
      </w:r>
      <w:r>
        <w:rPr>
          <w:b w:val="0"/>
          <w:i w:val="0"/>
        </w:rPr>
        <w:br/>
      </w:r>
      <w:r>
        <w:rPr>
          <w:b w:val="0"/>
          <w:i w:val="0"/>
        </w:rPr>
        <w:br/>
      </w:r>
      <w:r>
        <w:rPr>
          <w:b w:val="0"/>
          <w:i w:val="0"/>
        </w:rPr>
        <w:t>13,650</w:t>
      </w:r>
      <w:r>
        <w:rPr>
          <w:b w:val="0"/>
          <w:i w:val="0"/>
        </w:rPr>
        <w:br/>
      </w:r>
      <w:r>
        <w:rPr>
          <w:b w:val="0"/>
          <w:i w:val="0"/>
        </w:rPr>
        <w:br/>
      </w:r>
      <w:r>
        <w:rPr>
          <w:b w:val="0"/>
          <w:i w:val="0"/>
        </w:rPr>
        <w:t>9,560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Nguyễn Đăng Đạo đến Cổng Ô</w:t>
      </w:r>
      <w:r>
        <w:rPr>
          <w:b w:val="0"/>
          <w:i w:val="0"/>
        </w:rPr>
        <w:br/>
      </w:r>
      <w:r>
        <w:rPr>
          <w:b w:val="0"/>
          <w:i w:val="0"/>
        </w:rPr>
        <w:br/>
      </w:r>
      <w:r>
        <w:rPr>
          <w:b w:val="0"/>
          <w:i w:val="0"/>
        </w:rPr>
        <w:t>45,000</w:t>
      </w:r>
      <w:r>
        <w:rPr>
          <w:b w:val="0"/>
          <w:i w:val="0"/>
        </w:rPr>
        <w:br/>
      </w:r>
      <w:r>
        <w:rPr>
          <w:b w:val="0"/>
          <w:i w:val="0"/>
        </w:rPr>
        <w:br/>
      </w:r>
      <w:r>
        <w:rPr>
          <w:b w:val="0"/>
          <w:i w:val="0"/>
        </w:rPr>
        <w:t>27,000</w:t>
      </w:r>
      <w:r>
        <w:rPr>
          <w:b w:val="0"/>
          <w:i w:val="0"/>
        </w:rPr>
        <w:br/>
      </w:r>
      <w:r>
        <w:rPr>
          <w:b w:val="0"/>
          <w:i w:val="0"/>
        </w:rPr>
        <w:br/>
      </w:r>
      <w:r>
        <w:rPr>
          <w:b w:val="0"/>
          <w:i w:val="0"/>
        </w:rPr>
        <w:t>17,550</w:t>
      </w:r>
      <w:r>
        <w:rPr>
          <w:b w:val="0"/>
          <w:i w:val="0"/>
        </w:rPr>
        <w:br/>
      </w:r>
      <w:r>
        <w:rPr>
          <w:b w:val="0"/>
          <w:i w:val="0"/>
        </w:rPr>
        <w:br/>
      </w:r>
      <w:r>
        <w:rPr>
          <w:b w:val="0"/>
          <w:i w:val="0"/>
        </w:rPr>
        <w:t>12,290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Đường Nguyễn Văn Cừ</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Cổng Ô đến UBND phường Võ Cường</w:t>
      </w:r>
      <w:r>
        <w:rPr>
          <w:b w:val="0"/>
          <w:i w:val="0"/>
        </w:rPr>
        <w:br/>
      </w:r>
      <w:r>
        <w:rPr>
          <w:b w:val="0"/>
          <w:i w:val="0"/>
        </w:rPr>
        <w:br/>
      </w:r>
      <w:r>
        <w:rPr>
          <w:b w:val="0"/>
          <w:i w:val="0"/>
        </w:rPr>
        <w:t>34,560</w:t>
      </w:r>
      <w:r>
        <w:rPr>
          <w:b w:val="0"/>
          <w:i w:val="0"/>
        </w:rPr>
        <w:br/>
      </w:r>
      <w:r>
        <w:rPr>
          <w:b w:val="0"/>
          <w:i w:val="0"/>
        </w:rPr>
        <w:br/>
      </w:r>
      <w:r>
        <w:rPr>
          <w:b w:val="0"/>
          <w:i w:val="0"/>
        </w:rPr>
        <w:t>20,740</w:t>
      </w:r>
      <w:r>
        <w:rPr>
          <w:b w:val="0"/>
          <w:i w:val="0"/>
        </w:rPr>
        <w:br/>
      </w:r>
      <w:r>
        <w:rPr>
          <w:b w:val="0"/>
          <w:i w:val="0"/>
        </w:rPr>
        <w:br/>
      </w:r>
      <w:r>
        <w:rPr>
          <w:b w:val="0"/>
          <w:i w:val="0"/>
        </w:rPr>
        <w:t>13,480</w:t>
      </w:r>
      <w:r>
        <w:rPr>
          <w:b w:val="0"/>
          <w:i w:val="0"/>
        </w:rPr>
        <w:br/>
      </w:r>
      <w:r>
        <w:rPr>
          <w:b w:val="0"/>
          <w:i w:val="0"/>
        </w:rPr>
        <w:br/>
      </w:r>
      <w:r>
        <w:rPr>
          <w:b w:val="0"/>
          <w:i w:val="0"/>
        </w:rPr>
        <w:t>9,440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UBND phường Võ Cường đến chân cầu vượt Quốc lộ 18</w:t>
      </w:r>
      <w:r>
        <w:rPr>
          <w:b w:val="0"/>
          <w:i w:val="0"/>
        </w:rPr>
        <w:br/>
      </w:r>
      <w:r>
        <w:rPr>
          <w:b w:val="0"/>
          <w:i w:val="0"/>
        </w:rPr>
        <w:br/>
      </w:r>
      <w:r>
        <w:rPr>
          <w:b w:val="0"/>
          <w:i w:val="0"/>
        </w:rPr>
        <w:t>20,900</w:t>
      </w:r>
      <w:r>
        <w:rPr>
          <w:b w:val="0"/>
          <w:i w:val="0"/>
        </w:rPr>
        <w:br/>
      </w:r>
      <w:r>
        <w:rPr>
          <w:b w:val="0"/>
          <w:i w:val="0"/>
        </w:rPr>
        <w:br/>
      </w:r>
      <w:r>
        <w:rPr>
          <w:b w:val="0"/>
          <w:i w:val="0"/>
        </w:rPr>
        <w:t>12,540</w:t>
      </w:r>
      <w:r>
        <w:rPr>
          <w:b w:val="0"/>
          <w:i w:val="0"/>
        </w:rPr>
        <w:br/>
      </w:r>
      <w:r>
        <w:rPr>
          <w:b w:val="0"/>
          <w:i w:val="0"/>
        </w:rPr>
        <w:br/>
      </w:r>
      <w:r>
        <w:rPr>
          <w:b w:val="0"/>
          <w:i w:val="0"/>
        </w:rPr>
        <w:t>8,150</w:t>
      </w:r>
      <w:r>
        <w:rPr>
          <w:b w:val="0"/>
          <w:i w:val="0"/>
        </w:rPr>
        <w:br/>
      </w:r>
      <w:r>
        <w:rPr>
          <w:b w:val="0"/>
          <w:i w:val="0"/>
        </w:rPr>
        <w:br/>
      </w:r>
      <w:r>
        <w:rPr>
          <w:b w:val="0"/>
          <w:i w:val="0"/>
        </w:rPr>
        <w:t>5,710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chân cầu vượt Quốc lộ 18 đến địa phận huyện Tiên Du</w:t>
      </w:r>
      <w:r>
        <w:rPr>
          <w:b w:val="0"/>
          <w:i w:val="0"/>
        </w:rPr>
        <w:br/>
      </w:r>
      <w:r>
        <w:rPr>
          <w:b w:val="0"/>
          <w:i w:val="0"/>
        </w:rPr>
        <w:br/>
      </w:r>
      <w:r>
        <w:rPr>
          <w:b w:val="0"/>
          <w:i w:val="0"/>
        </w:rPr>
        <w:t>13,600</w:t>
      </w:r>
      <w:r>
        <w:rPr>
          <w:b w:val="0"/>
          <w:i w:val="0"/>
        </w:rPr>
        <w:br/>
      </w:r>
      <w:r>
        <w:rPr>
          <w:b w:val="0"/>
          <w:i w:val="0"/>
        </w:rPr>
        <w:br/>
      </w:r>
      <w:r>
        <w:rPr>
          <w:b w:val="0"/>
          <w:i w:val="0"/>
        </w:rPr>
        <w:t>8,160</w:t>
      </w:r>
      <w:r>
        <w:rPr>
          <w:b w:val="0"/>
          <w:i w:val="0"/>
        </w:rPr>
        <w:br/>
      </w:r>
      <w:r>
        <w:rPr>
          <w:b w:val="0"/>
          <w:i w:val="0"/>
        </w:rPr>
        <w:br/>
      </w:r>
      <w:r>
        <w:rPr>
          <w:b w:val="0"/>
          <w:i w:val="0"/>
        </w:rPr>
        <w:t>5,300</w:t>
      </w:r>
      <w:r>
        <w:rPr>
          <w:b w:val="0"/>
          <w:i w:val="0"/>
        </w:rPr>
        <w:br/>
      </w:r>
      <w:r>
        <w:rPr>
          <w:b w:val="0"/>
          <w:i w:val="0"/>
        </w:rPr>
        <w:br/>
      </w:r>
      <w:r>
        <w:rPr>
          <w:b w:val="0"/>
          <w:i w:val="0"/>
        </w:rPr>
        <w:t>3,710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Đường Lý Thái Tổ</w:t>
      </w:r>
      <w:r>
        <w:rPr>
          <w:b w:val="0"/>
          <w:i w:val="0"/>
        </w:rPr>
        <w:br/>
      </w:r>
      <w:r>
        <w:rPr>
          <w:b w:val="0"/>
          <w:i w:val="0"/>
        </w:rPr>
        <w:br/>
      </w:r>
      <w:r>
        <w:rPr>
          <w:b w:val="0"/>
          <w:i w:val="0"/>
        </w:rPr>
        <w:t>39,000</w:t>
      </w:r>
      <w:r>
        <w:rPr>
          <w:b w:val="0"/>
          <w:i w:val="0"/>
        </w:rPr>
        <w:br/>
      </w:r>
      <w:r>
        <w:rPr>
          <w:b w:val="0"/>
          <w:i w:val="0"/>
        </w:rPr>
        <w:br/>
      </w:r>
      <w:r>
        <w:rPr>
          <w:b w:val="0"/>
          <w:i w:val="0"/>
        </w:rPr>
        <w:t>23,400</w:t>
      </w:r>
      <w:r>
        <w:rPr>
          <w:b w:val="0"/>
          <w:i w:val="0"/>
        </w:rPr>
        <w:br/>
      </w:r>
      <w:r>
        <w:rPr>
          <w:b w:val="0"/>
          <w:i w:val="0"/>
        </w:rPr>
        <w:br/>
      </w:r>
      <w:r>
        <w:rPr>
          <w:b w:val="0"/>
          <w:i w:val="0"/>
        </w:rPr>
        <w:t>15,210</w:t>
      </w:r>
      <w:r>
        <w:rPr>
          <w:b w:val="0"/>
          <w:i w:val="0"/>
        </w:rPr>
        <w:br/>
      </w:r>
      <w:r>
        <w:rPr>
          <w:b w:val="0"/>
          <w:i w:val="0"/>
        </w:rPr>
        <w:br/>
      </w:r>
      <w:r>
        <w:rPr>
          <w:b w:val="0"/>
          <w:i w:val="0"/>
        </w:rPr>
        <w:t>10,650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Đường Lê Thái Tổ</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Nguyễn Trãi đến giao đường Lý Anh Tông</w:t>
      </w:r>
      <w:r>
        <w:rPr>
          <w:b w:val="0"/>
          <w:i w:val="0"/>
        </w:rPr>
        <w:br/>
      </w:r>
      <w:r>
        <w:rPr>
          <w:b w:val="0"/>
          <w:i w:val="0"/>
        </w:rPr>
        <w:br/>
      </w:r>
      <w:r>
        <w:rPr>
          <w:b w:val="0"/>
          <w:i w:val="0"/>
        </w:rPr>
        <w:t>38,000</w:t>
      </w:r>
      <w:r>
        <w:rPr>
          <w:b w:val="0"/>
          <w:i w:val="0"/>
        </w:rPr>
        <w:br/>
      </w:r>
      <w:r>
        <w:rPr>
          <w:b w:val="0"/>
          <w:i w:val="0"/>
        </w:rPr>
        <w:br/>
      </w:r>
      <w:r>
        <w:rPr>
          <w:b w:val="0"/>
          <w:i w:val="0"/>
        </w:rPr>
        <w:t>22,800</w:t>
      </w:r>
      <w:r>
        <w:rPr>
          <w:b w:val="0"/>
          <w:i w:val="0"/>
        </w:rPr>
        <w:br/>
      </w:r>
      <w:r>
        <w:rPr>
          <w:b w:val="0"/>
          <w:i w:val="0"/>
        </w:rPr>
        <w:br/>
      </w:r>
      <w:r>
        <w:rPr>
          <w:b w:val="0"/>
          <w:i w:val="0"/>
        </w:rPr>
        <w:t>14,820</w:t>
      </w:r>
      <w:r>
        <w:rPr>
          <w:b w:val="0"/>
          <w:i w:val="0"/>
        </w:rPr>
        <w:br/>
      </w:r>
      <w:r>
        <w:rPr>
          <w:b w:val="0"/>
          <w:i w:val="0"/>
        </w:rPr>
        <w:br/>
      </w:r>
      <w:r>
        <w:rPr>
          <w:b w:val="0"/>
          <w:i w:val="0"/>
        </w:rPr>
        <w:t>10,370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Lý Anh Tông đến giao đường Nguyễn Văn Cừ</w:t>
      </w:r>
      <w:r>
        <w:rPr>
          <w:b w:val="0"/>
          <w:i w:val="0"/>
        </w:rPr>
        <w:br/>
      </w:r>
      <w:r>
        <w:rPr>
          <w:b w:val="0"/>
          <w:i w:val="0"/>
        </w:rPr>
        <w:br/>
      </w:r>
      <w:r>
        <w:rPr>
          <w:b w:val="0"/>
          <w:i w:val="0"/>
        </w:rPr>
        <w:t>35,000</w:t>
      </w:r>
      <w:r>
        <w:rPr>
          <w:b w:val="0"/>
          <w:i w:val="0"/>
        </w:rPr>
        <w:br/>
      </w:r>
      <w:r>
        <w:rPr>
          <w:b w:val="0"/>
          <w:i w:val="0"/>
        </w:rPr>
        <w:br/>
      </w:r>
      <w:r>
        <w:rPr>
          <w:b w:val="0"/>
          <w:i w:val="0"/>
        </w:rPr>
        <w:t>21,000</w:t>
      </w:r>
      <w:r>
        <w:rPr>
          <w:b w:val="0"/>
          <w:i w:val="0"/>
        </w:rPr>
        <w:br/>
      </w:r>
      <w:r>
        <w:rPr>
          <w:b w:val="0"/>
          <w:i w:val="0"/>
        </w:rPr>
        <w:br/>
      </w:r>
      <w:r>
        <w:rPr>
          <w:b w:val="0"/>
          <w:i w:val="0"/>
        </w:rPr>
        <w:t>13,650</w:t>
      </w:r>
      <w:r>
        <w:rPr>
          <w:b w:val="0"/>
          <w:i w:val="0"/>
        </w:rPr>
        <w:br/>
      </w:r>
      <w:r>
        <w:rPr>
          <w:b w:val="0"/>
          <w:i w:val="0"/>
        </w:rPr>
        <w:br/>
      </w:r>
      <w:r>
        <w:rPr>
          <w:b w:val="0"/>
          <w:i w:val="0"/>
        </w:rPr>
        <w:t>9,560</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Đường Nguyễn Trãi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ngã tư Cổng Ô đến hết địa phận phường Võ Cường</w:t>
      </w:r>
      <w:r>
        <w:rPr>
          <w:b w:val="0"/>
          <w:i w:val="0"/>
        </w:rPr>
        <w:br/>
      </w:r>
      <w:r>
        <w:rPr>
          <w:b w:val="0"/>
          <w:i w:val="0"/>
        </w:rPr>
        <w:br/>
      </w:r>
      <w:r>
        <w:rPr>
          <w:b w:val="0"/>
          <w:i w:val="0"/>
        </w:rPr>
        <w:t>35,400</w:t>
      </w:r>
      <w:r>
        <w:rPr>
          <w:b w:val="0"/>
          <w:i w:val="0"/>
        </w:rPr>
        <w:br/>
      </w:r>
      <w:r>
        <w:rPr>
          <w:b w:val="0"/>
          <w:i w:val="0"/>
        </w:rPr>
        <w:br/>
      </w:r>
      <w:r>
        <w:rPr>
          <w:b w:val="0"/>
          <w:i w:val="0"/>
        </w:rPr>
        <w:t>21,240</w:t>
      </w:r>
      <w:r>
        <w:rPr>
          <w:b w:val="0"/>
          <w:i w:val="0"/>
        </w:rPr>
        <w:br/>
      </w:r>
      <w:r>
        <w:rPr>
          <w:b w:val="0"/>
          <w:i w:val="0"/>
        </w:rPr>
        <w:br/>
      </w:r>
      <w:r>
        <w:rPr>
          <w:b w:val="0"/>
          <w:i w:val="0"/>
        </w:rPr>
        <w:t>13,810</w:t>
      </w:r>
      <w:r>
        <w:rPr>
          <w:b w:val="0"/>
          <w:i w:val="0"/>
        </w:rPr>
        <w:br/>
      </w:r>
      <w:r>
        <w:rPr>
          <w:b w:val="0"/>
          <w:i w:val="0"/>
        </w:rPr>
        <w:br/>
      </w:r>
      <w:r>
        <w:rPr>
          <w:b w:val="0"/>
          <w:i w:val="0"/>
        </w:rPr>
        <w:t>9,670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tiếp giáp địa phận phường Võ Cường đến hết DABACO</w:t>
      </w:r>
      <w:r>
        <w:rPr>
          <w:b w:val="0"/>
          <w:i w:val="0"/>
        </w:rPr>
        <w:br/>
      </w:r>
      <w:r>
        <w:rPr>
          <w:b w:val="0"/>
          <w:i w:val="0"/>
        </w:rPr>
        <w:br/>
      </w:r>
      <w:r>
        <w:rPr>
          <w:b w:val="0"/>
          <w:i w:val="0"/>
        </w:rPr>
        <w:t>19,200</w:t>
      </w:r>
      <w:r>
        <w:rPr>
          <w:b w:val="0"/>
          <w:i w:val="0"/>
        </w:rPr>
        <w:br/>
      </w:r>
      <w:r>
        <w:rPr>
          <w:b w:val="0"/>
          <w:i w:val="0"/>
        </w:rPr>
        <w:br/>
      </w:r>
      <w:r>
        <w:rPr>
          <w:b w:val="0"/>
          <w:i w:val="0"/>
        </w:rPr>
        <w:t>11,520</w:t>
      </w:r>
      <w:r>
        <w:rPr>
          <w:b w:val="0"/>
          <w:i w:val="0"/>
        </w:rPr>
        <w:br/>
      </w:r>
      <w:r>
        <w:rPr>
          <w:b w:val="0"/>
          <w:i w:val="0"/>
        </w:rPr>
        <w:br/>
      </w:r>
      <w:r>
        <w:rPr>
          <w:b w:val="0"/>
          <w:i w:val="0"/>
        </w:rPr>
        <w:t>7,490</w:t>
      </w:r>
      <w:r>
        <w:rPr>
          <w:b w:val="0"/>
          <w:i w:val="0"/>
        </w:rPr>
        <w:br/>
      </w:r>
      <w:r>
        <w:rPr>
          <w:b w:val="0"/>
          <w:i w:val="0"/>
        </w:rPr>
        <w:br/>
      </w:r>
      <w:r>
        <w:rPr>
          <w:b w:val="0"/>
          <w:i w:val="0"/>
        </w:rPr>
        <w:t>5,240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tiếp giáp DABACO đến hết địa phận phường Khắc Niệm</w:t>
      </w:r>
      <w:r>
        <w:rPr>
          <w:b w:val="0"/>
          <w:i w:val="0"/>
        </w:rPr>
        <w:br/>
      </w:r>
      <w:r>
        <w:rPr>
          <w:b w:val="0"/>
          <w:i w:val="0"/>
        </w:rPr>
        <w:br/>
      </w:r>
      <w:r>
        <w:rPr>
          <w:b w:val="0"/>
          <w:i w:val="0"/>
        </w:rPr>
        <w:t>15,000</w:t>
      </w:r>
      <w:r>
        <w:rPr>
          <w:b w:val="0"/>
          <w:i w:val="0"/>
        </w:rPr>
        <w:br/>
      </w:r>
      <w:r>
        <w:rPr>
          <w:b w:val="0"/>
          <w:i w:val="0"/>
        </w:rPr>
        <w:br/>
      </w:r>
      <w:r>
        <w:rPr>
          <w:b w:val="0"/>
          <w:i w:val="0"/>
        </w:rPr>
        <w:t>9,000</w:t>
      </w:r>
      <w:r>
        <w:rPr>
          <w:b w:val="0"/>
          <w:i w:val="0"/>
        </w:rPr>
        <w:br/>
      </w:r>
      <w:r>
        <w:rPr>
          <w:b w:val="0"/>
          <w:i w:val="0"/>
        </w:rPr>
        <w:br/>
      </w:r>
      <w:r>
        <w:rPr>
          <w:b w:val="0"/>
          <w:i w:val="0"/>
        </w:rPr>
        <w:t>5,850</w:t>
      </w:r>
      <w:r>
        <w:rPr>
          <w:b w:val="0"/>
          <w:i w:val="0"/>
        </w:rPr>
        <w:br/>
      </w:r>
      <w:r>
        <w:rPr>
          <w:b w:val="0"/>
          <w:i w:val="0"/>
        </w:rPr>
        <w:br/>
      </w:r>
      <w:r>
        <w:rPr>
          <w:b w:val="0"/>
          <w:i w:val="0"/>
        </w:rPr>
        <w:t>4,100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giáp địa phận phường Khắc Niệm đến Km5+400</w:t>
      </w:r>
      <w:r>
        <w:rPr>
          <w:b w:val="0"/>
          <w:i w:val="0"/>
        </w:rPr>
        <w:br/>
      </w:r>
      <w:r>
        <w:rPr>
          <w:b w:val="0"/>
          <w:i w:val="0"/>
        </w:rPr>
        <w:br/>
      </w:r>
      <w:r>
        <w:rPr>
          <w:b w:val="0"/>
          <w:i w:val="0"/>
        </w:rPr>
        <w:t>10,800</w:t>
      </w:r>
      <w:r>
        <w:rPr>
          <w:b w:val="0"/>
          <w:i w:val="0"/>
        </w:rPr>
        <w:br/>
      </w:r>
      <w:r>
        <w:rPr>
          <w:b w:val="0"/>
          <w:i w:val="0"/>
        </w:rPr>
        <w:br/>
      </w:r>
      <w:r>
        <w:rPr>
          <w:b w:val="0"/>
          <w:i w:val="0"/>
        </w:rPr>
        <w:t>6,480</w:t>
      </w:r>
      <w:r>
        <w:rPr>
          <w:b w:val="0"/>
          <w:i w:val="0"/>
        </w:rPr>
        <w:br/>
      </w:r>
      <w:r>
        <w:rPr>
          <w:b w:val="0"/>
          <w:i w:val="0"/>
        </w:rPr>
        <w:br/>
      </w:r>
      <w:r>
        <w:rPr>
          <w:b w:val="0"/>
          <w:i w:val="0"/>
        </w:rPr>
        <w:t>4,210</w:t>
      </w:r>
      <w:r>
        <w:rPr>
          <w:b w:val="0"/>
          <w:i w:val="0"/>
        </w:rPr>
        <w:br/>
      </w:r>
      <w:r>
        <w:rPr>
          <w:b w:val="0"/>
          <w:i w:val="0"/>
        </w:rPr>
        <w:br/>
      </w:r>
      <w:r>
        <w:rPr>
          <w:b w:val="0"/>
          <w:i w:val="0"/>
        </w:rPr>
        <w:t>2,950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Km5 + 400 đến tiếp giáp địa phận huyện Tiên Du</w:t>
      </w:r>
      <w:r>
        <w:rPr>
          <w:b w:val="0"/>
          <w:i w:val="0"/>
        </w:rPr>
        <w:br/>
      </w:r>
      <w:r>
        <w:rPr>
          <w:b w:val="0"/>
          <w:i w:val="0"/>
        </w:rPr>
        <w:br/>
      </w:r>
      <w:r>
        <w:rPr>
          <w:b w:val="0"/>
          <w:i w:val="0"/>
        </w:rPr>
        <w:t>12,000</w:t>
      </w:r>
      <w:r>
        <w:rPr>
          <w:b w:val="0"/>
          <w:i w:val="0"/>
        </w:rPr>
        <w:br/>
      </w:r>
      <w:r>
        <w:rPr>
          <w:b w:val="0"/>
          <w:i w:val="0"/>
        </w:rPr>
        <w:br/>
      </w:r>
      <w:r>
        <w:rPr>
          <w:b w:val="0"/>
          <w:i w:val="0"/>
        </w:rPr>
        <w:t>7,200</w:t>
      </w:r>
      <w:r>
        <w:rPr>
          <w:b w:val="0"/>
          <w:i w:val="0"/>
        </w:rPr>
        <w:br/>
      </w:r>
      <w:r>
        <w:rPr>
          <w:b w:val="0"/>
          <w:i w:val="0"/>
        </w:rPr>
        <w:br/>
      </w:r>
      <w:r>
        <w:rPr>
          <w:b w:val="0"/>
          <w:i w:val="0"/>
        </w:rPr>
        <w:t>4,680</w:t>
      </w:r>
      <w:r>
        <w:rPr>
          <w:b w:val="0"/>
          <w:i w:val="0"/>
        </w:rPr>
        <w:br/>
      </w:r>
      <w:r>
        <w:rPr>
          <w:b w:val="0"/>
          <w:i w:val="0"/>
        </w:rPr>
        <w:br/>
      </w:r>
      <w:r>
        <w:rPr>
          <w:b w:val="0"/>
          <w:i w:val="0"/>
        </w:rPr>
        <w:t>3,280</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Đường Nguyễn Du</w:t>
      </w:r>
      <w:r>
        <w:rPr>
          <w:b w:val="0"/>
          <w:i w:val="0"/>
        </w:rPr>
        <w:br/>
      </w:r>
      <w:r>
        <w:rPr>
          <w:b w:val="0"/>
          <w:i w:val="0"/>
        </w:rPr>
        <w:br/>
      </w:r>
      <w:r>
        <w:rPr>
          <w:b w:val="0"/>
          <w:i w:val="0"/>
        </w:rPr>
        <w:t>29,250</w:t>
      </w:r>
      <w:r>
        <w:rPr>
          <w:b w:val="0"/>
          <w:i w:val="0"/>
        </w:rPr>
        <w:br/>
      </w:r>
      <w:r>
        <w:rPr>
          <w:b w:val="0"/>
          <w:i w:val="0"/>
        </w:rPr>
        <w:br/>
      </w:r>
      <w:r>
        <w:rPr>
          <w:b w:val="0"/>
          <w:i w:val="0"/>
        </w:rPr>
        <w:t>17,550</w:t>
      </w:r>
      <w:r>
        <w:rPr>
          <w:b w:val="0"/>
          <w:i w:val="0"/>
        </w:rPr>
        <w:br/>
      </w:r>
      <w:r>
        <w:rPr>
          <w:b w:val="0"/>
          <w:i w:val="0"/>
        </w:rPr>
        <w:br/>
      </w:r>
      <w:r>
        <w:rPr>
          <w:b w:val="0"/>
          <w:i w:val="0"/>
        </w:rPr>
        <w:t>11,410</w:t>
      </w:r>
      <w:r>
        <w:rPr>
          <w:b w:val="0"/>
          <w:i w:val="0"/>
        </w:rPr>
        <w:br/>
      </w:r>
      <w:r>
        <w:rPr>
          <w:b w:val="0"/>
          <w:i w:val="0"/>
        </w:rPr>
        <w:br/>
      </w:r>
      <w:r>
        <w:rPr>
          <w:b w:val="0"/>
          <w:i w:val="0"/>
        </w:rPr>
        <w:t>7,990</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Đường Trần Hưng Đạo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Km0 đến đường Hoàng Ngọc Phách</w:t>
      </w:r>
      <w:r>
        <w:rPr>
          <w:b w:val="0"/>
          <w:i w:val="0"/>
        </w:rPr>
        <w:br/>
      </w:r>
      <w:r>
        <w:rPr>
          <w:b w:val="0"/>
          <w:i w:val="0"/>
        </w:rPr>
        <w:br/>
      </w:r>
      <w:r>
        <w:rPr>
          <w:b w:val="0"/>
          <w:i w:val="0"/>
        </w:rPr>
        <w:t>45,000</w:t>
      </w:r>
      <w:r>
        <w:rPr>
          <w:b w:val="0"/>
          <w:i w:val="0"/>
        </w:rPr>
        <w:br/>
      </w:r>
      <w:r>
        <w:rPr>
          <w:b w:val="0"/>
          <w:i w:val="0"/>
        </w:rPr>
        <w:br/>
      </w:r>
      <w:r>
        <w:rPr>
          <w:b w:val="0"/>
          <w:i w:val="0"/>
        </w:rPr>
        <w:t>27,000</w:t>
      </w:r>
      <w:r>
        <w:rPr>
          <w:b w:val="0"/>
          <w:i w:val="0"/>
        </w:rPr>
        <w:br/>
      </w:r>
      <w:r>
        <w:rPr>
          <w:b w:val="0"/>
          <w:i w:val="0"/>
        </w:rPr>
        <w:br/>
      </w:r>
      <w:r>
        <w:rPr>
          <w:b w:val="0"/>
          <w:i w:val="0"/>
        </w:rPr>
        <w:t>17,550</w:t>
      </w:r>
      <w:r>
        <w:rPr>
          <w:b w:val="0"/>
          <w:i w:val="0"/>
        </w:rPr>
        <w:br/>
      </w:r>
      <w:r>
        <w:rPr>
          <w:b w:val="0"/>
          <w:i w:val="0"/>
        </w:rPr>
        <w:br/>
      </w:r>
      <w:r>
        <w:rPr>
          <w:b w:val="0"/>
          <w:i w:val="0"/>
        </w:rPr>
        <w:t>12,290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Hoàng Ngọc Phách đến chân cầu Đại Phúc</w:t>
      </w:r>
      <w:r>
        <w:rPr>
          <w:b w:val="0"/>
          <w:i w:val="0"/>
        </w:rPr>
        <w:br/>
      </w:r>
      <w:r>
        <w:rPr>
          <w:b w:val="0"/>
          <w:i w:val="0"/>
        </w:rPr>
        <w:br/>
      </w:r>
      <w:r>
        <w:rPr>
          <w:b w:val="0"/>
          <w:i w:val="0"/>
        </w:rPr>
        <w:t>32,500</w:t>
      </w:r>
      <w:r>
        <w:rPr>
          <w:b w:val="0"/>
          <w:i w:val="0"/>
        </w:rPr>
        <w:br/>
      </w:r>
      <w:r>
        <w:rPr>
          <w:b w:val="0"/>
          <w:i w:val="0"/>
        </w:rPr>
        <w:br/>
      </w:r>
      <w:r>
        <w:rPr>
          <w:b w:val="0"/>
          <w:i w:val="0"/>
        </w:rPr>
        <w:t>19,500</w:t>
      </w:r>
      <w:r>
        <w:rPr>
          <w:b w:val="0"/>
          <w:i w:val="0"/>
        </w:rPr>
        <w:br/>
      </w:r>
      <w:r>
        <w:rPr>
          <w:b w:val="0"/>
          <w:i w:val="0"/>
        </w:rPr>
        <w:br/>
      </w:r>
      <w:r>
        <w:rPr>
          <w:b w:val="0"/>
          <w:i w:val="0"/>
        </w:rPr>
        <w:t>12,680</w:t>
      </w:r>
      <w:r>
        <w:rPr>
          <w:b w:val="0"/>
          <w:i w:val="0"/>
        </w:rPr>
        <w:br/>
      </w:r>
      <w:r>
        <w:rPr>
          <w:b w:val="0"/>
          <w:i w:val="0"/>
        </w:rPr>
        <w:br/>
      </w:r>
      <w:r>
        <w:rPr>
          <w:b w:val="0"/>
          <w:i w:val="0"/>
        </w:rPr>
        <w:t>8,880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chân cầu Đại Phúc đến hết tuyến</w:t>
      </w:r>
      <w:r>
        <w:rPr>
          <w:b w:val="0"/>
          <w:i w:val="0"/>
        </w:rPr>
        <w:br/>
      </w:r>
      <w:r>
        <w:rPr>
          <w:b w:val="0"/>
          <w:i w:val="0"/>
        </w:rPr>
        <w:br/>
      </w:r>
      <w:r>
        <w:rPr>
          <w:b w:val="0"/>
          <w:i w:val="0"/>
        </w:rPr>
        <w:t>15,000</w:t>
      </w:r>
      <w:r>
        <w:rPr>
          <w:b w:val="0"/>
          <w:i w:val="0"/>
        </w:rPr>
        <w:br/>
      </w:r>
      <w:r>
        <w:rPr>
          <w:b w:val="0"/>
          <w:i w:val="0"/>
        </w:rPr>
        <w:br/>
      </w:r>
      <w:r>
        <w:rPr>
          <w:b w:val="0"/>
          <w:i w:val="0"/>
        </w:rPr>
        <w:t>9,000</w:t>
      </w:r>
      <w:r>
        <w:rPr>
          <w:b w:val="0"/>
          <w:i w:val="0"/>
        </w:rPr>
        <w:br/>
      </w:r>
      <w:r>
        <w:rPr>
          <w:b w:val="0"/>
          <w:i w:val="0"/>
        </w:rPr>
        <w:br/>
      </w:r>
      <w:r>
        <w:rPr>
          <w:b w:val="0"/>
          <w:i w:val="0"/>
        </w:rPr>
        <w:t>5,850</w:t>
      </w:r>
      <w:r>
        <w:rPr>
          <w:b w:val="0"/>
          <w:i w:val="0"/>
        </w:rPr>
        <w:br/>
      </w:r>
      <w:r>
        <w:rPr>
          <w:b w:val="0"/>
          <w:i w:val="0"/>
        </w:rPr>
        <w:br/>
      </w:r>
      <w:r>
        <w:rPr>
          <w:b w:val="0"/>
          <w:i w:val="0"/>
        </w:rPr>
        <w:t>4,100</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Đường Nguyễn Đăng Đạo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đường Ngô Gia Tự đến ngã 6</w:t>
      </w:r>
      <w:r>
        <w:rPr>
          <w:b w:val="0"/>
          <w:i w:val="0"/>
        </w:rPr>
        <w:br/>
      </w:r>
      <w:r>
        <w:rPr>
          <w:b w:val="0"/>
          <w:i w:val="0"/>
        </w:rPr>
        <w:br/>
      </w:r>
      <w:r>
        <w:rPr>
          <w:b w:val="0"/>
          <w:i w:val="0"/>
        </w:rPr>
        <w:t>25,740</w:t>
      </w:r>
      <w:r>
        <w:rPr>
          <w:b w:val="0"/>
          <w:i w:val="0"/>
        </w:rPr>
        <w:br/>
      </w:r>
      <w:r>
        <w:rPr>
          <w:b w:val="0"/>
          <w:i w:val="0"/>
        </w:rPr>
        <w:br/>
      </w:r>
      <w:r>
        <w:rPr>
          <w:b w:val="0"/>
          <w:i w:val="0"/>
        </w:rPr>
        <w:t>15,440</w:t>
      </w:r>
      <w:r>
        <w:rPr>
          <w:b w:val="0"/>
          <w:i w:val="0"/>
        </w:rPr>
        <w:br/>
      </w:r>
      <w:r>
        <w:rPr>
          <w:b w:val="0"/>
          <w:i w:val="0"/>
        </w:rPr>
        <w:br/>
      </w:r>
      <w:r>
        <w:rPr>
          <w:b w:val="0"/>
          <w:i w:val="0"/>
        </w:rPr>
        <w:t>10,040</w:t>
      </w:r>
      <w:r>
        <w:rPr>
          <w:b w:val="0"/>
          <w:i w:val="0"/>
        </w:rPr>
        <w:br/>
      </w:r>
      <w:r>
        <w:rPr>
          <w:b w:val="0"/>
          <w:i w:val="0"/>
        </w:rPr>
        <w:br/>
      </w:r>
      <w:r>
        <w:rPr>
          <w:b w:val="0"/>
          <w:i w:val="0"/>
        </w:rPr>
        <w:t>7,030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ngã 6 đến giao đường Văn Miếu</w:t>
      </w:r>
      <w:r>
        <w:rPr>
          <w:b w:val="0"/>
          <w:i w:val="0"/>
        </w:rPr>
        <w:br/>
      </w:r>
      <w:r>
        <w:rPr>
          <w:b w:val="0"/>
          <w:i w:val="0"/>
        </w:rPr>
        <w:br/>
      </w:r>
      <w:r>
        <w:rPr>
          <w:b w:val="0"/>
          <w:i w:val="0"/>
        </w:rPr>
        <w:t>21,450</w:t>
      </w:r>
      <w:r>
        <w:rPr>
          <w:b w:val="0"/>
          <w:i w:val="0"/>
        </w:rPr>
        <w:br/>
      </w:r>
      <w:r>
        <w:rPr>
          <w:b w:val="0"/>
          <w:i w:val="0"/>
        </w:rPr>
        <w:br/>
      </w:r>
      <w:r>
        <w:rPr>
          <w:b w:val="0"/>
          <w:i w:val="0"/>
        </w:rPr>
        <w:t>12,870</w:t>
      </w:r>
      <w:r>
        <w:rPr>
          <w:b w:val="0"/>
          <w:i w:val="0"/>
        </w:rPr>
        <w:br/>
      </w:r>
      <w:r>
        <w:rPr>
          <w:b w:val="0"/>
          <w:i w:val="0"/>
        </w:rPr>
        <w:br/>
      </w:r>
      <w:r>
        <w:rPr>
          <w:b w:val="0"/>
          <w:i w:val="0"/>
        </w:rPr>
        <w:t>8,370</w:t>
      </w:r>
      <w:r>
        <w:rPr>
          <w:b w:val="0"/>
          <w:i w:val="0"/>
        </w:rPr>
        <w:br/>
      </w:r>
      <w:r>
        <w:rPr>
          <w:b w:val="0"/>
          <w:i w:val="0"/>
        </w:rPr>
        <w:br/>
      </w:r>
      <w:r>
        <w:rPr>
          <w:b w:val="0"/>
          <w:i w:val="0"/>
        </w:rPr>
        <w:t>5,860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Văn Miếu đến cầu chui cống hộp</w:t>
      </w:r>
      <w:r>
        <w:rPr>
          <w:b w:val="0"/>
          <w:i w:val="0"/>
        </w:rPr>
        <w:br/>
      </w:r>
      <w:r>
        <w:rPr>
          <w:b w:val="0"/>
          <w:i w:val="0"/>
        </w:rPr>
        <w:br/>
      </w:r>
      <w:r>
        <w:rPr>
          <w:b w:val="0"/>
          <w:i w:val="0"/>
        </w:rPr>
        <w:t>17,100</w:t>
      </w:r>
      <w:r>
        <w:rPr>
          <w:b w:val="0"/>
          <w:i w:val="0"/>
        </w:rPr>
        <w:br/>
      </w:r>
      <w:r>
        <w:rPr>
          <w:b w:val="0"/>
          <w:i w:val="0"/>
        </w:rPr>
        <w:br/>
      </w:r>
      <w:r>
        <w:rPr>
          <w:b w:val="0"/>
          <w:i w:val="0"/>
        </w:rPr>
        <w:t>10,260</w:t>
      </w:r>
      <w:r>
        <w:rPr>
          <w:b w:val="0"/>
          <w:i w:val="0"/>
        </w:rPr>
        <w:br/>
      </w:r>
      <w:r>
        <w:rPr>
          <w:b w:val="0"/>
          <w:i w:val="0"/>
        </w:rPr>
        <w:br/>
      </w:r>
      <w:r>
        <w:rPr>
          <w:b w:val="0"/>
          <w:i w:val="0"/>
        </w:rPr>
        <w:t>6,670</w:t>
      </w:r>
      <w:r>
        <w:rPr>
          <w:b w:val="0"/>
          <w:i w:val="0"/>
        </w:rPr>
        <w:br/>
      </w:r>
      <w:r>
        <w:rPr>
          <w:b w:val="0"/>
          <w:i w:val="0"/>
        </w:rPr>
        <w:br/>
      </w:r>
      <w:r>
        <w:rPr>
          <w:b w:val="0"/>
          <w:i w:val="0"/>
        </w:rPr>
        <w:t>4,670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cầu chui cống hộp đến hết giao đường Ba Huyện</w:t>
      </w:r>
      <w:r>
        <w:rPr>
          <w:b w:val="0"/>
          <w:i w:val="0"/>
        </w:rPr>
        <w:br/>
      </w:r>
      <w:r>
        <w:rPr>
          <w:b w:val="0"/>
          <w:i w:val="0"/>
        </w:rPr>
        <w:br/>
      </w:r>
      <w:r>
        <w:rPr>
          <w:b w:val="0"/>
          <w:i w:val="0"/>
        </w:rPr>
        <w:t>11,560</w:t>
      </w:r>
      <w:r>
        <w:rPr>
          <w:b w:val="0"/>
          <w:i w:val="0"/>
        </w:rPr>
        <w:br/>
      </w:r>
      <w:r>
        <w:rPr>
          <w:b w:val="0"/>
          <w:i w:val="0"/>
        </w:rPr>
        <w:br/>
      </w:r>
      <w:r>
        <w:rPr>
          <w:b w:val="0"/>
          <w:i w:val="0"/>
        </w:rPr>
        <w:t>6,940</w:t>
      </w:r>
      <w:r>
        <w:rPr>
          <w:b w:val="0"/>
          <w:i w:val="0"/>
        </w:rPr>
        <w:br/>
      </w:r>
      <w:r>
        <w:rPr>
          <w:b w:val="0"/>
          <w:i w:val="0"/>
        </w:rPr>
        <w:br/>
      </w:r>
      <w:r>
        <w:rPr>
          <w:b w:val="0"/>
          <w:i w:val="0"/>
        </w:rPr>
        <w:t>4,510</w:t>
      </w:r>
      <w:r>
        <w:rPr>
          <w:b w:val="0"/>
          <w:i w:val="0"/>
        </w:rPr>
        <w:br/>
      </w:r>
      <w:r>
        <w:rPr>
          <w:b w:val="0"/>
          <w:i w:val="0"/>
        </w:rPr>
        <w:br/>
      </w:r>
      <w:r>
        <w:rPr>
          <w:b w:val="0"/>
          <w:i w:val="0"/>
        </w:rPr>
        <w:t>3,160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Ba Huyện đến giao đường Tam Giang</w:t>
      </w:r>
      <w:r>
        <w:rPr>
          <w:b w:val="0"/>
          <w:i w:val="0"/>
        </w:rPr>
        <w:br/>
      </w:r>
      <w:r>
        <w:rPr>
          <w:b w:val="0"/>
          <w:i w:val="0"/>
        </w:rPr>
        <w:br/>
      </w:r>
      <w:r>
        <w:rPr>
          <w:b w:val="0"/>
          <w:i w:val="0"/>
        </w:rPr>
        <w:t>9,600</w:t>
      </w:r>
      <w:r>
        <w:rPr>
          <w:b w:val="0"/>
          <w:i w:val="0"/>
        </w:rPr>
        <w:br/>
      </w:r>
      <w:r>
        <w:rPr>
          <w:b w:val="0"/>
          <w:i w:val="0"/>
        </w:rPr>
        <w:br/>
      </w:r>
      <w:r>
        <w:rPr>
          <w:b w:val="0"/>
          <w:i w:val="0"/>
        </w:rPr>
        <w:t>5,760</w:t>
      </w:r>
      <w:r>
        <w:rPr>
          <w:b w:val="0"/>
          <w:i w:val="0"/>
        </w:rPr>
        <w:br/>
      </w:r>
      <w:r>
        <w:rPr>
          <w:b w:val="0"/>
          <w:i w:val="0"/>
        </w:rPr>
        <w:br/>
      </w:r>
      <w:r>
        <w:rPr>
          <w:b w:val="0"/>
          <w:i w:val="0"/>
        </w:rPr>
        <w:t>3,740</w:t>
      </w:r>
      <w:r>
        <w:rPr>
          <w:b w:val="0"/>
          <w:i w:val="0"/>
        </w:rPr>
        <w:br/>
      </w:r>
      <w:r>
        <w:rPr>
          <w:b w:val="0"/>
          <w:i w:val="0"/>
        </w:rPr>
        <w:br/>
      </w:r>
      <w:r>
        <w:rPr>
          <w:b w:val="0"/>
          <w:i w:val="0"/>
        </w:rPr>
        <w:t>2,620</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Đường Nguyễn Gia Thiều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Trần Hưng Đạo đến giao đường Nguyên Phi Ỷ Lan</w:t>
      </w:r>
      <w:r>
        <w:rPr>
          <w:b w:val="0"/>
          <w:i w:val="0"/>
        </w:rPr>
        <w:br/>
      </w:r>
      <w:r>
        <w:rPr>
          <w:b w:val="0"/>
          <w:i w:val="0"/>
        </w:rPr>
        <w:br/>
      </w:r>
      <w:r>
        <w:rPr>
          <w:b w:val="0"/>
          <w:i w:val="0"/>
        </w:rPr>
        <w:t>45,000</w:t>
      </w:r>
      <w:r>
        <w:rPr>
          <w:b w:val="0"/>
          <w:i w:val="0"/>
        </w:rPr>
        <w:br/>
      </w:r>
      <w:r>
        <w:rPr>
          <w:b w:val="0"/>
          <w:i w:val="0"/>
        </w:rPr>
        <w:br/>
      </w:r>
      <w:r>
        <w:rPr>
          <w:b w:val="0"/>
          <w:i w:val="0"/>
        </w:rPr>
        <w:t>27,000</w:t>
      </w:r>
      <w:r>
        <w:rPr>
          <w:b w:val="0"/>
          <w:i w:val="0"/>
        </w:rPr>
        <w:br/>
      </w:r>
      <w:r>
        <w:rPr>
          <w:b w:val="0"/>
          <w:i w:val="0"/>
        </w:rPr>
        <w:br/>
      </w:r>
      <w:r>
        <w:rPr>
          <w:b w:val="0"/>
          <w:i w:val="0"/>
        </w:rPr>
        <w:t>17,550</w:t>
      </w:r>
      <w:r>
        <w:rPr>
          <w:b w:val="0"/>
          <w:i w:val="0"/>
        </w:rPr>
        <w:br/>
      </w:r>
      <w:r>
        <w:rPr>
          <w:b w:val="0"/>
          <w:i w:val="0"/>
        </w:rPr>
        <w:br/>
      </w:r>
      <w:r>
        <w:rPr>
          <w:b w:val="0"/>
          <w:i w:val="0"/>
        </w:rPr>
        <w:t>12,290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Nguyên Phi Ỷ Lan đến giao đường Kinh Dương Vương</w:t>
      </w:r>
      <w:r>
        <w:rPr>
          <w:b w:val="0"/>
          <w:i w:val="0"/>
        </w:rPr>
        <w:br/>
      </w:r>
      <w:r>
        <w:rPr>
          <w:b w:val="0"/>
          <w:i w:val="0"/>
        </w:rPr>
        <w:br/>
      </w:r>
      <w:r>
        <w:rPr>
          <w:b w:val="0"/>
          <w:i w:val="0"/>
        </w:rPr>
        <w:t>39,000</w:t>
      </w:r>
      <w:r>
        <w:rPr>
          <w:b w:val="0"/>
          <w:i w:val="0"/>
        </w:rPr>
        <w:br/>
      </w:r>
      <w:r>
        <w:rPr>
          <w:b w:val="0"/>
          <w:i w:val="0"/>
        </w:rPr>
        <w:br/>
      </w:r>
      <w:r>
        <w:rPr>
          <w:b w:val="0"/>
          <w:i w:val="0"/>
        </w:rPr>
        <w:t>23,400</w:t>
      </w:r>
      <w:r>
        <w:rPr>
          <w:b w:val="0"/>
          <w:i w:val="0"/>
        </w:rPr>
        <w:br/>
      </w:r>
      <w:r>
        <w:rPr>
          <w:b w:val="0"/>
          <w:i w:val="0"/>
        </w:rPr>
        <w:br/>
      </w:r>
      <w:r>
        <w:rPr>
          <w:b w:val="0"/>
          <w:i w:val="0"/>
        </w:rPr>
        <w:t>15,210</w:t>
      </w:r>
      <w:r>
        <w:rPr>
          <w:b w:val="0"/>
          <w:i w:val="0"/>
        </w:rPr>
        <w:br/>
      </w:r>
      <w:r>
        <w:rPr>
          <w:b w:val="0"/>
          <w:i w:val="0"/>
        </w:rPr>
        <w:br/>
      </w:r>
      <w:r>
        <w:rPr>
          <w:b w:val="0"/>
          <w:i w:val="0"/>
        </w:rPr>
        <w:t>10,650</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Đường Nguyễn Cao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giao đường Trần Hưng Đạo đến giao đường Nguyễn Trãi</w:t>
      </w:r>
      <w:r>
        <w:rPr>
          <w:b w:val="0"/>
          <w:i w:val="0"/>
        </w:rPr>
        <w:br/>
      </w:r>
      <w:r>
        <w:rPr>
          <w:b w:val="0"/>
          <w:i w:val="0"/>
        </w:rPr>
        <w:br/>
      </w:r>
      <w:r>
        <w:rPr>
          <w:b w:val="0"/>
          <w:i w:val="0"/>
        </w:rPr>
        <w:t>40,000</w:t>
      </w:r>
      <w:r>
        <w:rPr>
          <w:b w:val="0"/>
          <w:i w:val="0"/>
        </w:rPr>
        <w:br/>
      </w:r>
      <w:r>
        <w:rPr>
          <w:b w:val="0"/>
          <w:i w:val="0"/>
        </w:rPr>
        <w:br/>
      </w:r>
      <w:r>
        <w:rPr>
          <w:b w:val="0"/>
          <w:i w:val="0"/>
        </w:rPr>
        <w:t>24,000</w:t>
      </w:r>
      <w:r>
        <w:rPr>
          <w:b w:val="0"/>
          <w:i w:val="0"/>
        </w:rPr>
        <w:br/>
      </w:r>
      <w:r>
        <w:rPr>
          <w:b w:val="0"/>
          <w:i w:val="0"/>
        </w:rPr>
        <w:br/>
      </w:r>
      <w:r>
        <w:rPr>
          <w:b w:val="0"/>
          <w:i w:val="0"/>
        </w:rPr>
        <w:t>15,600</w:t>
      </w:r>
      <w:r>
        <w:rPr>
          <w:b w:val="0"/>
          <w:i w:val="0"/>
        </w:rPr>
        <w:br/>
      </w:r>
      <w:r>
        <w:rPr>
          <w:b w:val="0"/>
          <w:i w:val="0"/>
        </w:rPr>
        <w:br/>
      </w:r>
      <w:r>
        <w:rPr>
          <w:b w:val="0"/>
          <w:i w:val="0"/>
        </w:rPr>
        <w:t>10,920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Nguyễn Trãi đến giao đường Lý Anh Tông</w:t>
      </w:r>
      <w:r>
        <w:rPr>
          <w:b w:val="0"/>
          <w:i w:val="0"/>
        </w:rPr>
        <w:br/>
      </w:r>
      <w:r>
        <w:rPr>
          <w:b w:val="0"/>
          <w:i w:val="0"/>
        </w:rPr>
        <w:br/>
      </w:r>
      <w:r>
        <w:rPr>
          <w:b w:val="0"/>
          <w:i w:val="0"/>
        </w:rPr>
        <w:t>32,890</w:t>
      </w:r>
      <w:r>
        <w:rPr>
          <w:b w:val="0"/>
          <w:i w:val="0"/>
        </w:rPr>
        <w:br/>
      </w:r>
      <w:r>
        <w:rPr>
          <w:b w:val="0"/>
          <w:i w:val="0"/>
        </w:rPr>
        <w:br/>
      </w:r>
      <w:r>
        <w:rPr>
          <w:b w:val="0"/>
          <w:i w:val="0"/>
        </w:rPr>
        <w:t>19,730</w:t>
      </w:r>
      <w:r>
        <w:rPr>
          <w:b w:val="0"/>
          <w:i w:val="0"/>
        </w:rPr>
        <w:br/>
      </w:r>
      <w:r>
        <w:rPr>
          <w:b w:val="0"/>
          <w:i w:val="0"/>
        </w:rPr>
        <w:br/>
      </w:r>
      <w:r>
        <w:rPr>
          <w:b w:val="0"/>
          <w:i w:val="0"/>
        </w:rPr>
        <w:t>12,820</w:t>
      </w:r>
      <w:r>
        <w:rPr>
          <w:b w:val="0"/>
          <w:i w:val="0"/>
        </w:rPr>
        <w:br/>
      </w:r>
      <w:r>
        <w:rPr>
          <w:b w:val="0"/>
          <w:i w:val="0"/>
        </w:rPr>
        <w:br/>
      </w:r>
      <w:r>
        <w:rPr>
          <w:b w:val="0"/>
          <w:i w:val="0"/>
        </w:rPr>
        <w:t>8,970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Lý Anh Tông đến giao đường Phạm Ngũ Lão</w:t>
      </w:r>
      <w:r>
        <w:rPr>
          <w:b w:val="0"/>
          <w:i w:val="0"/>
        </w:rPr>
        <w:br/>
      </w:r>
      <w:r>
        <w:rPr>
          <w:b w:val="0"/>
          <w:i w:val="0"/>
        </w:rPr>
        <w:br/>
      </w:r>
      <w:r>
        <w:rPr>
          <w:b w:val="0"/>
          <w:i w:val="0"/>
        </w:rPr>
        <w:t>12,000</w:t>
      </w:r>
      <w:r>
        <w:rPr>
          <w:b w:val="0"/>
          <w:i w:val="0"/>
        </w:rPr>
        <w:br/>
      </w:r>
      <w:r>
        <w:rPr>
          <w:b w:val="0"/>
          <w:i w:val="0"/>
        </w:rPr>
        <w:br/>
      </w:r>
      <w:r>
        <w:rPr>
          <w:b w:val="0"/>
          <w:i w:val="0"/>
        </w:rPr>
        <w:t>7,200</w:t>
      </w:r>
      <w:r>
        <w:rPr>
          <w:b w:val="0"/>
          <w:i w:val="0"/>
        </w:rPr>
        <w:br/>
      </w:r>
      <w:r>
        <w:rPr>
          <w:b w:val="0"/>
          <w:i w:val="0"/>
        </w:rPr>
        <w:br/>
      </w:r>
      <w:r>
        <w:rPr>
          <w:b w:val="0"/>
          <w:i w:val="0"/>
        </w:rPr>
        <w:t>4,680</w:t>
      </w:r>
      <w:r>
        <w:rPr>
          <w:b w:val="0"/>
          <w:i w:val="0"/>
        </w:rPr>
        <w:br/>
      </w:r>
      <w:r>
        <w:rPr>
          <w:b w:val="0"/>
          <w:i w:val="0"/>
        </w:rPr>
        <w:br/>
      </w:r>
      <w:r>
        <w:rPr>
          <w:b w:val="0"/>
          <w:i w:val="0"/>
        </w:rPr>
        <w:t>3,280</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i w:val="0"/>
        </w:rPr>
        <w:t>Đường Huyền Quang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Ngô Gia Tự đến đường Nguyễn Cao</w:t>
      </w:r>
      <w:r>
        <w:rPr>
          <w:b w:val="0"/>
          <w:i w:val="0"/>
        </w:rPr>
        <w:br/>
      </w:r>
      <w:r>
        <w:rPr>
          <w:b w:val="0"/>
          <w:i w:val="0"/>
        </w:rPr>
        <w:br/>
      </w:r>
      <w:r>
        <w:rPr>
          <w:b w:val="0"/>
          <w:i w:val="0"/>
        </w:rPr>
        <w:t>21,600</w:t>
      </w:r>
      <w:r>
        <w:rPr>
          <w:b w:val="0"/>
          <w:i w:val="0"/>
        </w:rPr>
        <w:br/>
      </w:r>
      <w:r>
        <w:rPr>
          <w:b w:val="0"/>
          <w:i w:val="0"/>
        </w:rPr>
        <w:br/>
      </w:r>
      <w:r>
        <w:rPr>
          <w:b w:val="0"/>
          <w:i w:val="0"/>
        </w:rPr>
        <w:t>12,960</w:t>
      </w:r>
      <w:r>
        <w:rPr>
          <w:b w:val="0"/>
          <w:i w:val="0"/>
        </w:rPr>
        <w:br/>
      </w:r>
      <w:r>
        <w:rPr>
          <w:b w:val="0"/>
          <w:i w:val="0"/>
        </w:rPr>
        <w:br/>
      </w:r>
      <w:r>
        <w:rPr>
          <w:b w:val="0"/>
          <w:i w:val="0"/>
        </w:rPr>
        <w:t>8,420</w:t>
      </w:r>
      <w:r>
        <w:rPr>
          <w:b w:val="0"/>
          <w:i w:val="0"/>
        </w:rPr>
        <w:br/>
      </w:r>
      <w:r>
        <w:rPr>
          <w:b w:val="0"/>
          <w:i w:val="0"/>
        </w:rPr>
        <w:br/>
      </w:r>
      <w:r>
        <w:rPr>
          <w:b w:val="0"/>
          <w:i w:val="0"/>
        </w:rPr>
        <w:t>5,890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Nguyễn Cao đến giao đường Lý Thái Tổ</w:t>
      </w:r>
      <w:r>
        <w:rPr>
          <w:b w:val="0"/>
          <w:i w:val="0"/>
        </w:rPr>
        <w:br/>
      </w:r>
      <w:r>
        <w:rPr>
          <w:b w:val="0"/>
          <w:i w:val="0"/>
        </w:rPr>
        <w:br/>
      </w:r>
      <w:r>
        <w:rPr>
          <w:b w:val="0"/>
          <w:i w:val="0"/>
        </w:rPr>
        <w:t>29,030</w:t>
      </w:r>
      <w:r>
        <w:rPr>
          <w:b w:val="0"/>
          <w:i w:val="0"/>
        </w:rPr>
        <w:br/>
      </w:r>
      <w:r>
        <w:rPr>
          <w:b w:val="0"/>
          <w:i w:val="0"/>
        </w:rPr>
        <w:br/>
      </w:r>
      <w:r>
        <w:rPr>
          <w:b w:val="0"/>
          <w:i w:val="0"/>
        </w:rPr>
        <w:t>17,420</w:t>
      </w:r>
      <w:r>
        <w:rPr>
          <w:b w:val="0"/>
          <w:i w:val="0"/>
        </w:rPr>
        <w:br/>
      </w:r>
      <w:r>
        <w:rPr>
          <w:b w:val="0"/>
          <w:i w:val="0"/>
        </w:rPr>
        <w:br/>
      </w:r>
      <w:r>
        <w:rPr>
          <w:b w:val="0"/>
          <w:i w:val="0"/>
        </w:rPr>
        <w:t>11,320</w:t>
      </w:r>
      <w:r>
        <w:rPr>
          <w:b w:val="0"/>
          <w:i w:val="0"/>
        </w:rPr>
        <w:br/>
      </w:r>
      <w:r>
        <w:rPr>
          <w:b w:val="0"/>
          <w:i w:val="0"/>
        </w:rPr>
        <w:br/>
      </w:r>
      <w:r>
        <w:rPr>
          <w:b w:val="0"/>
          <w:i w:val="0"/>
        </w:rPr>
        <w:t>7,920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Lý Thái Tổ đến giao đường Bình Than</w:t>
      </w:r>
      <w:r>
        <w:rPr>
          <w:b w:val="0"/>
          <w:i w:val="0"/>
        </w:rPr>
        <w:br/>
      </w:r>
      <w:r>
        <w:rPr>
          <w:b w:val="0"/>
          <w:i w:val="0"/>
        </w:rPr>
        <w:br/>
      </w:r>
      <w:r>
        <w:rPr>
          <w:b w:val="0"/>
          <w:i w:val="0"/>
        </w:rPr>
        <w:t>20,160</w:t>
      </w:r>
      <w:r>
        <w:rPr>
          <w:b w:val="0"/>
          <w:i w:val="0"/>
        </w:rPr>
        <w:br/>
      </w:r>
      <w:r>
        <w:rPr>
          <w:b w:val="0"/>
          <w:i w:val="0"/>
        </w:rPr>
        <w:br/>
      </w:r>
      <w:r>
        <w:rPr>
          <w:b w:val="0"/>
          <w:i w:val="0"/>
        </w:rPr>
        <w:t>12,100</w:t>
      </w:r>
      <w:r>
        <w:rPr>
          <w:b w:val="0"/>
          <w:i w:val="0"/>
        </w:rPr>
        <w:br/>
      </w:r>
      <w:r>
        <w:rPr>
          <w:b w:val="0"/>
          <w:i w:val="0"/>
        </w:rPr>
        <w:br/>
      </w:r>
      <w:r>
        <w:rPr>
          <w:b w:val="0"/>
          <w:i w:val="0"/>
        </w:rPr>
        <w:t>7,870</w:t>
      </w:r>
      <w:r>
        <w:rPr>
          <w:b w:val="0"/>
          <w:i w:val="0"/>
        </w:rPr>
        <w:br/>
      </w:r>
      <w:r>
        <w:rPr>
          <w:b w:val="0"/>
          <w:i w:val="0"/>
        </w:rPr>
        <w:br/>
      </w:r>
      <w:r>
        <w:rPr>
          <w:b w:val="0"/>
          <w:i w:val="0"/>
        </w:rPr>
        <w:t>5,510</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i w:val="0"/>
        </w:rPr>
        <w:t>Đường Đỗ Trọng Vỹ</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Nguyễn Cao đến đường Lý Thái Tổ</w:t>
      </w:r>
      <w:r>
        <w:rPr>
          <w:b w:val="0"/>
          <w:i w:val="0"/>
        </w:rPr>
        <w:br/>
      </w:r>
      <w:r>
        <w:rPr>
          <w:b w:val="0"/>
          <w:i w:val="0"/>
        </w:rPr>
        <w:br/>
      </w:r>
      <w:r>
        <w:rPr>
          <w:b w:val="0"/>
          <w:i w:val="0"/>
        </w:rPr>
        <w:t>22,980</w:t>
      </w:r>
      <w:r>
        <w:rPr>
          <w:b w:val="0"/>
          <w:i w:val="0"/>
        </w:rPr>
        <w:br/>
      </w:r>
      <w:r>
        <w:rPr>
          <w:b w:val="0"/>
          <w:i w:val="0"/>
        </w:rPr>
        <w:br/>
      </w:r>
      <w:r>
        <w:rPr>
          <w:b w:val="0"/>
          <w:i w:val="0"/>
        </w:rPr>
        <w:t>13,790</w:t>
      </w:r>
      <w:r>
        <w:rPr>
          <w:b w:val="0"/>
          <w:i w:val="0"/>
        </w:rPr>
        <w:br/>
      </w:r>
      <w:r>
        <w:rPr>
          <w:b w:val="0"/>
          <w:i w:val="0"/>
        </w:rPr>
        <w:br/>
      </w:r>
      <w:r>
        <w:rPr>
          <w:b w:val="0"/>
          <w:i w:val="0"/>
        </w:rPr>
        <w:t>8,960</w:t>
      </w:r>
      <w:r>
        <w:rPr>
          <w:b w:val="0"/>
          <w:i w:val="0"/>
        </w:rPr>
        <w:br/>
      </w:r>
      <w:r>
        <w:rPr>
          <w:b w:val="0"/>
          <w:i w:val="0"/>
        </w:rPr>
        <w:br/>
      </w:r>
      <w:r>
        <w:rPr>
          <w:b w:val="0"/>
          <w:i w:val="0"/>
        </w:rPr>
        <w:t>6,270</w:t>
      </w:r>
      <w:r>
        <w:rPr>
          <w:b w:val="0"/>
          <w:i w:val="0"/>
        </w:rPr>
        <w:br/>
      </w:r>
      <w:r>
        <w:rPr>
          <w:b w:val="0"/>
          <w:i w:val="0"/>
        </w:rPr>
        <w:br/>
      </w:r>
      <w:r>
        <w:rPr>
          <w:b w:val="0"/>
          <w:i w:val="0"/>
        </w:rPr>
        <w:br/>
      </w:r>
      <w:r>
        <w:rPr>
          <w:b w:val="0"/>
          <w:i w:val="0"/>
        </w:rPr>
        <w:br/>
      </w:r>
      <w:r>
        <w:rPr>
          <w:b/>
          <w:i w:val="0"/>
        </w:rPr>
        <w:t>14</w:t>
      </w:r>
      <w:r>
        <w:rPr>
          <w:b w:val="0"/>
          <w:i w:val="0"/>
        </w:rPr>
        <w:br/>
      </w:r>
      <w:r>
        <w:rPr>
          <w:b w:val="0"/>
          <w:i w:val="0"/>
        </w:rPr>
        <w:br/>
      </w:r>
      <w:r>
        <w:rPr>
          <w:b/>
          <w:i w:val="0"/>
        </w:rPr>
        <w:t>Đường Hàn Thuyên</w:t>
      </w:r>
      <w:r>
        <w:rPr>
          <w:b w:val="0"/>
          <w:i w:val="0"/>
        </w:rPr>
        <w:br/>
      </w:r>
      <w:r>
        <w:rPr>
          <w:b w:val="0"/>
          <w:i w:val="0"/>
        </w:rPr>
        <w:br/>
      </w:r>
      <w:r>
        <w:rPr>
          <w:b w:val="0"/>
          <w:i w:val="0"/>
        </w:rPr>
        <w:t>21,770</w:t>
      </w:r>
      <w:r>
        <w:rPr>
          <w:b w:val="0"/>
          <w:i w:val="0"/>
        </w:rPr>
        <w:br/>
      </w:r>
      <w:r>
        <w:rPr>
          <w:b w:val="0"/>
          <w:i w:val="0"/>
        </w:rPr>
        <w:br/>
      </w:r>
      <w:r>
        <w:rPr>
          <w:b w:val="0"/>
          <w:i w:val="0"/>
        </w:rPr>
        <w:t>13,060</w:t>
      </w:r>
      <w:r>
        <w:rPr>
          <w:b w:val="0"/>
          <w:i w:val="0"/>
        </w:rPr>
        <w:br/>
      </w:r>
      <w:r>
        <w:rPr>
          <w:b w:val="0"/>
          <w:i w:val="0"/>
        </w:rPr>
        <w:br/>
      </w:r>
      <w:r>
        <w:rPr>
          <w:b w:val="0"/>
          <w:i w:val="0"/>
        </w:rPr>
        <w:t>8,490</w:t>
      </w:r>
      <w:r>
        <w:rPr>
          <w:b w:val="0"/>
          <w:i w:val="0"/>
        </w:rPr>
        <w:br/>
      </w:r>
      <w:r>
        <w:rPr>
          <w:b w:val="0"/>
          <w:i w:val="0"/>
        </w:rPr>
        <w:br/>
      </w:r>
      <w:r>
        <w:rPr>
          <w:b w:val="0"/>
          <w:i w:val="0"/>
        </w:rPr>
        <w:t>5,940</w:t>
      </w:r>
      <w:r>
        <w:rPr>
          <w:b w:val="0"/>
          <w:i w:val="0"/>
        </w:rPr>
        <w:br/>
      </w:r>
      <w:r>
        <w:rPr>
          <w:b w:val="0"/>
          <w:i w:val="0"/>
        </w:rPr>
        <w:br/>
      </w:r>
      <w:r>
        <w:rPr>
          <w:b w:val="0"/>
          <w:i w:val="0"/>
        </w:rPr>
        <w:br/>
      </w:r>
      <w:r>
        <w:rPr>
          <w:b w:val="0"/>
          <w:i w:val="0"/>
        </w:rPr>
        <w:br/>
      </w:r>
      <w:r>
        <w:rPr>
          <w:b/>
          <w:i w:val="0"/>
        </w:rPr>
        <w:t>15</w:t>
      </w:r>
      <w:r>
        <w:rPr>
          <w:b w:val="0"/>
          <w:i w:val="0"/>
        </w:rPr>
        <w:br/>
      </w:r>
      <w:r>
        <w:rPr>
          <w:b w:val="0"/>
          <w:i w:val="0"/>
        </w:rPr>
        <w:br/>
      </w:r>
      <w:r>
        <w:rPr>
          <w:b/>
          <w:i w:val="0"/>
        </w:rPr>
        <w:t>Đường Bình Than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Trần Hưng Đạo đến giao đường Nguyễn Đăng Đạo</w:t>
      </w:r>
      <w:r>
        <w:rPr>
          <w:b w:val="0"/>
          <w:i w:val="0"/>
        </w:rPr>
        <w:br/>
      </w:r>
      <w:r>
        <w:rPr>
          <w:b w:val="0"/>
          <w:i w:val="0"/>
        </w:rPr>
        <w:br/>
      </w:r>
      <w:r>
        <w:rPr>
          <w:b w:val="0"/>
          <w:i w:val="0"/>
        </w:rPr>
        <w:t>19,450</w:t>
      </w:r>
      <w:r>
        <w:rPr>
          <w:b w:val="0"/>
          <w:i w:val="0"/>
        </w:rPr>
        <w:br/>
      </w:r>
      <w:r>
        <w:rPr>
          <w:b w:val="0"/>
          <w:i w:val="0"/>
        </w:rPr>
        <w:br/>
      </w:r>
      <w:r>
        <w:rPr>
          <w:b w:val="0"/>
          <w:i w:val="0"/>
        </w:rPr>
        <w:t>11,670</w:t>
      </w:r>
      <w:r>
        <w:rPr>
          <w:b w:val="0"/>
          <w:i w:val="0"/>
        </w:rPr>
        <w:br/>
      </w:r>
      <w:r>
        <w:rPr>
          <w:b w:val="0"/>
          <w:i w:val="0"/>
        </w:rPr>
        <w:br/>
      </w:r>
      <w:r>
        <w:rPr>
          <w:b w:val="0"/>
          <w:i w:val="0"/>
        </w:rPr>
        <w:t>7,590</w:t>
      </w:r>
      <w:r>
        <w:rPr>
          <w:b w:val="0"/>
          <w:i w:val="0"/>
        </w:rPr>
        <w:br/>
      </w:r>
      <w:r>
        <w:rPr>
          <w:b w:val="0"/>
          <w:i w:val="0"/>
        </w:rPr>
        <w:br/>
      </w:r>
      <w:r>
        <w:rPr>
          <w:b w:val="0"/>
          <w:i w:val="0"/>
        </w:rPr>
        <w:t>5,310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Nguyễn Đăng Đạo đến giao đường Nguyễn Trãi</w:t>
      </w:r>
      <w:r>
        <w:rPr>
          <w:b w:val="0"/>
          <w:i w:val="0"/>
        </w:rPr>
        <w:br/>
      </w:r>
      <w:r>
        <w:rPr>
          <w:b w:val="0"/>
          <w:i w:val="0"/>
        </w:rPr>
        <w:br/>
      </w:r>
      <w:r>
        <w:rPr>
          <w:b w:val="0"/>
          <w:i w:val="0"/>
        </w:rPr>
        <w:t>23,130</w:t>
      </w:r>
      <w:r>
        <w:rPr>
          <w:b w:val="0"/>
          <w:i w:val="0"/>
        </w:rPr>
        <w:br/>
      </w:r>
      <w:r>
        <w:rPr>
          <w:b w:val="0"/>
          <w:i w:val="0"/>
        </w:rPr>
        <w:br/>
      </w:r>
      <w:r>
        <w:rPr>
          <w:b w:val="0"/>
          <w:i w:val="0"/>
        </w:rPr>
        <w:t>13,880</w:t>
      </w:r>
      <w:r>
        <w:rPr>
          <w:b w:val="0"/>
          <w:i w:val="0"/>
        </w:rPr>
        <w:br/>
      </w:r>
      <w:r>
        <w:rPr>
          <w:b w:val="0"/>
          <w:i w:val="0"/>
        </w:rPr>
        <w:br/>
      </w:r>
      <w:r>
        <w:rPr>
          <w:b w:val="0"/>
          <w:i w:val="0"/>
        </w:rPr>
        <w:t>9,020</w:t>
      </w:r>
      <w:r>
        <w:rPr>
          <w:b w:val="0"/>
          <w:i w:val="0"/>
        </w:rPr>
        <w:br/>
      </w:r>
      <w:r>
        <w:rPr>
          <w:b w:val="0"/>
          <w:i w:val="0"/>
        </w:rPr>
        <w:br/>
      </w:r>
      <w:r>
        <w:rPr>
          <w:b w:val="0"/>
          <w:i w:val="0"/>
        </w:rPr>
        <w:t>6,310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Nguyễn Trãi đến hết tuyến</w:t>
      </w:r>
      <w:r>
        <w:rPr>
          <w:b w:val="0"/>
          <w:i w:val="0"/>
        </w:rPr>
        <w:br/>
      </w:r>
      <w:r>
        <w:rPr>
          <w:b w:val="0"/>
          <w:i w:val="0"/>
        </w:rPr>
        <w:br/>
      </w:r>
      <w:r>
        <w:rPr>
          <w:b w:val="0"/>
          <w:i w:val="0"/>
        </w:rPr>
        <w:t>15,000</w:t>
      </w:r>
      <w:r>
        <w:rPr>
          <w:b w:val="0"/>
          <w:i w:val="0"/>
        </w:rPr>
        <w:br/>
      </w:r>
      <w:r>
        <w:rPr>
          <w:b w:val="0"/>
          <w:i w:val="0"/>
        </w:rPr>
        <w:br/>
      </w:r>
      <w:r>
        <w:rPr>
          <w:b w:val="0"/>
          <w:i w:val="0"/>
        </w:rPr>
        <w:t>9,000</w:t>
      </w:r>
      <w:r>
        <w:rPr>
          <w:b w:val="0"/>
          <w:i w:val="0"/>
        </w:rPr>
        <w:br/>
      </w:r>
      <w:r>
        <w:rPr>
          <w:b w:val="0"/>
          <w:i w:val="0"/>
        </w:rPr>
        <w:br/>
      </w:r>
      <w:r>
        <w:rPr>
          <w:b w:val="0"/>
          <w:i w:val="0"/>
        </w:rPr>
        <w:t>5,850</w:t>
      </w:r>
      <w:r>
        <w:rPr>
          <w:b w:val="0"/>
          <w:i w:val="0"/>
        </w:rPr>
        <w:br/>
      </w:r>
      <w:r>
        <w:rPr>
          <w:b w:val="0"/>
          <w:i w:val="0"/>
        </w:rPr>
        <w:br/>
      </w:r>
      <w:r>
        <w:rPr>
          <w:b w:val="0"/>
          <w:i w:val="0"/>
        </w:rPr>
        <w:t>4,100</w:t>
      </w:r>
      <w:r>
        <w:rPr>
          <w:b w:val="0"/>
          <w:i w:val="0"/>
        </w:rPr>
        <w:br/>
      </w:r>
      <w:r>
        <w:rPr>
          <w:b w:val="0"/>
          <w:i w:val="0"/>
        </w:rPr>
        <w:br/>
      </w:r>
      <w:r>
        <w:rPr>
          <w:b w:val="0"/>
          <w:i w:val="0"/>
        </w:rPr>
        <w:br/>
      </w:r>
      <w:r>
        <w:rPr>
          <w:b w:val="0"/>
          <w:i w:val="0"/>
        </w:rPr>
        <w:br/>
      </w:r>
      <w:r>
        <w:rPr>
          <w:b/>
          <w:i w:val="0"/>
        </w:rPr>
        <w:t>16</w:t>
      </w:r>
      <w:r>
        <w:rPr>
          <w:b w:val="0"/>
          <w:i w:val="0"/>
        </w:rPr>
        <w:br/>
      </w:r>
      <w:r>
        <w:rPr>
          <w:b w:val="0"/>
          <w:i w:val="0"/>
        </w:rPr>
        <w:br/>
      </w:r>
      <w:r>
        <w:rPr>
          <w:b/>
          <w:i w:val="0"/>
        </w:rPr>
        <w:t>Đường Thiên Đức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Ngô Gia Tự đến giao đường Hồ Ngọc Lân</w:t>
      </w:r>
      <w:r>
        <w:rPr>
          <w:b w:val="0"/>
          <w:i w:val="0"/>
        </w:rPr>
        <w:br/>
      </w:r>
      <w:r>
        <w:rPr>
          <w:b w:val="0"/>
          <w:i w:val="0"/>
        </w:rPr>
        <w:br/>
      </w:r>
      <w:r>
        <w:rPr>
          <w:b w:val="0"/>
          <w:i w:val="0"/>
        </w:rPr>
        <w:t>19,600</w:t>
      </w:r>
      <w:r>
        <w:rPr>
          <w:b w:val="0"/>
          <w:i w:val="0"/>
        </w:rPr>
        <w:br/>
      </w:r>
      <w:r>
        <w:rPr>
          <w:b w:val="0"/>
          <w:i w:val="0"/>
        </w:rPr>
        <w:br/>
      </w:r>
      <w:r>
        <w:rPr>
          <w:b w:val="0"/>
          <w:i w:val="0"/>
        </w:rPr>
        <w:t>11,760</w:t>
      </w:r>
      <w:r>
        <w:rPr>
          <w:b w:val="0"/>
          <w:i w:val="0"/>
        </w:rPr>
        <w:br/>
      </w:r>
      <w:r>
        <w:rPr>
          <w:b w:val="0"/>
          <w:i w:val="0"/>
        </w:rPr>
        <w:br/>
      </w:r>
      <w:r>
        <w:rPr>
          <w:b w:val="0"/>
          <w:i w:val="0"/>
        </w:rPr>
        <w:t>7,640</w:t>
      </w:r>
      <w:r>
        <w:rPr>
          <w:b w:val="0"/>
          <w:i w:val="0"/>
        </w:rPr>
        <w:br/>
      </w:r>
      <w:r>
        <w:rPr>
          <w:b w:val="0"/>
          <w:i w:val="0"/>
        </w:rPr>
        <w:br/>
      </w:r>
      <w:r>
        <w:rPr>
          <w:b w:val="0"/>
          <w:i w:val="0"/>
        </w:rPr>
        <w:t>5,350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Hồ Ngọc Lân đến tiếp giáp dốc Đặng</w:t>
      </w:r>
      <w:r>
        <w:rPr>
          <w:b w:val="0"/>
          <w:i w:val="0"/>
        </w:rPr>
        <w:br/>
      </w:r>
      <w:r>
        <w:rPr>
          <w:b w:val="0"/>
          <w:i w:val="0"/>
        </w:rPr>
        <w:br/>
      </w:r>
      <w:r>
        <w:rPr>
          <w:b w:val="0"/>
          <w:i w:val="0"/>
        </w:rPr>
        <w:t>15.480</w:t>
      </w:r>
      <w:r>
        <w:rPr>
          <w:b w:val="0"/>
          <w:i w:val="0"/>
        </w:rPr>
        <w:br/>
      </w:r>
      <w:r>
        <w:rPr>
          <w:b w:val="0"/>
          <w:i w:val="0"/>
        </w:rPr>
        <w:br/>
      </w:r>
      <w:r>
        <w:rPr>
          <w:b w:val="0"/>
          <w:i w:val="0"/>
        </w:rPr>
        <w:t>9,290</w:t>
      </w:r>
      <w:r>
        <w:rPr>
          <w:b w:val="0"/>
          <w:i w:val="0"/>
        </w:rPr>
        <w:br/>
      </w:r>
      <w:r>
        <w:rPr>
          <w:b w:val="0"/>
          <w:i w:val="0"/>
        </w:rPr>
        <w:br/>
      </w:r>
      <w:r>
        <w:rPr>
          <w:b w:val="0"/>
          <w:i w:val="0"/>
        </w:rPr>
        <w:t>6,040</w:t>
      </w:r>
      <w:r>
        <w:rPr>
          <w:b w:val="0"/>
          <w:i w:val="0"/>
        </w:rPr>
        <w:br/>
      </w:r>
      <w:r>
        <w:rPr>
          <w:b w:val="0"/>
          <w:i w:val="0"/>
        </w:rPr>
        <w:br/>
      </w:r>
      <w:r>
        <w:rPr>
          <w:b w:val="0"/>
          <w:i w:val="0"/>
        </w:rPr>
        <w:t>4,230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dốc Đặng đến cống 5 cửa</w:t>
      </w:r>
      <w:r>
        <w:rPr>
          <w:b w:val="0"/>
          <w:i w:val="0"/>
        </w:rPr>
        <w:br/>
      </w:r>
      <w:r>
        <w:rPr>
          <w:b w:val="0"/>
          <w:i w:val="0"/>
        </w:rPr>
        <w:br/>
      </w:r>
      <w:r>
        <w:rPr>
          <w:b w:val="0"/>
          <w:i w:val="0"/>
        </w:rPr>
        <w:t>9,330</w:t>
      </w:r>
      <w:r>
        <w:rPr>
          <w:b w:val="0"/>
          <w:i w:val="0"/>
        </w:rPr>
        <w:br/>
      </w:r>
      <w:r>
        <w:rPr>
          <w:b w:val="0"/>
          <w:i w:val="0"/>
        </w:rPr>
        <w:br/>
      </w:r>
      <w:r>
        <w:rPr>
          <w:b w:val="0"/>
          <w:i w:val="0"/>
        </w:rPr>
        <w:t>5,600</w:t>
      </w:r>
      <w:r>
        <w:rPr>
          <w:b w:val="0"/>
          <w:i w:val="0"/>
        </w:rPr>
        <w:br/>
      </w:r>
      <w:r>
        <w:rPr>
          <w:b w:val="0"/>
          <w:i w:val="0"/>
        </w:rPr>
        <w:br/>
      </w:r>
      <w:r>
        <w:rPr>
          <w:b w:val="0"/>
          <w:i w:val="0"/>
        </w:rPr>
        <w:t>3,640</w:t>
      </w:r>
      <w:r>
        <w:rPr>
          <w:b w:val="0"/>
          <w:i w:val="0"/>
        </w:rPr>
        <w:br/>
      </w:r>
      <w:r>
        <w:rPr>
          <w:b w:val="0"/>
          <w:i w:val="0"/>
        </w:rPr>
        <w:br/>
      </w:r>
      <w:r>
        <w:rPr>
          <w:b w:val="0"/>
          <w:i w:val="0"/>
        </w:rPr>
        <w:t>2,550</w:t>
      </w:r>
      <w:r>
        <w:rPr>
          <w:b w:val="0"/>
          <w:i w:val="0"/>
        </w:rPr>
        <w:br/>
      </w:r>
      <w:r>
        <w:rPr>
          <w:b w:val="0"/>
          <w:i w:val="0"/>
        </w:rPr>
        <w:br/>
      </w:r>
      <w:r>
        <w:rPr>
          <w:b w:val="0"/>
          <w:i w:val="0"/>
        </w:rPr>
        <w:br/>
      </w:r>
      <w:r>
        <w:rPr>
          <w:b w:val="0"/>
          <w:i w:val="0"/>
        </w:rPr>
        <w:br/>
      </w:r>
      <w:r>
        <w:rPr>
          <w:b/>
          <w:i w:val="0"/>
        </w:rPr>
        <w:t>17</w:t>
      </w:r>
      <w:r>
        <w:rPr>
          <w:b w:val="0"/>
          <w:i w:val="0"/>
        </w:rPr>
        <w:br/>
      </w:r>
      <w:r>
        <w:rPr>
          <w:b w:val="0"/>
          <w:i w:val="0"/>
        </w:rPr>
        <w:br/>
      </w:r>
      <w:r>
        <w:rPr>
          <w:b/>
          <w:i w:val="0"/>
        </w:rPr>
        <w:t>Đường Hồ Ngọc Lân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Thiên Đức đến giao đường Lạc Long Quân</w:t>
      </w:r>
      <w:r>
        <w:rPr>
          <w:b w:val="0"/>
          <w:i w:val="0"/>
        </w:rPr>
        <w:br/>
      </w:r>
      <w:r>
        <w:rPr>
          <w:b w:val="0"/>
          <w:i w:val="0"/>
        </w:rPr>
        <w:br/>
      </w:r>
      <w:r>
        <w:rPr>
          <w:b w:val="0"/>
          <w:i w:val="0"/>
        </w:rPr>
        <w:t>19,960</w:t>
      </w:r>
      <w:r>
        <w:rPr>
          <w:b w:val="0"/>
          <w:i w:val="0"/>
        </w:rPr>
        <w:br/>
      </w:r>
      <w:r>
        <w:rPr>
          <w:b w:val="0"/>
          <w:i w:val="0"/>
        </w:rPr>
        <w:br/>
      </w:r>
      <w:r>
        <w:rPr>
          <w:b w:val="0"/>
          <w:i w:val="0"/>
        </w:rPr>
        <w:t>11,980</w:t>
      </w:r>
      <w:r>
        <w:rPr>
          <w:b w:val="0"/>
          <w:i w:val="0"/>
        </w:rPr>
        <w:br/>
      </w:r>
      <w:r>
        <w:rPr>
          <w:b w:val="0"/>
          <w:i w:val="0"/>
        </w:rPr>
        <w:br/>
      </w:r>
      <w:r>
        <w:rPr>
          <w:b w:val="0"/>
          <w:i w:val="0"/>
        </w:rPr>
        <w:t>7,790</w:t>
      </w:r>
      <w:r>
        <w:rPr>
          <w:b w:val="0"/>
          <w:i w:val="0"/>
        </w:rPr>
        <w:br/>
      </w:r>
      <w:r>
        <w:rPr>
          <w:b w:val="0"/>
          <w:i w:val="0"/>
        </w:rPr>
        <w:br/>
      </w:r>
      <w:r>
        <w:rPr>
          <w:b w:val="0"/>
          <w:i w:val="0"/>
        </w:rPr>
        <w:t>5,450</w:t>
      </w:r>
      <w:r>
        <w:rPr>
          <w:b w:val="0"/>
          <w:i w:val="0"/>
        </w:rPr>
        <w:br/>
      </w:r>
      <w:r>
        <w:rPr>
          <w:b w:val="0"/>
          <w:i w:val="0"/>
        </w:rPr>
        <w:br/>
      </w:r>
      <w:r>
        <w:rPr>
          <w:b w:val="0"/>
          <w:i w:val="0"/>
        </w:rPr>
        <w:br/>
      </w:r>
      <w:r>
        <w:rPr>
          <w:b w:val="0"/>
          <w:i w:val="0"/>
        </w:rPr>
        <w:br/>
      </w:r>
      <w:r>
        <w:rPr>
          <w:b/>
          <w:i w:val="0"/>
        </w:rPr>
        <w:t>18</w:t>
      </w:r>
      <w:r>
        <w:rPr>
          <w:b w:val="0"/>
          <w:i w:val="0"/>
        </w:rPr>
        <w:br/>
      </w:r>
      <w:r>
        <w:rPr>
          <w:b w:val="0"/>
          <w:i w:val="0"/>
        </w:rPr>
        <w:br/>
      </w:r>
      <w:r>
        <w:rPr>
          <w:b/>
          <w:i w:val="0"/>
        </w:rPr>
        <w:t>Đường Lê Phụng Hiểu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Nguyễn Du đến cổng trường Nguyễn Văn Cừ</w:t>
      </w:r>
      <w:r>
        <w:rPr>
          <w:b w:val="0"/>
          <w:i w:val="0"/>
        </w:rPr>
        <w:br/>
      </w:r>
      <w:r>
        <w:rPr>
          <w:b w:val="0"/>
          <w:i w:val="0"/>
        </w:rPr>
        <w:br/>
      </w:r>
      <w:r>
        <w:rPr>
          <w:b w:val="0"/>
          <w:i w:val="0"/>
        </w:rPr>
        <w:t>11,260</w:t>
      </w:r>
      <w:r>
        <w:rPr>
          <w:b w:val="0"/>
          <w:i w:val="0"/>
        </w:rPr>
        <w:br/>
      </w:r>
      <w:r>
        <w:rPr>
          <w:b w:val="0"/>
          <w:i w:val="0"/>
        </w:rPr>
        <w:br/>
      </w:r>
      <w:r>
        <w:rPr>
          <w:b w:val="0"/>
          <w:i w:val="0"/>
        </w:rPr>
        <w:t>6,760</w:t>
      </w:r>
      <w:r>
        <w:rPr>
          <w:b w:val="0"/>
          <w:i w:val="0"/>
        </w:rPr>
        <w:br/>
      </w:r>
      <w:r>
        <w:rPr>
          <w:b w:val="0"/>
          <w:i w:val="0"/>
        </w:rPr>
        <w:br/>
      </w:r>
      <w:r>
        <w:rPr>
          <w:b w:val="0"/>
          <w:i w:val="0"/>
        </w:rPr>
        <w:t>4,390</w:t>
      </w:r>
      <w:r>
        <w:rPr>
          <w:b w:val="0"/>
          <w:i w:val="0"/>
        </w:rPr>
        <w:br/>
      </w:r>
      <w:r>
        <w:rPr>
          <w:b w:val="0"/>
          <w:i w:val="0"/>
        </w:rPr>
        <w:br/>
      </w:r>
      <w:r>
        <w:rPr>
          <w:b w:val="0"/>
          <w:i w:val="0"/>
        </w:rPr>
        <w:t>3,070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cổng trường Nguyễn Văn Cừ đến giao đường Thiên Đức</w:t>
      </w:r>
      <w:r>
        <w:rPr>
          <w:b w:val="0"/>
          <w:i w:val="0"/>
        </w:rPr>
        <w:br/>
      </w:r>
      <w:r>
        <w:rPr>
          <w:b w:val="0"/>
          <w:i w:val="0"/>
        </w:rPr>
        <w:br/>
      </w:r>
      <w:r>
        <w:rPr>
          <w:b w:val="0"/>
          <w:i w:val="0"/>
        </w:rPr>
        <w:t>9,280</w:t>
      </w:r>
      <w:r>
        <w:rPr>
          <w:b w:val="0"/>
          <w:i w:val="0"/>
        </w:rPr>
        <w:br/>
      </w:r>
      <w:r>
        <w:rPr>
          <w:b w:val="0"/>
          <w:i w:val="0"/>
        </w:rPr>
        <w:br/>
      </w:r>
      <w:r>
        <w:rPr>
          <w:b w:val="0"/>
          <w:i w:val="0"/>
        </w:rPr>
        <w:t>5,570</w:t>
      </w:r>
      <w:r>
        <w:rPr>
          <w:b w:val="0"/>
          <w:i w:val="0"/>
        </w:rPr>
        <w:br/>
      </w:r>
      <w:r>
        <w:rPr>
          <w:b w:val="0"/>
          <w:i w:val="0"/>
        </w:rPr>
        <w:br/>
      </w:r>
      <w:r>
        <w:rPr>
          <w:b w:val="0"/>
          <w:i w:val="0"/>
        </w:rPr>
        <w:t>3,620</w:t>
      </w:r>
      <w:r>
        <w:rPr>
          <w:b w:val="0"/>
          <w:i w:val="0"/>
        </w:rPr>
        <w:br/>
      </w:r>
      <w:r>
        <w:rPr>
          <w:b w:val="0"/>
          <w:i w:val="0"/>
        </w:rPr>
        <w:br/>
      </w:r>
      <w:r>
        <w:rPr>
          <w:b w:val="0"/>
          <w:i w:val="0"/>
        </w:rPr>
        <w:t>2,530</w:t>
      </w:r>
      <w:r>
        <w:rPr>
          <w:b w:val="0"/>
          <w:i w:val="0"/>
        </w:rPr>
        <w:br/>
      </w:r>
      <w:r>
        <w:rPr>
          <w:b w:val="0"/>
          <w:i w:val="0"/>
        </w:rPr>
        <w:br/>
      </w:r>
      <w:r>
        <w:rPr>
          <w:b w:val="0"/>
          <w:i w:val="0"/>
        </w:rPr>
        <w:br/>
      </w:r>
      <w:r>
        <w:rPr>
          <w:b w:val="0"/>
          <w:i w:val="0"/>
        </w:rPr>
        <w:br/>
      </w:r>
      <w:r>
        <w:rPr>
          <w:b/>
          <w:i w:val="0"/>
        </w:rPr>
        <w:t>19</w:t>
      </w:r>
      <w:r>
        <w:rPr>
          <w:b w:val="0"/>
          <w:i w:val="0"/>
        </w:rPr>
        <w:br/>
      </w:r>
      <w:r>
        <w:rPr>
          <w:b w:val="0"/>
          <w:i w:val="0"/>
        </w:rPr>
        <w:br/>
      </w:r>
      <w:r>
        <w:rPr>
          <w:b/>
          <w:i w:val="0"/>
        </w:rPr>
        <w:t>Đường Thành cổ</w:t>
      </w:r>
      <w:r>
        <w:rPr>
          <w:b w:val="0"/>
          <w:i w:val="0"/>
        </w:rPr>
        <w:br/>
      </w:r>
      <w:r>
        <w:rPr>
          <w:b w:val="0"/>
          <w:i w:val="0"/>
        </w:rPr>
        <w:br/>
      </w:r>
      <w:r>
        <w:rPr>
          <w:b w:val="0"/>
          <w:i w:val="0"/>
        </w:rPr>
        <w:t>10,740</w:t>
      </w:r>
      <w:r>
        <w:rPr>
          <w:b w:val="0"/>
          <w:i w:val="0"/>
        </w:rPr>
        <w:br/>
      </w:r>
      <w:r>
        <w:rPr>
          <w:b w:val="0"/>
          <w:i w:val="0"/>
        </w:rPr>
        <w:br/>
      </w:r>
      <w:r>
        <w:rPr>
          <w:b w:val="0"/>
          <w:i w:val="0"/>
        </w:rPr>
        <w:t>6,440</w:t>
      </w:r>
      <w:r>
        <w:rPr>
          <w:b w:val="0"/>
          <w:i w:val="0"/>
        </w:rPr>
        <w:br/>
      </w:r>
      <w:r>
        <w:rPr>
          <w:b w:val="0"/>
          <w:i w:val="0"/>
        </w:rPr>
        <w:br/>
      </w:r>
      <w:r>
        <w:rPr>
          <w:b w:val="0"/>
          <w:i w:val="0"/>
        </w:rPr>
        <w:t>4,190</w:t>
      </w:r>
      <w:r>
        <w:rPr>
          <w:b w:val="0"/>
          <w:i w:val="0"/>
        </w:rPr>
        <w:br/>
      </w:r>
      <w:r>
        <w:rPr>
          <w:b w:val="0"/>
          <w:i w:val="0"/>
        </w:rPr>
        <w:br/>
      </w:r>
      <w:r>
        <w:rPr>
          <w:b w:val="0"/>
          <w:i w:val="0"/>
        </w:rPr>
        <w:t>2,930</w:t>
      </w:r>
      <w:r>
        <w:rPr>
          <w:b w:val="0"/>
          <w:i w:val="0"/>
        </w:rPr>
        <w:br/>
      </w:r>
      <w:r>
        <w:rPr>
          <w:b w:val="0"/>
          <w:i w:val="0"/>
        </w:rPr>
        <w:br/>
      </w:r>
      <w:r>
        <w:rPr>
          <w:b w:val="0"/>
          <w:i w:val="0"/>
        </w:rPr>
        <w:br/>
      </w:r>
      <w:r>
        <w:rPr>
          <w:b w:val="0"/>
          <w:i w:val="0"/>
        </w:rPr>
        <w:br/>
      </w:r>
      <w:r>
        <w:rPr>
          <w:b/>
          <w:i w:val="0"/>
        </w:rPr>
        <w:t>20</w:t>
      </w:r>
      <w:r>
        <w:rPr>
          <w:b w:val="0"/>
          <w:i w:val="0"/>
        </w:rPr>
        <w:br/>
      </w:r>
      <w:r>
        <w:rPr>
          <w:b w:val="0"/>
          <w:i w:val="0"/>
        </w:rPr>
        <w:br/>
      </w:r>
      <w:r>
        <w:rPr>
          <w:b/>
          <w:i w:val="0"/>
        </w:rPr>
        <w:t>Đường Hoàng Quốc Việt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thuộc địa phận phường Đáp Cầu</w:t>
      </w:r>
      <w:r>
        <w:rPr>
          <w:b w:val="0"/>
          <w:i w:val="0"/>
        </w:rPr>
        <w:br/>
      </w:r>
      <w:r>
        <w:rPr>
          <w:b w:val="0"/>
          <w:i w:val="0"/>
        </w:rPr>
        <w:br/>
      </w:r>
      <w:r>
        <w:rPr>
          <w:b w:val="0"/>
          <w:i w:val="0"/>
        </w:rPr>
        <w:t>11,400</w:t>
      </w:r>
      <w:r>
        <w:rPr>
          <w:b w:val="0"/>
          <w:i w:val="0"/>
        </w:rPr>
        <w:br/>
      </w:r>
      <w:r>
        <w:rPr>
          <w:b w:val="0"/>
          <w:i w:val="0"/>
        </w:rPr>
        <w:br/>
      </w:r>
      <w:r>
        <w:rPr>
          <w:b w:val="0"/>
          <w:i w:val="0"/>
        </w:rPr>
        <w:t>6,840</w:t>
      </w:r>
      <w:r>
        <w:rPr>
          <w:b w:val="0"/>
          <w:i w:val="0"/>
        </w:rPr>
        <w:br/>
      </w:r>
      <w:r>
        <w:rPr>
          <w:b w:val="0"/>
          <w:i w:val="0"/>
        </w:rPr>
        <w:br/>
      </w:r>
      <w:r>
        <w:rPr>
          <w:b w:val="0"/>
          <w:i w:val="0"/>
        </w:rPr>
        <w:t>4,450</w:t>
      </w:r>
      <w:r>
        <w:rPr>
          <w:b w:val="0"/>
          <w:i w:val="0"/>
        </w:rPr>
        <w:br/>
      </w:r>
      <w:r>
        <w:rPr>
          <w:b w:val="0"/>
          <w:i w:val="0"/>
        </w:rPr>
        <w:br/>
      </w:r>
      <w:r>
        <w:rPr>
          <w:b w:val="0"/>
          <w:i w:val="0"/>
        </w:rPr>
        <w:t>3,120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thuộc địa phận phường Thị Cầu</w:t>
      </w:r>
      <w:r>
        <w:rPr>
          <w:b w:val="0"/>
          <w:i w:val="0"/>
        </w:rPr>
        <w:br/>
      </w:r>
      <w:r>
        <w:rPr>
          <w:b w:val="0"/>
          <w:i w:val="0"/>
        </w:rPr>
        <w:br/>
      </w:r>
      <w:r>
        <w:rPr>
          <w:b w:val="0"/>
          <w:i w:val="0"/>
        </w:rPr>
        <w:t>14,250</w:t>
      </w:r>
      <w:r>
        <w:rPr>
          <w:b w:val="0"/>
          <w:i w:val="0"/>
        </w:rPr>
        <w:br/>
      </w:r>
      <w:r>
        <w:rPr>
          <w:b w:val="0"/>
          <w:i w:val="0"/>
        </w:rPr>
        <w:br/>
      </w:r>
      <w:r>
        <w:rPr>
          <w:b w:val="0"/>
          <w:i w:val="0"/>
        </w:rPr>
        <w:t>8,550</w:t>
      </w:r>
      <w:r>
        <w:rPr>
          <w:b w:val="0"/>
          <w:i w:val="0"/>
        </w:rPr>
        <w:br/>
      </w:r>
      <w:r>
        <w:rPr>
          <w:b w:val="0"/>
          <w:i w:val="0"/>
        </w:rPr>
        <w:br/>
      </w:r>
      <w:r>
        <w:rPr>
          <w:b w:val="0"/>
          <w:i w:val="0"/>
        </w:rPr>
        <w:t>5,560</w:t>
      </w:r>
      <w:r>
        <w:rPr>
          <w:b w:val="0"/>
          <w:i w:val="0"/>
        </w:rPr>
        <w:br/>
      </w:r>
      <w:r>
        <w:rPr>
          <w:b w:val="0"/>
          <w:i w:val="0"/>
        </w:rPr>
        <w:br/>
      </w:r>
      <w:r>
        <w:rPr>
          <w:b w:val="0"/>
          <w:i w:val="0"/>
        </w:rPr>
        <w:t>3,890</w:t>
      </w:r>
      <w:r>
        <w:rPr>
          <w:b w:val="0"/>
          <w:i w:val="0"/>
        </w:rPr>
        <w:br/>
      </w:r>
      <w:r>
        <w:rPr>
          <w:b w:val="0"/>
          <w:i w:val="0"/>
        </w:rPr>
        <w:br/>
      </w:r>
      <w:r>
        <w:rPr>
          <w:b w:val="0"/>
          <w:i w:val="0"/>
        </w:rPr>
        <w:br/>
      </w:r>
      <w:r>
        <w:rPr>
          <w:b w:val="0"/>
          <w:i w:val="0"/>
        </w:rPr>
        <w:br/>
      </w:r>
      <w:r>
        <w:rPr>
          <w:b/>
          <w:i w:val="0"/>
        </w:rPr>
        <w:t>21</w:t>
      </w:r>
      <w:r>
        <w:rPr>
          <w:b w:val="0"/>
          <w:i w:val="0"/>
        </w:rPr>
        <w:br/>
      </w:r>
      <w:r>
        <w:rPr>
          <w:b w:val="0"/>
          <w:i w:val="0"/>
        </w:rPr>
        <w:br/>
      </w:r>
      <w:r>
        <w:rPr>
          <w:b/>
          <w:i w:val="0"/>
        </w:rPr>
        <w:t>Đường Như Nguyệt</w:t>
      </w:r>
      <w:r>
        <w:rPr>
          <w:b w:val="0"/>
          <w:i w:val="0"/>
        </w:rPr>
        <w:br/>
      </w:r>
      <w:r>
        <w:rPr>
          <w:b w:val="0"/>
          <w:i w:val="0"/>
        </w:rPr>
        <w:br/>
      </w:r>
      <w:r>
        <w:rPr>
          <w:b w:val="0"/>
          <w:i w:val="0"/>
        </w:rPr>
        <w:t>5,400</w:t>
      </w:r>
      <w:r>
        <w:rPr>
          <w:b w:val="0"/>
          <w:i w:val="0"/>
        </w:rPr>
        <w:br/>
      </w:r>
      <w:r>
        <w:rPr>
          <w:b w:val="0"/>
          <w:i w:val="0"/>
        </w:rPr>
        <w:br/>
      </w:r>
      <w:r>
        <w:rPr>
          <w:b w:val="0"/>
          <w:i w:val="0"/>
        </w:rPr>
        <w:t>3,240</w:t>
      </w:r>
      <w:r>
        <w:rPr>
          <w:b w:val="0"/>
          <w:i w:val="0"/>
        </w:rPr>
        <w:br/>
      </w:r>
      <w:r>
        <w:rPr>
          <w:b w:val="0"/>
          <w:i w:val="0"/>
        </w:rPr>
        <w:br/>
      </w:r>
      <w:r>
        <w:rPr>
          <w:b w:val="0"/>
          <w:i w:val="0"/>
        </w:rPr>
        <w:t>2,110</w:t>
      </w:r>
      <w:r>
        <w:rPr>
          <w:b w:val="0"/>
          <w:i w:val="0"/>
        </w:rPr>
        <w:br/>
      </w:r>
      <w:r>
        <w:rPr>
          <w:b w:val="0"/>
          <w:i w:val="0"/>
        </w:rPr>
        <w:br/>
      </w:r>
      <w:r>
        <w:rPr>
          <w:b w:val="0"/>
          <w:i w:val="0"/>
        </w:rPr>
        <w:t>1,480</w:t>
      </w:r>
      <w:r>
        <w:rPr>
          <w:b w:val="0"/>
          <w:i w:val="0"/>
        </w:rPr>
        <w:br/>
      </w:r>
      <w:r>
        <w:rPr>
          <w:b w:val="0"/>
          <w:i w:val="0"/>
        </w:rPr>
        <w:br/>
      </w:r>
      <w:r>
        <w:rPr>
          <w:b w:val="0"/>
          <w:i w:val="0"/>
        </w:rPr>
        <w:br/>
      </w:r>
      <w:r>
        <w:rPr>
          <w:b w:val="0"/>
          <w:i w:val="0"/>
        </w:rPr>
        <w:br/>
      </w:r>
      <w:r>
        <w:rPr>
          <w:b/>
          <w:i w:val="0"/>
        </w:rPr>
        <w:t>22</w:t>
      </w:r>
      <w:r>
        <w:rPr>
          <w:b w:val="0"/>
          <w:i w:val="0"/>
        </w:rPr>
        <w:br/>
      </w:r>
      <w:r>
        <w:rPr>
          <w:b w:val="0"/>
          <w:i w:val="0"/>
        </w:rPr>
        <w:br/>
      </w:r>
      <w:r>
        <w:rPr>
          <w:b/>
          <w:i w:val="0"/>
        </w:rPr>
        <w:t>Đường Bà Chúa Kho</w:t>
      </w:r>
      <w:r>
        <w:rPr>
          <w:b w:val="0"/>
          <w:i w:val="0"/>
        </w:rPr>
        <w:br/>
      </w:r>
      <w:r>
        <w:rPr>
          <w:b w:val="0"/>
          <w:i w:val="0"/>
        </w:rPr>
        <w:br/>
      </w:r>
      <w:r>
        <w:rPr>
          <w:b w:val="0"/>
          <w:i w:val="0"/>
        </w:rPr>
        <w:t>6,680</w:t>
      </w:r>
      <w:r>
        <w:rPr>
          <w:b w:val="0"/>
          <w:i w:val="0"/>
        </w:rPr>
        <w:br/>
      </w:r>
      <w:r>
        <w:rPr>
          <w:b w:val="0"/>
          <w:i w:val="0"/>
        </w:rPr>
        <w:br/>
      </w:r>
      <w:r>
        <w:rPr>
          <w:b w:val="0"/>
          <w:i w:val="0"/>
        </w:rPr>
        <w:t>4,010</w:t>
      </w:r>
      <w:r>
        <w:rPr>
          <w:b w:val="0"/>
          <w:i w:val="0"/>
        </w:rPr>
        <w:br/>
      </w:r>
      <w:r>
        <w:rPr>
          <w:b w:val="0"/>
          <w:i w:val="0"/>
        </w:rPr>
        <w:br/>
      </w:r>
      <w:r>
        <w:rPr>
          <w:b w:val="0"/>
          <w:i w:val="0"/>
        </w:rPr>
        <w:t>2,610</w:t>
      </w:r>
      <w:r>
        <w:rPr>
          <w:b w:val="0"/>
          <w:i w:val="0"/>
        </w:rPr>
        <w:br/>
      </w:r>
      <w:r>
        <w:rPr>
          <w:b w:val="0"/>
          <w:i w:val="0"/>
        </w:rPr>
        <w:br/>
      </w:r>
      <w:r>
        <w:rPr>
          <w:b w:val="0"/>
          <w:i w:val="0"/>
        </w:rPr>
        <w:t>1,830</w:t>
      </w:r>
      <w:r>
        <w:rPr>
          <w:b w:val="0"/>
          <w:i w:val="0"/>
        </w:rPr>
        <w:br/>
      </w:r>
      <w:r>
        <w:rPr>
          <w:b w:val="0"/>
          <w:i w:val="0"/>
        </w:rPr>
        <w:br/>
      </w:r>
      <w:r>
        <w:rPr>
          <w:b w:val="0"/>
          <w:i w:val="0"/>
        </w:rPr>
        <w:br/>
      </w:r>
      <w:r>
        <w:rPr>
          <w:b w:val="0"/>
          <w:i w:val="0"/>
        </w:rPr>
        <w:br/>
      </w:r>
      <w:r>
        <w:rPr>
          <w:b/>
          <w:i w:val="0"/>
        </w:rPr>
        <w:t>23</w:t>
      </w:r>
      <w:r>
        <w:rPr>
          <w:b w:val="0"/>
          <w:i w:val="0"/>
        </w:rPr>
        <w:br/>
      </w:r>
      <w:r>
        <w:rPr>
          <w:b w:val="0"/>
          <w:i w:val="0"/>
        </w:rPr>
        <w:br/>
      </w:r>
      <w:r>
        <w:rPr>
          <w:b/>
          <w:i w:val="0"/>
        </w:rPr>
        <w:t>Đường Cổ Mễ</w:t>
      </w:r>
      <w:r>
        <w:rPr>
          <w:b w:val="0"/>
          <w:i w:val="0"/>
        </w:rPr>
        <w:br/>
      </w:r>
      <w:r>
        <w:rPr>
          <w:b w:val="0"/>
          <w:i w:val="0"/>
        </w:rPr>
        <w:br/>
      </w:r>
      <w:r>
        <w:rPr>
          <w:b w:val="0"/>
          <w:i w:val="0"/>
        </w:rPr>
        <w:t>5,400</w:t>
      </w:r>
      <w:r>
        <w:rPr>
          <w:b w:val="0"/>
          <w:i w:val="0"/>
        </w:rPr>
        <w:br/>
      </w:r>
      <w:r>
        <w:rPr>
          <w:b w:val="0"/>
          <w:i w:val="0"/>
        </w:rPr>
        <w:br/>
      </w:r>
      <w:r>
        <w:rPr>
          <w:b w:val="0"/>
          <w:i w:val="0"/>
        </w:rPr>
        <w:t>3,240</w:t>
      </w:r>
      <w:r>
        <w:rPr>
          <w:b w:val="0"/>
          <w:i w:val="0"/>
        </w:rPr>
        <w:br/>
      </w:r>
      <w:r>
        <w:rPr>
          <w:b w:val="0"/>
          <w:i w:val="0"/>
        </w:rPr>
        <w:br/>
      </w:r>
      <w:r>
        <w:rPr>
          <w:b w:val="0"/>
          <w:i w:val="0"/>
        </w:rPr>
        <w:t>2,110</w:t>
      </w:r>
      <w:r>
        <w:rPr>
          <w:b w:val="0"/>
          <w:i w:val="0"/>
        </w:rPr>
        <w:br/>
      </w:r>
      <w:r>
        <w:rPr>
          <w:b w:val="0"/>
          <w:i w:val="0"/>
        </w:rPr>
        <w:br/>
      </w:r>
      <w:r>
        <w:rPr>
          <w:b w:val="0"/>
          <w:i w:val="0"/>
        </w:rPr>
        <w:t>1,480</w:t>
      </w:r>
      <w:r>
        <w:rPr>
          <w:b w:val="0"/>
          <w:i w:val="0"/>
        </w:rPr>
        <w:br/>
      </w:r>
      <w:r>
        <w:rPr>
          <w:b w:val="0"/>
          <w:i w:val="0"/>
        </w:rPr>
        <w:br/>
      </w:r>
      <w:r>
        <w:rPr>
          <w:b w:val="0"/>
          <w:i w:val="0"/>
        </w:rPr>
        <w:br/>
      </w:r>
      <w:r>
        <w:rPr>
          <w:b w:val="0"/>
          <w:i w:val="0"/>
        </w:rPr>
        <w:br/>
      </w:r>
      <w:r>
        <w:rPr>
          <w:b/>
          <w:i w:val="0"/>
        </w:rPr>
        <w:t>24</w:t>
      </w:r>
      <w:r>
        <w:rPr>
          <w:b w:val="0"/>
          <w:i w:val="0"/>
        </w:rPr>
        <w:br/>
      </w:r>
      <w:r>
        <w:rPr>
          <w:b w:val="0"/>
          <w:i w:val="0"/>
        </w:rPr>
        <w:br/>
      </w:r>
      <w:r>
        <w:rPr>
          <w:b/>
          <w:i w:val="0"/>
        </w:rPr>
        <w:t>Đường Sông Cầu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thuộc địa phận phường Vạn An</w:t>
      </w:r>
      <w:r>
        <w:rPr>
          <w:b w:val="0"/>
          <w:i w:val="0"/>
        </w:rPr>
        <w:br/>
      </w:r>
      <w:r>
        <w:rPr>
          <w:b w:val="0"/>
          <w:i w:val="0"/>
        </w:rPr>
        <w:br/>
      </w:r>
      <w:r>
        <w:rPr>
          <w:b w:val="0"/>
          <w:i w:val="0"/>
        </w:rPr>
        <w:t>6,000</w:t>
      </w:r>
      <w:r>
        <w:rPr>
          <w:b w:val="0"/>
          <w:i w:val="0"/>
        </w:rPr>
        <w:br/>
      </w:r>
      <w:r>
        <w:rPr>
          <w:b w:val="0"/>
          <w:i w:val="0"/>
        </w:rPr>
        <w:br/>
      </w:r>
      <w:r>
        <w:rPr>
          <w:b w:val="0"/>
          <w:i w:val="0"/>
        </w:rPr>
        <w:t>3,600</w:t>
      </w:r>
      <w:r>
        <w:rPr>
          <w:b w:val="0"/>
          <w:i w:val="0"/>
        </w:rPr>
        <w:br/>
      </w:r>
      <w:r>
        <w:rPr>
          <w:b w:val="0"/>
          <w:i w:val="0"/>
        </w:rPr>
        <w:br/>
      </w:r>
      <w:r>
        <w:rPr>
          <w:b w:val="0"/>
          <w:i w:val="0"/>
        </w:rPr>
        <w:t>2,340</w:t>
      </w:r>
      <w:r>
        <w:rPr>
          <w:b w:val="0"/>
          <w:i w:val="0"/>
        </w:rPr>
        <w:br/>
      </w:r>
      <w:r>
        <w:rPr>
          <w:b w:val="0"/>
          <w:i w:val="0"/>
        </w:rPr>
        <w:br/>
      </w:r>
      <w:r>
        <w:rPr>
          <w:b w:val="0"/>
          <w:i w:val="0"/>
        </w:rPr>
        <w:t>1,640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thuộc địa phận phường Hòa Long</w:t>
      </w:r>
      <w:r>
        <w:rPr>
          <w:b w:val="0"/>
          <w:i w:val="0"/>
        </w:rPr>
        <w:br/>
      </w:r>
      <w:r>
        <w:rPr>
          <w:b w:val="0"/>
          <w:i w:val="0"/>
        </w:rPr>
        <w:br/>
      </w:r>
      <w:r>
        <w:rPr>
          <w:b w:val="0"/>
          <w:i w:val="0"/>
        </w:rPr>
        <w:t>5,000</w:t>
      </w:r>
      <w:r>
        <w:rPr>
          <w:b w:val="0"/>
          <w:i w:val="0"/>
        </w:rPr>
        <w:br/>
      </w:r>
      <w:r>
        <w:rPr>
          <w:b w:val="0"/>
          <w:i w:val="0"/>
        </w:rPr>
        <w:br/>
      </w:r>
      <w:r>
        <w:rPr>
          <w:b w:val="0"/>
          <w:i w:val="0"/>
        </w:rPr>
        <w:t>3,000</w:t>
      </w:r>
      <w:r>
        <w:rPr>
          <w:b w:val="0"/>
          <w:i w:val="0"/>
        </w:rPr>
        <w:br/>
      </w:r>
      <w:r>
        <w:rPr>
          <w:b w:val="0"/>
          <w:i w:val="0"/>
        </w:rPr>
        <w:br/>
      </w:r>
      <w:r>
        <w:rPr>
          <w:b w:val="0"/>
          <w:i w:val="0"/>
        </w:rPr>
        <w:t>1,950</w:t>
      </w:r>
      <w:r>
        <w:rPr>
          <w:b w:val="0"/>
          <w:i w:val="0"/>
        </w:rPr>
        <w:br/>
      </w:r>
      <w:r>
        <w:rPr>
          <w:b w:val="0"/>
          <w:i w:val="0"/>
        </w:rPr>
        <w:br/>
      </w:r>
      <w:r>
        <w:rPr>
          <w:b w:val="0"/>
          <w:i w:val="0"/>
        </w:rPr>
        <w:t>1,370</w:t>
      </w:r>
      <w:r>
        <w:rPr>
          <w:b w:val="0"/>
          <w:i w:val="0"/>
        </w:rPr>
        <w:br/>
      </w:r>
      <w:r>
        <w:rPr>
          <w:b w:val="0"/>
          <w:i w:val="0"/>
        </w:rPr>
        <w:br/>
      </w:r>
      <w:r>
        <w:rPr>
          <w:b w:val="0"/>
          <w:i w:val="0"/>
        </w:rPr>
        <w:br/>
      </w:r>
      <w:r>
        <w:rPr>
          <w:b w:val="0"/>
          <w:i w:val="0"/>
        </w:rPr>
        <w:br/>
      </w:r>
      <w:r>
        <w:rPr>
          <w:b/>
          <w:i w:val="0"/>
        </w:rPr>
        <w:t>25</w:t>
      </w:r>
      <w:r>
        <w:rPr>
          <w:b w:val="0"/>
          <w:i w:val="0"/>
        </w:rPr>
        <w:br/>
      </w:r>
      <w:r>
        <w:rPr>
          <w:b w:val="0"/>
          <w:i w:val="0"/>
        </w:rPr>
        <w:br/>
      </w:r>
      <w:r>
        <w:rPr>
          <w:b/>
          <w:i w:val="0"/>
        </w:rPr>
        <w:t>Đường Trần Lựu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Ngã 3 công ty May Đáp Cầu đến giao Quốc lộ 1A</w:t>
      </w:r>
      <w:r>
        <w:rPr>
          <w:b w:val="0"/>
          <w:i w:val="0"/>
        </w:rPr>
        <w:br/>
      </w:r>
      <w:r>
        <w:rPr>
          <w:b w:val="0"/>
          <w:i w:val="0"/>
        </w:rPr>
        <w:br/>
      </w:r>
      <w:r>
        <w:rPr>
          <w:b w:val="0"/>
          <w:i w:val="0"/>
        </w:rPr>
        <w:t>10,530</w:t>
      </w:r>
      <w:r>
        <w:rPr>
          <w:b w:val="0"/>
          <w:i w:val="0"/>
        </w:rPr>
        <w:br/>
      </w:r>
      <w:r>
        <w:rPr>
          <w:b w:val="0"/>
          <w:i w:val="0"/>
        </w:rPr>
        <w:br/>
      </w:r>
      <w:r>
        <w:rPr>
          <w:b w:val="0"/>
          <w:i w:val="0"/>
        </w:rPr>
        <w:t>6,320</w:t>
      </w:r>
      <w:r>
        <w:rPr>
          <w:b w:val="0"/>
          <w:i w:val="0"/>
        </w:rPr>
        <w:br/>
      </w:r>
      <w:r>
        <w:rPr>
          <w:b w:val="0"/>
          <w:i w:val="0"/>
        </w:rPr>
        <w:br/>
      </w:r>
      <w:r>
        <w:rPr>
          <w:b w:val="0"/>
          <w:i w:val="0"/>
        </w:rPr>
        <w:t>4,110</w:t>
      </w:r>
      <w:r>
        <w:rPr>
          <w:b w:val="0"/>
          <w:i w:val="0"/>
        </w:rPr>
        <w:br/>
      </w:r>
      <w:r>
        <w:rPr>
          <w:b w:val="0"/>
          <w:i w:val="0"/>
        </w:rPr>
        <w:br/>
      </w:r>
      <w:r>
        <w:rPr>
          <w:b w:val="0"/>
          <w:i w:val="0"/>
        </w:rPr>
        <w:t>2,880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Quốc lộ 1A đến hết tuyến</w:t>
      </w:r>
      <w:r>
        <w:rPr>
          <w:b w:val="0"/>
          <w:i w:val="0"/>
        </w:rPr>
        <w:br/>
      </w:r>
      <w:r>
        <w:rPr>
          <w:b w:val="0"/>
          <w:i w:val="0"/>
        </w:rPr>
        <w:br/>
      </w:r>
      <w:r>
        <w:rPr>
          <w:b w:val="0"/>
          <w:i w:val="0"/>
        </w:rPr>
        <w:t>5,400</w:t>
      </w:r>
      <w:r>
        <w:rPr>
          <w:b w:val="0"/>
          <w:i w:val="0"/>
        </w:rPr>
        <w:br/>
      </w:r>
      <w:r>
        <w:rPr>
          <w:b w:val="0"/>
          <w:i w:val="0"/>
        </w:rPr>
        <w:br/>
      </w:r>
      <w:r>
        <w:rPr>
          <w:b w:val="0"/>
          <w:i w:val="0"/>
        </w:rPr>
        <w:t>3,240</w:t>
      </w:r>
      <w:r>
        <w:rPr>
          <w:b w:val="0"/>
          <w:i w:val="0"/>
        </w:rPr>
        <w:br/>
      </w:r>
      <w:r>
        <w:rPr>
          <w:b w:val="0"/>
          <w:i w:val="0"/>
        </w:rPr>
        <w:br/>
      </w:r>
      <w:r>
        <w:rPr>
          <w:b w:val="0"/>
          <w:i w:val="0"/>
        </w:rPr>
        <w:t>2,110</w:t>
      </w:r>
      <w:r>
        <w:rPr>
          <w:b w:val="0"/>
          <w:i w:val="0"/>
        </w:rPr>
        <w:br/>
      </w:r>
      <w:r>
        <w:rPr>
          <w:b w:val="0"/>
          <w:i w:val="0"/>
        </w:rPr>
        <w:br/>
      </w:r>
      <w:r>
        <w:rPr>
          <w:b w:val="0"/>
          <w:i w:val="0"/>
        </w:rPr>
        <w:t>1,480</w:t>
      </w:r>
      <w:r>
        <w:rPr>
          <w:b w:val="0"/>
          <w:i w:val="0"/>
        </w:rPr>
        <w:br/>
      </w:r>
      <w:r>
        <w:rPr>
          <w:b w:val="0"/>
          <w:i w:val="0"/>
        </w:rPr>
        <w:br/>
      </w:r>
      <w:r>
        <w:rPr>
          <w:b w:val="0"/>
          <w:i w:val="0"/>
        </w:rPr>
        <w:br/>
      </w:r>
      <w:r>
        <w:rPr>
          <w:b w:val="0"/>
          <w:i w:val="0"/>
        </w:rPr>
        <w:br/>
      </w:r>
      <w:r>
        <w:rPr>
          <w:b/>
          <w:i w:val="0"/>
        </w:rPr>
        <w:t>26</w:t>
      </w:r>
      <w:r>
        <w:rPr>
          <w:b w:val="0"/>
          <w:i w:val="0"/>
        </w:rPr>
        <w:br/>
      </w:r>
      <w:r>
        <w:rPr>
          <w:b w:val="0"/>
          <w:i w:val="0"/>
        </w:rPr>
        <w:br/>
      </w:r>
      <w:r>
        <w:rPr>
          <w:b/>
          <w:i w:val="0"/>
        </w:rPr>
        <w:t>Đường Đấu Mã</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Trần Hưng Đạo đến ngã 3 vào trường Trung học Y tế</w:t>
      </w:r>
      <w:r>
        <w:rPr>
          <w:b w:val="0"/>
          <w:i w:val="0"/>
        </w:rPr>
        <w:br/>
      </w:r>
      <w:r>
        <w:rPr>
          <w:b w:val="0"/>
          <w:i w:val="0"/>
        </w:rPr>
        <w:br/>
      </w:r>
      <w:r>
        <w:rPr>
          <w:b w:val="0"/>
          <w:i w:val="0"/>
        </w:rPr>
        <w:t>15,220</w:t>
      </w:r>
      <w:r>
        <w:rPr>
          <w:b w:val="0"/>
          <w:i w:val="0"/>
        </w:rPr>
        <w:br/>
      </w:r>
      <w:r>
        <w:rPr>
          <w:b w:val="0"/>
          <w:i w:val="0"/>
        </w:rPr>
        <w:br/>
      </w:r>
      <w:r>
        <w:rPr>
          <w:b w:val="0"/>
          <w:i w:val="0"/>
        </w:rPr>
        <w:t>9,130</w:t>
      </w:r>
      <w:r>
        <w:rPr>
          <w:b w:val="0"/>
          <w:i w:val="0"/>
        </w:rPr>
        <w:br/>
      </w:r>
      <w:r>
        <w:rPr>
          <w:b w:val="0"/>
          <w:i w:val="0"/>
        </w:rPr>
        <w:br/>
      </w:r>
      <w:r>
        <w:rPr>
          <w:b w:val="0"/>
          <w:i w:val="0"/>
        </w:rPr>
        <w:t>5,930</w:t>
      </w:r>
      <w:r>
        <w:rPr>
          <w:b w:val="0"/>
          <w:i w:val="0"/>
        </w:rPr>
        <w:br/>
      </w:r>
      <w:r>
        <w:rPr>
          <w:b w:val="0"/>
          <w:i w:val="0"/>
        </w:rPr>
        <w:br/>
      </w:r>
      <w:r>
        <w:rPr>
          <w:b w:val="0"/>
          <w:i w:val="0"/>
        </w:rPr>
        <w:t>4,150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ngã 3 lối vào trường Trung học Y tế đến giao đường Hoàng Quốc Việt</w:t>
      </w:r>
      <w:r>
        <w:rPr>
          <w:b w:val="0"/>
          <w:i w:val="0"/>
        </w:rPr>
        <w:br/>
      </w:r>
      <w:r>
        <w:rPr>
          <w:b w:val="0"/>
          <w:i w:val="0"/>
        </w:rPr>
        <w:br/>
      </w:r>
      <w:r>
        <w:rPr>
          <w:b w:val="0"/>
          <w:i w:val="0"/>
        </w:rPr>
        <w:t>11,050</w:t>
      </w:r>
      <w:r>
        <w:rPr>
          <w:b w:val="0"/>
          <w:i w:val="0"/>
        </w:rPr>
        <w:br/>
      </w:r>
      <w:r>
        <w:rPr>
          <w:b w:val="0"/>
          <w:i w:val="0"/>
        </w:rPr>
        <w:br/>
      </w:r>
      <w:r>
        <w:rPr>
          <w:b w:val="0"/>
          <w:i w:val="0"/>
        </w:rPr>
        <w:t>6,630</w:t>
      </w:r>
      <w:r>
        <w:rPr>
          <w:b w:val="0"/>
          <w:i w:val="0"/>
        </w:rPr>
        <w:br/>
      </w:r>
      <w:r>
        <w:rPr>
          <w:b w:val="0"/>
          <w:i w:val="0"/>
        </w:rPr>
        <w:br/>
      </w:r>
      <w:r>
        <w:rPr>
          <w:b w:val="0"/>
          <w:i w:val="0"/>
        </w:rPr>
        <w:t>4,310</w:t>
      </w:r>
      <w:r>
        <w:rPr>
          <w:b w:val="0"/>
          <w:i w:val="0"/>
        </w:rPr>
        <w:br/>
      </w:r>
      <w:r>
        <w:rPr>
          <w:b w:val="0"/>
          <w:i w:val="0"/>
        </w:rPr>
        <w:br/>
      </w:r>
      <w:r>
        <w:rPr>
          <w:b w:val="0"/>
          <w:i w:val="0"/>
        </w:rPr>
        <w:t>3,020</w:t>
      </w:r>
      <w:r>
        <w:rPr>
          <w:b w:val="0"/>
          <w:i w:val="0"/>
        </w:rPr>
        <w:br/>
      </w:r>
      <w:r>
        <w:rPr>
          <w:b w:val="0"/>
          <w:i w:val="0"/>
        </w:rPr>
        <w:br/>
      </w:r>
      <w:r>
        <w:rPr>
          <w:b w:val="0"/>
          <w:i w:val="0"/>
        </w:rPr>
        <w:br/>
      </w:r>
      <w:r>
        <w:rPr>
          <w:b w:val="0"/>
          <w:i w:val="0"/>
        </w:rPr>
        <w:br/>
      </w:r>
      <w:r>
        <w:rPr>
          <w:b/>
          <w:i w:val="0"/>
        </w:rPr>
        <w:t>27</w:t>
      </w:r>
      <w:r>
        <w:rPr>
          <w:b w:val="0"/>
          <w:i w:val="0"/>
        </w:rPr>
        <w:br/>
      </w:r>
      <w:r>
        <w:rPr>
          <w:b w:val="0"/>
          <w:i w:val="0"/>
        </w:rPr>
        <w:br/>
      </w:r>
      <w:r>
        <w:rPr>
          <w:b/>
          <w:i w:val="0"/>
        </w:rPr>
        <w:t>Đường Rạp Hát</w:t>
      </w:r>
      <w:r>
        <w:rPr>
          <w:b w:val="0"/>
          <w:i w:val="0"/>
        </w:rPr>
        <w:br/>
      </w:r>
      <w:r>
        <w:rPr>
          <w:b w:val="0"/>
          <w:i w:val="0"/>
        </w:rPr>
        <w:br/>
      </w:r>
      <w:r>
        <w:rPr>
          <w:b w:val="0"/>
          <w:i w:val="0"/>
        </w:rPr>
        <w:t>13,980</w:t>
      </w:r>
      <w:r>
        <w:rPr>
          <w:b w:val="0"/>
          <w:i w:val="0"/>
        </w:rPr>
        <w:br/>
      </w:r>
      <w:r>
        <w:rPr>
          <w:b w:val="0"/>
          <w:i w:val="0"/>
        </w:rPr>
        <w:br/>
      </w:r>
      <w:r>
        <w:rPr>
          <w:b w:val="0"/>
          <w:i w:val="0"/>
        </w:rPr>
        <w:t>8,390</w:t>
      </w:r>
      <w:r>
        <w:rPr>
          <w:b w:val="0"/>
          <w:i w:val="0"/>
        </w:rPr>
        <w:br/>
      </w:r>
      <w:r>
        <w:rPr>
          <w:b w:val="0"/>
          <w:i w:val="0"/>
        </w:rPr>
        <w:br/>
      </w:r>
      <w:r>
        <w:rPr>
          <w:b w:val="0"/>
          <w:i w:val="0"/>
        </w:rPr>
        <w:t>5,450</w:t>
      </w:r>
      <w:r>
        <w:rPr>
          <w:b w:val="0"/>
          <w:i w:val="0"/>
        </w:rPr>
        <w:br/>
      </w:r>
      <w:r>
        <w:rPr>
          <w:b w:val="0"/>
          <w:i w:val="0"/>
        </w:rPr>
        <w:br/>
      </w:r>
      <w:r>
        <w:rPr>
          <w:b w:val="0"/>
          <w:i w:val="0"/>
        </w:rPr>
        <w:t>3,820</w:t>
      </w:r>
      <w:r>
        <w:rPr>
          <w:b w:val="0"/>
          <w:i w:val="0"/>
        </w:rPr>
        <w:br/>
      </w:r>
      <w:r>
        <w:rPr>
          <w:b w:val="0"/>
          <w:i w:val="0"/>
        </w:rPr>
        <w:br/>
      </w:r>
      <w:r>
        <w:rPr>
          <w:b w:val="0"/>
          <w:i w:val="0"/>
        </w:rPr>
        <w:br/>
      </w:r>
      <w:r>
        <w:rPr>
          <w:b w:val="0"/>
          <w:i w:val="0"/>
        </w:rPr>
        <w:br/>
      </w:r>
      <w:r>
        <w:rPr>
          <w:b/>
          <w:i w:val="0"/>
        </w:rPr>
        <w:t>28</w:t>
      </w:r>
      <w:r>
        <w:rPr>
          <w:b w:val="0"/>
          <w:i w:val="0"/>
        </w:rPr>
        <w:br/>
      </w:r>
      <w:r>
        <w:rPr>
          <w:b w:val="0"/>
          <w:i w:val="0"/>
        </w:rPr>
        <w:br/>
      </w:r>
      <w:r>
        <w:rPr>
          <w:b/>
          <w:i w:val="0"/>
        </w:rPr>
        <w:t>Đường Thành Bắc</w:t>
      </w:r>
      <w:r>
        <w:rPr>
          <w:b w:val="0"/>
          <w:i w:val="0"/>
        </w:rPr>
        <w:br/>
      </w:r>
      <w:r>
        <w:rPr>
          <w:b w:val="0"/>
          <w:i w:val="0"/>
        </w:rPr>
        <w:br/>
      </w:r>
      <w:r>
        <w:rPr>
          <w:b w:val="0"/>
          <w:i w:val="0"/>
        </w:rPr>
        <w:t>19,170</w:t>
      </w:r>
      <w:r>
        <w:rPr>
          <w:b w:val="0"/>
          <w:i w:val="0"/>
        </w:rPr>
        <w:br/>
      </w:r>
      <w:r>
        <w:rPr>
          <w:b w:val="0"/>
          <w:i w:val="0"/>
        </w:rPr>
        <w:br/>
      </w:r>
      <w:r>
        <w:rPr>
          <w:b w:val="0"/>
          <w:i w:val="0"/>
        </w:rPr>
        <w:t>11,500</w:t>
      </w:r>
      <w:r>
        <w:rPr>
          <w:b w:val="0"/>
          <w:i w:val="0"/>
        </w:rPr>
        <w:br/>
      </w:r>
      <w:r>
        <w:rPr>
          <w:b w:val="0"/>
          <w:i w:val="0"/>
        </w:rPr>
        <w:br/>
      </w:r>
      <w:r>
        <w:rPr>
          <w:b w:val="0"/>
          <w:i w:val="0"/>
        </w:rPr>
        <w:t>7,480</w:t>
      </w:r>
      <w:r>
        <w:rPr>
          <w:b w:val="0"/>
          <w:i w:val="0"/>
        </w:rPr>
        <w:br/>
      </w:r>
      <w:r>
        <w:rPr>
          <w:b w:val="0"/>
          <w:i w:val="0"/>
        </w:rPr>
        <w:br/>
      </w:r>
      <w:r>
        <w:rPr>
          <w:b w:val="0"/>
          <w:i w:val="0"/>
        </w:rPr>
        <w:t>5,240</w:t>
      </w:r>
      <w:r>
        <w:rPr>
          <w:b w:val="0"/>
          <w:i w:val="0"/>
        </w:rPr>
        <w:br/>
      </w:r>
      <w:r>
        <w:rPr>
          <w:b w:val="0"/>
          <w:i w:val="0"/>
        </w:rPr>
        <w:br/>
      </w:r>
      <w:r>
        <w:rPr>
          <w:b w:val="0"/>
          <w:i w:val="0"/>
        </w:rPr>
        <w:br/>
      </w:r>
      <w:r>
        <w:rPr>
          <w:b w:val="0"/>
          <w:i w:val="0"/>
        </w:rPr>
        <w:br/>
      </w:r>
      <w:r>
        <w:rPr>
          <w:b/>
          <w:i w:val="0"/>
        </w:rPr>
        <w:t>29</w:t>
      </w:r>
      <w:r>
        <w:rPr>
          <w:b w:val="0"/>
          <w:i w:val="0"/>
        </w:rPr>
        <w:br/>
      </w:r>
      <w:r>
        <w:rPr>
          <w:b w:val="0"/>
          <w:i w:val="0"/>
        </w:rPr>
        <w:br/>
      </w:r>
      <w:r>
        <w:rPr>
          <w:b/>
          <w:i w:val="0"/>
        </w:rPr>
        <w:t>Đường Khả Lễ</w:t>
      </w:r>
      <w:r>
        <w:rPr>
          <w:b w:val="0"/>
          <w:i w:val="0"/>
        </w:rPr>
        <w:br/>
      </w:r>
      <w:r>
        <w:rPr>
          <w:b w:val="0"/>
          <w:i w:val="0"/>
        </w:rPr>
        <w:br/>
      </w:r>
      <w:r>
        <w:rPr>
          <w:b w:val="0"/>
          <w:i w:val="0"/>
        </w:rPr>
        <w:t>10,450</w:t>
      </w:r>
      <w:r>
        <w:rPr>
          <w:b w:val="0"/>
          <w:i w:val="0"/>
        </w:rPr>
        <w:br/>
      </w:r>
      <w:r>
        <w:rPr>
          <w:b w:val="0"/>
          <w:i w:val="0"/>
        </w:rPr>
        <w:br/>
      </w:r>
      <w:r>
        <w:rPr>
          <w:b w:val="0"/>
          <w:i w:val="0"/>
        </w:rPr>
        <w:t>6,270</w:t>
      </w:r>
      <w:r>
        <w:rPr>
          <w:b w:val="0"/>
          <w:i w:val="0"/>
        </w:rPr>
        <w:br/>
      </w:r>
      <w:r>
        <w:rPr>
          <w:b w:val="0"/>
          <w:i w:val="0"/>
        </w:rPr>
        <w:br/>
      </w:r>
      <w:r>
        <w:rPr>
          <w:b w:val="0"/>
          <w:i w:val="0"/>
        </w:rPr>
        <w:t>4,080</w:t>
      </w:r>
      <w:r>
        <w:rPr>
          <w:b w:val="0"/>
          <w:i w:val="0"/>
        </w:rPr>
        <w:br/>
      </w:r>
      <w:r>
        <w:rPr>
          <w:b w:val="0"/>
          <w:i w:val="0"/>
        </w:rPr>
        <w:br/>
      </w:r>
      <w:r>
        <w:rPr>
          <w:b w:val="0"/>
          <w:i w:val="0"/>
        </w:rPr>
        <w:t>2,860</w:t>
      </w:r>
      <w:r>
        <w:rPr>
          <w:b w:val="0"/>
          <w:i w:val="0"/>
        </w:rPr>
        <w:br/>
      </w:r>
      <w:r>
        <w:rPr>
          <w:b w:val="0"/>
          <w:i w:val="0"/>
        </w:rPr>
        <w:br/>
      </w:r>
      <w:r>
        <w:rPr>
          <w:b w:val="0"/>
          <w:i w:val="0"/>
        </w:rPr>
        <w:br/>
      </w:r>
      <w:r>
        <w:rPr>
          <w:b w:val="0"/>
          <w:i w:val="0"/>
        </w:rPr>
        <w:br/>
      </w:r>
      <w:r>
        <w:rPr>
          <w:b/>
          <w:i w:val="0"/>
        </w:rPr>
        <w:t>30</w:t>
      </w:r>
      <w:r>
        <w:rPr>
          <w:b w:val="0"/>
          <w:i w:val="0"/>
        </w:rPr>
        <w:br/>
      </w:r>
      <w:r>
        <w:rPr>
          <w:b w:val="0"/>
          <w:i w:val="0"/>
        </w:rPr>
        <w:br/>
      </w:r>
      <w:r>
        <w:rPr>
          <w:b/>
          <w:i w:val="0"/>
        </w:rPr>
        <w:t>Đường Hai Bà Trưng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Kinh Vương đến giao đường Trần Hưng Đạo</w:t>
      </w:r>
      <w:r>
        <w:rPr>
          <w:b w:val="0"/>
          <w:i w:val="0"/>
        </w:rPr>
        <w:br/>
      </w:r>
      <w:r>
        <w:rPr>
          <w:b w:val="0"/>
          <w:i w:val="0"/>
        </w:rPr>
        <w:br/>
      </w:r>
      <w:r>
        <w:rPr>
          <w:b w:val="0"/>
          <w:i w:val="0"/>
        </w:rPr>
        <w:t>24,800</w:t>
      </w:r>
      <w:r>
        <w:rPr>
          <w:b w:val="0"/>
          <w:i w:val="0"/>
        </w:rPr>
        <w:br/>
      </w:r>
      <w:r>
        <w:rPr>
          <w:b w:val="0"/>
          <w:i w:val="0"/>
        </w:rPr>
        <w:br/>
      </w:r>
      <w:r>
        <w:rPr>
          <w:b w:val="0"/>
          <w:i w:val="0"/>
        </w:rPr>
        <w:t>14,880</w:t>
      </w:r>
      <w:r>
        <w:rPr>
          <w:b w:val="0"/>
          <w:i w:val="0"/>
        </w:rPr>
        <w:br/>
      </w:r>
      <w:r>
        <w:rPr>
          <w:b w:val="0"/>
          <w:i w:val="0"/>
        </w:rPr>
        <w:br/>
      </w:r>
      <w:r>
        <w:rPr>
          <w:b w:val="0"/>
          <w:i w:val="0"/>
        </w:rPr>
        <w:t>9,670</w:t>
      </w:r>
      <w:r>
        <w:rPr>
          <w:b w:val="0"/>
          <w:i w:val="0"/>
        </w:rPr>
        <w:br/>
      </w:r>
      <w:r>
        <w:rPr>
          <w:b w:val="0"/>
          <w:i w:val="0"/>
        </w:rPr>
        <w:br/>
      </w:r>
      <w:r>
        <w:rPr>
          <w:b w:val="0"/>
          <w:i w:val="0"/>
        </w:rPr>
        <w:t>6,770</w:t>
      </w:r>
      <w:r>
        <w:rPr>
          <w:b w:val="0"/>
          <w:i w:val="0"/>
        </w:rPr>
        <w:br/>
      </w:r>
      <w:r>
        <w:rPr>
          <w:b w:val="0"/>
          <w:i w:val="0"/>
        </w:rPr>
        <w:br/>
      </w:r>
      <w:r>
        <w:rPr>
          <w:b w:val="0"/>
          <w:i w:val="0"/>
        </w:rPr>
        <w:br/>
      </w:r>
      <w:r>
        <w:rPr>
          <w:b w:val="0"/>
          <w:i w:val="0"/>
        </w:rPr>
        <w:br/>
      </w:r>
      <w:r>
        <w:rPr>
          <w:b/>
          <w:i w:val="0"/>
        </w:rPr>
        <w:t>31</w:t>
      </w:r>
      <w:r>
        <w:rPr>
          <w:b w:val="0"/>
          <w:i w:val="0"/>
        </w:rPr>
        <w:br/>
      </w:r>
      <w:r>
        <w:rPr>
          <w:b w:val="0"/>
          <w:i w:val="0"/>
        </w:rPr>
        <w:br/>
      </w:r>
      <w:r>
        <w:rPr>
          <w:b/>
          <w:i w:val="0"/>
        </w:rPr>
        <w:t>Đường Kinh Dương Vương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Ngô Gia Tự đến giao đường Đấu Mã</w:t>
      </w:r>
      <w:r>
        <w:rPr>
          <w:b w:val="0"/>
          <w:i w:val="0"/>
        </w:rPr>
        <w:br/>
      </w:r>
      <w:r>
        <w:rPr>
          <w:b w:val="0"/>
          <w:i w:val="0"/>
        </w:rPr>
        <w:br/>
      </w:r>
      <w:r>
        <w:rPr>
          <w:b w:val="0"/>
          <w:i w:val="0"/>
        </w:rPr>
        <w:t>29,380</w:t>
      </w:r>
      <w:r>
        <w:rPr>
          <w:b w:val="0"/>
          <w:i w:val="0"/>
        </w:rPr>
        <w:br/>
      </w:r>
      <w:r>
        <w:rPr>
          <w:b w:val="0"/>
          <w:i w:val="0"/>
        </w:rPr>
        <w:br/>
      </w:r>
      <w:r>
        <w:rPr>
          <w:b w:val="0"/>
          <w:i w:val="0"/>
        </w:rPr>
        <w:t>17,630</w:t>
      </w:r>
      <w:r>
        <w:rPr>
          <w:b w:val="0"/>
          <w:i w:val="0"/>
        </w:rPr>
        <w:br/>
      </w:r>
      <w:r>
        <w:rPr>
          <w:b w:val="0"/>
          <w:i w:val="0"/>
        </w:rPr>
        <w:br/>
      </w:r>
      <w:r>
        <w:rPr>
          <w:b w:val="0"/>
          <w:i w:val="0"/>
        </w:rPr>
        <w:t>11,460</w:t>
      </w:r>
      <w:r>
        <w:rPr>
          <w:b w:val="0"/>
          <w:i w:val="0"/>
        </w:rPr>
        <w:br/>
      </w:r>
      <w:r>
        <w:rPr>
          <w:b w:val="0"/>
          <w:i w:val="0"/>
        </w:rPr>
        <w:br/>
      </w:r>
      <w:r>
        <w:rPr>
          <w:b w:val="0"/>
          <w:i w:val="0"/>
        </w:rPr>
        <w:t>8,020</w:t>
      </w:r>
      <w:r>
        <w:rPr>
          <w:b w:val="0"/>
          <w:i w:val="0"/>
        </w:rPr>
        <w:br/>
      </w:r>
      <w:r>
        <w:rPr>
          <w:b w:val="0"/>
          <w:i w:val="0"/>
        </w:rPr>
        <w:br/>
      </w:r>
      <w:r>
        <w:rPr>
          <w:b w:val="0"/>
          <w:i w:val="0"/>
        </w:rPr>
        <w:br/>
      </w:r>
      <w:r>
        <w:rPr>
          <w:b w:val="0"/>
          <w:i w:val="0"/>
        </w:rPr>
        <w:br/>
      </w:r>
      <w:r>
        <w:rPr>
          <w:b/>
          <w:i w:val="0"/>
        </w:rPr>
        <w:t>32</w:t>
      </w:r>
      <w:r>
        <w:rPr>
          <w:b w:val="0"/>
          <w:i w:val="0"/>
        </w:rPr>
        <w:br/>
      </w:r>
      <w:r>
        <w:rPr>
          <w:b w:val="0"/>
          <w:i w:val="0"/>
        </w:rPr>
        <w:br/>
      </w:r>
      <w:r>
        <w:rPr>
          <w:b/>
          <w:i w:val="0"/>
        </w:rPr>
        <w:t>Đường Phù Đổng Thiên Vương</w:t>
      </w:r>
      <w:r>
        <w:rPr>
          <w:b w:val="0"/>
          <w:i w:val="0"/>
        </w:rPr>
        <w:br/>
      </w:r>
      <w:r>
        <w:rPr>
          <w:b w:val="0"/>
          <w:i w:val="0"/>
        </w:rPr>
        <w:br/>
      </w:r>
      <w:r>
        <w:rPr>
          <w:b w:val="0"/>
          <w:i w:val="0"/>
        </w:rPr>
        <w:t>16,200</w:t>
      </w:r>
      <w:r>
        <w:rPr>
          <w:b w:val="0"/>
          <w:i w:val="0"/>
        </w:rPr>
        <w:br/>
      </w:r>
      <w:r>
        <w:rPr>
          <w:b w:val="0"/>
          <w:i w:val="0"/>
        </w:rPr>
        <w:br/>
      </w:r>
      <w:r>
        <w:rPr>
          <w:b w:val="0"/>
          <w:i w:val="0"/>
        </w:rPr>
        <w:t>9,720</w:t>
      </w:r>
      <w:r>
        <w:rPr>
          <w:b w:val="0"/>
          <w:i w:val="0"/>
        </w:rPr>
        <w:br/>
      </w:r>
      <w:r>
        <w:rPr>
          <w:b w:val="0"/>
          <w:i w:val="0"/>
        </w:rPr>
        <w:br/>
      </w:r>
      <w:r>
        <w:rPr>
          <w:b w:val="0"/>
          <w:i w:val="0"/>
        </w:rPr>
        <w:t>6,320</w:t>
      </w:r>
      <w:r>
        <w:rPr>
          <w:b w:val="0"/>
          <w:i w:val="0"/>
        </w:rPr>
        <w:br/>
      </w:r>
      <w:r>
        <w:rPr>
          <w:b w:val="0"/>
          <w:i w:val="0"/>
        </w:rPr>
        <w:br/>
      </w:r>
      <w:r>
        <w:rPr>
          <w:b w:val="0"/>
          <w:i w:val="0"/>
        </w:rPr>
        <w:t>4,420</w:t>
      </w:r>
      <w:r>
        <w:rPr>
          <w:b w:val="0"/>
          <w:i w:val="0"/>
        </w:rPr>
        <w:br/>
      </w:r>
      <w:r>
        <w:rPr>
          <w:b w:val="0"/>
          <w:i w:val="0"/>
        </w:rPr>
        <w:br/>
      </w:r>
      <w:r>
        <w:rPr>
          <w:b w:val="0"/>
          <w:i w:val="0"/>
        </w:rPr>
        <w:br/>
      </w:r>
      <w:r>
        <w:rPr>
          <w:b w:val="0"/>
          <w:i w:val="0"/>
        </w:rPr>
        <w:br/>
      </w:r>
      <w:r>
        <w:rPr>
          <w:b/>
          <w:i w:val="0"/>
        </w:rPr>
        <w:t>33</w:t>
      </w:r>
      <w:r>
        <w:rPr>
          <w:b w:val="0"/>
          <w:i w:val="0"/>
        </w:rPr>
        <w:br/>
      </w:r>
      <w:r>
        <w:rPr>
          <w:b w:val="0"/>
          <w:i w:val="0"/>
        </w:rPr>
        <w:br/>
      </w:r>
      <w:r>
        <w:rPr>
          <w:b/>
          <w:i w:val="0"/>
        </w:rPr>
        <w:t>Đường Lê Văn Thịnh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Ngô Gia Tự đến giao đường Hàn Thuyên</w:t>
      </w:r>
      <w:r>
        <w:rPr>
          <w:b w:val="0"/>
          <w:i w:val="0"/>
        </w:rPr>
        <w:br/>
      </w:r>
      <w:r>
        <w:rPr>
          <w:b w:val="0"/>
          <w:i w:val="0"/>
        </w:rPr>
        <w:br/>
      </w:r>
      <w:r>
        <w:rPr>
          <w:b w:val="0"/>
          <w:i w:val="0"/>
        </w:rPr>
        <w:t>31,200</w:t>
      </w:r>
      <w:r>
        <w:rPr>
          <w:b w:val="0"/>
          <w:i w:val="0"/>
        </w:rPr>
        <w:br/>
      </w:r>
      <w:r>
        <w:rPr>
          <w:b w:val="0"/>
          <w:i w:val="0"/>
        </w:rPr>
        <w:br/>
      </w:r>
      <w:r>
        <w:rPr>
          <w:b w:val="0"/>
          <w:i w:val="0"/>
        </w:rPr>
        <w:t>18,720</w:t>
      </w:r>
      <w:r>
        <w:rPr>
          <w:b w:val="0"/>
          <w:i w:val="0"/>
        </w:rPr>
        <w:br/>
      </w:r>
      <w:r>
        <w:rPr>
          <w:b w:val="0"/>
          <w:i w:val="0"/>
        </w:rPr>
        <w:br/>
      </w:r>
      <w:r>
        <w:rPr>
          <w:b w:val="0"/>
          <w:i w:val="0"/>
        </w:rPr>
        <w:t>12,170</w:t>
      </w:r>
      <w:r>
        <w:rPr>
          <w:b w:val="0"/>
          <w:i w:val="0"/>
        </w:rPr>
        <w:br/>
      </w:r>
      <w:r>
        <w:rPr>
          <w:b w:val="0"/>
          <w:i w:val="0"/>
        </w:rPr>
        <w:br/>
      </w:r>
      <w:r>
        <w:rPr>
          <w:b w:val="0"/>
          <w:i w:val="0"/>
        </w:rPr>
        <w:t>8,520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Hàn Thuyên đến hết tuyến</w:t>
      </w:r>
      <w:r>
        <w:rPr>
          <w:b w:val="0"/>
          <w:i w:val="0"/>
        </w:rPr>
        <w:br/>
      </w:r>
      <w:r>
        <w:rPr>
          <w:b w:val="0"/>
          <w:i w:val="0"/>
        </w:rPr>
        <w:br/>
      </w:r>
      <w:r>
        <w:rPr>
          <w:b w:val="0"/>
          <w:i w:val="0"/>
        </w:rPr>
        <w:t>21,000</w:t>
      </w:r>
      <w:r>
        <w:rPr>
          <w:b w:val="0"/>
          <w:i w:val="0"/>
        </w:rPr>
        <w:br/>
      </w:r>
      <w:r>
        <w:rPr>
          <w:b w:val="0"/>
          <w:i w:val="0"/>
        </w:rPr>
        <w:br/>
      </w:r>
      <w:r>
        <w:rPr>
          <w:b w:val="0"/>
          <w:i w:val="0"/>
        </w:rPr>
        <w:t>12,600</w:t>
      </w:r>
      <w:r>
        <w:rPr>
          <w:b w:val="0"/>
          <w:i w:val="0"/>
        </w:rPr>
        <w:br/>
      </w:r>
      <w:r>
        <w:rPr>
          <w:b w:val="0"/>
          <w:i w:val="0"/>
        </w:rPr>
        <w:br/>
      </w:r>
      <w:r>
        <w:rPr>
          <w:b w:val="0"/>
          <w:i w:val="0"/>
        </w:rPr>
        <w:t>8,190</w:t>
      </w:r>
      <w:r>
        <w:rPr>
          <w:b w:val="0"/>
          <w:i w:val="0"/>
        </w:rPr>
        <w:br/>
      </w:r>
      <w:r>
        <w:rPr>
          <w:b w:val="0"/>
          <w:i w:val="0"/>
        </w:rPr>
        <w:br/>
      </w:r>
      <w:r>
        <w:rPr>
          <w:b w:val="0"/>
          <w:i w:val="0"/>
        </w:rPr>
        <w:t>5,730</w:t>
      </w:r>
      <w:r>
        <w:rPr>
          <w:b w:val="0"/>
          <w:i w:val="0"/>
        </w:rPr>
        <w:br/>
      </w:r>
      <w:r>
        <w:rPr>
          <w:b w:val="0"/>
          <w:i w:val="0"/>
        </w:rPr>
        <w:br/>
      </w:r>
      <w:r>
        <w:rPr>
          <w:b w:val="0"/>
          <w:i w:val="0"/>
        </w:rPr>
        <w:br/>
      </w:r>
      <w:r>
        <w:rPr>
          <w:b w:val="0"/>
          <w:i w:val="0"/>
        </w:rPr>
        <w:br/>
      </w:r>
      <w:r>
        <w:rPr>
          <w:b/>
          <w:i w:val="0"/>
        </w:rPr>
        <w:t>34</w:t>
      </w:r>
      <w:r>
        <w:rPr>
          <w:b w:val="0"/>
          <w:i w:val="0"/>
        </w:rPr>
        <w:br/>
      </w:r>
      <w:r>
        <w:rPr>
          <w:b w:val="0"/>
          <w:i w:val="0"/>
        </w:rPr>
        <w:br/>
      </w:r>
      <w:r>
        <w:rPr>
          <w:b/>
          <w:i w:val="0"/>
        </w:rPr>
        <w:t>Đường Nguyên Phi Ỷ Lan</w:t>
      </w:r>
      <w:r>
        <w:rPr>
          <w:b w:val="0"/>
          <w:i w:val="0"/>
        </w:rPr>
        <w:br/>
      </w:r>
      <w:r>
        <w:rPr>
          <w:b w:val="0"/>
          <w:i w:val="0"/>
        </w:rPr>
        <w:br/>
      </w:r>
      <w:r>
        <w:rPr>
          <w:b w:val="0"/>
          <w:i w:val="0"/>
        </w:rPr>
        <w:t>21,600</w:t>
      </w:r>
      <w:r>
        <w:rPr>
          <w:b w:val="0"/>
          <w:i w:val="0"/>
        </w:rPr>
        <w:br/>
      </w:r>
      <w:r>
        <w:rPr>
          <w:b w:val="0"/>
          <w:i w:val="0"/>
        </w:rPr>
        <w:br/>
      </w:r>
      <w:r>
        <w:rPr>
          <w:b w:val="0"/>
          <w:i w:val="0"/>
        </w:rPr>
        <w:t>12,960</w:t>
      </w:r>
      <w:r>
        <w:rPr>
          <w:b w:val="0"/>
          <w:i w:val="0"/>
        </w:rPr>
        <w:br/>
      </w:r>
      <w:r>
        <w:rPr>
          <w:b w:val="0"/>
          <w:i w:val="0"/>
        </w:rPr>
        <w:br/>
      </w:r>
      <w:r>
        <w:rPr>
          <w:b w:val="0"/>
          <w:i w:val="0"/>
        </w:rPr>
        <w:t>8420</w:t>
      </w:r>
      <w:r>
        <w:rPr>
          <w:b w:val="0"/>
          <w:i w:val="0"/>
        </w:rPr>
        <w:br/>
      </w:r>
      <w:r>
        <w:rPr>
          <w:b w:val="0"/>
          <w:i w:val="0"/>
        </w:rPr>
        <w:br/>
      </w:r>
      <w:r>
        <w:rPr>
          <w:b w:val="0"/>
          <w:i w:val="0"/>
        </w:rPr>
        <w:t>5,890</w:t>
      </w:r>
      <w:r>
        <w:rPr>
          <w:b w:val="0"/>
          <w:i w:val="0"/>
        </w:rPr>
        <w:br/>
      </w:r>
      <w:r>
        <w:rPr>
          <w:b w:val="0"/>
          <w:i w:val="0"/>
        </w:rPr>
        <w:br/>
      </w:r>
      <w:r>
        <w:rPr>
          <w:b w:val="0"/>
          <w:i w:val="0"/>
        </w:rPr>
        <w:br/>
      </w:r>
      <w:r>
        <w:rPr>
          <w:b w:val="0"/>
          <w:i w:val="0"/>
        </w:rPr>
        <w:br/>
      </w:r>
      <w:r>
        <w:rPr>
          <w:b/>
          <w:i w:val="0"/>
        </w:rPr>
        <w:t>35</w:t>
      </w:r>
      <w:r>
        <w:rPr>
          <w:b w:val="0"/>
          <w:i w:val="0"/>
        </w:rPr>
        <w:br/>
      </w:r>
      <w:r>
        <w:rPr>
          <w:b w:val="0"/>
          <w:i w:val="0"/>
        </w:rPr>
        <w:br/>
      </w:r>
      <w:r>
        <w:rPr>
          <w:b/>
          <w:i w:val="0"/>
        </w:rPr>
        <w:t>Đường Cao Lỗ Vương</w:t>
      </w:r>
      <w:r>
        <w:rPr>
          <w:b w:val="0"/>
          <w:i w:val="0"/>
        </w:rPr>
        <w:br/>
      </w:r>
      <w:r>
        <w:rPr>
          <w:b w:val="0"/>
          <w:i w:val="0"/>
        </w:rPr>
        <w:br/>
      </w:r>
      <w:r>
        <w:rPr>
          <w:b w:val="0"/>
          <w:i w:val="0"/>
        </w:rPr>
        <w:t>11,060</w:t>
      </w:r>
      <w:r>
        <w:rPr>
          <w:b w:val="0"/>
          <w:i w:val="0"/>
        </w:rPr>
        <w:br/>
      </w:r>
      <w:r>
        <w:rPr>
          <w:b w:val="0"/>
          <w:i w:val="0"/>
        </w:rPr>
        <w:br/>
      </w:r>
      <w:r>
        <w:rPr>
          <w:b w:val="0"/>
          <w:i w:val="0"/>
        </w:rPr>
        <w:t>6,640</w:t>
      </w:r>
      <w:r>
        <w:rPr>
          <w:b w:val="0"/>
          <w:i w:val="0"/>
        </w:rPr>
        <w:br/>
      </w:r>
      <w:r>
        <w:rPr>
          <w:b w:val="0"/>
          <w:i w:val="0"/>
        </w:rPr>
        <w:br/>
      </w:r>
      <w:r>
        <w:rPr>
          <w:b w:val="0"/>
          <w:i w:val="0"/>
        </w:rPr>
        <w:t>4320</w:t>
      </w:r>
      <w:r>
        <w:rPr>
          <w:b w:val="0"/>
          <w:i w:val="0"/>
        </w:rPr>
        <w:br/>
      </w:r>
      <w:r>
        <w:rPr>
          <w:b w:val="0"/>
          <w:i w:val="0"/>
        </w:rPr>
        <w:br/>
      </w:r>
      <w:r>
        <w:rPr>
          <w:b w:val="0"/>
          <w:i w:val="0"/>
        </w:rPr>
        <w:t>3,020</w:t>
      </w:r>
      <w:r>
        <w:rPr>
          <w:b w:val="0"/>
          <w:i w:val="0"/>
        </w:rPr>
        <w:br/>
      </w:r>
      <w:r>
        <w:rPr>
          <w:b w:val="0"/>
          <w:i w:val="0"/>
        </w:rPr>
        <w:br/>
      </w:r>
      <w:r>
        <w:rPr>
          <w:b w:val="0"/>
          <w:i w:val="0"/>
        </w:rPr>
        <w:br/>
      </w:r>
      <w:r>
        <w:rPr>
          <w:b w:val="0"/>
          <w:i w:val="0"/>
        </w:rPr>
        <w:br/>
      </w:r>
      <w:r>
        <w:rPr>
          <w:b/>
          <w:i w:val="0"/>
        </w:rPr>
        <w:t>36</w:t>
      </w:r>
      <w:r>
        <w:rPr>
          <w:b w:val="0"/>
          <w:i w:val="0"/>
        </w:rPr>
        <w:br/>
      </w:r>
      <w:r>
        <w:rPr>
          <w:b w:val="0"/>
          <w:i w:val="0"/>
        </w:rPr>
        <w:br/>
      </w:r>
      <w:r>
        <w:rPr>
          <w:b/>
          <w:i w:val="0"/>
        </w:rPr>
        <w:t>Đường Vũ Ninh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Ngô Gia Tự đến cổng Bệnh viện Đa khoa cũ</w:t>
      </w:r>
      <w:r>
        <w:rPr>
          <w:b w:val="0"/>
          <w:i w:val="0"/>
        </w:rPr>
        <w:br/>
      </w:r>
      <w:r>
        <w:rPr>
          <w:b w:val="0"/>
          <w:i w:val="0"/>
        </w:rPr>
        <w:br/>
      </w:r>
      <w:r>
        <w:rPr>
          <w:b w:val="0"/>
          <w:i w:val="0"/>
        </w:rPr>
        <w:t>9,470</w:t>
      </w:r>
      <w:r>
        <w:rPr>
          <w:b w:val="0"/>
          <w:i w:val="0"/>
        </w:rPr>
        <w:br/>
      </w:r>
      <w:r>
        <w:rPr>
          <w:b w:val="0"/>
          <w:i w:val="0"/>
        </w:rPr>
        <w:br/>
      </w:r>
      <w:r>
        <w:rPr>
          <w:b w:val="0"/>
          <w:i w:val="0"/>
        </w:rPr>
        <w:t>5,680</w:t>
      </w:r>
      <w:r>
        <w:rPr>
          <w:b w:val="0"/>
          <w:i w:val="0"/>
        </w:rPr>
        <w:br/>
      </w:r>
      <w:r>
        <w:rPr>
          <w:b w:val="0"/>
          <w:i w:val="0"/>
        </w:rPr>
        <w:br/>
      </w:r>
      <w:r>
        <w:rPr>
          <w:b w:val="0"/>
          <w:i w:val="0"/>
        </w:rPr>
        <w:t>3,690</w:t>
      </w:r>
      <w:r>
        <w:rPr>
          <w:b w:val="0"/>
          <w:i w:val="0"/>
        </w:rPr>
        <w:br/>
      </w:r>
      <w:r>
        <w:rPr>
          <w:b w:val="0"/>
          <w:i w:val="0"/>
        </w:rPr>
        <w:br/>
      </w:r>
      <w:r>
        <w:rPr>
          <w:b w:val="0"/>
          <w:i w:val="0"/>
        </w:rPr>
        <w:t>2,580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còn lại</w:t>
      </w:r>
      <w:r>
        <w:rPr>
          <w:b w:val="0"/>
          <w:i w:val="0"/>
        </w:rPr>
        <w:br/>
      </w:r>
      <w:r>
        <w:rPr>
          <w:b w:val="0"/>
          <w:i w:val="0"/>
        </w:rPr>
        <w:br/>
      </w:r>
      <w:r>
        <w:rPr>
          <w:b w:val="0"/>
          <w:i w:val="0"/>
        </w:rPr>
        <w:t>5,920</w:t>
      </w:r>
      <w:r>
        <w:rPr>
          <w:b w:val="0"/>
          <w:i w:val="0"/>
        </w:rPr>
        <w:br/>
      </w:r>
      <w:r>
        <w:rPr>
          <w:b w:val="0"/>
          <w:i w:val="0"/>
        </w:rPr>
        <w:br/>
      </w:r>
      <w:r>
        <w:rPr>
          <w:b w:val="0"/>
          <w:i w:val="0"/>
        </w:rPr>
        <w:t>3,550</w:t>
      </w:r>
      <w:r>
        <w:rPr>
          <w:b w:val="0"/>
          <w:i w:val="0"/>
        </w:rPr>
        <w:br/>
      </w:r>
      <w:r>
        <w:rPr>
          <w:b w:val="0"/>
          <w:i w:val="0"/>
        </w:rPr>
        <w:br/>
      </w:r>
      <w:r>
        <w:rPr>
          <w:b w:val="0"/>
          <w:i w:val="0"/>
        </w:rPr>
        <w:t>2,310</w:t>
      </w:r>
      <w:r>
        <w:rPr>
          <w:b w:val="0"/>
          <w:i w:val="0"/>
        </w:rPr>
        <w:br/>
      </w:r>
      <w:r>
        <w:rPr>
          <w:b w:val="0"/>
          <w:i w:val="0"/>
        </w:rPr>
        <w:br/>
      </w:r>
      <w:r>
        <w:rPr>
          <w:b w:val="0"/>
          <w:i w:val="0"/>
        </w:rPr>
        <w:t>1,620</w:t>
      </w:r>
      <w:r>
        <w:rPr>
          <w:b w:val="0"/>
          <w:i w:val="0"/>
        </w:rPr>
        <w:br/>
      </w:r>
      <w:r>
        <w:rPr>
          <w:b w:val="0"/>
          <w:i w:val="0"/>
        </w:rPr>
        <w:br/>
      </w:r>
      <w:r>
        <w:rPr>
          <w:b w:val="0"/>
          <w:i w:val="0"/>
        </w:rPr>
        <w:br/>
      </w:r>
      <w:r>
        <w:rPr>
          <w:b w:val="0"/>
          <w:i w:val="0"/>
        </w:rPr>
        <w:br/>
      </w:r>
      <w:r>
        <w:rPr>
          <w:b/>
          <w:i w:val="0"/>
        </w:rPr>
        <w:t>37</w:t>
      </w:r>
      <w:r>
        <w:rPr>
          <w:b w:val="0"/>
          <w:i w:val="0"/>
        </w:rPr>
        <w:br/>
      </w:r>
      <w:r>
        <w:rPr>
          <w:b w:val="0"/>
          <w:i w:val="0"/>
        </w:rPr>
        <w:br/>
      </w:r>
      <w:r>
        <w:rPr>
          <w:b/>
          <w:i w:val="0"/>
        </w:rPr>
        <w:t>Đường Phúc Sơn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đường Ngô Gia Tự đến đường sắt</w:t>
      </w:r>
      <w:r>
        <w:rPr>
          <w:b w:val="0"/>
          <w:i w:val="0"/>
        </w:rPr>
        <w:br/>
      </w:r>
      <w:r>
        <w:rPr>
          <w:b w:val="0"/>
          <w:i w:val="0"/>
        </w:rPr>
        <w:br/>
      </w:r>
      <w:r>
        <w:rPr>
          <w:b w:val="0"/>
          <w:i w:val="0"/>
        </w:rPr>
        <w:t>13,820</w:t>
      </w:r>
      <w:r>
        <w:rPr>
          <w:b w:val="0"/>
          <w:i w:val="0"/>
        </w:rPr>
        <w:br/>
      </w:r>
      <w:r>
        <w:rPr>
          <w:b w:val="0"/>
          <w:i w:val="0"/>
        </w:rPr>
        <w:br/>
      </w:r>
      <w:r>
        <w:rPr>
          <w:b w:val="0"/>
          <w:i w:val="0"/>
        </w:rPr>
        <w:t>8,290</w:t>
      </w:r>
      <w:r>
        <w:rPr>
          <w:b w:val="0"/>
          <w:i w:val="0"/>
        </w:rPr>
        <w:br/>
      </w:r>
      <w:r>
        <w:rPr>
          <w:b w:val="0"/>
          <w:i w:val="0"/>
        </w:rPr>
        <w:br/>
      </w:r>
      <w:r>
        <w:rPr>
          <w:b w:val="0"/>
          <w:i w:val="0"/>
        </w:rPr>
        <w:t>5,390</w:t>
      </w:r>
      <w:r>
        <w:rPr>
          <w:b w:val="0"/>
          <w:i w:val="0"/>
        </w:rPr>
        <w:br/>
      </w:r>
      <w:r>
        <w:rPr>
          <w:b w:val="0"/>
          <w:i w:val="0"/>
        </w:rPr>
        <w:br/>
      </w:r>
      <w:r>
        <w:rPr>
          <w:b w:val="0"/>
          <w:i w:val="0"/>
        </w:rPr>
        <w:t>3,770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bên kia đường sắt</w:t>
      </w:r>
      <w:r>
        <w:rPr>
          <w:b w:val="0"/>
          <w:i w:val="0"/>
        </w:rPr>
        <w:br/>
      </w:r>
      <w:r>
        <w:rPr>
          <w:b w:val="0"/>
          <w:i w:val="0"/>
        </w:rPr>
        <w:br/>
      </w:r>
      <w:r>
        <w:rPr>
          <w:b w:val="0"/>
          <w:i w:val="0"/>
        </w:rPr>
        <w:t>8,400</w:t>
      </w:r>
      <w:r>
        <w:rPr>
          <w:b w:val="0"/>
          <w:i w:val="0"/>
        </w:rPr>
        <w:br/>
      </w:r>
      <w:r>
        <w:rPr>
          <w:b w:val="0"/>
          <w:i w:val="0"/>
        </w:rPr>
        <w:br/>
      </w:r>
      <w:r>
        <w:rPr>
          <w:b w:val="0"/>
          <w:i w:val="0"/>
        </w:rPr>
        <w:t>5,040</w:t>
      </w:r>
      <w:r>
        <w:rPr>
          <w:b w:val="0"/>
          <w:i w:val="0"/>
        </w:rPr>
        <w:br/>
      </w:r>
      <w:r>
        <w:rPr>
          <w:b w:val="0"/>
          <w:i w:val="0"/>
        </w:rPr>
        <w:br/>
      </w:r>
      <w:r>
        <w:rPr>
          <w:b w:val="0"/>
          <w:i w:val="0"/>
        </w:rPr>
        <w:t>3,280</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i w:val="0"/>
        </w:rPr>
        <w:t>38</w:t>
      </w:r>
      <w:r>
        <w:rPr>
          <w:b w:val="0"/>
          <w:i w:val="0"/>
        </w:rPr>
        <w:br/>
      </w:r>
      <w:r>
        <w:rPr>
          <w:b w:val="0"/>
          <w:i w:val="0"/>
        </w:rPr>
        <w:br/>
      </w:r>
      <w:r>
        <w:rPr>
          <w:b/>
          <w:i w:val="0"/>
        </w:rPr>
        <w:t>Đường Văn Miếu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Bình Than đến chân dốc khu 10</w:t>
      </w:r>
      <w:r>
        <w:rPr>
          <w:b w:val="0"/>
          <w:i w:val="0"/>
        </w:rPr>
        <w:br/>
      </w:r>
      <w:r>
        <w:rPr>
          <w:b w:val="0"/>
          <w:i w:val="0"/>
        </w:rPr>
        <w:br/>
      </w:r>
      <w:r>
        <w:rPr>
          <w:b w:val="0"/>
          <w:i w:val="0"/>
        </w:rPr>
        <w:t>17,640</w:t>
      </w:r>
      <w:r>
        <w:rPr>
          <w:b w:val="0"/>
          <w:i w:val="0"/>
        </w:rPr>
        <w:br/>
      </w:r>
      <w:r>
        <w:rPr>
          <w:b w:val="0"/>
          <w:i w:val="0"/>
        </w:rPr>
        <w:br/>
      </w:r>
      <w:r>
        <w:rPr>
          <w:b w:val="0"/>
          <w:i w:val="0"/>
        </w:rPr>
        <w:t>10,580</w:t>
      </w:r>
      <w:r>
        <w:rPr>
          <w:b w:val="0"/>
          <w:i w:val="0"/>
        </w:rPr>
        <w:br/>
      </w:r>
      <w:r>
        <w:rPr>
          <w:b w:val="0"/>
          <w:i w:val="0"/>
        </w:rPr>
        <w:br/>
      </w:r>
      <w:r>
        <w:rPr>
          <w:b w:val="0"/>
          <w:i w:val="0"/>
        </w:rPr>
        <w:t>6,880</w:t>
      </w:r>
      <w:r>
        <w:rPr>
          <w:b w:val="0"/>
          <w:i w:val="0"/>
        </w:rPr>
        <w:br/>
      </w:r>
      <w:r>
        <w:rPr>
          <w:b w:val="0"/>
          <w:i w:val="0"/>
        </w:rPr>
        <w:br/>
      </w:r>
      <w:r>
        <w:rPr>
          <w:b w:val="0"/>
          <w:i w:val="0"/>
        </w:rPr>
        <w:t>4,820</w:t>
      </w:r>
      <w:r>
        <w:rPr>
          <w:b w:val="0"/>
          <w:i w:val="0"/>
        </w:rPr>
        <w:br/>
      </w:r>
      <w:r>
        <w:rPr>
          <w:b w:val="0"/>
          <w:i w:val="0"/>
        </w:rPr>
        <w:br/>
      </w:r>
      <w:r>
        <w:rPr>
          <w:b w:val="0"/>
          <w:i w:val="0"/>
        </w:rPr>
        <w:br/>
      </w:r>
      <w:r>
        <w:rPr>
          <w:b w:val="0"/>
          <w:i w:val="0"/>
        </w:rPr>
        <w:br/>
      </w:r>
      <w:r>
        <w:rPr>
          <w:b/>
          <w:i w:val="0"/>
        </w:rPr>
        <w:t>39</w:t>
      </w:r>
      <w:r>
        <w:rPr>
          <w:b w:val="0"/>
          <w:i w:val="0"/>
        </w:rPr>
        <w:br/>
      </w:r>
      <w:r>
        <w:rPr>
          <w:b w:val="0"/>
          <w:i w:val="0"/>
        </w:rPr>
        <w:br/>
      </w:r>
      <w:r>
        <w:rPr>
          <w:b/>
          <w:i w:val="0"/>
        </w:rPr>
        <w:t>Đường Lý Đạo Thành</w:t>
      </w:r>
      <w:r>
        <w:rPr>
          <w:b w:val="0"/>
          <w:i w:val="0"/>
        </w:rPr>
        <w:br/>
      </w:r>
      <w:r>
        <w:rPr>
          <w:b w:val="0"/>
          <w:i w:val="0"/>
        </w:rPr>
        <w:br/>
      </w:r>
      <w:r>
        <w:rPr>
          <w:b w:val="0"/>
          <w:i w:val="0"/>
        </w:rPr>
        <w:t>16,800</w:t>
      </w:r>
      <w:r>
        <w:rPr>
          <w:b w:val="0"/>
          <w:i w:val="0"/>
        </w:rPr>
        <w:br/>
      </w:r>
      <w:r>
        <w:rPr>
          <w:b w:val="0"/>
          <w:i w:val="0"/>
        </w:rPr>
        <w:br/>
      </w:r>
      <w:r>
        <w:rPr>
          <w:b w:val="0"/>
          <w:i w:val="0"/>
        </w:rPr>
        <w:t>10,080</w:t>
      </w:r>
      <w:r>
        <w:rPr>
          <w:b w:val="0"/>
          <w:i w:val="0"/>
        </w:rPr>
        <w:br/>
      </w:r>
      <w:r>
        <w:rPr>
          <w:b w:val="0"/>
          <w:i w:val="0"/>
        </w:rPr>
        <w:br/>
      </w:r>
      <w:r>
        <w:rPr>
          <w:b w:val="0"/>
          <w:i w:val="0"/>
        </w:rPr>
        <w:t>6,550</w:t>
      </w:r>
      <w:r>
        <w:rPr>
          <w:b w:val="0"/>
          <w:i w:val="0"/>
        </w:rPr>
        <w:br/>
      </w:r>
      <w:r>
        <w:rPr>
          <w:b w:val="0"/>
          <w:i w:val="0"/>
        </w:rPr>
        <w:br/>
      </w:r>
      <w:r>
        <w:rPr>
          <w:b w:val="0"/>
          <w:i w:val="0"/>
        </w:rPr>
        <w:t>4,590</w:t>
      </w:r>
      <w:r>
        <w:rPr>
          <w:b w:val="0"/>
          <w:i w:val="0"/>
        </w:rPr>
        <w:br/>
      </w:r>
      <w:r>
        <w:rPr>
          <w:b w:val="0"/>
          <w:i w:val="0"/>
        </w:rPr>
        <w:br/>
      </w:r>
      <w:r>
        <w:rPr>
          <w:b w:val="0"/>
          <w:i w:val="0"/>
        </w:rPr>
        <w:br/>
      </w:r>
      <w:r>
        <w:rPr>
          <w:b w:val="0"/>
          <w:i w:val="0"/>
        </w:rPr>
        <w:br/>
      </w:r>
      <w:r>
        <w:rPr>
          <w:b/>
          <w:i w:val="0"/>
        </w:rPr>
        <w:t>40</w:t>
      </w:r>
      <w:r>
        <w:rPr>
          <w:b w:val="0"/>
          <w:i w:val="0"/>
        </w:rPr>
        <w:br/>
      </w:r>
      <w:r>
        <w:rPr>
          <w:b w:val="0"/>
          <w:i w:val="0"/>
        </w:rPr>
        <w:br/>
      </w:r>
      <w:r>
        <w:rPr>
          <w:b/>
          <w:i w:val="0"/>
        </w:rPr>
        <w:t>Đường Ngọc Hân Công Chúa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Lý Anh Tông đến giao đường Trần Hưng Đạo</w:t>
      </w:r>
      <w:r>
        <w:rPr>
          <w:b w:val="0"/>
          <w:i w:val="0"/>
        </w:rPr>
        <w:br/>
      </w:r>
      <w:r>
        <w:rPr>
          <w:b w:val="0"/>
          <w:i w:val="0"/>
        </w:rPr>
        <w:br/>
      </w:r>
      <w:r>
        <w:rPr>
          <w:b w:val="0"/>
          <w:i w:val="0"/>
        </w:rPr>
        <w:t>25,440</w:t>
      </w:r>
      <w:r>
        <w:rPr>
          <w:b w:val="0"/>
          <w:i w:val="0"/>
        </w:rPr>
        <w:br/>
      </w:r>
      <w:r>
        <w:rPr>
          <w:b w:val="0"/>
          <w:i w:val="0"/>
        </w:rPr>
        <w:br/>
      </w:r>
      <w:r>
        <w:rPr>
          <w:b w:val="0"/>
          <w:i w:val="0"/>
        </w:rPr>
        <w:t>15,260</w:t>
      </w:r>
      <w:r>
        <w:rPr>
          <w:b w:val="0"/>
          <w:i w:val="0"/>
        </w:rPr>
        <w:br/>
      </w:r>
      <w:r>
        <w:rPr>
          <w:b w:val="0"/>
          <w:i w:val="0"/>
        </w:rPr>
        <w:br/>
      </w:r>
      <w:r>
        <w:rPr>
          <w:b w:val="0"/>
          <w:i w:val="0"/>
        </w:rPr>
        <w:t>9,920</w:t>
      </w:r>
      <w:r>
        <w:rPr>
          <w:b w:val="0"/>
          <w:i w:val="0"/>
        </w:rPr>
        <w:br/>
      </w:r>
      <w:r>
        <w:rPr>
          <w:b w:val="0"/>
          <w:i w:val="0"/>
        </w:rPr>
        <w:br/>
      </w:r>
      <w:r>
        <w:rPr>
          <w:b w:val="0"/>
          <w:i w:val="0"/>
        </w:rPr>
        <w:t>6,940</w:t>
      </w:r>
      <w:r>
        <w:rPr>
          <w:b w:val="0"/>
          <w:i w:val="0"/>
        </w:rPr>
        <w:br/>
      </w:r>
      <w:r>
        <w:rPr>
          <w:b w:val="0"/>
          <w:i w:val="0"/>
        </w:rPr>
        <w:br/>
      </w:r>
      <w:r>
        <w:rPr>
          <w:b w:val="0"/>
          <w:i w:val="0"/>
        </w:rPr>
        <w:br/>
      </w:r>
      <w:r>
        <w:rPr>
          <w:b w:val="0"/>
          <w:i w:val="0"/>
        </w:rPr>
        <w:br/>
      </w:r>
      <w:r>
        <w:rPr>
          <w:b/>
          <w:i w:val="0"/>
        </w:rPr>
        <w:t>41</w:t>
      </w:r>
      <w:r>
        <w:rPr>
          <w:b w:val="0"/>
          <w:i w:val="0"/>
        </w:rPr>
        <w:br/>
      </w:r>
      <w:r>
        <w:rPr>
          <w:b w:val="0"/>
          <w:i w:val="0"/>
        </w:rPr>
        <w:br/>
      </w:r>
      <w:r>
        <w:rPr>
          <w:b/>
          <w:i w:val="0"/>
        </w:rPr>
        <w:t>Đường Nguyễn Quyền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Nguyễn Trãi đến giao đường Trần Hưng Đạo</w:t>
      </w:r>
      <w:r>
        <w:rPr>
          <w:b w:val="0"/>
          <w:i w:val="0"/>
        </w:rPr>
        <w:br/>
      </w:r>
      <w:r>
        <w:rPr>
          <w:b w:val="0"/>
          <w:i w:val="0"/>
        </w:rPr>
        <w:br/>
      </w:r>
      <w:r>
        <w:rPr>
          <w:b w:val="0"/>
          <w:i w:val="0"/>
        </w:rPr>
        <w:t>19,450</w:t>
      </w:r>
      <w:r>
        <w:rPr>
          <w:b w:val="0"/>
          <w:i w:val="0"/>
        </w:rPr>
        <w:br/>
      </w:r>
      <w:r>
        <w:rPr>
          <w:b w:val="0"/>
          <w:i w:val="0"/>
        </w:rPr>
        <w:br/>
      </w:r>
      <w:r>
        <w:rPr>
          <w:b w:val="0"/>
          <w:i w:val="0"/>
        </w:rPr>
        <w:t>11,670</w:t>
      </w:r>
      <w:r>
        <w:rPr>
          <w:b w:val="0"/>
          <w:i w:val="0"/>
        </w:rPr>
        <w:br/>
      </w:r>
      <w:r>
        <w:rPr>
          <w:b w:val="0"/>
          <w:i w:val="0"/>
        </w:rPr>
        <w:br/>
      </w:r>
      <w:r>
        <w:rPr>
          <w:b w:val="0"/>
          <w:i w:val="0"/>
        </w:rPr>
        <w:t>7,590</w:t>
      </w:r>
      <w:r>
        <w:rPr>
          <w:b w:val="0"/>
          <w:i w:val="0"/>
        </w:rPr>
        <w:br/>
      </w:r>
      <w:r>
        <w:rPr>
          <w:b w:val="0"/>
          <w:i w:val="0"/>
        </w:rPr>
        <w:br/>
      </w:r>
      <w:r>
        <w:rPr>
          <w:b w:val="0"/>
          <w:i w:val="0"/>
        </w:rPr>
        <w:t>5,310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Nguyễn Trãi đến tiếp giáp cầu vượt Quốc lộ 18</w:t>
      </w:r>
      <w:r>
        <w:rPr>
          <w:b w:val="0"/>
          <w:i w:val="0"/>
        </w:rPr>
        <w:br/>
      </w:r>
      <w:r>
        <w:rPr>
          <w:b w:val="0"/>
          <w:i w:val="0"/>
        </w:rPr>
        <w:br/>
      </w:r>
      <w:r>
        <w:rPr>
          <w:b w:val="0"/>
          <w:i w:val="0"/>
        </w:rPr>
        <w:t>18,000</w:t>
      </w:r>
      <w:r>
        <w:rPr>
          <w:b w:val="0"/>
          <w:i w:val="0"/>
        </w:rPr>
        <w:br/>
      </w:r>
      <w:r>
        <w:rPr>
          <w:b w:val="0"/>
          <w:i w:val="0"/>
        </w:rPr>
        <w:br/>
      </w:r>
      <w:r>
        <w:rPr>
          <w:b w:val="0"/>
          <w:i w:val="0"/>
        </w:rPr>
        <w:t>10,800</w:t>
      </w:r>
      <w:r>
        <w:rPr>
          <w:b w:val="0"/>
          <w:i w:val="0"/>
        </w:rPr>
        <w:br/>
      </w:r>
      <w:r>
        <w:rPr>
          <w:b w:val="0"/>
          <w:i w:val="0"/>
        </w:rPr>
        <w:br/>
      </w:r>
      <w:r>
        <w:rPr>
          <w:b w:val="0"/>
          <w:i w:val="0"/>
        </w:rPr>
        <w:t>7,020</w:t>
      </w:r>
      <w:r>
        <w:rPr>
          <w:b w:val="0"/>
          <w:i w:val="0"/>
        </w:rPr>
        <w:br/>
      </w:r>
      <w:r>
        <w:rPr>
          <w:b w:val="0"/>
          <w:i w:val="0"/>
        </w:rPr>
        <w:br/>
      </w:r>
      <w:r>
        <w:rPr>
          <w:b w:val="0"/>
          <w:i w:val="0"/>
        </w:rPr>
        <w:t>4,910</w:t>
      </w:r>
      <w:r>
        <w:rPr>
          <w:b w:val="0"/>
          <w:i w:val="0"/>
        </w:rPr>
        <w:br/>
      </w:r>
      <w:r>
        <w:rPr>
          <w:b w:val="0"/>
          <w:i w:val="0"/>
        </w:rPr>
        <w:br/>
      </w:r>
      <w:r>
        <w:rPr>
          <w:b w:val="0"/>
          <w:i w:val="0"/>
        </w:rPr>
        <w:br/>
      </w:r>
      <w:r>
        <w:rPr>
          <w:b w:val="0"/>
          <w:i w:val="0"/>
        </w:rPr>
        <w:br/>
      </w:r>
      <w:r>
        <w:rPr>
          <w:b/>
          <w:i w:val="0"/>
        </w:rPr>
        <w:t>42</w:t>
      </w:r>
      <w:r>
        <w:rPr>
          <w:b w:val="0"/>
          <w:i w:val="0"/>
        </w:rPr>
        <w:br/>
      </w:r>
      <w:r>
        <w:rPr>
          <w:b w:val="0"/>
          <w:i w:val="0"/>
        </w:rPr>
        <w:br/>
      </w:r>
      <w:r>
        <w:rPr>
          <w:b/>
          <w:i w:val="0"/>
        </w:rPr>
        <w:t>Đường Lý Thái Tông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giao đường Cao Lỗ Vương đến giao đường Kinh Dương Vương</w:t>
      </w:r>
      <w:r>
        <w:rPr>
          <w:b w:val="0"/>
          <w:i w:val="0"/>
        </w:rPr>
        <w:br/>
      </w:r>
      <w:r>
        <w:rPr>
          <w:b w:val="0"/>
          <w:i w:val="0"/>
        </w:rPr>
        <w:br/>
      </w:r>
      <w:r>
        <w:rPr>
          <w:b w:val="0"/>
          <w:i w:val="0"/>
        </w:rPr>
        <w:t>22,680</w:t>
      </w:r>
      <w:r>
        <w:rPr>
          <w:b w:val="0"/>
          <w:i w:val="0"/>
        </w:rPr>
        <w:br/>
      </w:r>
      <w:r>
        <w:rPr>
          <w:b w:val="0"/>
          <w:i w:val="0"/>
        </w:rPr>
        <w:br/>
      </w:r>
      <w:r>
        <w:rPr>
          <w:b w:val="0"/>
          <w:i w:val="0"/>
        </w:rPr>
        <w:t>13,610</w:t>
      </w:r>
      <w:r>
        <w:rPr>
          <w:b w:val="0"/>
          <w:i w:val="0"/>
        </w:rPr>
        <w:br/>
      </w:r>
      <w:r>
        <w:rPr>
          <w:b w:val="0"/>
          <w:i w:val="0"/>
        </w:rPr>
        <w:br/>
      </w:r>
      <w:r>
        <w:rPr>
          <w:b w:val="0"/>
          <w:i w:val="0"/>
        </w:rPr>
        <w:t>8,850</w:t>
      </w:r>
      <w:r>
        <w:rPr>
          <w:b w:val="0"/>
          <w:i w:val="0"/>
        </w:rPr>
        <w:br/>
      </w:r>
      <w:r>
        <w:rPr>
          <w:b w:val="0"/>
          <w:i w:val="0"/>
        </w:rPr>
        <w:br/>
      </w:r>
      <w:r>
        <w:rPr>
          <w:b w:val="0"/>
          <w:i w:val="0"/>
        </w:rPr>
        <w:t>6,200</w:t>
      </w:r>
      <w:r>
        <w:rPr>
          <w:b w:val="0"/>
          <w:i w:val="0"/>
        </w:rPr>
        <w:br/>
      </w:r>
      <w:r>
        <w:rPr>
          <w:b w:val="0"/>
          <w:i w:val="0"/>
        </w:rPr>
        <w:br/>
      </w:r>
      <w:r>
        <w:rPr>
          <w:b w:val="0"/>
          <w:i w:val="0"/>
        </w:rPr>
        <w:br/>
      </w:r>
      <w:r>
        <w:rPr>
          <w:b w:val="0"/>
          <w:i w:val="0"/>
        </w:rPr>
        <w:br/>
      </w:r>
      <w:r>
        <w:rPr>
          <w:b/>
          <w:i w:val="0"/>
        </w:rPr>
        <w:t>43</w:t>
      </w:r>
      <w:r>
        <w:rPr>
          <w:b w:val="0"/>
          <w:i w:val="0"/>
        </w:rPr>
        <w:br/>
      </w:r>
      <w:r>
        <w:rPr>
          <w:b w:val="0"/>
          <w:i w:val="0"/>
        </w:rPr>
        <w:br/>
      </w:r>
      <w:r>
        <w:rPr>
          <w:b/>
          <w:i w:val="0"/>
        </w:rPr>
        <w:t xml:space="preserve"> Đường Trường Chinh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Trần Hưng Đạo đến giao đường Phù Đổng Thiên Vương</w:t>
      </w:r>
      <w:r>
        <w:rPr>
          <w:b w:val="0"/>
          <w:i w:val="0"/>
        </w:rPr>
        <w:br/>
      </w:r>
      <w:r>
        <w:rPr>
          <w:b w:val="0"/>
          <w:i w:val="0"/>
        </w:rPr>
        <w:br/>
      </w:r>
      <w:r>
        <w:rPr>
          <w:b w:val="0"/>
          <w:i w:val="0"/>
        </w:rPr>
        <w:t>10,080</w:t>
      </w:r>
      <w:r>
        <w:rPr>
          <w:b w:val="0"/>
          <w:i w:val="0"/>
        </w:rPr>
        <w:br/>
      </w:r>
      <w:r>
        <w:rPr>
          <w:b w:val="0"/>
          <w:i w:val="0"/>
        </w:rPr>
        <w:br/>
      </w:r>
      <w:r>
        <w:rPr>
          <w:b w:val="0"/>
          <w:i w:val="0"/>
        </w:rPr>
        <w:t>6,050</w:t>
      </w:r>
      <w:r>
        <w:rPr>
          <w:b w:val="0"/>
          <w:i w:val="0"/>
        </w:rPr>
        <w:br/>
      </w:r>
      <w:r>
        <w:rPr>
          <w:b w:val="0"/>
          <w:i w:val="0"/>
        </w:rPr>
        <w:br/>
      </w:r>
      <w:r>
        <w:rPr>
          <w:b w:val="0"/>
          <w:i w:val="0"/>
        </w:rPr>
        <w:t>3,930</w:t>
      </w:r>
      <w:r>
        <w:rPr>
          <w:b w:val="0"/>
          <w:i w:val="0"/>
        </w:rPr>
        <w:br/>
      </w:r>
      <w:r>
        <w:rPr>
          <w:b w:val="0"/>
          <w:i w:val="0"/>
        </w:rPr>
        <w:br/>
      </w:r>
      <w:r>
        <w:rPr>
          <w:b w:val="0"/>
          <w:i w:val="0"/>
        </w:rPr>
        <w:t>2,750</w:t>
      </w:r>
      <w:r>
        <w:rPr>
          <w:b w:val="0"/>
          <w:i w:val="0"/>
        </w:rPr>
        <w:br/>
      </w:r>
      <w:r>
        <w:rPr>
          <w:b w:val="0"/>
          <w:i w:val="0"/>
        </w:rPr>
        <w:br/>
      </w:r>
      <w:r>
        <w:rPr>
          <w:b w:val="0"/>
          <w:i w:val="0"/>
        </w:rPr>
        <w:br/>
      </w:r>
      <w:r>
        <w:rPr>
          <w:b w:val="0"/>
          <w:i w:val="0"/>
        </w:rPr>
        <w:br/>
      </w:r>
      <w:r>
        <w:rPr>
          <w:b/>
          <w:i w:val="0"/>
        </w:rPr>
        <w:t>44</w:t>
      </w:r>
      <w:r>
        <w:rPr>
          <w:b w:val="0"/>
          <w:i w:val="0"/>
        </w:rPr>
        <w:br/>
      </w:r>
      <w:r>
        <w:rPr>
          <w:b w:val="0"/>
          <w:i w:val="0"/>
        </w:rPr>
        <w:br/>
      </w:r>
      <w:r>
        <w:rPr>
          <w:b/>
          <w:i w:val="0"/>
        </w:rPr>
        <w:t>Đường Trần Quốc Toản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Lê Thái Tổ đến ngã 3 đường khu Đọ Xá</w:t>
      </w:r>
      <w:r>
        <w:rPr>
          <w:b w:val="0"/>
          <w:i w:val="0"/>
        </w:rPr>
        <w:br/>
      </w:r>
      <w:r>
        <w:rPr>
          <w:b w:val="0"/>
          <w:i w:val="0"/>
        </w:rPr>
        <w:br/>
      </w:r>
      <w:r>
        <w:rPr>
          <w:b w:val="0"/>
          <w:i w:val="0"/>
        </w:rPr>
        <w:t>20,400</w:t>
      </w:r>
      <w:r>
        <w:rPr>
          <w:b w:val="0"/>
          <w:i w:val="0"/>
        </w:rPr>
        <w:br/>
      </w:r>
      <w:r>
        <w:rPr>
          <w:b w:val="0"/>
          <w:i w:val="0"/>
        </w:rPr>
        <w:br/>
      </w:r>
      <w:r>
        <w:rPr>
          <w:b w:val="0"/>
          <w:i w:val="0"/>
        </w:rPr>
        <w:t>12,240</w:t>
      </w:r>
      <w:r>
        <w:rPr>
          <w:b w:val="0"/>
          <w:i w:val="0"/>
        </w:rPr>
        <w:br/>
      </w:r>
      <w:r>
        <w:rPr>
          <w:b w:val="0"/>
          <w:i w:val="0"/>
        </w:rPr>
        <w:br/>
      </w:r>
      <w:r>
        <w:rPr>
          <w:b w:val="0"/>
          <w:i w:val="0"/>
        </w:rPr>
        <w:t>7,960</w:t>
      </w:r>
      <w:r>
        <w:rPr>
          <w:b w:val="0"/>
          <w:i w:val="0"/>
        </w:rPr>
        <w:br/>
      </w:r>
      <w:r>
        <w:rPr>
          <w:b w:val="0"/>
          <w:i w:val="0"/>
        </w:rPr>
        <w:br/>
      </w:r>
      <w:r>
        <w:rPr>
          <w:b w:val="0"/>
          <w:i w:val="0"/>
        </w:rPr>
        <w:t>5,570</w:t>
      </w:r>
      <w:r>
        <w:rPr>
          <w:b w:val="0"/>
          <w:i w:val="0"/>
        </w:rPr>
        <w:br/>
      </w:r>
      <w:r>
        <w:rPr>
          <w:b w:val="0"/>
          <w:i w:val="0"/>
        </w:rPr>
        <w:br/>
      </w:r>
      <w:r>
        <w:rPr>
          <w:b w:val="0"/>
          <w:i w:val="0"/>
        </w:rPr>
        <w:br/>
      </w:r>
      <w:r>
        <w:rPr>
          <w:b w:val="0"/>
          <w:i w:val="0"/>
        </w:rPr>
        <w:br/>
      </w:r>
      <w:r>
        <w:rPr>
          <w:b/>
          <w:i w:val="0"/>
        </w:rPr>
        <w:t>45</w:t>
      </w:r>
      <w:r>
        <w:rPr>
          <w:b w:val="0"/>
          <w:i w:val="0"/>
        </w:rPr>
        <w:br/>
      </w:r>
      <w:r>
        <w:rPr>
          <w:b w:val="0"/>
          <w:i w:val="0"/>
        </w:rPr>
        <w:br/>
      </w:r>
      <w:r>
        <w:rPr>
          <w:b/>
          <w:i w:val="0"/>
        </w:rPr>
        <w:t>Đường Lý Cao Tông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Nguyễn Cao đến giao đường Lý Thái Tổ</w:t>
      </w:r>
      <w:r>
        <w:rPr>
          <w:b w:val="0"/>
          <w:i w:val="0"/>
        </w:rPr>
        <w:br/>
      </w:r>
      <w:r>
        <w:rPr>
          <w:b w:val="0"/>
          <w:i w:val="0"/>
        </w:rPr>
        <w:br/>
      </w:r>
      <w:r>
        <w:rPr>
          <w:b w:val="0"/>
          <w:i w:val="0"/>
        </w:rPr>
        <w:t>20,160</w:t>
      </w:r>
      <w:r>
        <w:rPr>
          <w:b w:val="0"/>
          <w:i w:val="0"/>
        </w:rPr>
        <w:br/>
      </w:r>
      <w:r>
        <w:rPr>
          <w:b w:val="0"/>
          <w:i w:val="0"/>
        </w:rPr>
        <w:br/>
      </w:r>
      <w:r>
        <w:rPr>
          <w:b w:val="0"/>
          <w:i w:val="0"/>
        </w:rPr>
        <w:t>12,100</w:t>
      </w:r>
      <w:r>
        <w:rPr>
          <w:b w:val="0"/>
          <w:i w:val="0"/>
        </w:rPr>
        <w:br/>
      </w:r>
      <w:r>
        <w:rPr>
          <w:b w:val="0"/>
          <w:i w:val="0"/>
        </w:rPr>
        <w:br/>
      </w:r>
      <w:r>
        <w:rPr>
          <w:b w:val="0"/>
          <w:i w:val="0"/>
        </w:rPr>
        <w:t>7,870</w:t>
      </w:r>
      <w:r>
        <w:rPr>
          <w:b w:val="0"/>
          <w:i w:val="0"/>
        </w:rPr>
        <w:br/>
      </w:r>
      <w:r>
        <w:rPr>
          <w:b w:val="0"/>
          <w:i w:val="0"/>
        </w:rPr>
        <w:br/>
      </w:r>
      <w:r>
        <w:rPr>
          <w:b w:val="0"/>
          <w:i w:val="0"/>
        </w:rPr>
        <w:t>5,510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Lý Thái Tổ đến giao đường Bình Than</w:t>
      </w:r>
      <w:r>
        <w:rPr>
          <w:b w:val="0"/>
          <w:i w:val="0"/>
        </w:rPr>
        <w:br/>
      </w:r>
      <w:r>
        <w:rPr>
          <w:b w:val="0"/>
          <w:i w:val="0"/>
        </w:rPr>
        <w:br/>
      </w:r>
      <w:r>
        <w:rPr>
          <w:b w:val="0"/>
          <w:i w:val="0"/>
        </w:rPr>
        <w:t>16,130</w:t>
      </w:r>
      <w:r>
        <w:rPr>
          <w:b w:val="0"/>
          <w:i w:val="0"/>
        </w:rPr>
        <w:br/>
      </w:r>
      <w:r>
        <w:rPr>
          <w:b w:val="0"/>
          <w:i w:val="0"/>
        </w:rPr>
        <w:br/>
      </w:r>
      <w:r>
        <w:rPr>
          <w:b w:val="0"/>
          <w:i w:val="0"/>
        </w:rPr>
        <w:t>9,680</w:t>
      </w:r>
      <w:r>
        <w:rPr>
          <w:b w:val="0"/>
          <w:i w:val="0"/>
        </w:rPr>
        <w:br/>
      </w:r>
      <w:r>
        <w:rPr>
          <w:b w:val="0"/>
          <w:i w:val="0"/>
        </w:rPr>
        <w:br/>
      </w:r>
      <w:r>
        <w:rPr>
          <w:b w:val="0"/>
          <w:i w:val="0"/>
        </w:rPr>
        <w:t>6,290</w:t>
      </w:r>
      <w:r>
        <w:rPr>
          <w:b w:val="0"/>
          <w:i w:val="0"/>
        </w:rPr>
        <w:br/>
      </w:r>
      <w:r>
        <w:rPr>
          <w:b w:val="0"/>
          <w:i w:val="0"/>
        </w:rPr>
        <w:br/>
      </w:r>
      <w:r>
        <w:rPr>
          <w:b w:val="0"/>
          <w:i w:val="0"/>
        </w:rPr>
        <w:t>4,400</w:t>
      </w:r>
      <w:r>
        <w:rPr>
          <w:b w:val="0"/>
          <w:i w:val="0"/>
        </w:rPr>
        <w:br/>
      </w:r>
      <w:r>
        <w:rPr>
          <w:b w:val="0"/>
          <w:i w:val="0"/>
        </w:rPr>
        <w:br/>
      </w:r>
      <w:r>
        <w:rPr>
          <w:b w:val="0"/>
          <w:i w:val="0"/>
        </w:rPr>
        <w:br/>
      </w:r>
      <w:r>
        <w:rPr>
          <w:b w:val="0"/>
          <w:i w:val="0"/>
        </w:rPr>
        <w:br/>
      </w:r>
      <w:r>
        <w:rPr>
          <w:b/>
          <w:i w:val="0"/>
        </w:rPr>
        <w:t>46</w:t>
      </w:r>
      <w:r>
        <w:rPr>
          <w:b w:val="0"/>
          <w:i w:val="0"/>
        </w:rPr>
        <w:br/>
      </w:r>
      <w:r>
        <w:rPr>
          <w:b w:val="0"/>
          <w:i w:val="0"/>
        </w:rPr>
        <w:br/>
      </w:r>
      <w:r>
        <w:rPr>
          <w:b/>
          <w:i w:val="0"/>
        </w:rPr>
        <w:t>Đường Ngô Tất Tố</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Lê Thái Tổ đến giao đường Nguyễn Văn Cừ</w:t>
      </w:r>
      <w:r>
        <w:rPr>
          <w:b w:val="0"/>
          <w:i w:val="0"/>
        </w:rPr>
        <w:br/>
      </w:r>
      <w:r>
        <w:rPr>
          <w:b w:val="0"/>
          <w:i w:val="0"/>
        </w:rPr>
        <w:br/>
      </w:r>
      <w:r>
        <w:rPr>
          <w:b w:val="0"/>
          <w:i w:val="0"/>
        </w:rPr>
        <w:t>20,160</w:t>
      </w:r>
      <w:r>
        <w:rPr>
          <w:b w:val="0"/>
          <w:i w:val="0"/>
        </w:rPr>
        <w:br/>
      </w:r>
      <w:r>
        <w:rPr>
          <w:b w:val="0"/>
          <w:i w:val="0"/>
        </w:rPr>
        <w:br/>
      </w:r>
      <w:r>
        <w:rPr>
          <w:b w:val="0"/>
          <w:i w:val="0"/>
        </w:rPr>
        <w:t>12,100</w:t>
      </w:r>
      <w:r>
        <w:rPr>
          <w:b w:val="0"/>
          <w:i w:val="0"/>
        </w:rPr>
        <w:br/>
      </w:r>
      <w:r>
        <w:rPr>
          <w:b w:val="0"/>
          <w:i w:val="0"/>
        </w:rPr>
        <w:br/>
      </w:r>
      <w:r>
        <w:rPr>
          <w:b w:val="0"/>
          <w:i w:val="0"/>
        </w:rPr>
        <w:t>7,870</w:t>
      </w:r>
      <w:r>
        <w:rPr>
          <w:b w:val="0"/>
          <w:i w:val="0"/>
        </w:rPr>
        <w:br/>
      </w:r>
      <w:r>
        <w:rPr>
          <w:b w:val="0"/>
          <w:i w:val="0"/>
        </w:rPr>
        <w:br/>
      </w:r>
      <w:r>
        <w:rPr>
          <w:b w:val="0"/>
          <w:i w:val="0"/>
        </w:rPr>
        <w:t>5,510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Nguyễn Văn Cừ đến giao phố Phạm Thịnh</w:t>
      </w:r>
      <w:r>
        <w:rPr>
          <w:b w:val="0"/>
          <w:i w:val="0"/>
        </w:rPr>
        <w:br/>
      </w:r>
      <w:r>
        <w:rPr>
          <w:b w:val="0"/>
          <w:i w:val="0"/>
        </w:rPr>
        <w:br/>
      </w:r>
      <w:r>
        <w:rPr>
          <w:b w:val="0"/>
          <w:i w:val="0"/>
        </w:rPr>
        <w:t>15,000</w:t>
      </w:r>
      <w:r>
        <w:rPr>
          <w:b w:val="0"/>
          <w:i w:val="0"/>
        </w:rPr>
        <w:br/>
      </w:r>
      <w:r>
        <w:rPr>
          <w:b w:val="0"/>
          <w:i w:val="0"/>
        </w:rPr>
        <w:br/>
      </w:r>
      <w:r>
        <w:rPr>
          <w:b w:val="0"/>
          <w:i w:val="0"/>
        </w:rPr>
        <w:t>9,000</w:t>
      </w:r>
      <w:r>
        <w:rPr>
          <w:b w:val="0"/>
          <w:i w:val="0"/>
        </w:rPr>
        <w:br/>
      </w:r>
      <w:r>
        <w:rPr>
          <w:b w:val="0"/>
          <w:i w:val="0"/>
        </w:rPr>
        <w:br/>
      </w:r>
      <w:r>
        <w:rPr>
          <w:b w:val="0"/>
          <w:i w:val="0"/>
        </w:rPr>
        <w:t>5,850</w:t>
      </w:r>
      <w:r>
        <w:rPr>
          <w:b w:val="0"/>
          <w:i w:val="0"/>
        </w:rPr>
        <w:br/>
      </w:r>
      <w:r>
        <w:rPr>
          <w:b w:val="0"/>
          <w:i w:val="0"/>
        </w:rPr>
        <w:br/>
      </w:r>
      <w:r>
        <w:rPr>
          <w:b w:val="0"/>
          <w:i w:val="0"/>
        </w:rPr>
        <w:t>4,100</w:t>
      </w:r>
      <w:r>
        <w:rPr>
          <w:b w:val="0"/>
          <w:i w:val="0"/>
        </w:rPr>
        <w:br/>
      </w:r>
      <w:r>
        <w:rPr>
          <w:b w:val="0"/>
          <w:i w:val="0"/>
        </w:rPr>
        <w:br/>
      </w:r>
      <w:r>
        <w:rPr>
          <w:b w:val="0"/>
          <w:i w:val="0"/>
        </w:rPr>
        <w:br/>
      </w:r>
      <w:r>
        <w:rPr>
          <w:b w:val="0"/>
          <w:i w:val="0"/>
        </w:rPr>
        <w:br/>
      </w:r>
      <w:r>
        <w:rPr>
          <w:b/>
          <w:i w:val="0"/>
        </w:rPr>
        <w:t>47</w:t>
      </w:r>
      <w:r>
        <w:rPr>
          <w:b w:val="0"/>
          <w:i w:val="0"/>
        </w:rPr>
        <w:br/>
      </w:r>
      <w:r>
        <w:rPr>
          <w:b w:val="0"/>
          <w:i w:val="0"/>
        </w:rPr>
        <w:br/>
      </w:r>
      <w:r>
        <w:rPr>
          <w:b/>
          <w:i w:val="0"/>
        </w:rPr>
        <w:t>Đường Lý Nhân Tông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Lê Thái Tổ đến giao đường Nguyễn Văn Cừ</w:t>
      </w:r>
      <w:r>
        <w:rPr>
          <w:b w:val="0"/>
          <w:i w:val="0"/>
        </w:rPr>
        <w:br/>
      </w:r>
      <w:r>
        <w:rPr>
          <w:b w:val="0"/>
          <w:i w:val="0"/>
        </w:rPr>
        <w:br/>
      </w:r>
      <w:r>
        <w:rPr>
          <w:b w:val="0"/>
          <w:i w:val="0"/>
        </w:rPr>
        <w:t>20,160</w:t>
      </w:r>
      <w:r>
        <w:rPr>
          <w:b w:val="0"/>
          <w:i w:val="0"/>
        </w:rPr>
        <w:br/>
      </w:r>
      <w:r>
        <w:rPr>
          <w:b w:val="0"/>
          <w:i w:val="0"/>
        </w:rPr>
        <w:br/>
      </w:r>
      <w:r>
        <w:rPr>
          <w:b w:val="0"/>
          <w:i w:val="0"/>
        </w:rPr>
        <w:t>12,100</w:t>
      </w:r>
      <w:r>
        <w:rPr>
          <w:b w:val="0"/>
          <w:i w:val="0"/>
        </w:rPr>
        <w:br/>
      </w:r>
      <w:r>
        <w:rPr>
          <w:b w:val="0"/>
          <w:i w:val="0"/>
        </w:rPr>
        <w:br/>
      </w:r>
      <w:r>
        <w:rPr>
          <w:b w:val="0"/>
          <w:i w:val="0"/>
        </w:rPr>
        <w:t>7,870</w:t>
      </w:r>
      <w:r>
        <w:rPr>
          <w:b w:val="0"/>
          <w:i w:val="0"/>
        </w:rPr>
        <w:br/>
      </w:r>
      <w:r>
        <w:rPr>
          <w:b w:val="0"/>
          <w:i w:val="0"/>
        </w:rPr>
        <w:br/>
      </w:r>
      <w:r>
        <w:rPr>
          <w:b w:val="0"/>
          <w:i w:val="0"/>
        </w:rPr>
        <w:t>5,510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Nguyễn Văn Cừ đến giao phố Phạm Thịnh</w:t>
      </w:r>
      <w:r>
        <w:rPr>
          <w:b w:val="0"/>
          <w:i w:val="0"/>
        </w:rPr>
        <w:br/>
      </w:r>
      <w:r>
        <w:rPr>
          <w:b w:val="0"/>
          <w:i w:val="0"/>
        </w:rPr>
        <w:br/>
      </w:r>
      <w:r>
        <w:rPr>
          <w:b w:val="0"/>
          <w:i w:val="0"/>
        </w:rPr>
        <w:t>15,000</w:t>
      </w:r>
      <w:r>
        <w:rPr>
          <w:b w:val="0"/>
          <w:i w:val="0"/>
        </w:rPr>
        <w:br/>
      </w:r>
      <w:r>
        <w:rPr>
          <w:b w:val="0"/>
          <w:i w:val="0"/>
        </w:rPr>
        <w:br/>
      </w:r>
      <w:r>
        <w:rPr>
          <w:b w:val="0"/>
          <w:i w:val="0"/>
        </w:rPr>
        <w:t>9,000</w:t>
      </w:r>
      <w:r>
        <w:rPr>
          <w:b w:val="0"/>
          <w:i w:val="0"/>
        </w:rPr>
        <w:br/>
      </w:r>
      <w:r>
        <w:rPr>
          <w:b w:val="0"/>
          <w:i w:val="0"/>
        </w:rPr>
        <w:br/>
      </w:r>
      <w:r>
        <w:rPr>
          <w:b w:val="0"/>
          <w:i w:val="0"/>
        </w:rPr>
        <w:t>5,850</w:t>
      </w:r>
      <w:r>
        <w:rPr>
          <w:b w:val="0"/>
          <w:i w:val="0"/>
        </w:rPr>
        <w:br/>
      </w:r>
      <w:r>
        <w:rPr>
          <w:b w:val="0"/>
          <w:i w:val="0"/>
        </w:rPr>
        <w:br/>
      </w:r>
      <w:r>
        <w:rPr>
          <w:b w:val="0"/>
          <w:i w:val="0"/>
        </w:rPr>
        <w:t>4,100</w:t>
      </w:r>
      <w:r>
        <w:rPr>
          <w:b w:val="0"/>
          <w:i w:val="0"/>
        </w:rPr>
        <w:br/>
      </w:r>
      <w:r>
        <w:rPr>
          <w:b w:val="0"/>
          <w:i w:val="0"/>
        </w:rPr>
        <w:br/>
      </w:r>
      <w:r>
        <w:rPr>
          <w:b w:val="0"/>
          <w:i w:val="0"/>
        </w:rPr>
        <w:br/>
      </w:r>
      <w:r>
        <w:rPr>
          <w:b w:val="0"/>
          <w:i w:val="0"/>
        </w:rPr>
        <w:br/>
      </w:r>
      <w:r>
        <w:rPr>
          <w:b/>
          <w:i w:val="0"/>
        </w:rPr>
        <w:t>48</w:t>
      </w:r>
      <w:r>
        <w:rPr>
          <w:b w:val="0"/>
          <w:i w:val="0"/>
        </w:rPr>
        <w:br/>
      </w:r>
      <w:r>
        <w:rPr>
          <w:b w:val="0"/>
          <w:i w:val="0"/>
        </w:rPr>
        <w:br/>
      </w:r>
      <w:r>
        <w:rPr>
          <w:b/>
          <w:i w:val="0"/>
        </w:rPr>
        <w:t>Đường Hoàng Hoa Thám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phố Phạm Thịnh đến giao đường Nguyễn Văn Cừ</w:t>
      </w:r>
      <w:r>
        <w:rPr>
          <w:b w:val="0"/>
          <w:i w:val="0"/>
        </w:rPr>
        <w:br/>
      </w:r>
      <w:r>
        <w:rPr>
          <w:b w:val="0"/>
          <w:i w:val="0"/>
        </w:rPr>
        <w:br/>
      </w:r>
      <w:r>
        <w:rPr>
          <w:b w:val="0"/>
          <w:i w:val="0"/>
        </w:rPr>
        <w:t>13,500</w:t>
      </w:r>
      <w:r>
        <w:rPr>
          <w:b w:val="0"/>
          <w:i w:val="0"/>
        </w:rPr>
        <w:br/>
      </w:r>
      <w:r>
        <w:rPr>
          <w:b w:val="0"/>
          <w:i w:val="0"/>
        </w:rPr>
        <w:br/>
      </w:r>
      <w:r>
        <w:rPr>
          <w:b w:val="0"/>
          <w:i w:val="0"/>
        </w:rPr>
        <w:t>8,100</w:t>
      </w:r>
      <w:r>
        <w:rPr>
          <w:b w:val="0"/>
          <w:i w:val="0"/>
        </w:rPr>
        <w:br/>
      </w:r>
      <w:r>
        <w:rPr>
          <w:b w:val="0"/>
          <w:i w:val="0"/>
        </w:rPr>
        <w:br/>
      </w:r>
      <w:r>
        <w:rPr>
          <w:b w:val="0"/>
          <w:i w:val="0"/>
        </w:rPr>
        <w:t>5,270</w:t>
      </w:r>
      <w:r>
        <w:rPr>
          <w:b w:val="0"/>
          <w:i w:val="0"/>
        </w:rPr>
        <w:br/>
      </w:r>
      <w:r>
        <w:rPr>
          <w:b w:val="0"/>
          <w:i w:val="0"/>
        </w:rPr>
        <w:br/>
      </w:r>
      <w:r>
        <w:rPr>
          <w:b w:val="0"/>
          <w:i w:val="0"/>
        </w:rPr>
        <w:t>3,690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Nguyễn Văn Cừ đến giao đường Lê Thái Tổ</w:t>
      </w:r>
      <w:r>
        <w:rPr>
          <w:b w:val="0"/>
          <w:i w:val="0"/>
        </w:rPr>
        <w:br/>
      </w:r>
      <w:r>
        <w:rPr>
          <w:b w:val="0"/>
          <w:i w:val="0"/>
        </w:rPr>
        <w:br/>
      </w:r>
      <w:r>
        <w:rPr>
          <w:b w:val="0"/>
          <w:i w:val="0"/>
        </w:rPr>
        <w:t>27,000</w:t>
      </w:r>
      <w:r>
        <w:rPr>
          <w:b w:val="0"/>
          <w:i w:val="0"/>
        </w:rPr>
        <w:br/>
      </w:r>
      <w:r>
        <w:rPr>
          <w:b w:val="0"/>
          <w:i w:val="0"/>
        </w:rPr>
        <w:br/>
      </w:r>
      <w:r>
        <w:rPr>
          <w:b w:val="0"/>
          <w:i w:val="0"/>
        </w:rPr>
        <w:t>16,200</w:t>
      </w:r>
      <w:r>
        <w:rPr>
          <w:b w:val="0"/>
          <w:i w:val="0"/>
        </w:rPr>
        <w:br/>
      </w:r>
      <w:r>
        <w:rPr>
          <w:b w:val="0"/>
          <w:i w:val="0"/>
        </w:rPr>
        <w:br/>
      </w:r>
      <w:r>
        <w:rPr>
          <w:b w:val="0"/>
          <w:i w:val="0"/>
        </w:rPr>
        <w:t>10,530</w:t>
      </w:r>
      <w:r>
        <w:rPr>
          <w:b w:val="0"/>
          <w:i w:val="0"/>
        </w:rPr>
        <w:br/>
      </w:r>
      <w:r>
        <w:rPr>
          <w:b w:val="0"/>
          <w:i w:val="0"/>
        </w:rPr>
        <w:br/>
      </w:r>
      <w:r>
        <w:rPr>
          <w:b w:val="0"/>
          <w:i w:val="0"/>
        </w:rPr>
        <w:t>7,370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Lê Thái Tổ đến giao đường Bình Than</w:t>
      </w:r>
      <w:r>
        <w:rPr>
          <w:b w:val="0"/>
          <w:i w:val="0"/>
        </w:rPr>
        <w:br/>
      </w:r>
      <w:r>
        <w:rPr>
          <w:b w:val="0"/>
          <w:i w:val="0"/>
        </w:rPr>
        <w:br/>
      </w:r>
      <w:r>
        <w:rPr>
          <w:b w:val="0"/>
          <w:i w:val="0"/>
        </w:rPr>
        <w:t>20,970</w:t>
      </w:r>
      <w:r>
        <w:rPr>
          <w:b w:val="0"/>
          <w:i w:val="0"/>
        </w:rPr>
        <w:br/>
      </w:r>
      <w:r>
        <w:rPr>
          <w:b w:val="0"/>
          <w:i w:val="0"/>
        </w:rPr>
        <w:br/>
      </w:r>
      <w:r>
        <w:rPr>
          <w:b w:val="0"/>
          <w:i w:val="0"/>
        </w:rPr>
        <w:t>12,580</w:t>
      </w:r>
      <w:r>
        <w:rPr>
          <w:b w:val="0"/>
          <w:i w:val="0"/>
        </w:rPr>
        <w:br/>
      </w:r>
      <w:r>
        <w:rPr>
          <w:b w:val="0"/>
          <w:i w:val="0"/>
        </w:rPr>
        <w:br/>
      </w:r>
      <w:r>
        <w:rPr>
          <w:b w:val="0"/>
          <w:i w:val="0"/>
        </w:rPr>
        <w:t>8,180</w:t>
      </w:r>
      <w:r>
        <w:rPr>
          <w:b w:val="0"/>
          <w:i w:val="0"/>
        </w:rPr>
        <w:br/>
      </w:r>
      <w:r>
        <w:rPr>
          <w:b w:val="0"/>
          <w:i w:val="0"/>
        </w:rPr>
        <w:br/>
      </w:r>
      <w:r>
        <w:rPr>
          <w:b w:val="0"/>
          <w:i w:val="0"/>
        </w:rPr>
        <w:t>5,730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Bình Than đến giao đường Đoàn Phú Tứ</w:t>
      </w:r>
      <w:r>
        <w:rPr>
          <w:b w:val="0"/>
          <w:i w:val="0"/>
        </w:rPr>
        <w:br/>
      </w:r>
      <w:r>
        <w:rPr>
          <w:b w:val="0"/>
          <w:i w:val="0"/>
        </w:rPr>
        <w:br/>
      </w:r>
      <w:r>
        <w:rPr>
          <w:b w:val="0"/>
          <w:i w:val="0"/>
        </w:rPr>
        <w:t>16,100</w:t>
      </w:r>
      <w:r>
        <w:rPr>
          <w:b w:val="0"/>
          <w:i w:val="0"/>
        </w:rPr>
        <w:br/>
      </w:r>
      <w:r>
        <w:rPr>
          <w:b w:val="0"/>
          <w:i w:val="0"/>
        </w:rPr>
        <w:br/>
      </w:r>
      <w:r>
        <w:rPr>
          <w:b w:val="0"/>
          <w:i w:val="0"/>
        </w:rPr>
        <w:t>9,660</w:t>
      </w:r>
      <w:r>
        <w:rPr>
          <w:b w:val="0"/>
          <w:i w:val="0"/>
        </w:rPr>
        <w:br/>
      </w:r>
      <w:r>
        <w:rPr>
          <w:b w:val="0"/>
          <w:i w:val="0"/>
        </w:rPr>
        <w:br/>
      </w:r>
      <w:r>
        <w:rPr>
          <w:b w:val="0"/>
          <w:i w:val="0"/>
        </w:rPr>
        <w:t>6,280</w:t>
      </w:r>
      <w:r>
        <w:rPr>
          <w:b w:val="0"/>
          <w:i w:val="0"/>
        </w:rPr>
        <w:br/>
      </w:r>
      <w:r>
        <w:rPr>
          <w:b w:val="0"/>
          <w:i w:val="0"/>
        </w:rPr>
        <w:br/>
      </w:r>
      <w:r>
        <w:rPr>
          <w:b w:val="0"/>
          <w:i w:val="0"/>
        </w:rPr>
        <w:t>4,400</w:t>
      </w:r>
      <w:r>
        <w:rPr>
          <w:b w:val="0"/>
          <w:i w:val="0"/>
        </w:rPr>
        <w:br/>
      </w:r>
      <w:r>
        <w:rPr>
          <w:b w:val="0"/>
          <w:i w:val="0"/>
        </w:rPr>
        <w:br/>
      </w:r>
      <w:r>
        <w:rPr>
          <w:b w:val="0"/>
          <w:i w:val="0"/>
        </w:rPr>
        <w:br/>
      </w:r>
      <w:r>
        <w:rPr>
          <w:b w:val="0"/>
          <w:i w:val="0"/>
        </w:rPr>
        <w:br/>
      </w:r>
      <w:r>
        <w:rPr>
          <w:b/>
          <w:i w:val="0"/>
        </w:rPr>
        <w:t>49</w:t>
      </w:r>
      <w:r>
        <w:rPr>
          <w:b w:val="0"/>
          <w:i w:val="0"/>
        </w:rPr>
        <w:br/>
      </w:r>
      <w:r>
        <w:rPr>
          <w:b w:val="0"/>
          <w:i w:val="0"/>
        </w:rPr>
        <w:br/>
      </w:r>
      <w:r>
        <w:rPr>
          <w:b/>
          <w:i w:val="0"/>
        </w:rPr>
        <w:t>Đường Luy Lâu</w:t>
      </w:r>
      <w:r>
        <w:rPr>
          <w:b w:val="0"/>
          <w:i w:val="0"/>
        </w:rPr>
        <w:br/>
      </w:r>
      <w:r>
        <w:rPr>
          <w:b w:val="0"/>
          <w:i w:val="0"/>
        </w:rPr>
        <w:br/>
      </w:r>
      <w:r>
        <w:rPr>
          <w:b w:val="0"/>
          <w:i w:val="0"/>
        </w:rPr>
        <w:t>16,160</w:t>
      </w:r>
      <w:r>
        <w:rPr>
          <w:b w:val="0"/>
          <w:i w:val="0"/>
        </w:rPr>
        <w:br/>
      </w:r>
      <w:r>
        <w:rPr>
          <w:b w:val="0"/>
          <w:i w:val="0"/>
        </w:rPr>
        <w:br/>
      </w:r>
      <w:r>
        <w:rPr>
          <w:b w:val="0"/>
          <w:i w:val="0"/>
        </w:rPr>
        <w:t>9,700</w:t>
      </w:r>
      <w:r>
        <w:rPr>
          <w:b w:val="0"/>
          <w:i w:val="0"/>
        </w:rPr>
        <w:br/>
      </w:r>
      <w:r>
        <w:rPr>
          <w:b w:val="0"/>
          <w:i w:val="0"/>
        </w:rPr>
        <w:br/>
      </w:r>
      <w:r>
        <w:rPr>
          <w:b w:val="0"/>
          <w:i w:val="0"/>
        </w:rPr>
        <w:t>6,310</w:t>
      </w:r>
      <w:r>
        <w:rPr>
          <w:b w:val="0"/>
          <w:i w:val="0"/>
        </w:rPr>
        <w:br/>
      </w:r>
      <w:r>
        <w:rPr>
          <w:b w:val="0"/>
          <w:i w:val="0"/>
        </w:rPr>
        <w:br/>
      </w:r>
      <w:r>
        <w:rPr>
          <w:b w:val="0"/>
          <w:i w:val="0"/>
        </w:rPr>
        <w:t>4,420</w:t>
      </w:r>
      <w:r>
        <w:rPr>
          <w:b w:val="0"/>
          <w:i w:val="0"/>
        </w:rPr>
        <w:br/>
      </w:r>
      <w:r>
        <w:rPr>
          <w:b w:val="0"/>
          <w:i w:val="0"/>
        </w:rPr>
        <w:br/>
      </w:r>
      <w:r>
        <w:rPr>
          <w:b w:val="0"/>
          <w:i w:val="0"/>
        </w:rPr>
        <w:br/>
      </w:r>
      <w:r>
        <w:rPr>
          <w:b w:val="0"/>
          <w:i w:val="0"/>
        </w:rPr>
        <w:br/>
      </w:r>
      <w:r>
        <w:rPr>
          <w:b/>
          <w:i w:val="0"/>
        </w:rPr>
        <w:t>50</w:t>
      </w:r>
      <w:r>
        <w:rPr>
          <w:b w:val="0"/>
          <w:i w:val="0"/>
        </w:rPr>
        <w:br/>
      </w:r>
      <w:r>
        <w:rPr>
          <w:b w:val="0"/>
          <w:i w:val="0"/>
        </w:rPr>
        <w:br/>
      </w:r>
      <w:r>
        <w:rPr>
          <w:b/>
          <w:i w:val="0"/>
        </w:rPr>
        <w:t>Đường Lý Thần Tông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Lê Thái Tổ đến giao đường Nguyễn Văn Cừ</w:t>
      </w:r>
      <w:r>
        <w:rPr>
          <w:b w:val="0"/>
          <w:i w:val="0"/>
        </w:rPr>
        <w:br/>
      </w:r>
      <w:r>
        <w:rPr>
          <w:b w:val="0"/>
          <w:i w:val="0"/>
        </w:rPr>
        <w:br/>
      </w:r>
      <w:r>
        <w:rPr>
          <w:b w:val="0"/>
          <w:i w:val="0"/>
        </w:rPr>
        <w:t>19,350</w:t>
      </w:r>
      <w:r>
        <w:rPr>
          <w:b w:val="0"/>
          <w:i w:val="0"/>
        </w:rPr>
        <w:br/>
      </w:r>
      <w:r>
        <w:rPr>
          <w:b w:val="0"/>
          <w:i w:val="0"/>
        </w:rPr>
        <w:br/>
      </w:r>
      <w:r>
        <w:rPr>
          <w:b w:val="0"/>
          <w:i w:val="0"/>
        </w:rPr>
        <w:t>11,610</w:t>
      </w:r>
      <w:r>
        <w:rPr>
          <w:b w:val="0"/>
          <w:i w:val="0"/>
        </w:rPr>
        <w:br/>
      </w:r>
      <w:r>
        <w:rPr>
          <w:b w:val="0"/>
          <w:i w:val="0"/>
        </w:rPr>
        <w:br/>
      </w:r>
      <w:r>
        <w:rPr>
          <w:b w:val="0"/>
          <w:i w:val="0"/>
        </w:rPr>
        <w:t>7,550</w:t>
      </w:r>
      <w:r>
        <w:rPr>
          <w:b w:val="0"/>
          <w:i w:val="0"/>
        </w:rPr>
        <w:br/>
      </w:r>
      <w:r>
        <w:rPr>
          <w:b w:val="0"/>
          <w:i w:val="0"/>
        </w:rPr>
        <w:br/>
      </w:r>
      <w:r>
        <w:rPr>
          <w:b w:val="0"/>
          <w:i w:val="0"/>
        </w:rPr>
        <w:t>5,290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Nguyễn Văn Cừ đến giao phố Phạm Thịnh</w:t>
      </w:r>
      <w:r>
        <w:rPr>
          <w:b w:val="0"/>
          <w:i w:val="0"/>
        </w:rPr>
        <w:br/>
      </w:r>
      <w:r>
        <w:rPr>
          <w:b w:val="0"/>
          <w:i w:val="0"/>
        </w:rPr>
        <w:br/>
      </w:r>
      <w:r>
        <w:rPr>
          <w:b w:val="0"/>
          <w:i w:val="0"/>
        </w:rPr>
        <w:t>14,000</w:t>
      </w:r>
      <w:r>
        <w:rPr>
          <w:b w:val="0"/>
          <w:i w:val="0"/>
        </w:rPr>
        <w:br/>
      </w:r>
      <w:r>
        <w:rPr>
          <w:b w:val="0"/>
          <w:i w:val="0"/>
        </w:rPr>
        <w:br/>
      </w:r>
      <w:r>
        <w:rPr>
          <w:b w:val="0"/>
          <w:i w:val="0"/>
        </w:rPr>
        <w:t>8,400</w:t>
      </w:r>
      <w:r>
        <w:rPr>
          <w:b w:val="0"/>
          <w:i w:val="0"/>
        </w:rPr>
        <w:br/>
      </w:r>
      <w:r>
        <w:rPr>
          <w:b w:val="0"/>
          <w:i w:val="0"/>
        </w:rPr>
        <w:br/>
      </w:r>
      <w:r>
        <w:rPr>
          <w:b w:val="0"/>
          <w:i w:val="0"/>
        </w:rPr>
        <w:t>5,460</w:t>
      </w:r>
      <w:r>
        <w:rPr>
          <w:b w:val="0"/>
          <w:i w:val="0"/>
        </w:rPr>
        <w:br/>
      </w:r>
      <w:r>
        <w:rPr>
          <w:b w:val="0"/>
          <w:i w:val="0"/>
        </w:rPr>
        <w:br/>
      </w:r>
      <w:r>
        <w:rPr>
          <w:b w:val="0"/>
          <w:i w:val="0"/>
        </w:rPr>
        <w:t>3,820</w:t>
      </w:r>
      <w:r>
        <w:rPr>
          <w:b w:val="0"/>
          <w:i w:val="0"/>
        </w:rPr>
        <w:br/>
      </w:r>
      <w:r>
        <w:rPr>
          <w:b w:val="0"/>
          <w:i w:val="0"/>
        </w:rPr>
        <w:br/>
      </w:r>
      <w:r>
        <w:rPr>
          <w:b w:val="0"/>
          <w:i w:val="0"/>
        </w:rPr>
        <w:br/>
      </w:r>
      <w:r>
        <w:rPr>
          <w:b w:val="0"/>
          <w:i w:val="0"/>
        </w:rPr>
        <w:br/>
      </w:r>
      <w:r>
        <w:rPr>
          <w:b/>
          <w:i w:val="0"/>
        </w:rPr>
        <w:t>51</w:t>
      </w:r>
      <w:r>
        <w:rPr>
          <w:b w:val="0"/>
          <w:i w:val="0"/>
        </w:rPr>
        <w:br/>
      </w:r>
      <w:r>
        <w:rPr>
          <w:b w:val="0"/>
          <w:i w:val="0"/>
        </w:rPr>
        <w:br/>
      </w:r>
      <w:r>
        <w:rPr>
          <w:b/>
          <w:i w:val="0"/>
        </w:rPr>
        <w:t>Đường Phạm Ngũ Lão (đoạn từ đường Lý Quốc Sư đến đường Lê Lai)</w:t>
      </w:r>
      <w:r>
        <w:rPr>
          <w:b w:val="0"/>
          <w:i w:val="0"/>
        </w:rPr>
        <w:br/>
      </w:r>
      <w:r>
        <w:rPr>
          <w:b w:val="0"/>
          <w:i w:val="0"/>
        </w:rPr>
        <w:br/>
      </w:r>
      <w:r>
        <w:rPr>
          <w:b w:val="0"/>
          <w:i w:val="0"/>
        </w:rPr>
        <w:t>13,200</w:t>
      </w:r>
      <w:r>
        <w:rPr>
          <w:b w:val="0"/>
          <w:i w:val="0"/>
        </w:rPr>
        <w:br/>
      </w:r>
      <w:r>
        <w:rPr>
          <w:b w:val="0"/>
          <w:i w:val="0"/>
        </w:rPr>
        <w:br/>
      </w:r>
      <w:r>
        <w:rPr>
          <w:b w:val="0"/>
          <w:i w:val="0"/>
        </w:rPr>
        <w:t>7,920</w:t>
      </w:r>
      <w:r>
        <w:rPr>
          <w:b w:val="0"/>
          <w:i w:val="0"/>
        </w:rPr>
        <w:br/>
      </w:r>
      <w:r>
        <w:rPr>
          <w:b w:val="0"/>
          <w:i w:val="0"/>
        </w:rPr>
        <w:br/>
      </w:r>
      <w:r>
        <w:rPr>
          <w:b w:val="0"/>
          <w:i w:val="0"/>
        </w:rPr>
        <w:t>5,150</w:t>
      </w:r>
      <w:r>
        <w:rPr>
          <w:b w:val="0"/>
          <w:i w:val="0"/>
        </w:rPr>
        <w:br/>
      </w:r>
      <w:r>
        <w:rPr>
          <w:b w:val="0"/>
          <w:i w:val="0"/>
        </w:rPr>
        <w:br/>
      </w:r>
      <w:r>
        <w:rPr>
          <w:b w:val="0"/>
          <w:i w:val="0"/>
        </w:rPr>
        <w:t>3,610</w:t>
      </w:r>
      <w:r>
        <w:rPr>
          <w:b w:val="0"/>
          <w:i w:val="0"/>
        </w:rPr>
        <w:br/>
      </w:r>
      <w:r>
        <w:rPr>
          <w:b w:val="0"/>
          <w:i w:val="0"/>
        </w:rPr>
        <w:br/>
      </w:r>
      <w:r>
        <w:rPr>
          <w:b w:val="0"/>
          <w:i w:val="0"/>
        </w:rPr>
        <w:br/>
      </w:r>
      <w:r>
        <w:rPr>
          <w:b w:val="0"/>
          <w:i w:val="0"/>
        </w:rPr>
        <w:br/>
      </w:r>
      <w:r>
        <w:rPr>
          <w:b/>
          <w:i w:val="0"/>
        </w:rPr>
        <w:t>52</w:t>
      </w:r>
      <w:r>
        <w:rPr>
          <w:b w:val="0"/>
          <w:i w:val="0"/>
        </w:rPr>
        <w:br/>
      </w:r>
      <w:r>
        <w:rPr>
          <w:b w:val="0"/>
          <w:i w:val="0"/>
        </w:rPr>
        <w:br/>
      </w:r>
      <w:r>
        <w:rPr>
          <w:b/>
          <w:i w:val="0"/>
        </w:rPr>
        <w:t>Đường Lý Anh Tông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giao đường Nguyễn Văn Cừ đến giao đường Lê Thái Tổ</w:t>
      </w:r>
      <w:r>
        <w:rPr>
          <w:b w:val="0"/>
          <w:i w:val="0"/>
        </w:rPr>
        <w:br/>
      </w:r>
      <w:r>
        <w:rPr>
          <w:b w:val="0"/>
          <w:i w:val="0"/>
        </w:rPr>
        <w:br/>
      </w:r>
      <w:r>
        <w:rPr>
          <w:b w:val="0"/>
          <w:i w:val="0"/>
        </w:rPr>
        <w:t>20,900</w:t>
      </w:r>
      <w:r>
        <w:rPr>
          <w:b w:val="0"/>
          <w:i w:val="0"/>
        </w:rPr>
        <w:br/>
      </w:r>
      <w:r>
        <w:rPr>
          <w:b w:val="0"/>
          <w:i w:val="0"/>
        </w:rPr>
        <w:br/>
      </w:r>
      <w:r>
        <w:rPr>
          <w:b w:val="0"/>
          <w:i w:val="0"/>
        </w:rPr>
        <w:t>12,540</w:t>
      </w:r>
      <w:r>
        <w:rPr>
          <w:b w:val="0"/>
          <w:i w:val="0"/>
        </w:rPr>
        <w:br/>
      </w:r>
      <w:r>
        <w:rPr>
          <w:b w:val="0"/>
          <w:i w:val="0"/>
        </w:rPr>
        <w:br/>
      </w:r>
      <w:r>
        <w:rPr>
          <w:b w:val="0"/>
          <w:i w:val="0"/>
        </w:rPr>
        <w:t>8,150</w:t>
      </w:r>
      <w:r>
        <w:rPr>
          <w:b w:val="0"/>
          <w:i w:val="0"/>
        </w:rPr>
        <w:br/>
      </w:r>
      <w:r>
        <w:rPr>
          <w:b w:val="0"/>
          <w:i w:val="0"/>
        </w:rPr>
        <w:br/>
      </w:r>
      <w:r>
        <w:rPr>
          <w:b w:val="0"/>
          <w:i w:val="0"/>
        </w:rPr>
        <w:t>5,710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Lê Thái Tổ đến giao đường Lê Lai</w:t>
      </w:r>
      <w:r>
        <w:rPr>
          <w:b w:val="0"/>
          <w:i w:val="0"/>
        </w:rPr>
        <w:br/>
      </w:r>
      <w:r>
        <w:rPr>
          <w:b w:val="0"/>
          <w:i w:val="0"/>
        </w:rPr>
        <w:br/>
      </w:r>
      <w:r>
        <w:rPr>
          <w:b w:val="0"/>
          <w:i w:val="0"/>
        </w:rPr>
        <w:t>22,000</w:t>
      </w:r>
      <w:r>
        <w:rPr>
          <w:b w:val="0"/>
          <w:i w:val="0"/>
        </w:rPr>
        <w:br/>
      </w:r>
      <w:r>
        <w:rPr>
          <w:b w:val="0"/>
          <w:i w:val="0"/>
        </w:rPr>
        <w:br/>
      </w:r>
      <w:r>
        <w:rPr>
          <w:b w:val="0"/>
          <w:i w:val="0"/>
        </w:rPr>
        <w:t>13,200</w:t>
      </w:r>
      <w:r>
        <w:rPr>
          <w:b w:val="0"/>
          <w:i w:val="0"/>
        </w:rPr>
        <w:br/>
      </w:r>
      <w:r>
        <w:rPr>
          <w:b w:val="0"/>
          <w:i w:val="0"/>
        </w:rPr>
        <w:br/>
      </w:r>
      <w:r>
        <w:rPr>
          <w:b w:val="0"/>
          <w:i w:val="0"/>
        </w:rPr>
        <w:t>8,580</w:t>
      </w:r>
      <w:r>
        <w:rPr>
          <w:b w:val="0"/>
          <w:i w:val="0"/>
        </w:rPr>
        <w:br/>
      </w:r>
      <w:r>
        <w:rPr>
          <w:b w:val="0"/>
          <w:i w:val="0"/>
        </w:rPr>
        <w:br/>
      </w:r>
      <w:r>
        <w:rPr>
          <w:b w:val="0"/>
          <w:i w:val="0"/>
        </w:rPr>
        <w:t>6,010</w:t>
      </w:r>
      <w:r>
        <w:rPr>
          <w:b w:val="0"/>
          <w:i w:val="0"/>
        </w:rPr>
        <w:br/>
      </w:r>
      <w:r>
        <w:rPr>
          <w:b w:val="0"/>
          <w:i w:val="0"/>
        </w:rPr>
        <w:br/>
      </w:r>
      <w:r>
        <w:rPr>
          <w:b w:val="0"/>
          <w:i w:val="0"/>
        </w:rPr>
        <w:br/>
      </w:r>
      <w:r>
        <w:rPr>
          <w:b w:val="0"/>
          <w:i w:val="0"/>
        </w:rPr>
        <w:br/>
      </w:r>
      <w:r>
        <w:rPr>
          <w:b/>
          <w:i w:val="0"/>
        </w:rPr>
        <w:t>53</w:t>
      </w:r>
      <w:r>
        <w:rPr>
          <w:b w:val="0"/>
          <w:i w:val="0"/>
        </w:rPr>
        <w:br/>
      </w:r>
      <w:r>
        <w:rPr>
          <w:b w:val="0"/>
          <w:i w:val="0"/>
        </w:rPr>
        <w:br/>
      </w:r>
      <w:r>
        <w:rPr>
          <w:b/>
          <w:i w:val="0"/>
        </w:rPr>
        <w:t>Đường Lê Thánh Tông</w:t>
      </w:r>
      <w:r>
        <w:rPr>
          <w:b w:val="0"/>
          <w:i w:val="0"/>
        </w:rPr>
        <w:br/>
      </w:r>
      <w:r>
        <w:rPr>
          <w:b w:val="0"/>
          <w:i w:val="0"/>
        </w:rPr>
        <w:br/>
      </w:r>
      <w:r>
        <w:rPr>
          <w:b w:val="0"/>
          <w:i w:val="0"/>
        </w:rPr>
        <w:t>11,200</w:t>
      </w:r>
      <w:r>
        <w:rPr>
          <w:b w:val="0"/>
          <w:i w:val="0"/>
        </w:rPr>
        <w:br/>
      </w:r>
      <w:r>
        <w:rPr>
          <w:b w:val="0"/>
          <w:i w:val="0"/>
        </w:rPr>
        <w:br/>
      </w:r>
      <w:r>
        <w:rPr>
          <w:b w:val="0"/>
          <w:i w:val="0"/>
        </w:rPr>
        <w:t>6,720</w:t>
      </w:r>
      <w:r>
        <w:rPr>
          <w:b w:val="0"/>
          <w:i w:val="0"/>
        </w:rPr>
        <w:br/>
      </w:r>
      <w:r>
        <w:rPr>
          <w:b w:val="0"/>
          <w:i w:val="0"/>
        </w:rPr>
        <w:br/>
      </w:r>
      <w:r>
        <w:rPr>
          <w:b w:val="0"/>
          <w:i w:val="0"/>
        </w:rPr>
        <w:t>4,370</w:t>
      </w:r>
      <w:r>
        <w:rPr>
          <w:b w:val="0"/>
          <w:i w:val="0"/>
        </w:rPr>
        <w:br/>
      </w:r>
      <w:r>
        <w:rPr>
          <w:b w:val="0"/>
          <w:i w:val="0"/>
        </w:rPr>
        <w:br/>
      </w:r>
      <w:r>
        <w:rPr>
          <w:b w:val="0"/>
          <w:i w:val="0"/>
        </w:rPr>
        <w:t>3,060</w:t>
      </w:r>
      <w:r>
        <w:rPr>
          <w:b w:val="0"/>
          <w:i w:val="0"/>
        </w:rPr>
        <w:br/>
      </w:r>
      <w:r>
        <w:rPr>
          <w:b w:val="0"/>
          <w:i w:val="0"/>
        </w:rPr>
        <w:br/>
      </w:r>
      <w:r>
        <w:rPr>
          <w:b w:val="0"/>
          <w:i w:val="0"/>
        </w:rPr>
        <w:br/>
      </w:r>
      <w:r>
        <w:rPr>
          <w:b w:val="0"/>
          <w:i w:val="0"/>
        </w:rPr>
        <w:br/>
      </w:r>
      <w:r>
        <w:rPr>
          <w:b/>
          <w:i w:val="0"/>
        </w:rPr>
        <w:t>54</w:t>
      </w:r>
      <w:r>
        <w:rPr>
          <w:b w:val="0"/>
          <w:i w:val="0"/>
        </w:rPr>
        <w:br/>
      </w:r>
      <w:r>
        <w:rPr>
          <w:b w:val="0"/>
          <w:i w:val="0"/>
        </w:rPr>
        <w:br/>
      </w:r>
      <w:r>
        <w:rPr>
          <w:b/>
          <w:i w:val="0"/>
        </w:rPr>
        <w:t>Đường Triệu Việt Vương</w:t>
      </w:r>
      <w:r>
        <w:rPr>
          <w:b w:val="0"/>
          <w:i w:val="0"/>
        </w:rPr>
        <w:br/>
      </w:r>
      <w:r>
        <w:rPr>
          <w:b w:val="0"/>
          <w:i w:val="0"/>
        </w:rPr>
        <w:br/>
      </w:r>
      <w:r>
        <w:rPr>
          <w:b w:val="0"/>
          <w:i w:val="0"/>
        </w:rPr>
        <w:t>14,540</w:t>
      </w:r>
      <w:r>
        <w:rPr>
          <w:b w:val="0"/>
          <w:i w:val="0"/>
        </w:rPr>
        <w:br/>
      </w:r>
      <w:r>
        <w:rPr>
          <w:b w:val="0"/>
          <w:i w:val="0"/>
        </w:rPr>
        <w:br/>
      </w:r>
      <w:r>
        <w:rPr>
          <w:b w:val="0"/>
          <w:i w:val="0"/>
        </w:rPr>
        <w:t>8,720</w:t>
      </w:r>
      <w:r>
        <w:rPr>
          <w:b w:val="0"/>
          <w:i w:val="0"/>
        </w:rPr>
        <w:br/>
      </w:r>
      <w:r>
        <w:rPr>
          <w:b w:val="0"/>
          <w:i w:val="0"/>
        </w:rPr>
        <w:br/>
      </w:r>
      <w:r>
        <w:rPr>
          <w:b w:val="0"/>
          <w:i w:val="0"/>
        </w:rPr>
        <w:t>5,670</w:t>
      </w:r>
      <w:r>
        <w:rPr>
          <w:b w:val="0"/>
          <w:i w:val="0"/>
        </w:rPr>
        <w:br/>
      </w:r>
      <w:r>
        <w:rPr>
          <w:b w:val="0"/>
          <w:i w:val="0"/>
        </w:rPr>
        <w:br/>
      </w:r>
      <w:r>
        <w:rPr>
          <w:b w:val="0"/>
          <w:i w:val="0"/>
        </w:rPr>
        <w:t>3,970</w:t>
      </w:r>
      <w:r>
        <w:rPr>
          <w:b w:val="0"/>
          <w:i w:val="0"/>
        </w:rPr>
        <w:br/>
      </w:r>
      <w:r>
        <w:rPr>
          <w:b w:val="0"/>
          <w:i w:val="0"/>
        </w:rPr>
        <w:br/>
      </w:r>
      <w:r>
        <w:rPr>
          <w:b w:val="0"/>
          <w:i w:val="0"/>
        </w:rPr>
        <w:br/>
      </w:r>
      <w:r>
        <w:rPr>
          <w:b w:val="0"/>
          <w:i w:val="0"/>
        </w:rPr>
        <w:br/>
      </w:r>
      <w:r>
        <w:rPr>
          <w:b/>
          <w:i w:val="0"/>
        </w:rPr>
        <w:t>55</w:t>
      </w:r>
      <w:r>
        <w:rPr>
          <w:b w:val="0"/>
          <w:i w:val="0"/>
        </w:rPr>
        <w:br/>
      </w:r>
      <w:r>
        <w:rPr>
          <w:b w:val="0"/>
          <w:i w:val="0"/>
        </w:rPr>
        <w:br/>
      </w:r>
      <w:r>
        <w:rPr>
          <w:b/>
          <w:i w:val="0"/>
        </w:rPr>
        <w:t>Đường Lý Quốc Sư</w:t>
      </w:r>
      <w:r>
        <w:rPr>
          <w:b w:val="0"/>
          <w:i w:val="0"/>
        </w:rPr>
        <w:br/>
      </w:r>
      <w:r>
        <w:rPr>
          <w:b w:val="0"/>
          <w:i w:val="0"/>
        </w:rPr>
        <w:br/>
      </w:r>
      <w:r>
        <w:rPr>
          <w:b w:val="0"/>
          <w:i w:val="0"/>
        </w:rPr>
        <w:t>13,200</w:t>
      </w:r>
      <w:r>
        <w:rPr>
          <w:b w:val="0"/>
          <w:i w:val="0"/>
        </w:rPr>
        <w:br/>
      </w:r>
      <w:r>
        <w:rPr>
          <w:b w:val="0"/>
          <w:i w:val="0"/>
        </w:rPr>
        <w:br/>
      </w:r>
      <w:r>
        <w:rPr>
          <w:b w:val="0"/>
          <w:i w:val="0"/>
        </w:rPr>
        <w:t>7,920</w:t>
      </w:r>
      <w:r>
        <w:rPr>
          <w:b w:val="0"/>
          <w:i w:val="0"/>
        </w:rPr>
        <w:br/>
      </w:r>
      <w:r>
        <w:rPr>
          <w:b w:val="0"/>
          <w:i w:val="0"/>
        </w:rPr>
        <w:br/>
      </w:r>
      <w:r>
        <w:rPr>
          <w:b w:val="0"/>
          <w:i w:val="0"/>
        </w:rPr>
        <w:t>5,150</w:t>
      </w:r>
      <w:r>
        <w:rPr>
          <w:b w:val="0"/>
          <w:i w:val="0"/>
        </w:rPr>
        <w:br/>
      </w:r>
      <w:r>
        <w:rPr>
          <w:b w:val="0"/>
          <w:i w:val="0"/>
        </w:rPr>
        <w:br/>
      </w:r>
      <w:r>
        <w:rPr>
          <w:b w:val="0"/>
          <w:i w:val="0"/>
        </w:rPr>
        <w:t>3,610</w:t>
      </w:r>
      <w:r>
        <w:rPr>
          <w:b w:val="0"/>
          <w:i w:val="0"/>
        </w:rPr>
        <w:br/>
      </w:r>
      <w:r>
        <w:rPr>
          <w:b w:val="0"/>
          <w:i w:val="0"/>
        </w:rPr>
        <w:br/>
      </w:r>
      <w:r>
        <w:rPr>
          <w:b w:val="0"/>
          <w:i w:val="0"/>
        </w:rPr>
        <w:br/>
      </w:r>
      <w:r>
        <w:rPr>
          <w:b w:val="0"/>
          <w:i w:val="0"/>
        </w:rPr>
        <w:br/>
      </w:r>
      <w:r>
        <w:rPr>
          <w:b/>
          <w:i w:val="0"/>
        </w:rPr>
        <w:t>56</w:t>
      </w:r>
      <w:r>
        <w:rPr>
          <w:b w:val="0"/>
          <w:i w:val="0"/>
        </w:rPr>
        <w:br/>
      </w:r>
      <w:r>
        <w:rPr>
          <w:b w:val="0"/>
          <w:i w:val="0"/>
        </w:rPr>
        <w:br/>
      </w:r>
      <w:r>
        <w:rPr>
          <w:b/>
          <w:i w:val="0"/>
        </w:rPr>
        <w:t>Đường từ cống 5 cửa đến tiếp giáp xã Tam Đa</w:t>
      </w:r>
      <w:r>
        <w:rPr>
          <w:b w:val="0"/>
          <w:i w:val="0"/>
        </w:rPr>
        <w:br/>
      </w:r>
      <w:r>
        <w:rPr>
          <w:b w:val="0"/>
          <w:i w:val="0"/>
        </w:rPr>
        <w:br/>
      </w:r>
      <w:r>
        <w:rPr>
          <w:b w:val="0"/>
          <w:i w:val="0"/>
        </w:rPr>
        <w:t>5,400</w:t>
      </w:r>
      <w:r>
        <w:rPr>
          <w:b w:val="0"/>
          <w:i w:val="0"/>
        </w:rPr>
        <w:br/>
      </w:r>
      <w:r>
        <w:rPr>
          <w:b w:val="0"/>
          <w:i w:val="0"/>
        </w:rPr>
        <w:br/>
      </w:r>
      <w:r>
        <w:rPr>
          <w:b w:val="0"/>
          <w:i w:val="0"/>
        </w:rPr>
        <w:t>3,240</w:t>
      </w:r>
      <w:r>
        <w:rPr>
          <w:b w:val="0"/>
          <w:i w:val="0"/>
        </w:rPr>
        <w:br/>
      </w:r>
      <w:r>
        <w:rPr>
          <w:b w:val="0"/>
          <w:i w:val="0"/>
        </w:rPr>
        <w:br/>
      </w:r>
      <w:r>
        <w:rPr>
          <w:b w:val="0"/>
          <w:i w:val="0"/>
        </w:rPr>
        <w:t>2,110</w:t>
      </w:r>
      <w:r>
        <w:rPr>
          <w:b w:val="0"/>
          <w:i w:val="0"/>
        </w:rPr>
        <w:br/>
      </w:r>
      <w:r>
        <w:rPr>
          <w:b w:val="0"/>
          <w:i w:val="0"/>
        </w:rPr>
        <w:br/>
      </w:r>
      <w:r>
        <w:rPr>
          <w:b w:val="0"/>
          <w:i w:val="0"/>
        </w:rPr>
        <w:t>1,480</w:t>
      </w:r>
      <w:r>
        <w:rPr>
          <w:b w:val="0"/>
          <w:i w:val="0"/>
        </w:rPr>
        <w:br/>
      </w:r>
      <w:r>
        <w:rPr>
          <w:b w:val="0"/>
          <w:i w:val="0"/>
        </w:rPr>
        <w:br/>
      </w:r>
      <w:r>
        <w:rPr>
          <w:b w:val="0"/>
          <w:i w:val="0"/>
        </w:rPr>
        <w:br/>
      </w:r>
      <w:r>
        <w:rPr>
          <w:b w:val="0"/>
          <w:i w:val="0"/>
        </w:rPr>
        <w:br/>
      </w:r>
      <w:r>
        <w:rPr>
          <w:b/>
          <w:i w:val="0"/>
        </w:rPr>
        <w:t>57</w:t>
      </w:r>
      <w:r>
        <w:rPr>
          <w:b w:val="0"/>
          <w:i w:val="0"/>
        </w:rPr>
        <w:br/>
      </w:r>
      <w:r>
        <w:rPr>
          <w:b w:val="0"/>
          <w:i w:val="0"/>
        </w:rPr>
        <w:br/>
      </w:r>
      <w:r>
        <w:rPr>
          <w:b/>
          <w:i w:val="0"/>
        </w:rPr>
        <w:t>Đường từ cống 5 cửa đến hết địa phận Vạn An (đường đi Tỉnh lộ 286)</w:t>
      </w:r>
      <w:r>
        <w:rPr>
          <w:b w:val="0"/>
          <w:i w:val="0"/>
        </w:rPr>
        <w:br/>
      </w:r>
      <w:r>
        <w:rPr>
          <w:b w:val="0"/>
          <w:i w:val="0"/>
        </w:rPr>
        <w:br/>
      </w:r>
      <w:r>
        <w:rPr>
          <w:b w:val="0"/>
          <w:i w:val="0"/>
        </w:rPr>
        <w:t>6,000</w:t>
      </w:r>
      <w:r>
        <w:rPr>
          <w:b w:val="0"/>
          <w:i w:val="0"/>
        </w:rPr>
        <w:br/>
      </w:r>
      <w:r>
        <w:rPr>
          <w:b w:val="0"/>
          <w:i w:val="0"/>
        </w:rPr>
        <w:br/>
      </w:r>
      <w:r>
        <w:rPr>
          <w:b w:val="0"/>
          <w:i w:val="0"/>
        </w:rPr>
        <w:t>3,600</w:t>
      </w:r>
      <w:r>
        <w:rPr>
          <w:b w:val="0"/>
          <w:i w:val="0"/>
        </w:rPr>
        <w:br/>
      </w:r>
      <w:r>
        <w:rPr>
          <w:b w:val="0"/>
          <w:i w:val="0"/>
        </w:rPr>
        <w:br/>
      </w:r>
      <w:r>
        <w:rPr>
          <w:b w:val="0"/>
          <w:i w:val="0"/>
        </w:rPr>
        <w:t>2,340</w:t>
      </w:r>
      <w:r>
        <w:rPr>
          <w:b w:val="0"/>
          <w:i w:val="0"/>
        </w:rPr>
        <w:br/>
      </w:r>
      <w:r>
        <w:rPr>
          <w:b w:val="0"/>
          <w:i w:val="0"/>
        </w:rPr>
        <w:br/>
      </w:r>
      <w:r>
        <w:rPr>
          <w:b w:val="0"/>
          <w:i w:val="0"/>
        </w:rPr>
        <w:t>1,640</w:t>
      </w:r>
      <w:r>
        <w:rPr>
          <w:b w:val="0"/>
          <w:i w:val="0"/>
        </w:rPr>
        <w:br/>
      </w:r>
      <w:r>
        <w:rPr>
          <w:b w:val="0"/>
          <w:i w:val="0"/>
        </w:rPr>
        <w:br/>
      </w:r>
      <w:r>
        <w:rPr>
          <w:b w:val="0"/>
          <w:i w:val="0"/>
        </w:rPr>
        <w:br/>
      </w:r>
      <w:r>
        <w:rPr>
          <w:b w:val="0"/>
          <w:i w:val="0"/>
        </w:rPr>
        <w:br/>
      </w:r>
      <w:r>
        <w:rPr>
          <w:b/>
          <w:i w:val="0"/>
        </w:rPr>
        <w:t>58</w:t>
      </w:r>
      <w:r>
        <w:rPr>
          <w:b w:val="0"/>
          <w:i w:val="0"/>
        </w:rPr>
        <w:br/>
      </w:r>
      <w:r>
        <w:rPr>
          <w:b w:val="0"/>
          <w:i w:val="0"/>
        </w:rPr>
        <w:br/>
      </w:r>
      <w:r>
        <w:rPr>
          <w:b/>
          <w:i w:val="0"/>
        </w:rPr>
        <w:t>Đường Nguyễn Công Hãng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Rạp Hát đến giao đường Âu Cơ</w:t>
      </w:r>
      <w:r>
        <w:rPr>
          <w:b w:val="0"/>
          <w:i w:val="0"/>
        </w:rPr>
        <w:br/>
      </w:r>
      <w:r>
        <w:rPr>
          <w:b w:val="0"/>
          <w:i w:val="0"/>
        </w:rPr>
        <w:br/>
      </w:r>
      <w:r>
        <w:rPr>
          <w:b w:val="0"/>
          <w:i w:val="0"/>
        </w:rPr>
        <w:t>11,250</w:t>
      </w:r>
      <w:r>
        <w:rPr>
          <w:b w:val="0"/>
          <w:i w:val="0"/>
        </w:rPr>
        <w:br/>
      </w:r>
      <w:r>
        <w:rPr>
          <w:b w:val="0"/>
          <w:i w:val="0"/>
        </w:rPr>
        <w:br/>
      </w:r>
      <w:r>
        <w:rPr>
          <w:b w:val="0"/>
          <w:i w:val="0"/>
        </w:rPr>
        <w:t>6,750</w:t>
      </w:r>
      <w:r>
        <w:rPr>
          <w:b w:val="0"/>
          <w:i w:val="0"/>
        </w:rPr>
        <w:br/>
      </w:r>
      <w:r>
        <w:rPr>
          <w:b w:val="0"/>
          <w:i w:val="0"/>
        </w:rPr>
        <w:br/>
      </w:r>
      <w:r>
        <w:rPr>
          <w:b w:val="0"/>
          <w:i w:val="0"/>
        </w:rPr>
        <w:t>4,390</w:t>
      </w:r>
      <w:r>
        <w:rPr>
          <w:b w:val="0"/>
          <w:i w:val="0"/>
        </w:rPr>
        <w:br/>
      </w:r>
      <w:r>
        <w:rPr>
          <w:b w:val="0"/>
          <w:i w:val="0"/>
        </w:rPr>
        <w:br/>
      </w:r>
      <w:r>
        <w:rPr>
          <w:b w:val="0"/>
          <w:i w:val="0"/>
        </w:rPr>
        <w:t>3,070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Âu Cơ đến giao đường Lạc Long Quân</w:t>
      </w:r>
      <w:r>
        <w:rPr>
          <w:b w:val="0"/>
          <w:i w:val="0"/>
        </w:rPr>
        <w:br/>
      </w:r>
      <w:r>
        <w:rPr>
          <w:b w:val="0"/>
          <w:i w:val="0"/>
        </w:rPr>
        <w:br/>
      </w:r>
      <w:r>
        <w:rPr>
          <w:b w:val="0"/>
          <w:i w:val="0"/>
        </w:rPr>
        <w:t>9,750</w:t>
      </w:r>
      <w:r>
        <w:rPr>
          <w:b w:val="0"/>
          <w:i w:val="0"/>
        </w:rPr>
        <w:br/>
      </w:r>
      <w:r>
        <w:rPr>
          <w:b w:val="0"/>
          <w:i w:val="0"/>
        </w:rPr>
        <w:br/>
      </w:r>
      <w:r>
        <w:rPr>
          <w:b w:val="0"/>
          <w:i w:val="0"/>
        </w:rPr>
        <w:t>5,850</w:t>
      </w:r>
      <w:r>
        <w:rPr>
          <w:b w:val="0"/>
          <w:i w:val="0"/>
        </w:rPr>
        <w:br/>
      </w:r>
      <w:r>
        <w:rPr>
          <w:b w:val="0"/>
          <w:i w:val="0"/>
        </w:rPr>
        <w:br/>
      </w:r>
      <w:r>
        <w:rPr>
          <w:b w:val="0"/>
          <w:i w:val="0"/>
        </w:rPr>
        <w:t>3,800</w:t>
      </w:r>
      <w:r>
        <w:rPr>
          <w:b w:val="0"/>
          <w:i w:val="0"/>
        </w:rPr>
        <w:br/>
      </w:r>
      <w:r>
        <w:rPr>
          <w:b w:val="0"/>
          <w:i w:val="0"/>
        </w:rPr>
        <w:br/>
      </w:r>
      <w:r>
        <w:rPr>
          <w:b w:val="0"/>
          <w:i w:val="0"/>
        </w:rPr>
        <w:t>2,660</w:t>
      </w:r>
      <w:r>
        <w:rPr>
          <w:b w:val="0"/>
          <w:i w:val="0"/>
        </w:rPr>
        <w:br/>
      </w:r>
      <w:r>
        <w:rPr>
          <w:b w:val="0"/>
          <w:i w:val="0"/>
        </w:rPr>
        <w:br/>
      </w:r>
      <w:r>
        <w:rPr>
          <w:b w:val="0"/>
          <w:i w:val="0"/>
        </w:rPr>
        <w:br/>
      </w:r>
      <w:r>
        <w:rPr>
          <w:b w:val="0"/>
          <w:i w:val="0"/>
        </w:rPr>
        <w:br/>
      </w:r>
      <w:r>
        <w:rPr>
          <w:b/>
          <w:i w:val="0"/>
        </w:rPr>
        <w:t>59</w:t>
      </w:r>
      <w:r>
        <w:rPr>
          <w:b w:val="0"/>
          <w:i w:val="0"/>
        </w:rPr>
        <w:br/>
      </w:r>
      <w:r>
        <w:rPr>
          <w:b w:val="0"/>
          <w:i w:val="0"/>
        </w:rPr>
        <w:br/>
      </w:r>
      <w:r>
        <w:rPr>
          <w:b/>
          <w:i w:val="0"/>
        </w:rPr>
        <w:t>Đường Lê Lai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Nguyễn Quyền đến giao đường Lý Anh Tông</w:t>
      </w:r>
      <w:r>
        <w:rPr>
          <w:b w:val="0"/>
          <w:i w:val="0"/>
        </w:rPr>
        <w:br/>
      </w:r>
      <w:r>
        <w:rPr>
          <w:b w:val="0"/>
          <w:i w:val="0"/>
        </w:rPr>
        <w:br/>
      </w:r>
      <w:r>
        <w:rPr>
          <w:b w:val="0"/>
          <w:i w:val="0"/>
        </w:rPr>
        <w:t>12,000</w:t>
      </w:r>
      <w:r>
        <w:rPr>
          <w:b w:val="0"/>
          <w:i w:val="0"/>
        </w:rPr>
        <w:br/>
      </w:r>
      <w:r>
        <w:rPr>
          <w:b w:val="0"/>
          <w:i w:val="0"/>
        </w:rPr>
        <w:br/>
      </w:r>
      <w:r>
        <w:rPr>
          <w:b w:val="0"/>
          <w:i w:val="0"/>
        </w:rPr>
        <w:t>7,200</w:t>
      </w:r>
      <w:r>
        <w:rPr>
          <w:b w:val="0"/>
          <w:i w:val="0"/>
        </w:rPr>
        <w:br/>
      </w:r>
      <w:r>
        <w:rPr>
          <w:b w:val="0"/>
          <w:i w:val="0"/>
        </w:rPr>
        <w:br/>
      </w:r>
      <w:r>
        <w:rPr>
          <w:b w:val="0"/>
          <w:i w:val="0"/>
        </w:rPr>
        <w:t>4,680</w:t>
      </w:r>
      <w:r>
        <w:rPr>
          <w:b w:val="0"/>
          <w:i w:val="0"/>
        </w:rPr>
        <w:br/>
      </w:r>
      <w:r>
        <w:rPr>
          <w:b w:val="0"/>
          <w:i w:val="0"/>
        </w:rPr>
        <w:br/>
      </w:r>
      <w:r>
        <w:rPr>
          <w:b w:val="0"/>
          <w:i w:val="0"/>
        </w:rPr>
        <w:t>3,280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Lý Anh Tông đến giao đường Bình Than</w:t>
      </w:r>
      <w:r>
        <w:rPr>
          <w:b w:val="0"/>
          <w:i w:val="0"/>
        </w:rPr>
        <w:br/>
      </w:r>
      <w:r>
        <w:rPr>
          <w:b w:val="0"/>
          <w:i w:val="0"/>
        </w:rPr>
        <w:br/>
      </w:r>
      <w:r>
        <w:rPr>
          <w:b w:val="0"/>
          <w:i w:val="0"/>
        </w:rPr>
        <w:t>9,000</w:t>
      </w:r>
      <w:r>
        <w:rPr>
          <w:b w:val="0"/>
          <w:i w:val="0"/>
        </w:rPr>
        <w:br/>
      </w:r>
      <w:r>
        <w:rPr>
          <w:b w:val="0"/>
          <w:i w:val="0"/>
        </w:rPr>
        <w:br/>
      </w:r>
      <w:r>
        <w:rPr>
          <w:b w:val="0"/>
          <w:i w:val="0"/>
        </w:rPr>
        <w:t>5,400</w:t>
      </w:r>
      <w:r>
        <w:rPr>
          <w:b w:val="0"/>
          <w:i w:val="0"/>
        </w:rPr>
        <w:br/>
      </w:r>
      <w:r>
        <w:rPr>
          <w:b w:val="0"/>
          <w:i w:val="0"/>
        </w:rPr>
        <w:br/>
      </w:r>
      <w:r>
        <w:rPr>
          <w:b w:val="0"/>
          <w:i w:val="0"/>
        </w:rPr>
        <w:t>3,510</w:t>
      </w:r>
      <w:r>
        <w:rPr>
          <w:b w:val="0"/>
          <w:i w:val="0"/>
        </w:rPr>
        <w:br/>
      </w:r>
      <w:r>
        <w:rPr>
          <w:b w:val="0"/>
          <w:i w:val="0"/>
        </w:rPr>
        <w:br/>
      </w:r>
      <w:r>
        <w:rPr>
          <w:b w:val="0"/>
          <w:i w:val="0"/>
        </w:rPr>
        <w:t>2,460</w:t>
      </w:r>
      <w:r>
        <w:rPr>
          <w:b w:val="0"/>
          <w:i w:val="0"/>
        </w:rPr>
        <w:br/>
      </w:r>
      <w:r>
        <w:rPr>
          <w:b w:val="0"/>
          <w:i w:val="0"/>
        </w:rPr>
        <w:br/>
      </w:r>
      <w:r>
        <w:rPr>
          <w:b w:val="0"/>
          <w:i w:val="0"/>
        </w:rPr>
        <w:br/>
      </w:r>
      <w:r>
        <w:rPr>
          <w:b w:val="0"/>
          <w:i w:val="0"/>
        </w:rPr>
        <w:br/>
      </w:r>
      <w:r>
        <w:rPr>
          <w:b/>
          <w:i w:val="0"/>
        </w:rPr>
        <w:t>60</w:t>
      </w:r>
      <w:r>
        <w:rPr>
          <w:b w:val="0"/>
          <w:i w:val="0"/>
        </w:rPr>
        <w:br/>
      </w:r>
      <w:r>
        <w:rPr>
          <w:b w:val="0"/>
          <w:i w:val="0"/>
        </w:rPr>
        <w:br/>
      </w:r>
      <w:r>
        <w:rPr>
          <w:b/>
          <w:i w:val="0"/>
        </w:rPr>
        <w:t>Đường Lý Thánh Tông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Lê Lai (Võ Cường 78 cũ) đến giao đường Lý Anh Tông</w:t>
      </w:r>
      <w:r>
        <w:rPr>
          <w:b w:val="0"/>
          <w:i w:val="0"/>
        </w:rPr>
        <w:br/>
      </w:r>
      <w:r>
        <w:rPr>
          <w:b w:val="0"/>
          <w:i w:val="0"/>
        </w:rPr>
        <w:br/>
      </w:r>
      <w:r>
        <w:rPr>
          <w:b w:val="0"/>
          <w:i w:val="0"/>
        </w:rPr>
        <w:t>13,000</w:t>
      </w:r>
      <w:r>
        <w:rPr>
          <w:b w:val="0"/>
          <w:i w:val="0"/>
        </w:rPr>
        <w:br/>
      </w:r>
      <w:r>
        <w:rPr>
          <w:b w:val="0"/>
          <w:i w:val="0"/>
        </w:rPr>
        <w:br/>
      </w:r>
      <w:r>
        <w:rPr>
          <w:b w:val="0"/>
          <w:i w:val="0"/>
        </w:rPr>
        <w:t>7,800</w:t>
      </w:r>
      <w:r>
        <w:rPr>
          <w:b w:val="0"/>
          <w:i w:val="0"/>
        </w:rPr>
        <w:br/>
      </w:r>
      <w:r>
        <w:rPr>
          <w:b w:val="0"/>
          <w:i w:val="0"/>
        </w:rPr>
        <w:br/>
      </w:r>
      <w:r>
        <w:rPr>
          <w:b w:val="0"/>
          <w:i w:val="0"/>
        </w:rPr>
        <w:t>5,070</w:t>
      </w:r>
      <w:r>
        <w:rPr>
          <w:b w:val="0"/>
          <w:i w:val="0"/>
        </w:rPr>
        <w:br/>
      </w:r>
      <w:r>
        <w:rPr>
          <w:b w:val="0"/>
          <w:i w:val="0"/>
        </w:rPr>
        <w:br/>
      </w:r>
      <w:r>
        <w:rPr>
          <w:b w:val="0"/>
          <w:i w:val="0"/>
        </w:rPr>
        <w:t>3,550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Lý Anh Tông đến giao đường Lê Lai (Võ Cường 106 cũ)</w:t>
      </w:r>
      <w:r>
        <w:rPr>
          <w:b w:val="0"/>
          <w:i w:val="0"/>
        </w:rPr>
        <w:br/>
      </w:r>
      <w:r>
        <w:rPr>
          <w:b w:val="0"/>
          <w:i w:val="0"/>
        </w:rPr>
        <w:br/>
      </w:r>
      <w:r>
        <w:rPr>
          <w:b w:val="0"/>
          <w:i w:val="0"/>
        </w:rPr>
        <w:t>9,900</w:t>
      </w:r>
      <w:r>
        <w:rPr>
          <w:b w:val="0"/>
          <w:i w:val="0"/>
        </w:rPr>
        <w:br/>
      </w:r>
      <w:r>
        <w:rPr>
          <w:b w:val="0"/>
          <w:i w:val="0"/>
        </w:rPr>
        <w:br/>
      </w:r>
      <w:r>
        <w:rPr>
          <w:b w:val="0"/>
          <w:i w:val="0"/>
        </w:rPr>
        <w:t>5,940</w:t>
      </w:r>
      <w:r>
        <w:rPr>
          <w:b w:val="0"/>
          <w:i w:val="0"/>
        </w:rPr>
        <w:br/>
      </w:r>
      <w:r>
        <w:rPr>
          <w:b w:val="0"/>
          <w:i w:val="0"/>
        </w:rPr>
        <w:br/>
      </w:r>
      <w:r>
        <w:rPr>
          <w:b w:val="0"/>
          <w:i w:val="0"/>
        </w:rPr>
        <w:t>3,860</w:t>
      </w:r>
      <w:r>
        <w:rPr>
          <w:b w:val="0"/>
          <w:i w:val="0"/>
        </w:rPr>
        <w:br/>
      </w:r>
      <w:r>
        <w:rPr>
          <w:b w:val="0"/>
          <w:i w:val="0"/>
        </w:rPr>
        <w:br/>
      </w:r>
      <w:r>
        <w:rPr>
          <w:b w:val="0"/>
          <w:i w:val="0"/>
        </w:rPr>
        <w:t>2,700</w:t>
      </w:r>
      <w:r>
        <w:rPr>
          <w:b w:val="0"/>
          <w:i w:val="0"/>
        </w:rPr>
        <w:br/>
      </w:r>
      <w:r>
        <w:rPr>
          <w:b w:val="0"/>
          <w:i w:val="0"/>
        </w:rPr>
        <w:br/>
      </w:r>
      <w:r>
        <w:rPr>
          <w:b w:val="0"/>
          <w:i w:val="0"/>
        </w:rPr>
        <w:br/>
      </w:r>
      <w:r>
        <w:rPr>
          <w:b w:val="0"/>
          <w:i w:val="0"/>
        </w:rPr>
        <w:br/>
      </w:r>
      <w:r>
        <w:rPr>
          <w:b/>
          <w:i w:val="0"/>
        </w:rPr>
        <w:t>61</w:t>
      </w:r>
      <w:r>
        <w:rPr>
          <w:b w:val="0"/>
          <w:i w:val="0"/>
        </w:rPr>
        <w:br/>
      </w:r>
      <w:r>
        <w:rPr>
          <w:b w:val="0"/>
          <w:i w:val="0"/>
        </w:rPr>
        <w:br/>
      </w:r>
      <w:r>
        <w:rPr>
          <w:b/>
          <w:i w:val="0"/>
        </w:rPr>
        <w:t>Đường Âu Cơ (Đường Kinh Bắc - Hòa Long Cũ)</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Ngô Gia Tự đến giao đường Hồ Ngọc Lân</w:t>
      </w:r>
      <w:r>
        <w:rPr>
          <w:b w:val="0"/>
          <w:i w:val="0"/>
        </w:rPr>
        <w:br/>
      </w:r>
      <w:r>
        <w:rPr>
          <w:b w:val="0"/>
          <w:i w:val="0"/>
        </w:rPr>
        <w:br/>
      </w:r>
      <w:r>
        <w:rPr>
          <w:b w:val="0"/>
          <w:i w:val="0"/>
        </w:rPr>
        <w:t>22,030</w:t>
      </w:r>
      <w:r>
        <w:rPr>
          <w:b w:val="0"/>
          <w:i w:val="0"/>
        </w:rPr>
        <w:br/>
      </w:r>
      <w:r>
        <w:rPr>
          <w:b w:val="0"/>
          <w:i w:val="0"/>
        </w:rPr>
        <w:br/>
      </w:r>
      <w:r>
        <w:rPr>
          <w:b w:val="0"/>
          <w:i w:val="0"/>
        </w:rPr>
        <w:t>13,220</w:t>
      </w:r>
      <w:r>
        <w:rPr>
          <w:b w:val="0"/>
          <w:i w:val="0"/>
        </w:rPr>
        <w:br/>
      </w:r>
      <w:r>
        <w:rPr>
          <w:b w:val="0"/>
          <w:i w:val="0"/>
        </w:rPr>
        <w:br/>
      </w:r>
      <w:r>
        <w:rPr>
          <w:b w:val="0"/>
          <w:i w:val="0"/>
        </w:rPr>
        <w:t>8,590</w:t>
      </w:r>
      <w:r>
        <w:rPr>
          <w:b w:val="0"/>
          <w:i w:val="0"/>
        </w:rPr>
        <w:br/>
      </w:r>
      <w:r>
        <w:rPr>
          <w:b w:val="0"/>
          <w:i w:val="0"/>
        </w:rPr>
        <w:br/>
      </w:r>
      <w:r>
        <w:rPr>
          <w:b w:val="0"/>
          <w:i w:val="0"/>
        </w:rPr>
        <w:t>6,010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Hồ Ngọc Lân đến giao đường Tạ Quang Bửu</w:t>
      </w:r>
      <w:r>
        <w:rPr>
          <w:b w:val="0"/>
          <w:i w:val="0"/>
        </w:rPr>
        <w:br/>
      </w:r>
      <w:r>
        <w:rPr>
          <w:b w:val="0"/>
          <w:i w:val="0"/>
        </w:rPr>
        <w:br/>
      </w:r>
      <w:r>
        <w:rPr>
          <w:b w:val="0"/>
          <w:i w:val="0"/>
        </w:rPr>
        <w:t>19,950</w:t>
      </w:r>
      <w:r>
        <w:rPr>
          <w:b w:val="0"/>
          <w:i w:val="0"/>
        </w:rPr>
        <w:br/>
      </w:r>
      <w:r>
        <w:rPr>
          <w:b w:val="0"/>
          <w:i w:val="0"/>
        </w:rPr>
        <w:br/>
      </w:r>
      <w:r>
        <w:rPr>
          <w:b w:val="0"/>
          <w:i w:val="0"/>
        </w:rPr>
        <w:t>11,970</w:t>
      </w:r>
      <w:r>
        <w:rPr>
          <w:b w:val="0"/>
          <w:i w:val="0"/>
        </w:rPr>
        <w:br/>
      </w:r>
      <w:r>
        <w:rPr>
          <w:b w:val="0"/>
          <w:i w:val="0"/>
        </w:rPr>
        <w:br/>
      </w:r>
      <w:r>
        <w:rPr>
          <w:b w:val="0"/>
          <w:i w:val="0"/>
        </w:rPr>
        <w:t>7,780</w:t>
      </w:r>
      <w:r>
        <w:rPr>
          <w:b w:val="0"/>
          <w:i w:val="0"/>
        </w:rPr>
        <w:br/>
      </w:r>
      <w:r>
        <w:rPr>
          <w:b w:val="0"/>
          <w:i w:val="0"/>
        </w:rPr>
        <w:br/>
      </w:r>
      <w:r>
        <w:rPr>
          <w:b w:val="0"/>
          <w:i w:val="0"/>
        </w:rPr>
        <w:t>5,450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Tạ Quang Bửu đến hết tuyến</w:t>
      </w:r>
      <w:r>
        <w:rPr>
          <w:b w:val="0"/>
          <w:i w:val="0"/>
        </w:rPr>
        <w:br/>
      </w:r>
      <w:r>
        <w:rPr>
          <w:b w:val="0"/>
          <w:i w:val="0"/>
        </w:rPr>
        <w:br/>
      </w:r>
      <w:r>
        <w:rPr>
          <w:b w:val="0"/>
          <w:i w:val="0"/>
        </w:rPr>
        <w:t>17,620</w:t>
      </w:r>
      <w:r>
        <w:rPr>
          <w:b w:val="0"/>
          <w:i w:val="0"/>
        </w:rPr>
        <w:br/>
      </w:r>
      <w:r>
        <w:rPr>
          <w:b w:val="0"/>
          <w:i w:val="0"/>
        </w:rPr>
        <w:br/>
      </w:r>
      <w:r>
        <w:rPr>
          <w:b w:val="0"/>
          <w:i w:val="0"/>
        </w:rPr>
        <w:t>10,570</w:t>
      </w:r>
      <w:r>
        <w:rPr>
          <w:b w:val="0"/>
          <w:i w:val="0"/>
        </w:rPr>
        <w:br/>
      </w:r>
      <w:r>
        <w:rPr>
          <w:b w:val="0"/>
          <w:i w:val="0"/>
        </w:rPr>
        <w:br/>
      </w:r>
      <w:r>
        <w:rPr>
          <w:b w:val="0"/>
          <w:i w:val="0"/>
        </w:rPr>
        <w:t>6,870</w:t>
      </w:r>
      <w:r>
        <w:rPr>
          <w:b w:val="0"/>
          <w:i w:val="0"/>
        </w:rPr>
        <w:br/>
      </w:r>
      <w:r>
        <w:rPr>
          <w:b w:val="0"/>
          <w:i w:val="0"/>
        </w:rPr>
        <w:br/>
      </w:r>
      <w:r>
        <w:rPr>
          <w:b w:val="0"/>
          <w:i w:val="0"/>
        </w:rPr>
        <w:t>4,810</w:t>
      </w:r>
      <w:r>
        <w:rPr>
          <w:b w:val="0"/>
          <w:i w:val="0"/>
        </w:rPr>
        <w:br/>
      </w:r>
      <w:r>
        <w:rPr>
          <w:b w:val="0"/>
          <w:i w:val="0"/>
        </w:rPr>
        <w:br/>
      </w:r>
      <w:r>
        <w:rPr>
          <w:b w:val="0"/>
          <w:i w:val="0"/>
        </w:rPr>
        <w:br/>
      </w:r>
      <w:r>
        <w:rPr>
          <w:b w:val="0"/>
          <w:i w:val="0"/>
        </w:rPr>
        <w:br/>
      </w:r>
      <w:r>
        <w:rPr>
          <w:b/>
          <w:i w:val="0"/>
        </w:rPr>
        <w:t>62</w:t>
      </w:r>
      <w:r>
        <w:rPr>
          <w:b w:val="0"/>
          <w:i w:val="0"/>
        </w:rPr>
        <w:br/>
      </w:r>
      <w:r>
        <w:rPr>
          <w:b w:val="0"/>
          <w:i w:val="0"/>
        </w:rPr>
        <w:br/>
      </w:r>
      <w:r>
        <w:rPr>
          <w:b/>
          <w:i w:val="0"/>
        </w:rPr>
        <w:t>Đường Lạc Long Quân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Ngô Gia Tự đến giao đường Nguyễn Văn Huyên</w:t>
      </w:r>
      <w:r>
        <w:rPr>
          <w:b w:val="0"/>
          <w:i w:val="0"/>
        </w:rPr>
        <w:br/>
      </w:r>
      <w:r>
        <w:rPr>
          <w:b w:val="0"/>
          <w:i w:val="0"/>
        </w:rPr>
        <w:br/>
      </w:r>
      <w:r>
        <w:rPr>
          <w:b w:val="0"/>
          <w:i w:val="0"/>
        </w:rPr>
        <w:t>22,100</w:t>
      </w:r>
      <w:r>
        <w:rPr>
          <w:b w:val="0"/>
          <w:i w:val="0"/>
        </w:rPr>
        <w:br/>
      </w:r>
      <w:r>
        <w:rPr>
          <w:b w:val="0"/>
          <w:i w:val="0"/>
        </w:rPr>
        <w:br/>
      </w:r>
      <w:r>
        <w:rPr>
          <w:b w:val="0"/>
          <w:i w:val="0"/>
        </w:rPr>
        <w:t>13,260</w:t>
      </w:r>
      <w:r>
        <w:rPr>
          <w:b w:val="0"/>
          <w:i w:val="0"/>
        </w:rPr>
        <w:br/>
      </w:r>
      <w:r>
        <w:rPr>
          <w:b w:val="0"/>
          <w:i w:val="0"/>
        </w:rPr>
        <w:br/>
      </w:r>
      <w:r>
        <w:rPr>
          <w:b w:val="0"/>
          <w:i w:val="0"/>
        </w:rPr>
        <w:t>8,620</w:t>
      </w:r>
      <w:r>
        <w:rPr>
          <w:b w:val="0"/>
          <w:i w:val="0"/>
        </w:rPr>
        <w:br/>
      </w:r>
      <w:r>
        <w:rPr>
          <w:b w:val="0"/>
          <w:i w:val="0"/>
        </w:rPr>
        <w:br/>
      </w:r>
      <w:r>
        <w:rPr>
          <w:b w:val="0"/>
          <w:i w:val="0"/>
        </w:rPr>
        <w:t>6,030</w:t>
      </w:r>
      <w:r>
        <w:rPr>
          <w:b w:val="0"/>
          <w:i w:val="0"/>
        </w:rPr>
        <w:br/>
      </w:r>
      <w:r>
        <w:rPr>
          <w:b w:val="0"/>
          <w:i w:val="0"/>
        </w:rPr>
        <w:br/>
      </w:r>
      <w:r>
        <w:rPr>
          <w:b w:val="0"/>
          <w:i w:val="0"/>
        </w:rPr>
        <w:br/>
      </w:r>
      <w:r>
        <w:rPr>
          <w:b w:val="0"/>
          <w:i w:val="0"/>
        </w:rPr>
        <w:br/>
      </w:r>
      <w:r>
        <w:rPr>
          <w:b/>
          <w:i w:val="0"/>
        </w:rPr>
        <w:t>63</w:t>
      </w:r>
      <w:r>
        <w:rPr>
          <w:b w:val="0"/>
          <w:i w:val="0"/>
        </w:rPr>
        <w:br/>
      </w:r>
      <w:r>
        <w:rPr>
          <w:b w:val="0"/>
          <w:i w:val="0"/>
        </w:rPr>
        <w:br/>
      </w:r>
      <w:r>
        <w:rPr>
          <w:b/>
          <w:i w:val="0"/>
        </w:rPr>
        <w:t>Đường Lê Hồng Phong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Nguyễn Công Hãng đến giao đường Hồ Ngọc Lân</w:t>
      </w:r>
      <w:r>
        <w:rPr>
          <w:b w:val="0"/>
          <w:i w:val="0"/>
        </w:rPr>
        <w:br/>
      </w:r>
      <w:r>
        <w:rPr>
          <w:b w:val="0"/>
          <w:i w:val="0"/>
        </w:rPr>
        <w:br/>
      </w:r>
      <w:r>
        <w:rPr>
          <w:b w:val="0"/>
          <w:i w:val="0"/>
        </w:rPr>
        <w:t>14,210</w:t>
      </w:r>
      <w:r>
        <w:rPr>
          <w:b w:val="0"/>
          <w:i w:val="0"/>
        </w:rPr>
        <w:br/>
      </w:r>
      <w:r>
        <w:rPr>
          <w:b w:val="0"/>
          <w:i w:val="0"/>
        </w:rPr>
        <w:br/>
      </w:r>
      <w:r>
        <w:rPr>
          <w:b w:val="0"/>
          <w:i w:val="0"/>
        </w:rPr>
        <w:t>8,530</w:t>
      </w:r>
      <w:r>
        <w:rPr>
          <w:b w:val="0"/>
          <w:i w:val="0"/>
        </w:rPr>
        <w:br/>
      </w:r>
      <w:r>
        <w:rPr>
          <w:b w:val="0"/>
          <w:i w:val="0"/>
        </w:rPr>
        <w:br/>
      </w:r>
      <w:r>
        <w:rPr>
          <w:b w:val="0"/>
          <w:i w:val="0"/>
        </w:rPr>
        <w:t>5,540</w:t>
      </w:r>
      <w:r>
        <w:rPr>
          <w:b w:val="0"/>
          <w:i w:val="0"/>
        </w:rPr>
        <w:br/>
      </w:r>
      <w:r>
        <w:rPr>
          <w:b w:val="0"/>
          <w:i w:val="0"/>
        </w:rPr>
        <w:br/>
      </w:r>
      <w:r>
        <w:rPr>
          <w:b w:val="0"/>
          <w:i w:val="0"/>
        </w:rPr>
        <w:t>3,880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Hồ Ngọc Lân đến giao đường Tạ Quang Bửu</w:t>
      </w:r>
      <w:r>
        <w:rPr>
          <w:b w:val="0"/>
          <w:i w:val="0"/>
        </w:rPr>
        <w:br/>
      </w:r>
      <w:r>
        <w:rPr>
          <w:b w:val="0"/>
          <w:i w:val="0"/>
        </w:rPr>
        <w:br/>
      </w:r>
      <w:r>
        <w:rPr>
          <w:b w:val="0"/>
          <w:i w:val="0"/>
        </w:rPr>
        <w:t>13,600</w:t>
      </w:r>
      <w:r>
        <w:rPr>
          <w:b w:val="0"/>
          <w:i w:val="0"/>
        </w:rPr>
        <w:br/>
      </w:r>
      <w:r>
        <w:rPr>
          <w:b w:val="0"/>
          <w:i w:val="0"/>
        </w:rPr>
        <w:br/>
      </w:r>
      <w:r>
        <w:rPr>
          <w:b w:val="0"/>
          <w:i w:val="0"/>
        </w:rPr>
        <w:t>8,160</w:t>
      </w:r>
      <w:r>
        <w:rPr>
          <w:b w:val="0"/>
          <w:i w:val="0"/>
        </w:rPr>
        <w:br/>
      </w:r>
      <w:r>
        <w:rPr>
          <w:b w:val="0"/>
          <w:i w:val="0"/>
        </w:rPr>
        <w:br/>
      </w:r>
      <w:r>
        <w:rPr>
          <w:b w:val="0"/>
          <w:i w:val="0"/>
        </w:rPr>
        <w:t>5,300</w:t>
      </w:r>
      <w:r>
        <w:rPr>
          <w:b w:val="0"/>
          <w:i w:val="0"/>
        </w:rPr>
        <w:br/>
      </w:r>
      <w:r>
        <w:rPr>
          <w:b w:val="0"/>
          <w:i w:val="0"/>
        </w:rPr>
        <w:br/>
      </w:r>
      <w:r>
        <w:rPr>
          <w:b w:val="0"/>
          <w:i w:val="0"/>
        </w:rPr>
        <w:t>3,710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Tạ Quang Bửu đến hết tuyến</w:t>
      </w:r>
      <w:r>
        <w:rPr>
          <w:b w:val="0"/>
          <w:i w:val="0"/>
        </w:rPr>
        <w:br/>
      </w:r>
      <w:r>
        <w:rPr>
          <w:b w:val="0"/>
          <w:i w:val="0"/>
        </w:rPr>
        <w:br/>
      </w:r>
      <w:r>
        <w:rPr>
          <w:b w:val="0"/>
          <w:i w:val="0"/>
        </w:rPr>
        <w:t>11,900</w:t>
      </w:r>
      <w:r>
        <w:rPr>
          <w:b w:val="0"/>
          <w:i w:val="0"/>
        </w:rPr>
        <w:br/>
      </w:r>
      <w:r>
        <w:rPr>
          <w:b w:val="0"/>
          <w:i w:val="0"/>
        </w:rPr>
        <w:br/>
      </w:r>
      <w:r>
        <w:rPr>
          <w:b w:val="0"/>
          <w:i w:val="0"/>
        </w:rPr>
        <w:t>7,140</w:t>
      </w:r>
      <w:r>
        <w:rPr>
          <w:b w:val="0"/>
          <w:i w:val="0"/>
        </w:rPr>
        <w:br/>
      </w:r>
      <w:r>
        <w:rPr>
          <w:b w:val="0"/>
          <w:i w:val="0"/>
        </w:rPr>
        <w:br/>
      </w:r>
      <w:r>
        <w:rPr>
          <w:b w:val="0"/>
          <w:i w:val="0"/>
        </w:rPr>
        <w:t>4,640</w:t>
      </w:r>
      <w:r>
        <w:rPr>
          <w:b w:val="0"/>
          <w:i w:val="0"/>
        </w:rPr>
        <w:br/>
      </w:r>
      <w:r>
        <w:rPr>
          <w:b w:val="0"/>
          <w:i w:val="0"/>
        </w:rPr>
        <w:br/>
      </w:r>
      <w:r>
        <w:rPr>
          <w:b w:val="0"/>
          <w:i w:val="0"/>
        </w:rPr>
        <w:t>3,250</w:t>
      </w:r>
      <w:r>
        <w:rPr>
          <w:b w:val="0"/>
          <w:i w:val="0"/>
        </w:rPr>
        <w:br/>
      </w:r>
      <w:r>
        <w:rPr>
          <w:b w:val="0"/>
          <w:i w:val="0"/>
        </w:rPr>
        <w:br/>
      </w:r>
      <w:r>
        <w:rPr>
          <w:b w:val="0"/>
          <w:i w:val="0"/>
        </w:rPr>
        <w:br/>
      </w:r>
      <w:r>
        <w:rPr>
          <w:b w:val="0"/>
          <w:i w:val="0"/>
        </w:rPr>
        <w:br/>
      </w:r>
      <w:r>
        <w:rPr>
          <w:b/>
          <w:i w:val="0"/>
        </w:rPr>
        <w:t>64</w:t>
      </w:r>
      <w:r>
        <w:rPr>
          <w:b w:val="0"/>
          <w:i w:val="0"/>
        </w:rPr>
        <w:br/>
      </w:r>
      <w:r>
        <w:rPr>
          <w:b w:val="0"/>
          <w:i w:val="0"/>
        </w:rPr>
        <w:br/>
      </w:r>
      <w:r>
        <w:rPr>
          <w:b/>
          <w:i w:val="0"/>
        </w:rPr>
        <w:t>Đường Nguyễn Thị Minh Khai</w:t>
      </w:r>
      <w:r>
        <w:rPr>
          <w:b w:val="0"/>
          <w:i w:val="0"/>
        </w:rPr>
        <w:br/>
      </w:r>
      <w:r>
        <w:rPr>
          <w:b w:val="0"/>
          <w:i w:val="0"/>
        </w:rPr>
        <w:br/>
      </w:r>
      <w:r>
        <w:rPr>
          <w:b w:val="0"/>
          <w:i w:val="0"/>
        </w:rPr>
        <w:t>13,370</w:t>
      </w:r>
      <w:r>
        <w:rPr>
          <w:b w:val="0"/>
          <w:i w:val="0"/>
        </w:rPr>
        <w:br/>
      </w:r>
      <w:r>
        <w:rPr>
          <w:b w:val="0"/>
          <w:i w:val="0"/>
        </w:rPr>
        <w:br/>
      </w:r>
      <w:r>
        <w:rPr>
          <w:b w:val="0"/>
          <w:i w:val="0"/>
        </w:rPr>
        <w:t>8,020</w:t>
      </w:r>
      <w:r>
        <w:rPr>
          <w:b w:val="0"/>
          <w:i w:val="0"/>
        </w:rPr>
        <w:br/>
      </w:r>
      <w:r>
        <w:rPr>
          <w:b w:val="0"/>
          <w:i w:val="0"/>
        </w:rPr>
        <w:br/>
      </w:r>
      <w:r>
        <w:rPr>
          <w:b w:val="0"/>
          <w:i w:val="0"/>
        </w:rPr>
        <w:t>5,210</w:t>
      </w:r>
      <w:r>
        <w:rPr>
          <w:b w:val="0"/>
          <w:i w:val="0"/>
        </w:rPr>
        <w:br/>
      </w:r>
      <w:r>
        <w:rPr>
          <w:b w:val="0"/>
          <w:i w:val="0"/>
        </w:rPr>
        <w:br/>
      </w:r>
      <w:r>
        <w:rPr>
          <w:b w:val="0"/>
          <w:i w:val="0"/>
        </w:rPr>
        <w:t>3,650</w:t>
      </w:r>
      <w:r>
        <w:rPr>
          <w:b w:val="0"/>
          <w:i w:val="0"/>
        </w:rPr>
        <w:br/>
      </w:r>
      <w:r>
        <w:rPr>
          <w:b w:val="0"/>
          <w:i w:val="0"/>
        </w:rPr>
        <w:br/>
      </w:r>
      <w:r>
        <w:rPr>
          <w:b w:val="0"/>
          <w:i w:val="0"/>
        </w:rPr>
        <w:br/>
      </w:r>
      <w:r>
        <w:rPr>
          <w:b w:val="0"/>
          <w:i w:val="0"/>
        </w:rPr>
        <w:br/>
      </w:r>
      <w:r>
        <w:rPr>
          <w:b/>
          <w:i w:val="0"/>
        </w:rPr>
        <w:t>65</w:t>
      </w:r>
      <w:r>
        <w:rPr>
          <w:b w:val="0"/>
          <w:i w:val="0"/>
        </w:rPr>
        <w:br/>
      </w:r>
      <w:r>
        <w:rPr>
          <w:b w:val="0"/>
          <w:i w:val="0"/>
        </w:rPr>
        <w:br/>
      </w:r>
      <w:r>
        <w:rPr>
          <w:b/>
          <w:i w:val="0"/>
        </w:rPr>
        <w:t>Đường Chu Văn An</w:t>
      </w:r>
      <w:r>
        <w:rPr>
          <w:b w:val="0"/>
          <w:i w:val="0"/>
        </w:rPr>
        <w:br/>
      </w:r>
      <w:r>
        <w:rPr>
          <w:b w:val="0"/>
          <w:i w:val="0"/>
        </w:rPr>
        <w:br/>
      </w:r>
      <w:r>
        <w:rPr>
          <w:b w:val="0"/>
          <w:i w:val="0"/>
        </w:rPr>
        <w:t>13,370</w:t>
      </w:r>
      <w:r>
        <w:rPr>
          <w:b w:val="0"/>
          <w:i w:val="0"/>
        </w:rPr>
        <w:br/>
      </w:r>
      <w:r>
        <w:rPr>
          <w:b w:val="0"/>
          <w:i w:val="0"/>
        </w:rPr>
        <w:br/>
      </w:r>
      <w:r>
        <w:rPr>
          <w:b w:val="0"/>
          <w:i w:val="0"/>
        </w:rPr>
        <w:t>8,020</w:t>
      </w:r>
      <w:r>
        <w:rPr>
          <w:b w:val="0"/>
          <w:i w:val="0"/>
        </w:rPr>
        <w:br/>
      </w:r>
      <w:r>
        <w:rPr>
          <w:b w:val="0"/>
          <w:i w:val="0"/>
        </w:rPr>
        <w:br/>
      </w:r>
      <w:r>
        <w:rPr>
          <w:b w:val="0"/>
          <w:i w:val="0"/>
        </w:rPr>
        <w:t>5,210</w:t>
      </w:r>
      <w:r>
        <w:rPr>
          <w:b w:val="0"/>
          <w:i w:val="0"/>
        </w:rPr>
        <w:br/>
      </w:r>
      <w:r>
        <w:rPr>
          <w:b w:val="0"/>
          <w:i w:val="0"/>
        </w:rPr>
        <w:br/>
      </w:r>
      <w:r>
        <w:rPr>
          <w:b w:val="0"/>
          <w:i w:val="0"/>
        </w:rPr>
        <w:t>3,650</w:t>
      </w:r>
      <w:r>
        <w:rPr>
          <w:b w:val="0"/>
          <w:i w:val="0"/>
        </w:rPr>
        <w:br/>
      </w:r>
      <w:r>
        <w:rPr>
          <w:b w:val="0"/>
          <w:i w:val="0"/>
        </w:rPr>
        <w:br/>
      </w:r>
      <w:r>
        <w:rPr>
          <w:b w:val="0"/>
          <w:i w:val="0"/>
        </w:rPr>
        <w:br/>
      </w:r>
      <w:r>
        <w:rPr>
          <w:b w:val="0"/>
          <w:i w:val="0"/>
        </w:rPr>
        <w:br/>
      </w:r>
      <w:r>
        <w:rPr>
          <w:b/>
          <w:i w:val="0"/>
        </w:rPr>
        <w:t>66</w:t>
      </w:r>
      <w:r>
        <w:rPr>
          <w:b w:val="0"/>
          <w:i w:val="0"/>
        </w:rPr>
        <w:br/>
      </w:r>
      <w:r>
        <w:rPr>
          <w:b w:val="0"/>
          <w:i w:val="0"/>
        </w:rPr>
        <w:br/>
      </w:r>
      <w:r>
        <w:rPr>
          <w:b/>
          <w:i w:val="0"/>
        </w:rPr>
        <w:t>Đường Ngô Sĩ Liên</w:t>
      </w:r>
      <w:r>
        <w:rPr>
          <w:b w:val="0"/>
          <w:i w:val="0"/>
        </w:rPr>
        <w:br/>
      </w:r>
      <w:r>
        <w:rPr>
          <w:b w:val="0"/>
          <w:i w:val="0"/>
        </w:rPr>
        <w:br/>
      </w:r>
      <w:r>
        <w:rPr>
          <w:b w:val="0"/>
          <w:i w:val="0"/>
        </w:rPr>
        <w:t>13,370</w:t>
      </w:r>
      <w:r>
        <w:rPr>
          <w:b w:val="0"/>
          <w:i w:val="0"/>
        </w:rPr>
        <w:br/>
      </w:r>
      <w:r>
        <w:rPr>
          <w:b w:val="0"/>
          <w:i w:val="0"/>
        </w:rPr>
        <w:br/>
      </w:r>
      <w:r>
        <w:rPr>
          <w:b w:val="0"/>
          <w:i w:val="0"/>
        </w:rPr>
        <w:t>8,020</w:t>
      </w:r>
      <w:r>
        <w:rPr>
          <w:b w:val="0"/>
          <w:i w:val="0"/>
        </w:rPr>
        <w:br/>
      </w:r>
      <w:r>
        <w:rPr>
          <w:b w:val="0"/>
          <w:i w:val="0"/>
        </w:rPr>
        <w:br/>
      </w:r>
      <w:r>
        <w:rPr>
          <w:b w:val="0"/>
          <w:i w:val="0"/>
        </w:rPr>
        <w:t>5,210</w:t>
      </w:r>
      <w:r>
        <w:rPr>
          <w:b w:val="0"/>
          <w:i w:val="0"/>
        </w:rPr>
        <w:br/>
      </w:r>
      <w:r>
        <w:rPr>
          <w:b w:val="0"/>
          <w:i w:val="0"/>
        </w:rPr>
        <w:br/>
      </w:r>
      <w:r>
        <w:rPr>
          <w:b w:val="0"/>
          <w:i w:val="0"/>
        </w:rPr>
        <w:t>3,650</w:t>
      </w:r>
      <w:r>
        <w:rPr>
          <w:b w:val="0"/>
          <w:i w:val="0"/>
        </w:rPr>
        <w:br/>
      </w:r>
      <w:r>
        <w:rPr>
          <w:b w:val="0"/>
          <w:i w:val="0"/>
        </w:rPr>
        <w:br/>
      </w:r>
      <w:r>
        <w:rPr>
          <w:b w:val="0"/>
          <w:i w:val="0"/>
        </w:rPr>
        <w:br/>
      </w:r>
      <w:r>
        <w:rPr>
          <w:b w:val="0"/>
          <w:i w:val="0"/>
        </w:rPr>
        <w:br/>
      </w:r>
      <w:r>
        <w:rPr>
          <w:b/>
          <w:i w:val="0"/>
        </w:rPr>
        <w:t>67</w:t>
      </w:r>
      <w:r>
        <w:rPr>
          <w:b w:val="0"/>
          <w:i w:val="0"/>
        </w:rPr>
        <w:br/>
      </w:r>
      <w:r>
        <w:rPr>
          <w:b w:val="0"/>
          <w:i w:val="0"/>
        </w:rPr>
        <w:br/>
      </w:r>
      <w:r>
        <w:rPr>
          <w:b/>
          <w:i w:val="0"/>
        </w:rPr>
        <w:t>Đường Tạ Quang Bửu</w:t>
      </w:r>
      <w:r>
        <w:rPr>
          <w:b w:val="0"/>
          <w:i w:val="0"/>
        </w:rPr>
        <w:br/>
      </w:r>
      <w:r>
        <w:rPr>
          <w:b w:val="0"/>
          <w:i w:val="0"/>
        </w:rPr>
        <w:br/>
      </w:r>
      <w:r>
        <w:rPr>
          <w:b w:val="0"/>
          <w:i w:val="0"/>
        </w:rPr>
        <w:t>13,370</w:t>
      </w:r>
      <w:r>
        <w:rPr>
          <w:b w:val="0"/>
          <w:i w:val="0"/>
        </w:rPr>
        <w:br/>
      </w:r>
      <w:r>
        <w:rPr>
          <w:b w:val="0"/>
          <w:i w:val="0"/>
        </w:rPr>
        <w:br/>
      </w:r>
      <w:r>
        <w:rPr>
          <w:b w:val="0"/>
          <w:i w:val="0"/>
        </w:rPr>
        <w:t>8,020</w:t>
      </w:r>
      <w:r>
        <w:rPr>
          <w:b w:val="0"/>
          <w:i w:val="0"/>
        </w:rPr>
        <w:br/>
      </w:r>
      <w:r>
        <w:rPr>
          <w:b w:val="0"/>
          <w:i w:val="0"/>
        </w:rPr>
        <w:br/>
      </w:r>
      <w:r>
        <w:rPr>
          <w:b w:val="0"/>
          <w:i w:val="0"/>
        </w:rPr>
        <w:t>5,210</w:t>
      </w:r>
      <w:r>
        <w:rPr>
          <w:b w:val="0"/>
          <w:i w:val="0"/>
        </w:rPr>
        <w:br/>
      </w:r>
      <w:r>
        <w:rPr>
          <w:b w:val="0"/>
          <w:i w:val="0"/>
        </w:rPr>
        <w:br/>
      </w:r>
      <w:r>
        <w:rPr>
          <w:b w:val="0"/>
          <w:i w:val="0"/>
        </w:rPr>
        <w:t>3,650</w:t>
      </w:r>
      <w:r>
        <w:rPr>
          <w:b w:val="0"/>
          <w:i w:val="0"/>
        </w:rPr>
        <w:br/>
      </w:r>
      <w:r>
        <w:rPr>
          <w:b w:val="0"/>
          <w:i w:val="0"/>
        </w:rPr>
        <w:br/>
      </w:r>
      <w:r>
        <w:rPr>
          <w:b w:val="0"/>
          <w:i w:val="0"/>
        </w:rPr>
        <w:br/>
      </w:r>
      <w:r>
        <w:rPr>
          <w:b w:val="0"/>
          <w:i w:val="0"/>
        </w:rPr>
        <w:br/>
      </w:r>
      <w:r>
        <w:rPr>
          <w:b/>
          <w:i w:val="0"/>
        </w:rPr>
        <w:t>68</w:t>
      </w:r>
      <w:r>
        <w:rPr>
          <w:b w:val="0"/>
          <w:i w:val="0"/>
        </w:rPr>
        <w:br/>
      </w:r>
      <w:r>
        <w:rPr>
          <w:b w:val="0"/>
          <w:i w:val="0"/>
        </w:rPr>
        <w:br/>
      </w:r>
      <w:r>
        <w:rPr>
          <w:b/>
          <w:i w:val="0"/>
        </w:rPr>
        <w:t>Đường Hoàng Văn Thụ</w:t>
      </w:r>
      <w:r>
        <w:rPr>
          <w:b w:val="0"/>
          <w:i w:val="0"/>
        </w:rPr>
        <w:br/>
      </w:r>
      <w:r>
        <w:rPr>
          <w:b w:val="0"/>
          <w:i w:val="0"/>
        </w:rPr>
        <w:br/>
      </w:r>
      <w:r>
        <w:rPr>
          <w:b w:val="0"/>
          <w:i w:val="0"/>
        </w:rPr>
        <w:t>13,370</w:t>
      </w:r>
      <w:r>
        <w:rPr>
          <w:b w:val="0"/>
          <w:i w:val="0"/>
        </w:rPr>
        <w:br/>
      </w:r>
      <w:r>
        <w:rPr>
          <w:b w:val="0"/>
          <w:i w:val="0"/>
        </w:rPr>
        <w:br/>
      </w:r>
      <w:r>
        <w:rPr>
          <w:b w:val="0"/>
          <w:i w:val="0"/>
        </w:rPr>
        <w:t>8,020</w:t>
      </w:r>
      <w:r>
        <w:rPr>
          <w:b w:val="0"/>
          <w:i w:val="0"/>
        </w:rPr>
        <w:br/>
      </w:r>
      <w:r>
        <w:rPr>
          <w:b w:val="0"/>
          <w:i w:val="0"/>
        </w:rPr>
        <w:br/>
      </w:r>
      <w:r>
        <w:rPr>
          <w:b w:val="0"/>
          <w:i w:val="0"/>
        </w:rPr>
        <w:t>5,210</w:t>
      </w:r>
      <w:r>
        <w:rPr>
          <w:b w:val="0"/>
          <w:i w:val="0"/>
        </w:rPr>
        <w:br/>
      </w:r>
      <w:r>
        <w:rPr>
          <w:b w:val="0"/>
          <w:i w:val="0"/>
        </w:rPr>
        <w:br/>
      </w:r>
      <w:r>
        <w:rPr>
          <w:b w:val="0"/>
          <w:i w:val="0"/>
        </w:rPr>
        <w:t>3,650</w:t>
      </w:r>
      <w:r>
        <w:rPr>
          <w:b w:val="0"/>
          <w:i w:val="0"/>
        </w:rPr>
        <w:br/>
      </w:r>
      <w:r>
        <w:rPr>
          <w:b w:val="0"/>
          <w:i w:val="0"/>
        </w:rPr>
        <w:br/>
      </w:r>
      <w:r>
        <w:rPr>
          <w:b w:val="0"/>
          <w:i w:val="0"/>
        </w:rPr>
        <w:br/>
      </w:r>
      <w:r>
        <w:rPr>
          <w:b w:val="0"/>
          <w:i w:val="0"/>
        </w:rPr>
        <w:br/>
      </w:r>
      <w:r>
        <w:rPr>
          <w:b/>
          <w:i w:val="0"/>
        </w:rPr>
        <w:t>69</w:t>
      </w:r>
      <w:r>
        <w:rPr>
          <w:b w:val="0"/>
          <w:i w:val="0"/>
        </w:rPr>
        <w:br/>
      </w:r>
      <w:r>
        <w:rPr>
          <w:b w:val="0"/>
          <w:i w:val="0"/>
        </w:rPr>
        <w:br/>
      </w:r>
      <w:r>
        <w:rPr>
          <w:b/>
          <w:i w:val="0"/>
        </w:rPr>
        <w:t>Đường Ngô Quyền</w:t>
      </w:r>
      <w:r>
        <w:rPr>
          <w:b w:val="0"/>
          <w:i w:val="0"/>
        </w:rPr>
        <w:br/>
      </w:r>
      <w:r>
        <w:rPr>
          <w:b w:val="0"/>
          <w:i w:val="0"/>
        </w:rPr>
        <w:br/>
      </w:r>
      <w:r>
        <w:rPr>
          <w:b w:val="0"/>
          <w:i w:val="0"/>
        </w:rPr>
        <w:t>13,370</w:t>
      </w:r>
      <w:r>
        <w:rPr>
          <w:b w:val="0"/>
          <w:i w:val="0"/>
        </w:rPr>
        <w:br/>
      </w:r>
      <w:r>
        <w:rPr>
          <w:b w:val="0"/>
          <w:i w:val="0"/>
        </w:rPr>
        <w:br/>
      </w:r>
      <w:r>
        <w:rPr>
          <w:b w:val="0"/>
          <w:i w:val="0"/>
        </w:rPr>
        <w:t>8,020</w:t>
      </w:r>
      <w:r>
        <w:rPr>
          <w:b w:val="0"/>
          <w:i w:val="0"/>
        </w:rPr>
        <w:br/>
      </w:r>
      <w:r>
        <w:rPr>
          <w:b w:val="0"/>
          <w:i w:val="0"/>
        </w:rPr>
        <w:br/>
      </w:r>
      <w:r>
        <w:rPr>
          <w:b w:val="0"/>
          <w:i w:val="0"/>
        </w:rPr>
        <w:t>5,210</w:t>
      </w:r>
      <w:r>
        <w:rPr>
          <w:b w:val="0"/>
          <w:i w:val="0"/>
        </w:rPr>
        <w:br/>
      </w:r>
      <w:r>
        <w:rPr>
          <w:b w:val="0"/>
          <w:i w:val="0"/>
        </w:rPr>
        <w:br/>
      </w:r>
      <w:r>
        <w:rPr>
          <w:b w:val="0"/>
          <w:i w:val="0"/>
        </w:rPr>
        <w:t>3,650</w:t>
      </w:r>
      <w:r>
        <w:rPr>
          <w:b w:val="0"/>
          <w:i w:val="0"/>
        </w:rPr>
        <w:br/>
      </w:r>
      <w:r>
        <w:rPr>
          <w:b w:val="0"/>
          <w:i w:val="0"/>
        </w:rPr>
        <w:br/>
      </w:r>
      <w:r>
        <w:rPr>
          <w:b w:val="0"/>
          <w:i w:val="0"/>
        </w:rPr>
        <w:br/>
      </w:r>
      <w:r>
        <w:rPr>
          <w:b w:val="0"/>
          <w:i w:val="0"/>
        </w:rPr>
        <w:br/>
      </w:r>
      <w:r>
        <w:rPr>
          <w:b/>
          <w:i w:val="0"/>
        </w:rPr>
        <w:t>70</w:t>
      </w:r>
      <w:r>
        <w:rPr>
          <w:b w:val="0"/>
          <w:i w:val="0"/>
        </w:rPr>
        <w:br/>
      </w:r>
      <w:r>
        <w:rPr>
          <w:b w:val="0"/>
          <w:i w:val="0"/>
        </w:rPr>
        <w:br/>
      </w:r>
      <w:r>
        <w:rPr>
          <w:b/>
          <w:i w:val="0"/>
        </w:rPr>
        <w:t>Đường Tô Hiến Thành</w:t>
      </w:r>
      <w:r>
        <w:rPr>
          <w:b w:val="0"/>
          <w:i w:val="0"/>
        </w:rPr>
        <w:br/>
      </w:r>
      <w:r>
        <w:rPr>
          <w:b w:val="0"/>
          <w:i w:val="0"/>
        </w:rPr>
        <w:br/>
      </w:r>
      <w:r>
        <w:rPr>
          <w:b w:val="0"/>
          <w:i w:val="0"/>
        </w:rPr>
        <w:t>13,370</w:t>
      </w:r>
      <w:r>
        <w:rPr>
          <w:b w:val="0"/>
          <w:i w:val="0"/>
        </w:rPr>
        <w:br/>
      </w:r>
      <w:r>
        <w:rPr>
          <w:b w:val="0"/>
          <w:i w:val="0"/>
        </w:rPr>
        <w:br/>
      </w:r>
      <w:r>
        <w:rPr>
          <w:b w:val="0"/>
          <w:i w:val="0"/>
        </w:rPr>
        <w:t>8,020</w:t>
      </w:r>
      <w:r>
        <w:rPr>
          <w:b w:val="0"/>
          <w:i w:val="0"/>
        </w:rPr>
        <w:br/>
      </w:r>
      <w:r>
        <w:rPr>
          <w:b w:val="0"/>
          <w:i w:val="0"/>
        </w:rPr>
        <w:br/>
      </w:r>
      <w:r>
        <w:rPr>
          <w:b w:val="0"/>
          <w:i w:val="0"/>
        </w:rPr>
        <w:t>5,210</w:t>
      </w:r>
      <w:r>
        <w:rPr>
          <w:b w:val="0"/>
          <w:i w:val="0"/>
        </w:rPr>
        <w:br/>
      </w:r>
      <w:r>
        <w:rPr>
          <w:b w:val="0"/>
          <w:i w:val="0"/>
        </w:rPr>
        <w:br/>
      </w:r>
      <w:r>
        <w:rPr>
          <w:b w:val="0"/>
          <w:i w:val="0"/>
        </w:rPr>
        <w:t>3,650</w:t>
      </w:r>
      <w:r>
        <w:rPr>
          <w:b w:val="0"/>
          <w:i w:val="0"/>
        </w:rPr>
        <w:br/>
      </w:r>
      <w:r>
        <w:rPr>
          <w:b w:val="0"/>
          <w:i w:val="0"/>
        </w:rPr>
        <w:br/>
      </w:r>
      <w:r>
        <w:rPr>
          <w:b w:val="0"/>
          <w:i w:val="0"/>
        </w:rPr>
        <w:br/>
      </w:r>
      <w:r>
        <w:rPr>
          <w:b w:val="0"/>
          <w:i w:val="0"/>
        </w:rPr>
        <w:br/>
      </w:r>
      <w:r>
        <w:rPr>
          <w:b/>
          <w:i w:val="0"/>
        </w:rPr>
        <w:t>71</w:t>
      </w:r>
      <w:r>
        <w:rPr>
          <w:b w:val="0"/>
          <w:i w:val="0"/>
        </w:rPr>
        <w:br/>
      </w:r>
      <w:r>
        <w:rPr>
          <w:b w:val="0"/>
          <w:i w:val="0"/>
        </w:rPr>
        <w:br/>
      </w:r>
      <w:r>
        <w:rPr>
          <w:b/>
          <w:i w:val="0"/>
        </w:rPr>
        <w:t>Phố Lê Đức Thọ</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72</w:t>
      </w:r>
      <w:r>
        <w:rPr>
          <w:b w:val="0"/>
          <w:i w:val="0"/>
        </w:rPr>
        <w:br/>
      </w:r>
      <w:r>
        <w:rPr>
          <w:b w:val="0"/>
          <w:i w:val="0"/>
        </w:rPr>
        <w:br/>
      </w:r>
      <w:r>
        <w:rPr>
          <w:b/>
          <w:i w:val="0"/>
        </w:rPr>
        <w:t>Phố Nguyễn Đức Cảnh</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73</w:t>
      </w:r>
      <w:r>
        <w:rPr>
          <w:b w:val="0"/>
          <w:i w:val="0"/>
        </w:rPr>
        <w:br/>
      </w:r>
      <w:r>
        <w:rPr>
          <w:b w:val="0"/>
          <w:i w:val="0"/>
        </w:rPr>
        <w:br/>
      </w:r>
      <w:r>
        <w:rPr>
          <w:b/>
          <w:i w:val="0"/>
        </w:rPr>
        <w:t>Phố Nguyễn Bình</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74</w:t>
      </w:r>
      <w:r>
        <w:rPr>
          <w:b w:val="0"/>
          <w:i w:val="0"/>
        </w:rPr>
        <w:br/>
      </w:r>
      <w:r>
        <w:rPr>
          <w:b w:val="0"/>
          <w:i w:val="0"/>
        </w:rPr>
        <w:br/>
      </w:r>
      <w:r>
        <w:rPr>
          <w:b/>
          <w:i w:val="0"/>
        </w:rPr>
        <w:t>Phố Mạc Thị Bưởi</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75</w:t>
      </w:r>
      <w:r>
        <w:rPr>
          <w:b w:val="0"/>
          <w:i w:val="0"/>
        </w:rPr>
        <w:br/>
      </w:r>
      <w:r>
        <w:rPr>
          <w:b w:val="0"/>
          <w:i w:val="0"/>
        </w:rPr>
        <w:br/>
      </w:r>
      <w:r>
        <w:rPr>
          <w:b/>
          <w:i w:val="0"/>
        </w:rPr>
        <w:t>Phố Lê Thanh Nghị</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76</w:t>
      </w:r>
      <w:r>
        <w:rPr>
          <w:b w:val="0"/>
          <w:i w:val="0"/>
        </w:rPr>
        <w:br/>
      </w:r>
      <w:r>
        <w:rPr>
          <w:b w:val="0"/>
          <w:i w:val="0"/>
        </w:rPr>
        <w:br/>
      </w:r>
      <w:r>
        <w:rPr>
          <w:b/>
          <w:i w:val="0"/>
        </w:rPr>
        <w:t>Phố Ngô Xuân Quảng</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77</w:t>
      </w:r>
      <w:r>
        <w:rPr>
          <w:b w:val="0"/>
          <w:i w:val="0"/>
        </w:rPr>
        <w:br/>
      </w:r>
      <w:r>
        <w:rPr>
          <w:b w:val="0"/>
          <w:i w:val="0"/>
        </w:rPr>
        <w:br/>
      </w:r>
      <w:r>
        <w:rPr>
          <w:b/>
          <w:i w:val="0"/>
        </w:rPr>
        <w:t>Phố Y Na</w:t>
      </w:r>
      <w:r>
        <w:rPr>
          <w:b w:val="0"/>
          <w:i w:val="0"/>
        </w:rPr>
        <w:br/>
      </w:r>
      <w:r>
        <w:rPr>
          <w:b w:val="0"/>
          <w:i w:val="0"/>
        </w:rPr>
        <w:br/>
      </w:r>
      <w:r>
        <w:rPr>
          <w:b w:val="0"/>
          <w:i w:val="0"/>
        </w:rPr>
        <w:t>8,250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78</w:t>
      </w:r>
      <w:r>
        <w:rPr>
          <w:b w:val="0"/>
          <w:i w:val="0"/>
        </w:rPr>
        <w:br/>
      </w:r>
      <w:r>
        <w:rPr>
          <w:b w:val="0"/>
          <w:i w:val="0"/>
        </w:rPr>
        <w:br/>
      </w:r>
      <w:r>
        <w:rPr>
          <w:b/>
          <w:i w:val="0"/>
        </w:rPr>
        <w:t>Phố Nguyễn An Ninh</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79</w:t>
      </w:r>
      <w:r>
        <w:rPr>
          <w:b w:val="0"/>
          <w:i w:val="0"/>
        </w:rPr>
        <w:br/>
      </w:r>
      <w:r>
        <w:rPr>
          <w:b w:val="0"/>
          <w:i w:val="0"/>
        </w:rPr>
        <w:br/>
      </w:r>
      <w:r>
        <w:rPr>
          <w:b/>
          <w:i w:val="0"/>
        </w:rPr>
        <w:t>Phố Nguyễn Nhân Kỉnh</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80</w:t>
      </w:r>
      <w:r>
        <w:rPr>
          <w:b w:val="0"/>
          <w:i w:val="0"/>
        </w:rPr>
        <w:br/>
      </w:r>
      <w:r>
        <w:rPr>
          <w:b w:val="0"/>
          <w:i w:val="0"/>
        </w:rPr>
        <w:br/>
      </w:r>
      <w:r>
        <w:rPr>
          <w:b/>
          <w:i w:val="0"/>
        </w:rPr>
        <w:t>Phố Nguyễn Bá Tuấn</w:t>
      </w:r>
      <w:r>
        <w:rPr>
          <w:b w:val="0"/>
          <w:i w:val="0"/>
        </w:rPr>
        <w:br/>
      </w:r>
      <w:r>
        <w:rPr>
          <w:b w:val="0"/>
          <w:i w:val="0"/>
        </w:rPr>
        <w:br/>
      </w:r>
      <w:r>
        <w:rPr>
          <w:b w:val="0"/>
          <w:i w:val="0"/>
        </w:rPr>
        <w:t>12,540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81</w:t>
      </w:r>
      <w:r>
        <w:rPr>
          <w:b w:val="0"/>
          <w:i w:val="0"/>
        </w:rPr>
        <w:br/>
      </w:r>
      <w:r>
        <w:rPr>
          <w:b w:val="0"/>
          <w:i w:val="0"/>
        </w:rPr>
        <w:br/>
      </w:r>
      <w:r>
        <w:rPr>
          <w:b/>
          <w:i w:val="0"/>
        </w:rPr>
        <w:t>Phố Nguyễn Công Trứ</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82</w:t>
      </w:r>
      <w:r>
        <w:rPr>
          <w:b w:val="0"/>
          <w:i w:val="0"/>
        </w:rPr>
        <w:br/>
      </w:r>
      <w:r>
        <w:rPr>
          <w:b w:val="0"/>
          <w:i w:val="0"/>
        </w:rPr>
        <w:br/>
      </w:r>
      <w:r>
        <w:rPr>
          <w:b/>
          <w:i w:val="0"/>
        </w:rPr>
        <w:t>Phố Lê Trọng Tấn</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83</w:t>
      </w:r>
      <w:r>
        <w:rPr>
          <w:b w:val="0"/>
          <w:i w:val="0"/>
        </w:rPr>
        <w:br/>
      </w:r>
      <w:r>
        <w:rPr>
          <w:b w:val="0"/>
          <w:i w:val="0"/>
        </w:rPr>
        <w:br/>
      </w:r>
      <w:r>
        <w:rPr>
          <w:b/>
          <w:i w:val="0"/>
        </w:rPr>
        <w:t>Phố Trần Đại Nghĩa</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84</w:t>
      </w:r>
      <w:r>
        <w:rPr>
          <w:b w:val="0"/>
          <w:i w:val="0"/>
        </w:rPr>
        <w:br/>
      </w:r>
      <w:r>
        <w:rPr>
          <w:b w:val="0"/>
          <w:i w:val="0"/>
        </w:rPr>
        <w:br/>
      </w:r>
      <w:r>
        <w:rPr>
          <w:b/>
          <w:i w:val="0"/>
        </w:rPr>
        <w:t>Phố Tô Ngọc Vân</w:t>
      </w:r>
      <w:r>
        <w:rPr>
          <w:b w:val="0"/>
          <w:i w:val="0"/>
        </w:rPr>
        <w:br/>
      </w:r>
      <w:r>
        <w:rPr>
          <w:b w:val="0"/>
          <w:i w:val="0"/>
        </w:rPr>
        <w:br/>
      </w:r>
      <w:r>
        <w:rPr>
          <w:b w:val="0"/>
          <w:i w:val="0"/>
        </w:rPr>
        <w:t>10,500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85</w:t>
      </w:r>
      <w:r>
        <w:rPr>
          <w:b w:val="0"/>
          <w:i w:val="0"/>
        </w:rPr>
        <w:br/>
      </w:r>
      <w:r>
        <w:rPr>
          <w:b w:val="0"/>
          <w:i w:val="0"/>
        </w:rPr>
        <w:br/>
      </w:r>
      <w:r>
        <w:rPr>
          <w:b/>
          <w:i w:val="0"/>
        </w:rPr>
        <w:t>Phố Xuân Diệu</w:t>
      </w:r>
      <w:r>
        <w:rPr>
          <w:b w:val="0"/>
          <w:i w:val="0"/>
        </w:rPr>
        <w:br/>
      </w:r>
      <w:r>
        <w:rPr>
          <w:b w:val="0"/>
          <w:i w:val="0"/>
        </w:rPr>
        <w:br/>
      </w:r>
      <w:r>
        <w:rPr>
          <w:b w:val="0"/>
          <w:i w:val="0"/>
        </w:rPr>
        <w:t>10,500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86</w:t>
      </w:r>
      <w:r>
        <w:rPr>
          <w:b w:val="0"/>
          <w:i w:val="0"/>
        </w:rPr>
        <w:br/>
      </w:r>
      <w:r>
        <w:rPr>
          <w:b w:val="0"/>
          <w:i w:val="0"/>
        </w:rPr>
        <w:br/>
      </w:r>
      <w:r>
        <w:rPr>
          <w:b/>
          <w:i w:val="0"/>
        </w:rPr>
        <w:t>Phố Thị Chung</w:t>
      </w:r>
      <w:r>
        <w:rPr>
          <w:b w:val="0"/>
          <w:i w:val="0"/>
        </w:rPr>
        <w:br/>
      </w:r>
      <w:r>
        <w:rPr>
          <w:b w:val="0"/>
          <w:i w:val="0"/>
        </w:rPr>
        <w:br/>
      </w:r>
      <w:r>
        <w:rPr>
          <w:b w:val="0"/>
          <w:i w:val="0"/>
        </w:rPr>
        <w:t>10,500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87</w:t>
      </w:r>
      <w:r>
        <w:rPr>
          <w:b w:val="0"/>
          <w:i w:val="0"/>
        </w:rPr>
        <w:br/>
      </w:r>
      <w:r>
        <w:rPr>
          <w:b w:val="0"/>
          <w:i w:val="0"/>
        </w:rPr>
        <w:br/>
      </w:r>
      <w:r>
        <w:rPr>
          <w:b/>
          <w:i w:val="0"/>
        </w:rPr>
        <w:t>Phố Vũ Trọng Phụng</w:t>
      </w:r>
      <w:r>
        <w:rPr>
          <w:b w:val="0"/>
          <w:i w:val="0"/>
        </w:rPr>
        <w:br/>
      </w:r>
      <w:r>
        <w:rPr>
          <w:b w:val="0"/>
          <w:i w:val="0"/>
        </w:rPr>
        <w:br/>
      </w:r>
      <w:r>
        <w:rPr>
          <w:b w:val="0"/>
          <w:i w:val="0"/>
        </w:rPr>
        <w:t>10,490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88</w:t>
      </w:r>
      <w:r>
        <w:rPr>
          <w:b w:val="0"/>
          <w:i w:val="0"/>
        </w:rPr>
        <w:br/>
      </w:r>
      <w:r>
        <w:rPr>
          <w:b w:val="0"/>
          <w:i w:val="0"/>
        </w:rPr>
        <w:br/>
      </w:r>
      <w:r>
        <w:rPr>
          <w:b/>
          <w:i w:val="0"/>
        </w:rPr>
        <w:t>Phế Kim Lân</w:t>
      </w:r>
      <w:r>
        <w:rPr>
          <w:b w:val="0"/>
          <w:i w:val="0"/>
        </w:rPr>
        <w:br/>
      </w:r>
      <w:r>
        <w:rPr>
          <w:b w:val="0"/>
          <w:i w:val="0"/>
        </w:rPr>
        <w:br/>
      </w:r>
      <w:r>
        <w:rPr>
          <w:b w:val="0"/>
          <w:i w:val="0"/>
        </w:rPr>
        <w:t>14,000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89</w:t>
      </w:r>
      <w:r>
        <w:rPr>
          <w:b w:val="0"/>
          <w:i w:val="0"/>
        </w:rPr>
        <w:br/>
      </w:r>
      <w:r>
        <w:rPr>
          <w:b w:val="0"/>
          <w:i w:val="0"/>
        </w:rPr>
        <w:br/>
      </w:r>
      <w:r>
        <w:rPr>
          <w:b/>
          <w:i w:val="0"/>
        </w:rPr>
        <w:t>Phố Tản Đà</w:t>
      </w:r>
      <w:r>
        <w:rPr>
          <w:b w:val="0"/>
          <w:i w:val="0"/>
        </w:rPr>
        <w:br/>
      </w:r>
      <w:r>
        <w:rPr>
          <w:b w:val="0"/>
          <w:i w:val="0"/>
        </w:rPr>
        <w:br/>
      </w:r>
      <w:r>
        <w:rPr>
          <w:b w:val="0"/>
          <w:i w:val="0"/>
        </w:rPr>
        <w:t>10,500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90</w:t>
      </w:r>
      <w:r>
        <w:rPr>
          <w:b w:val="0"/>
          <w:i w:val="0"/>
        </w:rPr>
        <w:br/>
      </w:r>
      <w:r>
        <w:rPr>
          <w:b w:val="0"/>
          <w:i w:val="0"/>
        </w:rPr>
        <w:br/>
      </w:r>
      <w:r>
        <w:rPr>
          <w:b/>
          <w:i w:val="0"/>
        </w:rPr>
        <w:t>Phố Nguyễn Công Hoan</w:t>
      </w:r>
      <w:r>
        <w:rPr>
          <w:b w:val="0"/>
          <w:i w:val="0"/>
        </w:rPr>
        <w:br/>
      </w:r>
      <w:r>
        <w:rPr>
          <w:b w:val="0"/>
          <w:i w:val="0"/>
        </w:rPr>
        <w:br/>
      </w:r>
      <w:r>
        <w:rPr>
          <w:b w:val="0"/>
          <w:i w:val="0"/>
        </w:rPr>
        <w:t>10,500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91</w:t>
      </w:r>
      <w:r>
        <w:rPr>
          <w:b w:val="0"/>
          <w:i w:val="0"/>
        </w:rPr>
        <w:br/>
      </w:r>
      <w:r>
        <w:rPr>
          <w:b w:val="0"/>
          <w:i w:val="0"/>
        </w:rPr>
        <w:br/>
      </w:r>
      <w:r>
        <w:rPr>
          <w:b/>
          <w:i w:val="0"/>
        </w:rPr>
        <w:t>Phố Hàn Mặc Tử</w:t>
      </w:r>
      <w:r>
        <w:rPr>
          <w:b w:val="0"/>
          <w:i w:val="0"/>
        </w:rPr>
        <w:br/>
      </w:r>
      <w:r>
        <w:rPr>
          <w:b w:val="0"/>
          <w:i w:val="0"/>
        </w:rPr>
        <w:br/>
      </w:r>
      <w:r>
        <w:rPr>
          <w:b w:val="0"/>
          <w:i w:val="0"/>
        </w:rPr>
        <w:t>10,500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92</w:t>
      </w:r>
      <w:r>
        <w:rPr>
          <w:b w:val="0"/>
          <w:i w:val="0"/>
        </w:rPr>
        <w:br/>
      </w:r>
      <w:r>
        <w:rPr>
          <w:b w:val="0"/>
          <w:i w:val="0"/>
        </w:rPr>
        <w:br/>
      </w:r>
      <w:r>
        <w:rPr>
          <w:b/>
          <w:i w:val="0"/>
        </w:rPr>
        <w:t>Phố Văn Cao</w:t>
      </w:r>
      <w:r>
        <w:rPr>
          <w:b w:val="0"/>
          <w:i w:val="0"/>
        </w:rPr>
        <w:br/>
      </w:r>
      <w:r>
        <w:rPr>
          <w:b w:val="0"/>
          <w:i w:val="0"/>
        </w:rPr>
        <w:br/>
      </w:r>
      <w:r>
        <w:rPr>
          <w:b w:val="0"/>
          <w:i w:val="0"/>
        </w:rPr>
        <w:t>10,500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93</w:t>
      </w:r>
      <w:r>
        <w:rPr>
          <w:b w:val="0"/>
          <w:i w:val="0"/>
        </w:rPr>
        <w:br/>
      </w:r>
      <w:r>
        <w:rPr>
          <w:b w:val="0"/>
          <w:i w:val="0"/>
        </w:rPr>
        <w:br/>
      </w:r>
      <w:r>
        <w:rPr>
          <w:b/>
          <w:i w:val="0"/>
        </w:rPr>
        <w:t>Phố Bùi Xuân Phái</w:t>
      </w:r>
      <w:r>
        <w:rPr>
          <w:b w:val="0"/>
          <w:i w:val="0"/>
        </w:rPr>
        <w:br/>
      </w:r>
      <w:r>
        <w:rPr>
          <w:b w:val="0"/>
          <w:i w:val="0"/>
        </w:rPr>
        <w:br/>
      </w:r>
      <w:r>
        <w:rPr>
          <w:b w:val="0"/>
          <w:i w:val="0"/>
        </w:rPr>
        <w:t>10,500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94</w:t>
      </w:r>
      <w:r>
        <w:rPr>
          <w:b w:val="0"/>
          <w:i w:val="0"/>
        </w:rPr>
        <w:br/>
      </w:r>
      <w:r>
        <w:rPr>
          <w:b w:val="0"/>
          <w:i w:val="0"/>
        </w:rPr>
        <w:br/>
      </w:r>
      <w:r>
        <w:rPr>
          <w:b/>
          <w:i w:val="0"/>
        </w:rPr>
        <w:t>Phố Hoài Thanh</w:t>
      </w:r>
      <w:r>
        <w:rPr>
          <w:b w:val="0"/>
          <w:i w:val="0"/>
        </w:rPr>
        <w:br/>
      </w:r>
      <w:r>
        <w:rPr>
          <w:b w:val="0"/>
          <w:i w:val="0"/>
        </w:rPr>
        <w:br/>
      </w:r>
      <w:r>
        <w:rPr>
          <w:b w:val="0"/>
          <w:i w:val="0"/>
        </w:rPr>
        <w:t>13,500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95</w:t>
      </w:r>
      <w:r>
        <w:rPr>
          <w:b w:val="0"/>
          <w:i w:val="0"/>
        </w:rPr>
        <w:br/>
      </w:r>
      <w:r>
        <w:rPr>
          <w:b w:val="0"/>
          <w:i w:val="0"/>
        </w:rPr>
        <w:br/>
      </w:r>
      <w:r>
        <w:rPr>
          <w:b/>
          <w:i w:val="0"/>
        </w:rPr>
        <w:t>Phố Nam Cao</w:t>
      </w:r>
      <w:r>
        <w:rPr>
          <w:b w:val="0"/>
          <w:i w:val="0"/>
        </w:rPr>
        <w:br/>
      </w:r>
      <w:r>
        <w:rPr>
          <w:b w:val="0"/>
          <w:i w:val="0"/>
        </w:rPr>
        <w:br/>
      </w:r>
      <w:r>
        <w:rPr>
          <w:b w:val="0"/>
          <w:i w:val="0"/>
        </w:rPr>
        <w:t>13,500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96</w:t>
      </w:r>
      <w:r>
        <w:rPr>
          <w:b w:val="0"/>
          <w:i w:val="0"/>
        </w:rPr>
        <w:br/>
      </w:r>
      <w:r>
        <w:rPr>
          <w:b w:val="0"/>
          <w:i w:val="0"/>
        </w:rPr>
        <w:br/>
      </w:r>
      <w:r>
        <w:rPr>
          <w:b/>
          <w:i w:val="0"/>
        </w:rPr>
        <w:t>Phố Yên Mẫn (Đoạn từ đường Chu Văn An đến đường H quy hoạch)</w:t>
      </w:r>
      <w:r>
        <w:rPr>
          <w:b w:val="0"/>
          <w:i w:val="0"/>
        </w:rPr>
        <w:br/>
      </w:r>
      <w:r>
        <w:rPr>
          <w:b w:val="0"/>
          <w:i w:val="0"/>
        </w:rPr>
        <w:br/>
      </w:r>
      <w:r>
        <w:rPr>
          <w:b w:val="0"/>
          <w:i w:val="0"/>
        </w:rPr>
        <w:t>6,000</w:t>
      </w:r>
      <w:r>
        <w:rPr>
          <w:b w:val="0"/>
          <w:i w:val="0"/>
        </w:rPr>
        <w:br/>
      </w:r>
      <w:r>
        <w:rPr>
          <w:b w:val="0"/>
          <w:i w:val="0"/>
        </w:rPr>
        <w:br/>
      </w:r>
      <w:r>
        <w:rPr>
          <w:b w:val="0"/>
          <w:i w:val="0"/>
        </w:rPr>
        <w:t>3,600</w:t>
      </w:r>
      <w:r>
        <w:rPr>
          <w:b w:val="0"/>
          <w:i w:val="0"/>
        </w:rPr>
        <w:br/>
      </w:r>
      <w:r>
        <w:rPr>
          <w:b w:val="0"/>
          <w:i w:val="0"/>
        </w:rPr>
        <w:br/>
      </w:r>
      <w:r>
        <w:rPr>
          <w:b w:val="0"/>
          <w:i w:val="0"/>
        </w:rPr>
        <w:t>2,340</w:t>
      </w:r>
      <w:r>
        <w:rPr>
          <w:b w:val="0"/>
          <w:i w:val="0"/>
        </w:rPr>
        <w:br/>
      </w:r>
      <w:r>
        <w:rPr>
          <w:b w:val="0"/>
          <w:i w:val="0"/>
        </w:rPr>
        <w:br/>
      </w:r>
      <w:r>
        <w:rPr>
          <w:b w:val="0"/>
          <w:i w:val="0"/>
        </w:rPr>
        <w:t>1,640</w:t>
      </w:r>
      <w:r>
        <w:rPr>
          <w:b w:val="0"/>
          <w:i w:val="0"/>
        </w:rPr>
        <w:br/>
      </w:r>
      <w:r>
        <w:rPr>
          <w:b w:val="0"/>
          <w:i w:val="0"/>
        </w:rPr>
        <w:br/>
      </w:r>
      <w:r>
        <w:rPr>
          <w:b w:val="0"/>
          <w:i w:val="0"/>
        </w:rPr>
        <w:br/>
      </w:r>
      <w:r>
        <w:rPr>
          <w:b w:val="0"/>
          <w:i w:val="0"/>
        </w:rPr>
        <w:br/>
      </w:r>
      <w:r>
        <w:rPr>
          <w:b/>
          <w:i w:val="0"/>
        </w:rPr>
        <w:t>97</w:t>
      </w:r>
      <w:r>
        <w:rPr>
          <w:b w:val="0"/>
          <w:i w:val="0"/>
        </w:rPr>
        <w:br/>
      </w:r>
      <w:r>
        <w:rPr>
          <w:b w:val="0"/>
          <w:i w:val="0"/>
        </w:rPr>
        <w:br/>
      </w:r>
      <w:r>
        <w:rPr>
          <w:b/>
          <w:i w:val="0"/>
        </w:rPr>
        <w:t>Phố Lương Ngọc Quyến</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98</w:t>
      </w:r>
      <w:r>
        <w:rPr>
          <w:b w:val="0"/>
          <w:i w:val="0"/>
        </w:rPr>
        <w:br/>
      </w:r>
      <w:r>
        <w:rPr>
          <w:b w:val="0"/>
          <w:i w:val="0"/>
        </w:rPr>
        <w:br/>
      </w:r>
      <w:r>
        <w:rPr>
          <w:b/>
          <w:i w:val="0"/>
        </w:rPr>
        <w:t>Phố Lương Văn Can</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99</w:t>
      </w:r>
      <w:r>
        <w:rPr>
          <w:b w:val="0"/>
          <w:i w:val="0"/>
        </w:rPr>
        <w:br/>
      </w:r>
      <w:r>
        <w:rPr>
          <w:b w:val="0"/>
          <w:i w:val="0"/>
        </w:rPr>
        <w:br/>
      </w:r>
      <w:r>
        <w:rPr>
          <w:b/>
          <w:i w:val="0"/>
        </w:rPr>
        <w:t>Phố Ngô Luân</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100</w:t>
      </w:r>
      <w:r>
        <w:rPr>
          <w:b w:val="0"/>
          <w:i w:val="0"/>
        </w:rPr>
        <w:br/>
      </w:r>
      <w:r>
        <w:rPr>
          <w:b w:val="0"/>
          <w:i w:val="0"/>
        </w:rPr>
        <w:br/>
      </w:r>
      <w:r>
        <w:rPr>
          <w:b/>
          <w:i w:val="0"/>
        </w:rPr>
        <w:t>Phố Đào Duy Từ</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101</w:t>
      </w:r>
      <w:r>
        <w:rPr>
          <w:b w:val="0"/>
          <w:i w:val="0"/>
        </w:rPr>
        <w:br/>
      </w:r>
      <w:r>
        <w:rPr>
          <w:b w:val="0"/>
          <w:i w:val="0"/>
        </w:rPr>
        <w:br/>
      </w:r>
      <w:r>
        <w:rPr>
          <w:b/>
          <w:i w:val="0"/>
        </w:rPr>
        <w:t>Phố Xuân Thủy</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102</w:t>
      </w:r>
      <w:r>
        <w:rPr>
          <w:b w:val="0"/>
          <w:i w:val="0"/>
        </w:rPr>
        <w:br/>
      </w:r>
      <w:r>
        <w:rPr>
          <w:b w:val="0"/>
          <w:i w:val="0"/>
        </w:rPr>
        <w:br/>
      </w:r>
      <w:r>
        <w:rPr>
          <w:b/>
          <w:i w:val="0"/>
        </w:rPr>
        <w:t>Phố Nguyễn Khắc Cần</w:t>
      </w:r>
      <w:r>
        <w:rPr>
          <w:b w:val="0"/>
          <w:i w:val="0"/>
        </w:rPr>
        <w:br/>
      </w:r>
      <w:r>
        <w:rPr>
          <w:b w:val="0"/>
          <w:i w:val="0"/>
        </w:rPr>
        <w:br/>
      </w:r>
      <w:r>
        <w:rPr>
          <w:b w:val="0"/>
          <w:i w:val="0"/>
        </w:rPr>
        <w:t>14,000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103</w:t>
      </w:r>
      <w:r>
        <w:rPr>
          <w:b w:val="0"/>
          <w:i w:val="0"/>
        </w:rPr>
        <w:br/>
      </w:r>
      <w:r>
        <w:rPr>
          <w:b w:val="0"/>
          <w:i w:val="0"/>
        </w:rPr>
        <w:br/>
      </w:r>
      <w:r>
        <w:rPr>
          <w:b/>
          <w:i w:val="0"/>
        </w:rPr>
        <w:t>Phố Nguyễn Tự Cường</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104</w:t>
      </w:r>
      <w:r>
        <w:rPr>
          <w:b w:val="0"/>
          <w:i w:val="0"/>
        </w:rPr>
        <w:br/>
      </w:r>
      <w:r>
        <w:rPr>
          <w:b w:val="0"/>
          <w:i w:val="0"/>
        </w:rPr>
        <w:br/>
      </w:r>
      <w:r>
        <w:rPr>
          <w:b/>
          <w:i w:val="0"/>
        </w:rPr>
        <w:t>Phố Nguyễn Tất Thông</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105</w:t>
      </w:r>
      <w:r>
        <w:rPr>
          <w:b w:val="0"/>
          <w:i w:val="0"/>
        </w:rPr>
        <w:br/>
      </w:r>
      <w:r>
        <w:rPr>
          <w:b w:val="0"/>
          <w:i w:val="0"/>
        </w:rPr>
        <w:br/>
      </w:r>
      <w:r>
        <w:rPr>
          <w:b/>
          <w:i w:val="0"/>
        </w:rPr>
        <w:t>Phố Nguyễn Tảo</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106</w:t>
      </w:r>
      <w:r>
        <w:rPr>
          <w:b w:val="0"/>
          <w:i w:val="0"/>
        </w:rPr>
        <w:br/>
      </w:r>
      <w:r>
        <w:rPr>
          <w:b w:val="0"/>
          <w:i w:val="0"/>
        </w:rPr>
        <w:br/>
      </w:r>
      <w:r>
        <w:rPr>
          <w:b/>
          <w:i w:val="0"/>
        </w:rPr>
        <w:t>Phố Ngô Diễn</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107</w:t>
      </w:r>
      <w:r>
        <w:rPr>
          <w:b w:val="0"/>
          <w:i w:val="0"/>
        </w:rPr>
        <w:br/>
      </w:r>
      <w:r>
        <w:rPr>
          <w:b w:val="0"/>
          <w:i w:val="0"/>
        </w:rPr>
        <w:br/>
      </w:r>
      <w:r>
        <w:rPr>
          <w:b/>
          <w:i w:val="0"/>
        </w:rPr>
        <w:t>Phố Tông Đản</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108</w:t>
      </w:r>
      <w:r>
        <w:rPr>
          <w:b w:val="0"/>
          <w:i w:val="0"/>
        </w:rPr>
        <w:br/>
      </w:r>
      <w:r>
        <w:rPr>
          <w:b w:val="0"/>
          <w:i w:val="0"/>
        </w:rPr>
        <w:br/>
      </w:r>
      <w:r>
        <w:rPr>
          <w:b/>
          <w:i w:val="0"/>
        </w:rPr>
        <w:t>Phố Nguyễn Thái Học</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109</w:t>
      </w:r>
      <w:r>
        <w:rPr>
          <w:b w:val="0"/>
          <w:i w:val="0"/>
        </w:rPr>
        <w:br/>
      </w:r>
      <w:r>
        <w:rPr>
          <w:b w:val="0"/>
          <w:i w:val="0"/>
        </w:rPr>
        <w:br/>
      </w:r>
      <w:r>
        <w:rPr>
          <w:b/>
          <w:i w:val="0"/>
        </w:rPr>
        <w:t>Phố Phó Đức Chính</w:t>
      </w:r>
      <w:r>
        <w:rPr>
          <w:b w:val="0"/>
          <w:i w:val="0"/>
        </w:rPr>
        <w:br/>
      </w:r>
      <w:r>
        <w:rPr>
          <w:b w:val="0"/>
          <w:i w:val="0"/>
        </w:rPr>
        <w:br/>
      </w:r>
      <w:r>
        <w:rPr>
          <w:b w:val="0"/>
          <w:i w:val="0"/>
        </w:rPr>
        <w:t>10,500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110</w:t>
      </w:r>
      <w:r>
        <w:rPr>
          <w:b w:val="0"/>
          <w:i w:val="0"/>
        </w:rPr>
        <w:br/>
      </w:r>
      <w:r>
        <w:rPr>
          <w:b w:val="0"/>
          <w:i w:val="0"/>
        </w:rPr>
        <w:br/>
      </w:r>
      <w:r>
        <w:rPr>
          <w:b/>
          <w:i w:val="0"/>
        </w:rPr>
        <w:t>Phố Ngô Sách Tuân</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111</w:t>
      </w:r>
      <w:r>
        <w:rPr>
          <w:b w:val="0"/>
          <w:i w:val="0"/>
        </w:rPr>
        <w:br/>
      </w:r>
      <w:r>
        <w:rPr>
          <w:b w:val="0"/>
          <w:i w:val="0"/>
        </w:rPr>
        <w:br/>
      </w:r>
      <w:r>
        <w:rPr>
          <w:b/>
          <w:i w:val="0"/>
        </w:rPr>
        <w:t>Phố Đặng Trần Côn</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112</w:t>
      </w:r>
      <w:r>
        <w:rPr>
          <w:b w:val="0"/>
          <w:i w:val="0"/>
        </w:rPr>
        <w:br/>
      </w:r>
      <w:r>
        <w:rPr>
          <w:b w:val="0"/>
          <w:i w:val="0"/>
        </w:rPr>
        <w:br/>
      </w:r>
      <w:r>
        <w:rPr>
          <w:b/>
          <w:i w:val="0"/>
        </w:rPr>
        <w:t>Phố Nguyễn Tri Phương</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113</w:t>
      </w:r>
      <w:r>
        <w:rPr>
          <w:b w:val="0"/>
          <w:i w:val="0"/>
        </w:rPr>
        <w:br/>
      </w:r>
      <w:r>
        <w:rPr>
          <w:b w:val="0"/>
          <w:i w:val="0"/>
        </w:rPr>
        <w:br/>
      </w:r>
      <w:r>
        <w:rPr>
          <w:b/>
          <w:i w:val="0"/>
        </w:rPr>
        <w:t>Phố Niềm Xá</w:t>
      </w:r>
      <w:r>
        <w:rPr>
          <w:b w:val="0"/>
          <w:i w:val="0"/>
        </w:rPr>
        <w:br/>
      </w:r>
      <w:r>
        <w:rPr>
          <w:b w:val="0"/>
          <w:i w:val="0"/>
        </w:rPr>
        <w:br/>
      </w:r>
      <w:r>
        <w:rPr>
          <w:b w:val="0"/>
          <w:i w:val="0"/>
        </w:rPr>
        <w:t>6,530</w:t>
      </w:r>
      <w:r>
        <w:rPr>
          <w:b w:val="0"/>
          <w:i w:val="0"/>
        </w:rPr>
        <w:br/>
      </w:r>
      <w:r>
        <w:rPr>
          <w:b w:val="0"/>
          <w:i w:val="0"/>
        </w:rPr>
        <w:br/>
      </w:r>
      <w:r>
        <w:rPr>
          <w:b w:val="0"/>
          <w:i w:val="0"/>
        </w:rPr>
        <w:t>3,920</w:t>
      </w:r>
      <w:r>
        <w:rPr>
          <w:b w:val="0"/>
          <w:i w:val="0"/>
        </w:rPr>
        <w:br/>
      </w:r>
      <w:r>
        <w:rPr>
          <w:b w:val="0"/>
          <w:i w:val="0"/>
        </w:rPr>
        <w:br/>
      </w:r>
      <w:r>
        <w:rPr>
          <w:b w:val="0"/>
          <w:i w:val="0"/>
        </w:rPr>
        <w:t>2,550</w:t>
      </w:r>
      <w:r>
        <w:rPr>
          <w:b w:val="0"/>
          <w:i w:val="0"/>
        </w:rPr>
        <w:br/>
      </w:r>
      <w:r>
        <w:rPr>
          <w:b w:val="0"/>
          <w:i w:val="0"/>
        </w:rPr>
        <w:br/>
      </w:r>
      <w:r>
        <w:rPr>
          <w:b w:val="0"/>
          <w:i w:val="0"/>
        </w:rPr>
        <w:t>1,790</w:t>
      </w:r>
      <w:r>
        <w:rPr>
          <w:b w:val="0"/>
          <w:i w:val="0"/>
        </w:rPr>
        <w:br/>
      </w:r>
      <w:r>
        <w:rPr>
          <w:b w:val="0"/>
          <w:i w:val="0"/>
        </w:rPr>
        <w:br/>
      </w:r>
      <w:r>
        <w:rPr>
          <w:b w:val="0"/>
          <w:i w:val="0"/>
        </w:rPr>
        <w:br/>
      </w:r>
      <w:r>
        <w:rPr>
          <w:b w:val="0"/>
          <w:i w:val="0"/>
        </w:rPr>
        <w:br/>
      </w:r>
      <w:r>
        <w:rPr>
          <w:b/>
          <w:i w:val="0"/>
        </w:rPr>
        <w:t>114</w:t>
      </w:r>
      <w:r>
        <w:rPr>
          <w:b w:val="0"/>
          <w:i w:val="0"/>
        </w:rPr>
        <w:br/>
      </w:r>
      <w:r>
        <w:rPr>
          <w:b w:val="0"/>
          <w:i w:val="0"/>
        </w:rPr>
        <w:br/>
      </w:r>
      <w:r>
        <w:rPr>
          <w:b/>
          <w:i w:val="0"/>
        </w:rPr>
        <w:t>Phố Nguyễn Xuân Huy</w:t>
      </w:r>
      <w:r>
        <w:rPr>
          <w:b w:val="0"/>
          <w:i w:val="0"/>
        </w:rPr>
        <w:br/>
      </w:r>
      <w:r>
        <w:rPr>
          <w:b w:val="0"/>
          <w:i w:val="0"/>
        </w:rPr>
        <w:br/>
      </w:r>
      <w:r>
        <w:rPr>
          <w:b w:val="0"/>
          <w:i w:val="0"/>
        </w:rPr>
        <w:t>6,000</w:t>
      </w:r>
      <w:r>
        <w:rPr>
          <w:b w:val="0"/>
          <w:i w:val="0"/>
        </w:rPr>
        <w:br/>
      </w:r>
      <w:r>
        <w:rPr>
          <w:b w:val="0"/>
          <w:i w:val="0"/>
        </w:rPr>
        <w:br/>
      </w:r>
      <w:r>
        <w:rPr>
          <w:b w:val="0"/>
          <w:i w:val="0"/>
        </w:rPr>
        <w:t>3,600</w:t>
      </w:r>
      <w:r>
        <w:rPr>
          <w:b w:val="0"/>
          <w:i w:val="0"/>
        </w:rPr>
        <w:br/>
      </w:r>
      <w:r>
        <w:rPr>
          <w:b w:val="0"/>
          <w:i w:val="0"/>
        </w:rPr>
        <w:br/>
      </w:r>
      <w:r>
        <w:rPr>
          <w:b w:val="0"/>
          <w:i w:val="0"/>
        </w:rPr>
        <w:t>2,340</w:t>
      </w:r>
      <w:r>
        <w:rPr>
          <w:b w:val="0"/>
          <w:i w:val="0"/>
        </w:rPr>
        <w:br/>
      </w:r>
      <w:r>
        <w:rPr>
          <w:b w:val="0"/>
          <w:i w:val="0"/>
        </w:rPr>
        <w:br/>
      </w:r>
      <w:r>
        <w:rPr>
          <w:b w:val="0"/>
          <w:i w:val="0"/>
        </w:rPr>
        <w:t>1,640</w:t>
      </w:r>
      <w:r>
        <w:rPr>
          <w:b w:val="0"/>
          <w:i w:val="0"/>
        </w:rPr>
        <w:br/>
      </w:r>
      <w:r>
        <w:rPr>
          <w:b w:val="0"/>
          <w:i w:val="0"/>
        </w:rPr>
        <w:br/>
      </w:r>
      <w:r>
        <w:rPr>
          <w:b w:val="0"/>
          <w:i w:val="0"/>
        </w:rPr>
        <w:br/>
      </w:r>
      <w:r>
        <w:rPr>
          <w:b w:val="0"/>
          <w:i w:val="0"/>
        </w:rPr>
        <w:br/>
      </w:r>
      <w:r>
        <w:rPr>
          <w:b/>
          <w:i w:val="0"/>
        </w:rPr>
        <w:t>115</w:t>
      </w:r>
      <w:r>
        <w:rPr>
          <w:b w:val="0"/>
          <w:i w:val="0"/>
        </w:rPr>
        <w:br/>
      </w:r>
      <w:r>
        <w:rPr>
          <w:b w:val="0"/>
          <w:i w:val="0"/>
        </w:rPr>
        <w:br/>
      </w:r>
      <w:r>
        <w:rPr>
          <w:b/>
          <w:i w:val="0"/>
        </w:rPr>
        <w:t>Phố Nguyễn Đăng Sở</w:t>
      </w:r>
      <w:r>
        <w:rPr>
          <w:b w:val="0"/>
          <w:i w:val="0"/>
        </w:rPr>
        <w:br/>
      </w:r>
      <w:r>
        <w:rPr>
          <w:b w:val="0"/>
          <w:i w:val="0"/>
        </w:rPr>
        <w:br/>
      </w:r>
      <w:r>
        <w:rPr>
          <w:b w:val="0"/>
          <w:i w:val="0"/>
        </w:rPr>
        <w:t>14,000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116</w:t>
      </w:r>
      <w:r>
        <w:rPr>
          <w:b w:val="0"/>
          <w:i w:val="0"/>
        </w:rPr>
        <w:br/>
      </w:r>
      <w:r>
        <w:rPr>
          <w:b w:val="0"/>
          <w:i w:val="0"/>
        </w:rPr>
        <w:br/>
      </w:r>
      <w:r>
        <w:rPr>
          <w:b/>
          <w:i w:val="0"/>
        </w:rPr>
        <w:t>Phố Phạm Thịnh</w:t>
      </w:r>
      <w:r>
        <w:rPr>
          <w:b w:val="0"/>
          <w:i w:val="0"/>
        </w:rPr>
        <w:br/>
      </w:r>
      <w:r>
        <w:rPr>
          <w:b w:val="0"/>
          <w:i w:val="0"/>
        </w:rPr>
        <w:br/>
      </w:r>
      <w:r>
        <w:rPr>
          <w:b w:val="0"/>
          <w:i w:val="0"/>
        </w:rPr>
        <w:t>12,540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117</w:t>
      </w:r>
      <w:r>
        <w:rPr>
          <w:b w:val="0"/>
          <w:i w:val="0"/>
        </w:rPr>
        <w:br/>
      </w:r>
      <w:r>
        <w:rPr>
          <w:b w:val="0"/>
          <w:i w:val="0"/>
        </w:rPr>
        <w:br/>
      </w:r>
      <w:r>
        <w:rPr>
          <w:b/>
          <w:i w:val="0"/>
        </w:rPr>
        <w:t>Đường trong Khu Thượng Đồng - Phường Vạn An</w:t>
      </w:r>
      <w:r>
        <w:rPr>
          <w:b w:val="0"/>
          <w:i w:val="0"/>
        </w:rPr>
        <w:br/>
      </w:r>
      <w:r>
        <w:rPr>
          <w:b w:val="0"/>
          <w:i w:val="0"/>
        </w:rPr>
        <w:br/>
      </w:r>
      <w:r>
        <w:rPr>
          <w:b w:val="0"/>
          <w:i w:val="0"/>
        </w:rPr>
        <w:t>5,100</w:t>
      </w:r>
      <w:r>
        <w:rPr>
          <w:b w:val="0"/>
          <w:i w:val="0"/>
        </w:rPr>
        <w:br/>
      </w:r>
      <w:r>
        <w:rPr>
          <w:b w:val="0"/>
          <w:i w:val="0"/>
        </w:rPr>
        <w:br/>
      </w:r>
      <w:r>
        <w:rPr>
          <w:b w:val="0"/>
          <w:i w:val="0"/>
        </w:rPr>
        <w:t>3,060</w:t>
      </w:r>
      <w:r>
        <w:rPr>
          <w:b w:val="0"/>
          <w:i w:val="0"/>
        </w:rPr>
        <w:br/>
      </w:r>
      <w:r>
        <w:rPr>
          <w:b w:val="0"/>
          <w:i w:val="0"/>
        </w:rPr>
        <w:br/>
      </w:r>
      <w:r>
        <w:rPr>
          <w:b w:val="0"/>
          <w:i w:val="0"/>
        </w:rPr>
        <w:t>1,990</w:t>
      </w:r>
      <w:r>
        <w:rPr>
          <w:b w:val="0"/>
          <w:i w:val="0"/>
        </w:rPr>
        <w:br/>
      </w:r>
      <w:r>
        <w:rPr>
          <w:b w:val="0"/>
          <w:i w:val="0"/>
        </w:rPr>
        <w:br/>
      </w:r>
      <w:r>
        <w:rPr>
          <w:b w:val="0"/>
          <w:i w:val="0"/>
        </w:rPr>
        <w:t>1,390</w:t>
      </w:r>
      <w:r>
        <w:rPr>
          <w:b w:val="0"/>
          <w:i w:val="0"/>
        </w:rPr>
        <w:br/>
      </w:r>
      <w:r>
        <w:rPr>
          <w:b w:val="0"/>
          <w:i w:val="0"/>
        </w:rPr>
        <w:br/>
      </w:r>
      <w:r>
        <w:rPr>
          <w:b w:val="0"/>
          <w:i w:val="0"/>
        </w:rPr>
        <w:br/>
      </w:r>
      <w:r>
        <w:rPr>
          <w:b w:val="0"/>
          <w:i w:val="0"/>
        </w:rPr>
        <w:br/>
      </w:r>
      <w:r>
        <w:rPr>
          <w:b/>
          <w:i w:val="0"/>
        </w:rPr>
        <w:t>118</w:t>
      </w:r>
      <w:r>
        <w:rPr>
          <w:b w:val="0"/>
          <w:i w:val="0"/>
        </w:rPr>
        <w:br/>
      </w:r>
      <w:r>
        <w:rPr>
          <w:b w:val="0"/>
          <w:i w:val="0"/>
        </w:rPr>
        <w:br/>
      </w:r>
      <w:r>
        <w:rPr>
          <w:b/>
          <w:i w:val="0"/>
        </w:rPr>
        <w:t>Đường Đỗ Nhân</w:t>
      </w:r>
      <w:r>
        <w:rPr>
          <w:b w:val="0"/>
          <w:i w:val="0"/>
        </w:rPr>
        <w:br/>
      </w:r>
      <w:r>
        <w:rPr>
          <w:b w:val="0"/>
          <w:i w:val="0"/>
        </w:rPr>
        <w:br/>
      </w:r>
      <w:r>
        <w:rPr>
          <w:b w:val="0"/>
          <w:i w:val="0"/>
        </w:rPr>
        <w:t>10,000</w:t>
      </w:r>
      <w:r>
        <w:rPr>
          <w:b w:val="0"/>
          <w:i w:val="0"/>
        </w:rPr>
        <w:br/>
      </w:r>
      <w:r>
        <w:rPr>
          <w:b w:val="0"/>
          <w:i w:val="0"/>
        </w:rPr>
        <w:br/>
      </w:r>
      <w:r>
        <w:rPr>
          <w:b w:val="0"/>
          <w:i w:val="0"/>
        </w:rPr>
        <w:t>6,000</w:t>
      </w:r>
      <w:r>
        <w:rPr>
          <w:b w:val="0"/>
          <w:i w:val="0"/>
        </w:rPr>
        <w:br/>
      </w:r>
      <w:r>
        <w:rPr>
          <w:b w:val="0"/>
          <w:i w:val="0"/>
        </w:rPr>
        <w:br/>
      </w:r>
      <w:r>
        <w:rPr>
          <w:b w:val="0"/>
          <w:i w:val="0"/>
        </w:rPr>
        <w:t>3,900</w:t>
      </w:r>
      <w:r>
        <w:rPr>
          <w:b w:val="0"/>
          <w:i w:val="0"/>
        </w:rPr>
        <w:br/>
      </w:r>
      <w:r>
        <w:rPr>
          <w:b w:val="0"/>
          <w:i w:val="0"/>
        </w:rPr>
        <w:br/>
      </w:r>
      <w:r>
        <w:rPr>
          <w:b w:val="0"/>
          <w:i w:val="0"/>
        </w:rPr>
        <w:t>2,730</w:t>
      </w:r>
      <w:r>
        <w:rPr>
          <w:b w:val="0"/>
          <w:i w:val="0"/>
        </w:rPr>
        <w:br/>
      </w:r>
      <w:r>
        <w:rPr>
          <w:b w:val="0"/>
          <w:i w:val="0"/>
        </w:rPr>
        <w:br/>
      </w:r>
      <w:r>
        <w:rPr>
          <w:b w:val="0"/>
          <w:i w:val="0"/>
        </w:rPr>
        <w:br/>
      </w:r>
      <w:r>
        <w:rPr>
          <w:b w:val="0"/>
          <w:i w:val="0"/>
        </w:rPr>
        <w:br/>
      </w:r>
      <w:r>
        <w:rPr>
          <w:b/>
          <w:i w:val="0"/>
        </w:rPr>
        <w:t>119</w:t>
      </w:r>
      <w:r>
        <w:rPr>
          <w:b w:val="0"/>
          <w:i w:val="0"/>
        </w:rPr>
        <w:br/>
      </w:r>
      <w:r>
        <w:rPr>
          <w:b w:val="0"/>
          <w:i w:val="0"/>
        </w:rPr>
        <w:br/>
      </w:r>
      <w:r>
        <w:rPr>
          <w:b/>
          <w:i w:val="0"/>
        </w:rPr>
        <w:t>Phố Thụ Ninh</w:t>
      </w:r>
      <w:r>
        <w:rPr>
          <w:b w:val="0"/>
          <w:i w:val="0"/>
        </w:rPr>
        <w:br/>
      </w:r>
      <w:r>
        <w:rPr>
          <w:b w:val="0"/>
          <w:i w:val="0"/>
        </w:rPr>
        <w:br/>
      </w:r>
      <w:r>
        <w:rPr>
          <w:b w:val="0"/>
          <w:i w:val="0"/>
        </w:rPr>
        <w:t>4,500</w:t>
      </w:r>
      <w:r>
        <w:rPr>
          <w:b w:val="0"/>
          <w:i w:val="0"/>
        </w:rPr>
        <w:br/>
      </w:r>
      <w:r>
        <w:rPr>
          <w:b w:val="0"/>
          <w:i w:val="0"/>
        </w:rPr>
        <w:br/>
      </w:r>
      <w:r>
        <w:rPr>
          <w:b w:val="0"/>
          <w:i w:val="0"/>
        </w:rPr>
        <w:t>2,700</w:t>
      </w:r>
      <w:r>
        <w:rPr>
          <w:b w:val="0"/>
          <w:i w:val="0"/>
        </w:rPr>
        <w:br/>
      </w:r>
      <w:r>
        <w:rPr>
          <w:b w:val="0"/>
          <w:i w:val="0"/>
        </w:rPr>
        <w:br/>
      </w:r>
      <w:r>
        <w:rPr>
          <w:b w:val="0"/>
          <w:i w:val="0"/>
        </w:rPr>
        <w:t>1,760</w:t>
      </w:r>
      <w:r>
        <w:rPr>
          <w:b w:val="0"/>
          <w:i w:val="0"/>
        </w:rPr>
        <w:br/>
      </w:r>
      <w:r>
        <w:rPr>
          <w:b w:val="0"/>
          <w:i w:val="0"/>
        </w:rPr>
        <w:br/>
      </w:r>
      <w:r>
        <w:rPr>
          <w:b w:val="0"/>
          <w:i w:val="0"/>
        </w:rPr>
        <w:t>1,230</w:t>
      </w:r>
      <w:r>
        <w:rPr>
          <w:b w:val="0"/>
          <w:i w:val="0"/>
        </w:rPr>
        <w:br/>
      </w:r>
      <w:r>
        <w:rPr>
          <w:b w:val="0"/>
          <w:i w:val="0"/>
        </w:rPr>
        <w:br/>
      </w:r>
      <w:r>
        <w:rPr>
          <w:b w:val="0"/>
          <w:i w:val="0"/>
        </w:rPr>
        <w:br/>
      </w:r>
      <w:r>
        <w:rPr>
          <w:b w:val="0"/>
          <w:i w:val="0"/>
        </w:rPr>
        <w:br/>
      </w:r>
      <w:r>
        <w:rPr>
          <w:b/>
          <w:i w:val="0"/>
        </w:rPr>
        <w:t>120</w:t>
      </w:r>
      <w:r>
        <w:rPr>
          <w:b w:val="0"/>
          <w:i w:val="0"/>
        </w:rPr>
        <w:br/>
      </w:r>
      <w:r>
        <w:rPr>
          <w:b w:val="0"/>
          <w:i w:val="0"/>
        </w:rPr>
        <w:br/>
      </w:r>
      <w:r>
        <w:rPr>
          <w:b/>
          <w:i w:val="0"/>
        </w:rPr>
        <w:t>Phố Bắc Sơn</w:t>
      </w:r>
      <w:r>
        <w:rPr>
          <w:b w:val="0"/>
          <w:i w:val="0"/>
        </w:rPr>
        <w:br/>
      </w:r>
      <w:r>
        <w:rPr>
          <w:b w:val="0"/>
          <w:i w:val="0"/>
        </w:rPr>
        <w:br/>
      </w:r>
      <w:r>
        <w:rPr>
          <w:b w:val="0"/>
          <w:i w:val="0"/>
        </w:rPr>
        <w:t>5,310</w:t>
      </w:r>
      <w:r>
        <w:rPr>
          <w:b w:val="0"/>
          <w:i w:val="0"/>
        </w:rPr>
        <w:br/>
      </w:r>
      <w:r>
        <w:rPr>
          <w:b w:val="0"/>
          <w:i w:val="0"/>
        </w:rPr>
        <w:br/>
      </w:r>
      <w:r>
        <w:rPr>
          <w:b w:val="0"/>
          <w:i w:val="0"/>
        </w:rPr>
        <w:t>3,190</w:t>
      </w:r>
      <w:r>
        <w:rPr>
          <w:b w:val="0"/>
          <w:i w:val="0"/>
        </w:rPr>
        <w:br/>
      </w:r>
      <w:r>
        <w:rPr>
          <w:b w:val="0"/>
          <w:i w:val="0"/>
        </w:rPr>
        <w:br/>
      </w:r>
      <w:r>
        <w:rPr>
          <w:b w:val="0"/>
          <w:i w:val="0"/>
        </w:rPr>
        <w:t>2,070</w:t>
      </w:r>
      <w:r>
        <w:rPr>
          <w:b w:val="0"/>
          <w:i w:val="0"/>
        </w:rPr>
        <w:br/>
      </w:r>
      <w:r>
        <w:rPr>
          <w:b w:val="0"/>
          <w:i w:val="0"/>
        </w:rPr>
        <w:br/>
      </w:r>
      <w:r>
        <w:rPr>
          <w:b w:val="0"/>
          <w:i w:val="0"/>
        </w:rPr>
        <w:t>1,450</w:t>
      </w:r>
      <w:r>
        <w:rPr>
          <w:b w:val="0"/>
          <w:i w:val="0"/>
        </w:rPr>
        <w:br/>
      </w:r>
      <w:r>
        <w:rPr>
          <w:b w:val="0"/>
          <w:i w:val="0"/>
        </w:rPr>
        <w:br/>
      </w:r>
      <w:r>
        <w:rPr>
          <w:b w:val="0"/>
          <w:i w:val="0"/>
        </w:rPr>
        <w:br/>
      </w:r>
      <w:r>
        <w:rPr>
          <w:b w:val="0"/>
          <w:i w:val="0"/>
        </w:rPr>
        <w:br/>
      </w:r>
      <w:r>
        <w:rPr>
          <w:b/>
          <w:i w:val="0"/>
        </w:rPr>
        <w:t>121</w:t>
      </w:r>
      <w:r>
        <w:rPr>
          <w:b w:val="0"/>
          <w:i w:val="0"/>
        </w:rPr>
        <w:br/>
      </w:r>
      <w:r>
        <w:rPr>
          <w:b w:val="0"/>
          <w:i w:val="0"/>
        </w:rPr>
        <w:br/>
      </w:r>
      <w:r>
        <w:rPr>
          <w:b/>
          <w:i w:val="0"/>
        </w:rPr>
        <w:t>Đường lên nhà khách UBND tỉnh cũ (từ giáp đường Lý Thường Kiệt đến cổng nhà khách cũ)</w:t>
      </w:r>
      <w:r>
        <w:rPr>
          <w:b w:val="0"/>
          <w:i w:val="0"/>
        </w:rPr>
        <w:br/>
      </w:r>
      <w:r>
        <w:rPr>
          <w:b w:val="0"/>
          <w:i w:val="0"/>
        </w:rPr>
        <w:br/>
      </w:r>
      <w:r>
        <w:rPr>
          <w:b w:val="0"/>
          <w:i w:val="0"/>
        </w:rPr>
        <w:t>4,820</w:t>
      </w:r>
      <w:r>
        <w:rPr>
          <w:b w:val="0"/>
          <w:i w:val="0"/>
        </w:rPr>
        <w:br/>
      </w:r>
      <w:r>
        <w:rPr>
          <w:b w:val="0"/>
          <w:i w:val="0"/>
        </w:rPr>
        <w:br/>
      </w:r>
      <w:r>
        <w:rPr>
          <w:b w:val="0"/>
          <w:i w:val="0"/>
        </w:rPr>
        <w:t>2,890</w:t>
      </w:r>
      <w:r>
        <w:rPr>
          <w:b w:val="0"/>
          <w:i w:val="0"/>
        </w:rPr>
        <w:br/>
      </w:r>
      <w:r>
        <w:rPr>
          <w:b w:val="0"/>
          <w:i w:val="0"/>
        </w:rPr>
        <w:br/>
      </w:r>
      <w:r>
        <w:rPr>
          <w:b w:val="0"/>
          <w:i w:val="0"/>
        </w:rPr>
        <w:t>1,880</w:t>
      </w:r>
      <w:r>
        <w:rPr>
          <w:b w:val="0"/>
          <w:i w:val="0"/>
        </w:rPr>
        <w:br/>
      </w:r>
      <w:r>
        <w:rPr>
          <w:b w:val="0"/>
          <w:i w:val="0"/>
        </w:rPr>
        <w:br/>
      </w:r>
      <w:r>
        <w:rPr>
          <w:b w:val="0"/>
          <w:i w:val="0"/>
        </w:rPr>
        <w:t>1,320</w:t>
      </w:r>
      <w:r>
        <w:rPr>
          <w:b w:val="0"/>
          <w:i w:val="0"/>
        </w:rPr>
        <w:br/>
      </w:r>
      <w:r>
        <w:rPr>
          <w:b w:val="0"/>
          <w:i w:val="0"/>
        </w:rPr>
        <w:br/>
      </w:r>
      <w:r>
        <w:rPr>
          <w:b w:val="0"/>
          <w:i w:val="0"/>
        </w:rPr>
        <w:br/>
      </w:r>
      <w:r>
        <w:rPr>
          <w:b w:val="0"/>
          <w:i w:val="0"/>
        </w:rPr>
        <w:br/>
      </w:r>
      <w:r>
        <w:rPr>
          <w:b/>
          <w:i w:val="0"/>
        </w:rPr>
        <w:t>122</w:t>
      </w:r>
      <w:r>
        <w:rPr>
          <w:b w:val="0"/>
          <w:i w:val="0"/>
        </w:rPr>
        <w:br/>
      </w:r>
      <w:r>
        <w:rPr>
          <w:b w:val="0"/>
          <w:i w:val="0"/>
        </w:rPr>
        <w:br/>
      </w:r>
      <w:r>
        <w:rPr>
          <w:b/>
          <w:i w:val="0"/>
        </w:rPr>
        <w:t>Phố Nguyễn Nhân Bỉ</w:t>
      </w:r>
      <w:r>
        <w:rPr>
          <w:b w:val="0"/>
          <w:i w:val="0"/>
        </w:rPr>
        <w:br/>
      </w:r>
      <w:r>
        <w:rPr>
          <w:b w:val="0"/>
          <w:i w:val="0"/>
        </w:rPr>
        <w:br/>
      </w:r>
      <w:r>
        <w:rPr>
          <w:b w:val="0"/>
          <w:i w:val="0"/>
        </w:rPr>
        <w:t>9,500</w:t>
      </w:r>
      <w:r>
        <w:rPr>
          <w:b w:val="0"/>
          <w:i w:val="0"/>
        </w:rPr>
        <w:br/>
      </w:r>
      <w:r>
        <w:rPr>
          <w:b w:val="0"/>
          <w:i w:val="0"/>
        </w:rPr>
        <w:br/>
      </w:r>
      <w:r>
        <w:rPr>
          <w:b w:val="0"/>
          <w:i w:val="0"/>
        </w:rPr>
        <w:t>5,700</w:t>
      </w:r>
      <w:r>
        <w:rPr>
          <w:b w:val="0"/>
          <w:i w:val="0"/>
        </w:rPr>
        <w:br/>
      </w:r>
      <w:r>
        <w:rPr>
          <w:b w:val="0"/>
          <w:i w:val="0"/>
        </w:rPr>
        <w:br/>
      </w:r>
      <w:r>
        <w:rPr>
          <w:b w:val="0"/>
          <w:i w:val="0"/>
        </w:rPr>
        <w:t>3,710</w:t>
      </w:r>
      <w:r>
        <w:rPr>
          <w:b w:val="0"/>
          <w:i w:val="0"/>
        </w:rPr>
        <w:br/>
      </w:r>
      <w:r>
        <w:rPr>
          <w:b w:val="0"/>
          <w:i w:val="0"/>
        </w:rPr>
        <w:br/>
      </w:r>
      <w:r>
        <w:rPr>
          <w:b w:val="0"/>
          <w:i w:val="0"/>
        </w:rPr>
        <w:t>2,600</w:t>
      </w:r>
      <w:r>
        <w:rPr>
          <w:b w:val="0"/>
          <w:i w:val="0"/>
        </w:rPr>
        <w:br/>
      </w:r>
      <w:r>
        <w:rPr>
          <w:b w:val="0"/>
          <w:i w:val="0"/>
        </w:rPr>
        <w:br/>
      </w:r>
      <w:r>
        <w:rPr>
          <w:b w:val="0"/>
          <w:i w:val="0"/>
        </w:rPr>
        <w:br/>
      </w:r>
      <w:r>
        <w:rPr>
          <w:b w:val="0"/>
          <w:i w:val="0"/>
        </w:rPr>
        <w:br/>
      </w:r>
      <w:r>
        <w:rPr>
          <w:b/>
          <w:i w:val="0"/>
        </w:rPr>
        <w:t>123</w:t>
      </w:r>
      <w:r>
        <w:rPr>
          <w:b w:val="0"/>
          <w:i w:val="0"/>
        </w:rPr>
        <w:br/>
      </w:r>
      <w:r>
        <w:rPr>
          <w:b w:val="0"/>
          <w:i w:val="0"/>
        </w:rPr>
        <w:br/>
      </w:r>
      <w:r>
        <w:rPr>
          <w:b/>
          <w:i w:val="0"/>
        </w:rPr>
        <w:t>Đường Trần Bá Linh</w:t>
      </w:r>
      <w:r>
        <w:rPr>
          <w:b w:val="0"/>
          <w:i w:val="0"/>
        </w:rPr>
        <w:br/>
      </w:r>
      <w:r>
        <w:rPr>
          <w:b w:val="0"/>
          <w:i w:val="0"/>
        </w:rPr>
        <w:br/>
      </w:r>
      <w:r>
        <w:rPr>
          <w:b w:val="0"/>
          <w:i w:val="0"/>
        </w:rPr>
        <w:t>7,610</w:t>
      </w:r>
      <w:r>
        <w:rPr>
          <w:b w:val="0"/>
          <w:i w:val="0"/>
        </w:rPr>
        <w:br/>
      </w:r>
      <w:r>
        <w:rPr>
          <w:b w:val="0"/>
          <w:i w:val="0"/>
        </w:rPr>
        <w:br/>
      </w:r>
      <w:r>
        <w:rPr>
          <w:b w:val="0"/>
          <w:i w:val="0"/>
        </w:rPr>
        <w:t>4,570</w:t>
      </w:r>
      <w:r>
        <w:rPr>
          <w:b w:val="0"/>
          <w:i w:val="0"/>
        </w:rPr>
        <w:br/>
      </w:r>
      <w:r>
        <w:rPr>
          <w:b w:val="0"/>
          <w:i w:val="0"/>
        </w:rPr>
        <w:br/>
      </w:r>
      <w:r>
        <w:rPr>
          <w:b w:val="0"/>
          <w:i w:val="0"/>
        </w:rPr>
        <w:t>2,970</w:t>
      </w:r>
      <w:r>
        <w:rPr>
          <w:b w:val="0"/>
          <w:i w:val="0"/>
        </w:rPr>
        <w:br/>
      </w:r>
      <w:r>
        <w:rPr>
          <w:b w:val="0"/>
          <w:i w:val="0"/>
        </w:rPr>
        <w:br/>
      </w:r>
      <w:r>
        <w:rPr>
          <w:b w:val="0"/>
          <w:i w:val="0"/>
        </w:rPr>
        <w:t>2,080</w:t>
      </w:r>
      <w:r>
        <w:rPr>
          <w:b w:val="0"/>
          <w:i w:val="0"/>
        </w:rPr>
        <w:br/>
      </w:r>
      <w:r>
        <w:rPr>
          <w:b w:val="0"/>
          <w:i w:val="0"/>
        </w:rPr>
        <w:br/>
      </w:r>
      <w:r>
        <w:rPr>
          <w:b w:val="0"/>
          <w:i w:val="0"/>
        </w:rPr>
        <w:br/>
      </w:r>
      <w:r>
        <w:rPr>
          <w:b w:val="0"/>
          <w:i w:val="0"/>
        </w:rPr>
        <w:br/>
      </w:r>
      <w:r>
        <w:rPr>
          <w:b/>
          <w:i w:val="0"/>
        </w:rPr>
        <w:t>124</w:t>
      </w:r>
      <w:r>
        <w:rPr>
          <w:b w:val="0"/>
          <w:i w:val="0"/>
        </w:rPr>
        <w:br/>
      </w:r>
      <w:r>
        <w:rPr>
          <w:b w:val="0"/>
          <w:i w:val="0"/>
        </w:rPr>
        <w:br/>
      </w:r>
      <w:r>
        <w:rPr>
          <w:b/>
          <w:i w:val="0"/>
        </w:rPr>
        <w:t>Đường Nguyễn Thế Lộc</w:t>
      </w:r>
      <w:r>
        <w:rPr>
          <w:b w:val="0"/>
          <w:i w:val="0"/>
        </w:rPr>
        <w:br/>
      </w:r>
      <w:r>
        <w:rPr>
          <w:b w:val="0"/>
          <w:i w:val="0"/>
        </w:rPr>
        <w:br/>
      </w:r>
      <w:r>
        <w:rPr>
          <w:b w:val="0"/>
          <w:i w:val="0"/>
        </w:rPr>
        <w:t>7,610</w:t>
      </w:r>
      <w:r>
        <w:rPr>
          <w:b w:val="0"/>
          <w:i w:val="0"/>
        </w:rPr>
        <w:br/>
      </w:r>
      <w:r>
        <w:rPr>
          <w:b w:val="0"/>
          <w:i w:val="0"/>
        </w:rPr>
        <w:br/>
      </w:r>
      <w:r>
        <w:rPr>
          <w:b w:val="0"/>
          <w:i w:val="0"/>
        </w:rPr>
        <w:t>4,570</w:t>
      </w:r>
      <w:r>
        <w:rPr>
          <w:b w:val="0"/>
          <w:i w:val="0"/>
        </w:rPr>
        <w:br/>
      </w:r>
      <w:r>
        <w:rPr>
          <w:b w:val="0"/>
          <w:i w:val="0"/>
        </w:rPr>
        <w:br/>
      </w:r>
      <w:r>
        <w:rPr>
          <w:b w:val="0"/>
          <w:i w:val="0"/>
        </w:rPr>
        <w:t>2,970</w:t>
      </w:r>
      <w:r>
        <w:rPr>
          <w:b w:val="0"/>
          <w:i w:val="0"/>
        </w:rPr>
        <w:br/>
      </w:r>
      <w:r>
        <w:rPr>
          <w:b w:val="0"/>
          <w:i w:val="0"/>
        </w:rPr>
        <w:br/>
      </w:r>
      <w:r>
        <w:rPr>
          <w:b w:val="0"/>
          <w:i w:val="0"/>
        </w:rPr>
        <w:t>2,080</w:t>
      </w:r>
      <w:r>
        <w:rPr>
          <w:b w:val="0"/>
          <w:i w:val="0"/>
        </w:rPr>
        <w:br/>
      </w:r>
      <w:r>
        <w:rPr>
          <w:b w:val="0"/>
          <w:i w:val="0"/>
        </w:rPr>
        <w:br/>
      </w:r>
      <w:r>
        <w:rPr>
          <w:b w:val="0"/>
          <w:i w:val="0"/>
        </w:rPr>
        <w:br/>
      </w:r>
      <w:r>
        <w:rPr>
          <w:b w:val="0"/>
          <w:i w:val="0"/>
        </w:rPr>
        <w:br/>
      </w:r>
      <w:r>
        <w:rPr>
          <w:b/>
          <w:i w:val="0"/>
        </w:rPr>
        <w:t>125</w:t>
      </w:r>
      <w:r>
        <w:rPr>
          <w:b w:val="0"/>
          <w:i w:val="0"/>
        </w:rPr>
        <w:br/>
      </w:r>
      <w:r>
        <w:rPr>
          <w:b w:val="0"/>
          <w:i w:val="0"/>
        </w:rPr>
        <w:br/>
      </w:r>
      <w:r>
        <w:rPr>
          <w:b/>
          <w:i w:val="0"/>
        </w:rPr>
        <w:t>Đường Vũ Đạt</w:t>
      </w:r>
      <w:r>
        <w:rPr>
          <w:b w:val="0"/>
          <w:i w:val="0"/>
        </w:rPr>
        <w:br/>
      </w:r>
      <w:r>
        <w:rPr>
          <w:b w:val="0"/>
          <w:i w:val="0"/>
        </w:rPr>
        <w:br/>
      </w:r>
      <w:r>
        <w:rPr>
          <w:b w:val="0"/>
          <w:i w:val="0"/>
        </w:rPr>
        <w:t>7,100</w:t>
      </w:r>
      <w:r>
        <w:rPr>
          <w:b w:val="0"/>
          <w:i w:val="0"/>
        </w:rPr>
        <w:br/>
      </w:r>
      <w:r>
        <w:rPr>
          <w:b w:val="0"/>
          <w:i w:val="0"/>
        </w:rPr>
        <w:br/>
      </w:r>
      <w:r>
        <w:rPr>
          <w:b w:val="0"/>
          <w:i w:val="0"/>
        </w:rPr>
        <w:t>4,260</w:t>
      </w:r>
      <w:r>
        <w:rPr>
          <w:b w:val="0"/>
          <w:i w:val="0"/>
        </w:rPr>
        <w:br/>
      </w:r>
      <w:r>
        <w:rPr>
          <w:b w:val="0"/>
          <w:i w:val="0"/>
        </w:rPr>
        <w:br/>
      </w:r>
      <w:r>
        <w:rPr>
          <w:b w:val="0"/>
          <w:i w:val="0"/>
        </w:rPr>
        <w:t>2,770</w:t>
      </w:r>
      <w:r>
        <w:rPr>
          <w:b w:val="0"/>
          <w:i w:val="0"/>
        </w:rPr>
        <w:br/>
      </w:r>
      <w:r>
        <w:rPr>
          <w:b w:val="0"/>
          <w:i w:val="0"/>
        </w:rPr>
        <w:br/>
      </w:r>
      <w:r>
        <w:rPr>
          <w:b w:val="0"/>
          <w:i w:val="0"/>
        </w:rPr>
        <w:t>1,940</w:t>
      </w:r>
      <w:r>
        <w:rPr>
          <w:b w:val="0"/>
          <w:i w:val="0"/>
        </w:rPr>
        <w:br/>
      </w:r>
      <w:r>
        <w:rPr>
          <w:b w:val="0"/>
          <w:i w:val="0"/>
        </w:rPr>
        <w:br/>
      </w:r>
      <w:r>
        <w:rPr>
          <w:b w:val="0"/>
          <w:i w:val="0"/>
        </w:rPr>
        <w:br/>
      </w:r>
      <w:r>
        <w:rPr>
          <w:b w:val="0"/>
          <w:i w:val="0"/>
        </w:rPr>
        <w:br/>
      </w:r>
      <w:r>
        <w:rPr>
          <w:b/>
          <w:i w:val="0"/>
        </w:rPr>
        <w:t>126</w:t>
      </w:r>
      <w:r>
        <w:rPr>
          <w:b w:val="0"/>
          <w:i w:val="0"/>
        </w:rPr>
        <w:br/>
      </w:r>
      <w:r>
        <w:rPr>
          <w:b w:val="0"/>
          <w:i w:val="0"/>
        </w:rPr>
        <w:br/>
      </w:r>
      <w:r>
        <w:rPr>
          <w:b/>
          <w:i w:val="0"/>
        </w:rPr>
        <w:t>Đường Nguyễn Lễ</w:t>
      </w:r>
      <w:r>
        <w:rPr>
          <w:b w:val="0"/>
          <w:i w:val="0"/>
        </w:rPr>
        <w:br/>
      </w:r>
      <w:r>
        <w:rPr>
          <w:b w:val="0"/>
          <w:i w:val="0"/>
        </w:rPr>
        <w:br/>
      </w:r>
      <w:r>
        <w:rPr>
          <w:b w:val="0"/>
          <w:i w:val="0"/>
        </w:rPr>
        <w:t>7,610</w:t>
      </w:r>
      <w:r>
        <w:rPr>
          <w:b w:val="0"/>
          <w:i w:val="0"/>
        </w:rPr>
        <w:br/>
      </w:r>
      <w:r>
        <w:rPr>
          <w:b w:val="0"/>
          <w:i w:val="0"/>
        </w:rPr>
        <w:br/>
      </w:r>
      <w:r>
        <w:rPr>
          <w:b w:val="0"/>
          <w:i w:val="0"/>
        </w:rPr>
        <w:t>4,570</w:t>
      </w:r>
      <w:r>
        <w:rPr>
          <w:b w:val="0"/>
          <w:i w:val="0"/>
        </w:rPr>
        <w:br/>
      </w:r>
      <w:r>
        <w:rPr>
          <w:b w:val="0"/>
          <w:i w:val="0"/>
        </w:rPr>
        <w:br/>
      </w:r>
      <w:r>
        <w:rPr>
          <w:b w:val="0"/>
          <w:i w:val="0"/>
        </w:rPr>
        <w:t>2,970</w:t>
      </w:r>
      <w:r>
        <w:rPr>
          <w:b w:val="0"/>
          <w:i w:val="0"/>
        </w:rPr>
        <w:br/>
      </w:r>
      <w:r>
        <w:rPr>
          <w:b w:val="0"/>
          <w:i w:val="0"/>
        </w:rPr>
        <w:br/>
      </w:r>
      <w:r>
        <w:rPr>
          <w:b w:val="0"/>
          <w:i w:val="0"/>
        </w:rPr>
        <w:t>2,080</w:t>
      </w:r>
      <w:r>
        <w:rPr>
          <w:b w:val="0"/>
          <w:i w:val="0"/>
        </w:rPr>
        <w:br/>
      </w:r>
      <w:r>
        <w:rPr>
          <w:b w:val="0"/>
          <w:i w:val="0"/>
        </w:rPr>
        <w:br/>
      </w:r>
      <w:r>
        <w:rPr>
          <w:b w:val="0"/>
          <w:i w:val="0"/>
        </w:rPr>
        <w:br/>
      </w:r>
      <w:r>
        <w:rPr>
          <w:b w:val="0"/>
          <w:i w:val="0"/>
        </w:rPr>
        <w:br/>
      </w:r>
      <w:r>
        <w:rPr>
          <w:b/>
          <w:i w:val="0"/>
        </w:rPr>
        <w:t>127</w:t>
      </w:r>
      <w:r>
        <w:rPr>
          <w:b w:val="0"/>
          <w:i w:val="0"/>
        </w:rPr>
        <w:br/>
      </w:r>
      <w:r>
        <w:rPr>
          <w:b w:val="0"/>
          <w:i w:val="0"/>
        </w:rPr>
        <w:br/>
      </w:r>
      <w:r>
        <w:rPr>
          <w:b/>
          <w:i w:val="0"/>
        </w:rPr>
        <w:t>Đường Đồng Chương</w:t>
      </w:r>
      <w:r>
        <w:rPr>
          <w:b w:val="0"/>
          <w:i w:val="0"/>
        </w:rPr>
        <w:br/>
      </w:r>
      <w:r>
        <w:rPr>
          <w:b w:val="0"/>
          <w:i w:val="0"/>
        </w:rPr>
        <w:br/>
      </w:r>
      <w:r>
        <w:rPr>
          <w:b w:val="0"/>
          <w:i w:val="0"/>
        </w:rPr>
        <w:t>6,760</w:t>
      </w:r>
      <w:r>
        <w:rPr>
          <w:b w:val="0"/>
          <w:i w:val="0"/>
        </w:rPr>
        <w:br/>
      </w:r>
      <w:r>
        <w:rPr>
          <w:b w:val="0"/>
          <w:i w:val="0"/>
        </w:rPr>
        <w:br/>
      </w:r>
      <w:r>
        <w:rPr>
          <w:b w:val="0"/>
          <w:i w:val="0"/>
        </w:rPr>
        <w:t>4,060</w:t>
      </w:r>
      <w:r>
        <w:rPr>
          <w:b w:val="0"/>
          <w:i w:val="0"/>
        </w:rPr>
        <w:br/>
      </w:r>
      <w:r>
        <w:rPr>
          <w:b w:val="0"/>
          <w:i w:val="0"/>
        </w:rPr>
        <w:br/>
      </w:r>
      <w:r>
        <w:rPr>
          <w:b w:val="0"/>
          <w:i w:val="0"/>
        </w:rPr>
        <w:t>2,640</w:t>
      </w:r>
      <w:r>
        <w:rPr>
          <w:b w:val="0"/>
          <w:i w:val="0"/>
        </w:rPr>
        <w:br/>
      </w:r>
      <w:r>
        <w:rPr>
          <w:b w:val="0"/>
          <w:i w:val="0"/>
        </w:rPr>
        <w:br/>
      </w:r>
      <w:r>
        <w:rPr>
          <w:b w:val="0"/>
          <w:i w:val="0"/>
        </w:rPr>
        <w:t>1,850</w:t>
      </w:r>
      <w:r>
        <w:rPr>
          <w:b w:val="0"/>
          <w:i w:val="0"/>
        </w:rPr>
        <w:br/>
      </w:r>
      <w:r>
        <w:rPr>
          <w:b w:val="0"/>
          <w:i w:val="0"/>
        </w:rPr>
        <w:br/>
      </w:r>
      <w:r>
        <w:rPr>
          <w:b w:val="0"/>
          <w:i w:val="0"/>
        </w:rPr>
        <w:br/>
      </w:r>
      <w:r>
        <w:rPr>
          <w:b w:val="0"/>
          <w:i w:val="0"/>
        </w:rPr>
        <w:br/>
      </w:r>
      <w:r>
        <w:rPr>
          <w:b/>
          <w:i w:val="0"/>
        </w:rPr>
        <w:t>128</w:t>
      </w:r>
      <w:r>
        <w:rPr>
          <w:b w:val="0"/>
          <w:i w:val="0"/>
        </w:rPr>
        <w:br/>
      </w:r>
      <w:r>
        <w:rPr>
          <w:b w:val="0"/>
          <w:i w:val="0"/>
        </w:rPr>
        <w:br/>
      </w:r>
      <w:r>
        <w:rPr>
          <w:b/>
          <w:i w:val="0"/>
        </w:rPr>
        <w:t>Đường Nguyễn Cao Nhạc (từ giao đường Thiên Đức đến giao đường Đồng Chương)</w:t>
      </w:r>
      <w:r>
        <w:rPr>
          <w:b w:val="0"/>
          <w:i w:val="0"/>
        </w:rPr>
        <w:br/>
      </w:r>
      <w:r>
        <w:rPr>
          <w:b w:val="0"/>
          <w:i w:val="0"/>
        </w:rPr>
        <w:br/>
      </w:r>
      <w:r>
        <w:rPr>
          <w:b w:val="0"/>
          <w:i w:val="0"/>
        </w:rPr>
        <w:t>4,500</w:t>
      </w:r>
      <w:r>
        <w:rPr>
          <w:b w:val="0"/>
          <w:i w:val="0"/>
        </w:rPr>
        <w:br/>
      </w:r>
      <w:r>
        <w:rPr>
          <w:b w:val="0"/>
          <w:i w:val="0"/>
        </w:rPr>
        <w:br/>
      </w:r>
      <w:r>
        <w:rPr>
          <w:b w:val="0"/>
          <w:i w:val="0"/>
        </w:rPr>
        <w:t>2,700</w:t>
      </w:r>
      <w:r>
        <w:rPr>
          <w:b w:val="0"/>
          <w:i w:val="0"/>
        </w:rPr>
        <w:br/>
      </w:r>
      <w:r>
        <w:rPr>
          <w:b w:val="0"/>
          <w:i w:val="0"/>
        </w:rPr>
        <w:br/>
      </w:r>
      <w:r>
        <w:rPr>
          <w:b w:val="0"/>
          <w:i w:val="0"/>
        </w:rPr>
        <w:t>1,760</w:t>
      </w:r>
      <w:r>
        <w:rPr>
          <w:b w:val="0"/>
          <w:i w:val="0"/>
        </w:rPr>
        <w:br/>
      </w:r>
      <w:r>
        <w:rPr>
          <w:b w:val="0"/>
          <w:i w:val="0"/>
        </w:rPr>
        <w:br/>
      </w:r>
      <w:r>
        <w:rPr>
          <w:b w:val="0"/>
          <w:i w:val="0"/>
        </w:rPr>
        <w:t>1,230</w:t>
      </w:r>
      <w:r>
        <w:rPr>
          <w:b w:val="0"/>
          <w:i w:val="0"/>
        </w:rPr>
        <w:br/>
      </w:r>
      <w:r>
        <w:rPr>
          <w:b w:val="0"/>
          <w:i w:val="0"/>
        </w:rPr>
        <w:br/>
      </w:r>
      <w:r>
        <w:rPr>
          <w:b w:val="0"/>
          <w:i w:val="0"/>
        </w:rPr>
        <w:br/>
      </w:r>
      <w:r>
        <w:rPr>
          <w:b w:val="0"/>
          <w:i w:val="0"/>
        </w:rPr>
        <w:br/>
      </w:r>
      <w:r>
        <w:rPr>
          <w:b/>
          <w:i w:val="0"/>
        </w:rPr>
        <w:t>129</w:t>
      </w:r>
      <w:r>
        <w:rPr>
          <w:b w:val="0"/>
          <w:i w:val="0"/>
        </w:rPr>
        <w:br/>
      </w:r>
      <w:r>
        <w:rPr>
          <w:b w:val="0"/>
          <w:i w:val="0"/>
        </w:rPr>
        <w:br/>
      </w:r>
      <w:r>
        <w:rPr>
          <w:b/>
          <w:i w:val="0"/>
        </w:rPr>
        <w:t>Đường Ngũ Huyện Khê (từ giao đường Thiên Đức đến hết địa phận thành phố Bắc Ninh)</w:t>
      </w:r>
      <w:r>
        <w:rPr>
          <w:b w:val="0"/>
          <w:i w:val="0"/>
        </w:rPr>
        <w:br/>
      </w:r>
      <w:r>
        <w:rPr>
          <w:b w:val="0"/>
          <w:i w:val="0"/>
        </w:rPr>
        <w:br/>
      </w:r>
      <w:r>
        <w:rPr>
          <w:b w:val="0"/>
          <w:i w:val="0"/>
        </w:rPr>
        <w:t>4,500</w:t>
      </w:r>
      <w:r>
        <w:rPr>
          <w:b w:val="0"/>
          <w:i w:val="0"/>
        </w:rPr>
        <w:br/>
      </w:r>
      <w:r>
        <w:rPr>
          <w:b w:val="0"/>
          <w:i w:val="0"/>
        </w:rPr>
        <w:br/>
      </w:r>
      <w:r>
        <w:rPr>
          <w:b w:val="0"/>
          <w:i w:val="0"/>
        </w:rPr>
        <w:t>2,700</w:t>
      </w:r>
      <w:r>
        <w:rPr>
          <w:b w:val="0"/>
          <w:i w:val="0"/>
        </w:rPr>
        <w:br/>
      </w:r>
      <w:r>
        <w:rPr>
          <w:b w:val="0"/>
          <w:i w:val="0"/>
        </w:rPr>
        <w:br/>
      </w:r>
      <w:r>
        <w:rPr>
          <w:b w:val="0"/>
          <w:i w:val="0"/>
        </w:rPr>
        <w:t>1,760</w:t>
      </w:r>
      <w:r>
        <w:rPr>
          <w:b w:val="0"/>
          <w:i w:val="0"/>
        </w:rPr>
        <w:br/>
      </w:r>
      <w:r>
        <w:rPr>
          <w:b w:val="0"/>
          <w:i w:val="0"/>
        </w:rPr>
        <w:br/>
      </w:r>
      <w:r>
        <w:rPr>
          <w:b w:val="0"/>
          <w:i w:val="0"/>
        </w:rPr>
        <w:t>1,230</w:t>
      </w:r>
      <w:r>
        <w:rPr>
          <w:b w:val="0"/>
          <w:i w:val="0"/>
        </w:rPr>
        <w:br/>
      </w:r>
      <w:r>
        <w:rPr>
          <w:b w:val="0"/>
          <w:i w:val="0"/>
        </w:rPr>
        <w:br/>
      </w:r>
      <w:r>
        <w:rPr>
          <w:b w:val="0"/>
          <w:i w:val="0"/>
        </w:rPr>
        <w:br/>
      </w:r>
      <w:r>
        <w:rPr>
          <w:b w:val="0"/>
          <w:i w:val="0"/>
        </w:rPr>
        <w:br/>
      </w:r>
      <w:r>
        <w:rPr>
          <w:b/>
          <w:i w:val="0"/>
        </w:rPr>
        <w:t>130</w:t>
      </w:r>
      <w:r>
        <w:rPr>
          <w:b w:val="0"/>
          <w:i w:val="0"/>
        </w:rPr>
        <w:br/>
      </w:r>
      <w:r>
        <w:rPr>
          <w:b w:val="0"/>
          <w:i w:val="0"/>
        </w:rPr>
        <w:br/>
      </w:r>
      <w:r>
        <w:rPr>
          <w:b/>
          <w:i w:val="0"/>
        </w:rPr>
        <w:t>Khu giãn dân Khúc Toại, phường Khúc Xuyên</w:t>
      </w:r>
      <w:r>
        <w:rPr>
          <w:b w:val="0"/>
          <w:i w:val="0"/>
        </w:rPr>
        <w:br/>
      </w:r>
      <w:r>
        <w:rPr>
          <w:b w:val="0"/>
          <w:i w:val="0"/>
        </w:rPr>
        <w:br/>
      </w:r>
      <w:r>
        <w:rPr>
          <w:b w:val="0"/>
          <w:i w:val="0"/>
        </w:rPr>
        <w:t>6,300</w:t>
      </w:r>
      <w:r>
        <w:rPr>
          <w:b w:val="0"/>
          <w:i w:val="0"/>
        </w:rPr>
        <w:br/>
      </w:r>
      <w:r>
        <w:rPr>
          <w:b w:val="0"/>
          <w:i w:val="0"/>
        </w:rPr>
        <w:br/>
      </w:r>
      <w:r>
        <w:rPr>
          <w:b w:val="0"/>
          <w:i w:val="0"/>
        </w:rPr>
        <w:t>3,780</w:t>
      </w:r>
      <w:r>
        <w:rPr>
          <w:b w:val="0"/>
          <w:i w:val="0"/>
        </w:rPr>
        <w:br/>
      </w:r>
      <w:r>
        <w:rPr>
          <w:b w:val="0"/>
          <w:i w:val="0"/>
        </w:rPr>
        <w:br/>
      </w:r>
      <w:r>
        <w:rPr>
          <w:b w:val="0"/>
          <w:i w:val="0"/>
        </w:rPr>
        <w:t>2,460</w:t>
      </w:r>
      <w:r>
        <w:rPr>
          <w:b w:val="0"/>
          <w:i w:val="0"/>
        </w:rPr>
        <w:br/>
      </w:r>
      <w:r>
        <w:rPr>
          <w:b w:val="0"/>
          <w:i w:val="0"/>
        </w:rPr>
        <w:br/>
      </w:r>
      <w:r>
        <w:rPr>
          <w:b w:val="0"/>
          <w:i w:val="0"/>
        </w:rPr>
        <w:t>1,720</w:t>
      </w:r>
      <w:r>
        <w:rPr>
          <w:b w:val="0"/>
          <w:i w:val="0"/>
        </w:rPr>
        <w:br/>
      </w:r>
      <w:r>
        <w:rPr>
          <w:b w:val="0"/>
          <w:i w:val="0"/>
        </w:rPr>
        <w:br/>
      </w:r>
      <w:r>
        <w:rPr>
          <w:b w:val="0"/>
          <w:i w:val="0"/>
        </w:rPr>
        <w:br/>
      </w:r>
      <w:r>
        <w:rPr>
          <w:b w:val="0"/>
          <w:i w:val="0"/>
        </w:rPr>
        <w:br/>
      </w:r>
      <w:r>
        <w:rPr>
          <w:b/>
          <w:i w:val="0"/>
        </w:rPr>
        <w:t>131</w:t>
      </w:r>
      <w:r>
        <w:rPr>
          <w:b w:val="0"/>
          <w:i w:val="0"/>
        </w:rPr>
        <w:br/>
      </w:r>
      <w:r>
        <w:rPr>
          <w:b w:val="0"/>
          <w:i w:val="0"/>
        </w:rPr>
        <w:br/>
      </w:r>
      <w:r>
        <w:rPr>
          <w:b/>
          <w:i w:val="0"/>
        </w:rPr>
        <w:t>Khu giãn dân Trà Xuyên, phường Khúc Xuyên</w:t>
      </w:r>
      <w:r>
        <w:rPr>
          <w:b w:val="0"/>
          <w:i w:val="0"/>
        </w:rPr>
        <w:br/>
      </w:r>
      <w:r>
        <w:rPr>
          <w:b w:val="0"/>
          <w:i w:val="0"/>
        </w:rPr>
        <w:br/>
      </w:r>
      <w:r>
        <w:rPr>
          <w:b w:val="0"/>
          <w:i w:val="0"/>
        </w:rPr>
        <w:t>5,900</w:t>
      </w:r>
      <w:r>
        <w:rPr>
          <w:b w:val="0"/>
          <w:i w:val="0"/>
        </w:rPr>
        <w:br/>
      </w:r>
      <w:r>
        <w:rPr>
          <w:b w:val="0"/>
          <w:i w:val="0"/>
        </w:rPr>
        <w:br/>
      </w:r>
      <w:r>
        <w:rPr>
          <w:b w:val="0"/>
          <w:i w:val="0"/>
        </w:rPr>
        <w:t>3,540</w:t>
      </w:r>
      <w:r>
        <w:rPr>
          <w:b w:val="0"/>
          <w:i w:val="0"/>
        </w:rPr>
        <w:br/>
      </w:r>
      <w:r>
        <w:rPr>
          <w:b w:val="0"/>
          <w:i w:val="0"/>
        </w:rPr>
        <w:br/>
      </w:r>
      <w:r>
        <w:rPr>
          <w:b w:val="0"/>
          <w:i w:val="0"/>
        </w:rPr>
        <w:t>2,300</w:t>
      </w:r>
      <w:r>
        <w:rPr>
          <w:b w:val="0"/>
          <w:i w:val="0"/>
        </w:rPr>
        <w:br/>
      </w:r>
      <w:r>
        <w:rPr>
          <w:b w:val="0"/>
          <w:i w:val="0"/>
        </w:rPr>
        <w:br/>
      </w:r>
      <w:r>
        <w:rPr>
          <w:b w:val="0"/>
          <w:i w:val="0"/>
        </w:rPr>
        <w:t>1,610</w:t>
      </w:r>
      <w:r>
        <w:rPr>
          <w:b w:val="0"/>
          <w:i w:val="0"/>
        </w:rPr>
        <w:br/>
      </w:r>
      <w:r>
        <w:rPr>
          <w:b w:val="0"/>
          <w:i w:val="0"/>
        </w:rPr>
        <w:br/>
      </w:r>
      <w:r>
        <w:rPr>
          <w:b w:val="0"/>
          <w:i w:val="0"/>
        </w:rPr>
        <w:br/>
      </w:r>
      <w:r>
        <w:rPr>
          <w:b w:val="0"/>
          <w:i w:val="0"/>
        </w:rPr>
        <w:br/>
      </w:r>
      <w:r>
        <w:rPr>
          <w:b/>
          <w:i w:val="0"/>
        </w:rPr>
        <w:t>132</w:t>
      </w:r>
      <w:r>
        <w:rPr>
          <w:b w:val="0"/>
          <w:i w:val="0"/>
        </w:rPr>
        <w:br/>
      </w:r>
      <w:r>
        <w:rPr>
          <w:b w:val="0"/>
          <w:i w:val="0"/>
        </w:rPr>
        <w:br/>
      </w:r>
      <w:r>
        <w:rPr>
          <w:b/>
          <w:i w:val="0"/>
        </w:rPr>
        <w:t>Phố Khúc Toại</w:t>
      </w:r>
      <w:r>
        <w:rPr>
          <w:b w:val="0"/>
          <w:i w:val="0"/>
        </w:rPr>
        <w:br/>
      </w:r>
      <w:r>
        <w:rPr>
          <w:b w:val="0"/>
          <w:i w:val="0"/>
        </w:rPr>
        <w:br/>
      </w:r>
      <w:r>
        <w:rPr>
          <w:b w:val="0"/>
          <w:i w:val="0"/>
        </w:rPr>
        <w:t>4,500</w:t>
      </w:r>
      <w:r>
        <w:rPr>
          <w:b w:val="0"/>
          <w:i w:val="0"/>
        </w:rPr>
        <w:br/>
      </w:r>
      <w:r>
        <w:rPr>
          <w:b w:val="0"/>
          <w:i w:val="0"/>
        </w:rPr>
        <w:br/>
      </w:r>
      <w:r>
        <w:rPr>
          <w:b w:val="0"/>
          <w:i w:val="0"/>
        </w:rPr>
        <w:t>2,700</w:t>
      </w:r>
      <w:r>
        <w:rPr>
          <w:b w:val="0"/>
          <w:i w:val="0"/>
        </w:rPr>
        <w:br/>
      </w:r>
      <w:r>
        <w:rPr>
          <w:b w:val="0"/>
          <w:i w:val="0"/>
        </w:rPr>
        <w:br/>
      </w:r>
      <w:r>
        <w:rPr>
          <w:b w:val="0"/>
          <w:i w:val="0"/>
        </w:rPr>
        <w:t>1,760</w:t>
      </w:r>
      <w:r>
        <w:rPr>
          <w:b w:val="0"/>
          <w:i w:val="0"/>
        </w:rPr>
        <w:br/>
      </w:r>
      <w:r>
        <w:rPr>
          <w:b w:val="0"/>
          <w:i w:val="0"/>
        </w:rPr>
        <w:br/>
      </w:r>
      <w:r>
        <w:rPr>
          <w:b w:val="0"/>
          <w:i w:val="0"/>
        </w:rPr>
        <w:t>1,230</w:t>
      </w:r>
      <w:r>
        <w:rPr>
          <w:b w:val="0"/>
          <w:i w:val="0"/>
        </w:rPr>
        <w:br/>
      </w:r>
      <w:r>
        <w:rPr>
          <w:b w:val="0"/>
          <w:i w:val="0"/>
        </w:rPr>
        <w:br/>
      </w:r>
      <w:r>
        <w:rPr>
          <w:b w:val="0"/>
          <w:i w:val="0"/>
        </w:rPr>
        <w:br/>
      </w:r>
      <w:r>
        <w:rPr>
          <w:b w:val="0"/>
          <w:i w:val="0"/>
        </w:rPr>
        <w:br/>
      </w:r>
      <w:r>
        <w:rPr>
          <w:b/>
          <w:i w:val="0"/>
        </w:rPr>
        <w:t>133</w:t>
      </w:r>
      <w:r>
        <w:rPr>
          <w:b w:val="0"/>
          <w:i w:val="0"/>
        </w:rPr>
        <w:br/>
      </w:r>
      <w:r>
        <w:rPr>
          <w:b w:val="0"/>
          <w:i w:val="0"/>
        </w:rPr>
        <w:br/>
      </w:r>
      <w:r>
        <w:rPr>
          <w:b/>
          <w:i w:val="0"/>
        </w:rPr>
        <w:t>Phố Trà Xuyên</w:t>
      </w:r>
      <w:r>
        <w:rPr>
          <w:b w:val="0"/>
          <w:i w:val="0"/>
        </w:rPr>
        <w:br/>
      </w:r>
      <w:r>
        <w:rPr>
          <w:b w:val="0"/>
          <w:i w:val="0"/>
        </w:rPr>
        <w:br/>
      </w:r>
      <w:r>
        <w:rPr>
          <w:b w:val="0"/>
          <w:i w:val="0"/>
        </w:rPr>
        <w:t>4,500</w:t>
      </w:r>
      <w:r>
        <w:rPr>
          <w:b w:val="0"/>
          <w:i w:val="0"/>
        </w:rPr>
        <w:br/>
      </w:r>
      <w:r>
        <w:rPr>
          <w:b w:val="0"/>
          <w:i w:val="0"/>
        </w:rPr>
        <w:br/>
      </w:r>
      <w:r>
        <w:rPr>
          <w:b w:val="0"/>
          <w:i w:val="0"/>
        </w:rPr>
        <w:t>2,700</w:t>
      </w:r>
      <w:r>
        <w:rPr>
          <w:b w:val="0"/>
          <w:i w:val="0"/>
        </w:rPr>
        <w:br/>
      </w:r>
      <w:r>
        <w:rPr>
          <w:b w:val="0"/>
          <w:i w:val="0"/>
        </w:rPr>
        <w:br/>
      </w:r>
      <w:r>
        <w:rPr>
          <w:b w:val="0"/>
          <w:i w:val="0"/>
        </w:rPr>
        <w:t>1,760</w:t>
      </w:r>
      <w:r>
        <w:rPr>
          <w:b w:val="0"/>
          <w:i w:val="0"/>
        </w:rPr>
        <w:br/>
      </w:r>
      <w:r>
        <w:rPr>
          <w:b w:val="0"/>
          <w:i w:val="0"/>
        </w:rPr>
        <w:br/>
      </w:r>
      <w:r>
        <w:rPr>
          <w:b w:val="0"/>
          <w:i w:val="0"/>
        </w:rPr>
        <w:t>1,230</w:t>
      </w:r>
      <w:r>
        <w:rPr>
          <w:b w:val="0"/>
          <w:i w:val="0"/>
        </w:rPr>
        <w:br/>
      </w:r>
      <w:r>
        <w:rPr>
          <w:b w:val="0"/>
          <w:i w:val="0"/>
        </w:rPr>
        <w:br/>
      </w:r>
      <w:r>
        <w:rPr>
          <w:b w:val="0"/>
          <w:i w:val="0"/>
        </w:rPr>
        <w:br/>
      </w:r>
      <w:r>
        <w:rPr>
          <w:b w:val="0"/>
          <w:i w:val="0"/>
        </w:rPr>
        <w:br/>
      </w:r>
      <w:r>
        <w:rPr>
          <w:b/>
          <w:i w:val="0"/>
        </w:rPr>
        <w:t>134</w:t>
      </w:r>
      <w:r>
        <w:rPr>
          <w:b w:val="0"/>
          <w:i w:val="0"/>
        </w:rPr>
        <w:br/>
      </w:r>
      <w:r>
        <w:rPr>
          <w:b w:val="0"/>
          <w:i w:val="0"/>
        </w:rPr>
        <w:br/>
      </w:r>
      <w:r>
        <w:rPr>
          <w:b/>
          <w:i w:val="0"/>
        </w:rPr>
        <w:t>Quốc lộ 18 mới (đoạn thuộc Khúc Xuyên, Phong Khê)</w:t>
      </w:r>
      <w:r>
        <w:rPr>
          <w:b w:val="0"/>
          <w:i w:val="0"/>
        </w:rPr>
        <w:br/>
      </w:r>
      <w:r>
        <w:rPr>
          <w:b w:val="0"/>
          <w:i w:val="0"/>
        </w:rPr>
        <w:br/>
      </w:r>
      <w:r>
        <w:rPr>
          <w:b w:val="0"/>
          <w:i w:val="0"/>
        </w:rPr>
        <w:t>6,000</w:t>
      </w:r>
      <w:r>
        <w:rPr>
          <w:b w:val="0"/>
          <w:i w:val="0"/>
        </w:rPr>
        <w:br/>
      </w:r>
      <w:r>
        <w:rPr>
          <w:b w:val="0"/>
          <w:i w:val="0"/>
        </w:rPr>
        <w:br/>
      </w:r>
      <w:r>
        <w:rPr>
          <w:b w:val="0"/>
          <w:i w:val="0"/>
        </w:rPr>
        <w:t>3,600</w:t>
      </w:r>
      <w:r>
        <w:rPr>
          <w:b w:val="0"/>
          <w:i w:val="0"/>
        </w:rPr>
        <w:br/>
      </w:r>
      <w:r>
        <w:rPr>
          <w:b w:val="0"/>
          <w:i w:val="0"/>
        </w:rPr>
        <w:br/>
      </w:r>
      <w:r>
        <w:rPr>
          <w:b w:val="0"/>
          <w:i w:val="0"/>
        </w:rPr>
        <w:t>2,340</w:t>
      </w:r>
      <w:r>
        <w:rPr>
          <w:b w:val="0"/>
          <w:i w:val="0"/>
        </w:rPr>
        <w:br/>
      </w:r>
      <w:r>
        <w:rPr>
          <w:b w:val="0"/>
          <w:i w:val="0"/>
        </w:rPr>
        <w:br/>
      </w:r>
      <w:r>
        <w:rPr>
          <w:b w:val="0"/>
          <w:i w:val="0"/>
        </w:rPr>
        <w:t>1,640</w:t>
      </w:r>
      <w:r>
        <w:rPr>
          <w:b w:val="0"/>
          <w:i w:val="0"/>
        </w:rPr>
        <w:br/>
      </w:r>
      <w:r>
        <w:rPr>
          <w:b w:val="0"/>
          <w:i w:val="0"/>
        </w:rPr>
        <w:br/>
      </w:r>
      <w:r>
        <w:rPr>
          <w:b w:val="0"/>
          <w:i w:val="0"/>
        </w:rPr>
        <w:br/>
      </w:r>
      <w:r>
        <w:rPr>
          <w:b w:val="0"/>
          <w:i w:val="0"/>
        </w:rPr>
        <w:br/>
      </w:r>
      <w:r>
        <w:rPr>
          <w:b/>
          <w:i w:val="0"/>
        </w:rPr>
        <w:t>135</w:t>
      </w:r>
      <w:r>
        <w:rPr>
          <w:b w:val="0"/>
          <w:i w:val="0"/>
        </w:rPr>
        <w:br/>
      </w:r>
      <w:r>
        <w:rPr>
          <w:b w:val="0"/>
          <w:i w:val="0"/>
        </w:rPr>
        <w:br/>
      </w:r>
      <w:r>
        <w:rPr>
          <w:b/>
          <w:i w:val="0"/>
        </w:rPr>
        <w:t>Tỉnh lộ 286 (đoạn thuộc Khúc Xuyên, Phong Khê)</w:t>
      </w:r>
      <w:r>
        <w:rPr>
          <w:b w:val="0"/>
          <w:i w:val="0"/>
        </w:rPr>
        <w:br/>
      </w:r>
      <w:r>
        <w:rPr>
          <w:b w:val="0"/>
          <w:i w:val="0"/>
        </w:rPr>
        <w:br/>
      </w:r>
      <w:r>
        <w:rPr>
          <w:b w:val="0"/>
          <w:i w:val="0"/>
        </w:rPr>
        <w:t>10,200</w:t>
      </w:r>
      <w:r>
        <w:rPr>
          <w:b w:val="0"/>
          <w:i w:val="0"/>
        </w:rPr>
        <w:br/>
      </w:r>
      <w:r>
        <w:rPr>
          <w:b w:val="0"/>
          <w:i w:val="0"/>
        </w:rPr>
        <w:br/>
      </w:r>
      <w:r>
        <w:rPr>
          <w:b w:val="0"/>
          <w:i w:val="0"/>
        </w:rPr>
        <w:t>6,120</w:t>
      </w:r>
      <w:r>
        <w:rPr>
          <w:b w:val="0"/>
          <w:i w:val="0"/>
        </w:rPr>
        <w:br/>
      </w:r>
      <w:r>
        <w:rPr>
          <w:b w:val="0"/>
          <w:i w:val="0"/>
        </w:rPr>
        <w:br/>
      </w:r>
      <w:r>
        <w:rPr>
          <w:b w:val="0"/>
          <w:i w:val="0"/>
        </w:rPr>
        <w:t>3,980</w:t>
      </w:r>
      <w:r>
        <w:rPr>
          <w:b w:val="0"/>
          <w:i w:val="0"/>
        </w:rPr>
        <w:br/>
      </w:r>
      <w:r>
        <w:rPr>
          <w:b w:val="0"/>
          <w:i w:val="0"/>
        </w:rPr>
        <w:br/>
      </w:r>
      <w:r>
        <w:rPr>
          <w:b w:val="0"/>
          <w:i w:val="0"/>
        </w:rPr>
        <w:t>2,790</w:t>
      </w:r>
      <w:r>
        <w:rPr>
          <w:b w:val="0"/>
          <w:i w:val="0"/>
        </w:rPr>
        <w:br/>
      </w:r>
      <w:r>
        <w:rPr>
          <w:b w:val="0"/>
          <w:i w:val="0"/>
        </w:rPr>
        <w:br/>
      </w:r>
      <w:r>
        <w:rPr>
          <w:b w:val="0"/>
          <w:i w:val="0"/>
        </w:rPr>
        <w:br/>
      </w:r>
      <w:r>
        <w:rPr>
          <w:b w:val="0"/>
          <w:i w:val="0"/>
        </w:rPr>
        <w:br/>
      </w:r>
      <w:r>
        <w:rPr>
          <w:b/>
          <w:i w:val="0"/>
        </w:rPr>
        <w:t>136</w:t>
      </w:r>
      <w:r>
        <w:rPr>
          <w:b w:val="0"/>
          <w:i w:val="0"/>
        </w:rPr>
        <w:br/>
      </w:r>
      <w:r>
        <w:rPr>
          <w:b w:val="0"/>
          <w:i w:val="0"/>
        </w:rPr>
        <w:br/>
      </w:r>
      <w:r>
        <w:rPr>
          <w:b/>
          <w:i w:val="0"/>
        </w:rPr>
        <w:t>Đường Phong Khê 1 đoạn từ giao đường Nguyễn Văn Cừ đến (thửa đất số 402 tờ bản đồ số 25)</w:t>
      </w:r>
      <w:r>
        <w:rPr>
          <w:b w:val="0"/>
          <w:i w:val="0"/>
        </w:rPr>
        <w:br/>
      </w:r>
      <w:r>
        <w:rPr>
          <w:b w:val="0"/>
          <w:i w:val="0"/>
        </w:rPr>
        <w:br/>
      </w:r>
      <w:r>
        <w:rPr>
          <w:b w:val="0"/>
          <w:i w:val="0"/>
        </w:rPr>
        <w:t>6,120</w:t>
      </w:r>
      <w:r>
        <w:rPr>
          <w:b w:val="0"/>
          <w:i w:val="0"/>
        </w:rPr>
        <w:br/>
      </w:r>
      <w:r>
        <w:rPr>
          <w:b w:val="0"/>
          <w:i w:val="0"/>
        </w:rPr>
        <w:br/>
      </w:r>
      <w:r>
        <w:rPr>
          <w:b w:val="0"/>
          <w:i w:val="0"/>
        </w:rPr>
        <w:t>3,670</w:t>
      </w:r>
      <w:r>
        <w:rPr>
          <w:b w:val="0"/>
          <w:i w:val="0"/>
        </w:rPr>
        <w:br/>
      </w:r>
      <w:r>
        <w:rPr>
          <w:b w:val="0"/>
          <w:i w:val="0"/>
        </w:rPr>
        <w:br/>
      </w:r>
      <w:r>
        <w:rPr>
          <w:b w:val="0"/>
          <w:i w:val="0"/>
        </w:rPr>
        <w:t>2,390</w:t>
      </w:r>
      <w:r>
        <w:rPr>
          <w:b w:val="0"/>
          <w:i w:val="0"/>
        </w:rPr>
        <w:br/>
      </w:r>
      <w:r>
        <w:rPr>
          <w:b w:val="0"/>
          <w:i w:val="0"/>
        </w:rPr>
        <w:br/>
      </w:r>
      <w:r>
        <w:rPr>
          <w:b w:val="0"/>
          <w:i w:val="0"/>
        </w:rPr>
        <w:t>1,670</w:t>
      </w:r>
      <w:r>
        <w:rPr>
          <w:b w:val="0"/>
          <w:i w:val="0"/>
        </w:rPr>
        <w:br/>
      </w:r>
      <w:r>
        <w:rPr>
          <w:b w:val="0"/>
          <w:i w:val="0"/>
        </w:rPr>
        <w:br/>
      </w:r>
      <w:r>
        <w:rPr>
          <w:b w:val="0"/>
          <w:i w:val="0"/>
        </w:rPr>
        <w:br/>
      </w:r>
      <w:r>
        <w:rPr>
          <w:b w:val="0"/>
          <w:i w:val="0"/>
        </w:rPr>
        <w:br/>
      </w:r>
      <w:r>
        <w:rPr>
          <w:b/>
          <w:i w:val="0"/>
        </w:rPr>
        <w:t>137</w:t>
      </w:r>
      <w:r>
        <w:rPr>
          <w:b w:val="0"/>
          <w:i w:val="0"/>
        </w:rPr>
        <w:br/>
      </w:r>
      <w:r>
        <w:rPr>
          <w:b w:val="0"/>
          <w:i w:val="0"/>
        </w:rPr>
        <w:br/>
      </w:r>
      <w:r>
        <w:rPr>
          <w:b/>
          <w:i w:val="0"/>
        </w:rPr>
        <w:t>Đường Phong Khê 2 từ (thửa 65 tờ bản đồ số 25) đến (thửa đất số 60 tờ bản đồ số 19)</w:t>
      </w:r>
      <w:r>
        <w:rPr>
          <w:b w:val="0"/>
          <w:i w:val="0"/>
        </w:rPr>
        <w:br/>
      </w:r>
      <w:r>
        <w:rPr>
          <w:b w:val="0"/>
          <w:i w:val="0"/>
        </w:rPr>
        <w:br/>
      </w:r>
      <w:r>
        <w:rPr>
          <w:b w:val="0"/>
          <w:i w:val="0"/>
        </w:rPr>
        <w:t>4,500</w:t>
      </w:r>
      <w:r>
        <w:rPr>
          <w:b w:val="0"/>
          <w:i w:val="0"/>
        </w:rPr>
        <w:br/>
      </w:r>
      <w:r>
        <w:rPr>
          <w:b w:val="0"/>
          <w:i w:val="0"/>
        </w:rPr>
        <w:br/>
      </w:r>
      <w:r>
        <w:rPr>
          <w:b w:val="0"/>
          <w:i w:val="0"/>
        </w:rPr>
        <w:t>2,700</w:t>
      </w:r>
      <w:r>
        <w:rPr>
          <w:b w:val="0"/>
          <w:i w:val="0"/>
        </w:rPr>
        <w:br/>
      </w:r>
      <w:r>
        <w:rPr>
          <w:b w:val="0"/>
          <w:i w:val="0"/>
        </w:rPr>
        <w:br/>
      </w:r>
      <w:r>
        <w:rPr>
          <w:b w:val="0"/>
          <w:i w:val="0"/>
        </w:rPr>
        <w:t>1,760</w:t>
      </w:r>
      <w:r>
        <w:rPr>
          <w:b w:val="0"/>
          <w:i w:val="0"/>
        </w:rPr>
        <w:br/>
      </w:r>
      <w:r>
        <w:rPr>
          <w:b w:val="0"/>
          <w:i w:val="0"/>
        </w:rPr>
        <w:br/>
      </w:r>
      <w:r>
        <w:rPr>
          <w:b w:val="0"/>
          <w:i w:val="0"/>
        </w:rPr>
        <w:t>1,230</w:t>
      </w:r>
      <w:r>
        <w:rPr>
          <w:b w:val="0"/>
          <w:i w:val="0"/>
        </w:rPr>
        <w:br/>
      </w:r>
      <w:r>
        <w:rPr>
          <w:b w:val="0"/>
          <w:i w:val="0"/>
        </w:rPr>
        <w:br/>
      </w:r>
      <w:r>
        <w:rPr>
          <w:b w:val="0"/>
          <w:i w:val="0"/>
        </w:rPr>
        <w:br/>
      </w:r>
      <w:r>
        <w:rPr>
          <w:b w:val="0"/>
          <w:i w:val="0"/>
        </w:rPr>
        <w:br/>
      </w:r>
      <w:r>
        <w:rPr>
          <w:b/>
          <w:i w:val="0"/>
        </w:rPr>
        <w:t>138</w:t>
      </w:r>
      <w:r>
        <w:rPr>
          <w:b w:val="0"/>
          <w:i w:val="0"/>
        </w:rPr>
        <w:br/>
      </w:r>
      <w:r>
        <w:rPr>
          <w:b w:val="0"/>
          <w:i w:val="0"/>
        </w:rPr>
        <w:br/>
      </w:r>
      <w:r>
        <w:rPr>
          <w:b/>
          <w:i w:val="0"/>
        </w:rPr>
        <w:t>Đường Phong Khê 3 từ (thửa 55 tờ bản đồ số 19) đến (thửa 59 tờ bản đồ số 16)</w:t>
      </w:r>
      <w:r>
        <w:rPr>
          <w:b w:val="0"/>
          <w:i w:val="0"/>
        </w:rPr>
        <w:br/>
      </w:r>
      <w:r>
        <w:rPr>
          <w:b w:val="0"/>
          <w:i w:val="0"/>
        </w:rPr>
        <w:br/>
      </w:r>
      <w:r>
        <w:rPr>
          <w:b w:val="0"/>
          <w:i w:val="0"/>
        </w:rPr>
        <w:t>4,430</w:t>
      </w:r>
      <w:r>
        <w:rPr>
          <w:b w:val="0"/>
          <w:i w:val="0"/>
        </w:rPr>
        <w:br/>
      </w:r>
      <w:r>
        <w:rPr>
          <w:b w:val="0"/>
          <w:i w:val="0"/>
        </w:rPr>
        <w:br/>
      </w:r>
      <w:r>
        <w:rPr>
          <w:b w:val="0"/>
          <w:i w:val="0"/>
        </w:rPr>
        <w:t>2,660</w:t>
      </w:r>
      <w:r>
        <w:rPr>
          <w:b w:val="0"/>
          <w:i w:val="0"/>
        </w:rPr>
        <w:br/>
      </w:r>
      <w:r>
        <w:rPr>
          <w:b w:val="0"/>
          <w:i w:val="0"/>
        </w:rPr>
        <w:br/>
      </w:r>
      <w:r>
        <w:rPr>
          <w:b w:val="0"/>
          <w:i w:val="0"/>
        </w:rPr>
        <w:t>1,730</w:t>
      </w:r>
      <w:r>
        <w:rPr>
          <w:b w:val="0"/>
          <w:i w:val="0"/>
        </w:rPr>
        <w:br/>
      </w:r>
      <w:r>
        <w:rPr>
          <w:b w:val="0"/>
          <w:i w:val="0"/>
        </w:rPr>
        <w:br/>
      </w:r>
      <w:r>
        <w:rPr>
          <w:b w:val="0"/>
          <w:i w:val="0"/>
        </w:rPr>
        <w:t>1,210</w:t>
      </w:r>
      <w:r>
        <w:rPr>
          <w:b w:val="0"/>
          <w:i w:val="0"/>
        </w:rPr>
        <w:br/>
      </w:r>
      <w:r>
        <w:rPr>
          <w:b w:val="0"/>
          <w:i w:val="0"/>
        </w:rPr>
        <w:br/>
      </w:r>
      <w:r>
        <w:rPr>
          <w:b w:val="0"/>
          <w:i w:val="0"/>
        </w:rPr>
        <w:br/>
      </w:r>
      <w:r>
        <w:rPr>
          <w:b w:val="0"/>
          <w:i w:val="0"/>
        </w:rPr>
        <w:br/>
      </w:r>
      <w:r>
        <w:rPr>
          <w:b/>
          <w:i w:val="0"/>
        </w:rPr>
        <w:t>139</w:t>
      </w:r>
      <w:r>
        <w:rPr>
          <w:b w:val="0"/>
          <w:i w:val="0"/>
        </w:rPr>
        <w:br/>
      </w:r>
      <w:r>
        <w:rPr>
          <w:b w:val="0"/>
          <w:i w:val="0"/>
        </w:rPr>
        <w:br/>
      </w:r>
      <w:r>
        <w:rPr>
          <w:b/>
          <w:i w:val="0"/>
        </w:rPr>
        <w:t>Đường Phong Khê 4 từ giao đường Nguyễn Văn Cừ đến (thửa 142 tờ bản đồ số 26)</w:t>
      </w:r>
      <w:r>
        <w:rPr>
          <w:b w:val="0"/>
          <w:i w:val="0"/>
        </w:rPr>
        <w:br/>
      </w:r>
      <w:r>
        <w:rPr>
          <w:b w:val="0"/>
          <w:i w:val="0"/>
        </w:rPr>
        <w:br/>
      </w:r>
      <w:r>
        <w:rPr>
          <w:b w:val="0"/>
          <w:i w:val="0"/>
        </w:rPr>
        <w:t>6,120</w:t>
      </w:r>
      <w:r>
        <w:rPr>
          <w:b w:val="0"/>
          <w:i w:val="0"/>
        </w:rPr>
        <w:br/>
      </w:r>
      <w:r>
        <w:rPr>
          <w:b w:val="0"/>
          <w:i w:val="0"/>
        </w:rPr>
        <w:br/>
      </w:r>
      <w:r>
        <w:rPr>
          <w:b w:val="0"/>
          <w:i w:val="0"/>
        </w:rPr>
        <w:t>3,670</w:t>
      </w:r>
      <w:r>
        <w:rPr>
          <w:b w:val="0"/>
          <w:i w:val="0"/>
        </w:rPr>
        <w:br/>
      </w:r>
      <w:r>
        <w:rPr>
          <w:b w:val="0"/>
          <w:i w:val="0"/>
        </w:rPr>
        <w:br/>
      </w:r>
      <w:r>
        <w:rPr>
          <w:b w:val="0"/>
          <w:i w:val="0"/>
        </w:rPr>
        <w:t>2,390</w:t>
      </w:r>
      <w:r>
        <w:rPr>
          <w:b w:val="0"/>
          <w:i w:val="0"/>
        </w:rPr>
        <w:br/>
      </w:r>
      <w:r>
        <w:rPr>
          <w:b w:val="0"/>
          <w:i w:val="0"/>
        </w:rPr>
        <w:br/>
      </w:r>
      <w:r>
        <w:rPr>
          <w:b w:val="0"/>
          <w:i w:val="0"/>
        </w:rPr>
        <w:t>1,670</w:t>
      </w:r>
      <w:r>
        <w:rPr>
          <w:b w:val="0"/>
          <w:i w:val="0"/>
        </w:rPr>
        <w:br/>
      </w:r>
      <w:r>
        <w:rPr>
          <w:b w:val="0"/>
          <w:i w:val="0"/>
        </w:rPr>
        <w:br/>
      </w:r>
      <w:r>
        <w:rPr>
          <w:b w:val="0"/>
          <w:i w:val="0"/>
        </w:rPr>
        <w:br/>
      </w:r>
      <w:r>
        <w:rPr>
          <w:b w:val="0"/>
          <w:i w:val="0"/>
        </w:rPr>
        <w:br/>
      </w:r>
      <w:r>
        <w:rPr>
          <w:b/>
          <w:i w:val="0"/>
        </w:rPr>
        <w:t>140</w:t>
      </w:r>
      <w:r>
        <w:rPr>
          <w:b w:val="0"/>
          <w:i w:val="0"/>
        </w:rPr>
        <w:br/>
      </w:r>
      <w:r>
        <w:rPr>
          <w:b w:val="0"/>
          <w:i w:val="0"/>
        </w:rPr>
        <w:br/>
      </w:r>
      <w:r>
        <w:rPr>
          <w:b/>
          <w:i w:val="0"/>
        </w:rPr>
        <w:t>Đường Phong Khê 5 từ (thửa đất số 141 tờ bản đồ số 26) đến (thửa số 186 tờ bản đồ số 23)</w:t>
      </w:r>
      <w:r>
        <w:rPr>
          <w:b w:val="0"/>
          <w:i w:val="0"/>
        </w:rPr>
        <w:br/>
      </w:r>
      <w:r>
        <w:rPr>
          <w:b w:val="0"/>
          <w:i w:val="0"/>
        </w:rPr>
        <w:br/>
      </w:r>
      <w:r>
        <w:rPr>
          <w:b w:val="0"/>
          <w:i w:val="0"/>
        </w:rPr>
        <w:t>4,730</w:t>
      </w:r>
      <w:r>
        <w:rPr>
          <w:b w:val="0"/>
          <w:i w:val="0"/>
        </w:rPr>
        <w:br/>
      </w:r>
      <w:r>
        <w:rPr>
          <w:b w:val="0"/>
          <w:i w:val="0"/>
        </w:rPr>
        <w:br/>
      </w:r>
      <w:r>
        <w:rPr>
          <w:b w:val="0"/>
          <w:i w:val="0"/>
        </w:rPr>
        <w:t>2,840</w:t>
      </w:r>
      <w:r>
        <w:rPr>
          <w:b w:val="0"/>
          <w:i w:val="0"/>
        </w:rPr>
        <w:br/>
      </w:r>
      <w:r>
        <w:rPr>
          <w:b w:val="0"/>
          <w:i w:val="0"/>
        </w:rPr>
        <w:br/>
      </w:r>
      <w:r>
        <w:rPr>
          <w:b w:val="0"/>
          <w:i w:val="0"/>
        </w:rPr>
        <w:t>1,850</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i w:val="0"/>
        </w:rPr>
        <w:t>141</w:t>
      </w:r>
      <w:r>
        <w:rPr>
          <w:b w:val="0"/>
          <w:i w:val="0"/>
        </w:rPr>
        <w:br/>
      </w:r>
      <w:r>
        <w:rPr>
          <w:b w:val="0"/>
          <w:i w:val="0"/>
        </w:rPr>
        <w:br/>
      </w:r>
      <w:r>
        <w:rPr>
          <w:b/>
          <w:i w:val="0"/>
        </w:rPr>
        <w:t>Đường Phong Khê 6 từ (thửa đất số 107 tờ bản đồ số 20) đến (thửa số 01 tờ bản đồ số 17)</w:t>
      </w:r>
      <w:r>
        <w:rPr>
          <w:b w:val="0"/>
          <w:i w:val="0"/>
        </w:rPr>
        <w:br/>
      </w:r>
      <w:r>
        <w:rPr>
          <w:b w:val="0"/>
          <w:i w:val="0"/>
        </w:rPr>
        <w:br/>
      </w:r>
      <w:r>
        <w:rPr>
          <w:b w:val="0"/>
          <w:i w:val="0"/>
        </w:rPr>
        <w:t>4,430</w:t>
      </w:r>
      <w:r>
        <w:rPr>
          <w:b w:val="0"/>
          <w:i w:val="0"/>
        </w:rPr>
        <w:br/>
      </w:r>
      <w:r>
        <w:rPr>
          <w:b w:val="0"/>
          <w:i w:val="0"/>
        </w:rPr>
        <w:br/>
      </w:r>
      <w:r>
        <w:rPr>
          <w:b w:val="0"/>
          <w:i w:val="0"/>
        </w:rPr>
        <w:t>2,660</w:t>
      </w:r>
      <w:r>
        <w:rPr>
          <w:b w:val="0"/>
          <w:i w:val="0"/>
        </w:rPr>
        <w:br/>
      </w:r>
      <w:r>
        <w:rPr>
          <w:b w:val="0"/>
          <w:i w:val="0"/>
        </w:rPr>
        <w:br/>
      </w:r>
      <w:r>
        <w:rPr>
          <w:b w:val="0"/>
          <w:i w:val="0"/>
        </w:rPr>
        <w:t>1,730</w:t>
      </w:r>
      <w:r>
        <w:rPr>
          <w:b w:val="0"/>
          <w:i w:val="0"/>
        </w:rPr>
        <w:br/>
      </w:r>
      <w:r>
        <w:rPr>
          <w:b w:val="0"/>
          <w:i w:val="0"/>
        </w:rPr>
        <w:br/>
      </w:r>
      <w:r>
        <w:rPr>
          <w:b w:val="0"/>
          <w:i w:val="0"/>
        </w:rPr>
        <w:t>1,210</w:t>
      </w:r>
      <w:r>
        <w:rPr>
          <w:b w:val="0"/>
          <w:i w:val="0"/>
        </w:rPr>
        <w:br/>
      </w:r>
      <w:r>
        <w:rPr>
          <w:b w:val="0"/>
          <w:i w:val="0"/>
        </w:rPr>
        <w:br/>
      </w:r>
      <w:r>
        <w:rPr>
          <w:b w:val="0"/>
          <w:i w:val="0"/>
        </w:rPr>
        <w:br/>
      </w:r>
      <w:r>
        <w:rPr>
          <w:b w:val="0"/>
          <w:i w:val="0"/>
        </w:rPr>
        <w:br/>
      </w:r>
      <w:r>
        <w:rPr>
          <w:b/>
          <w:i w:val="0"/>
        </w:rPr>
        <w:t>142</w:t>
      </w:r>
      <w:r>
        <w:rPr>
          <w:b w:val="0"/>
          <w:i w:val="0"/>
        </w:rPr>
        <w:br/>
      </w:r>
      <w:r>
        <w:rPr>
          <w:b w:val="0"/>
          <w:i w:val="0"/>
        </w:rPr>
        <w:br/>
      </w:r>
      <w:r>
        <w:rPr>
          <w:b/>
          <w:i w:val="0"/>
        </w:rPr>
        <w:t>Đường Cầu Tiên</w:t>
      </w:r>
      <w:r>
        <w:rPr>
          <w:b w:val="0"/>
          <w:i w:val="0"/>
        </w:rPr>
        <w:br/>
      </w:r>
      <w:r>
        <w:rPr>
          <w:b w:val="0"/>
          <w:i w:val="0"/>
        </w:rPr>
        <w:br/>
      </w:r>
      <w:r>
        <w:rPr>
          <w:b w:val="0"/>
          <w:i w:val="0"/>
        </w:rPr>
        <w:t>6,200</w:t>
      </w:r>
      <w:r>
        <w:rPr>
          <w:b w:val="0"/>
          <w:i w:val="0"/>
        </w:rPr>
        <w:br/>
      </w:r>
      <w:r>
        <w:rPr>
          <w:b w:val="0"/>
          <w:i w:val="0"/>
        </w:rPr>
        <w:br/>
      </w:r>
      <w:r>
        <w:rPr>
          <w:b w:val="0"/>
          <w:i w:val="0"/>
        </w:rPr>
        <w:t>3,720</w:t>
      </w:r>
      <w:r>
        <w:rPr>
          <w:b w:val="0"/>
          <w:i w:val="0"/>
        </w:rPr>
        <w:br/>
      </w:r>
      <w:r>
        <w:rPr>
          <w:b w:val="0"/>
          <w:i w:val="0"/>
        </w:rPr>
        <w:br/>
      </w:r>
      <w:r>
        <w:rPr>
          <w:b w:val="0"/>
          <w:i w:val="0"/>
        </w:rPr>
        <w:t>2,420</w:t>
      </w:r>
      <w:r>
        <w:rPr>
          <w:b w:val="0"/>
          <w:i w:val="0"/>
        </w:rPr>
        <w:br/>
      </w:r>
      <w:r>
        <w:rPr>
          <w:b w:val="0"/>
          <w:i w:val="0"/>
        </w:rPr>
        <w:br/>
      </w:r>
      <w:r>
        <w:rPr>
          <w:b w:val="0"/>
          <w:i w:val="0"/>
        </w:rPr>
        <w:t>1,690</w:t>
      </w:r>
      <w:r>
        <w:rPr>
          <w:b w:val="0"/>
          <w:i w:val="0"/>
        </w:rPr>
        <w:br/>
      </w:r>
      <w:r>
        <w:rPr>
          <w:b w:val="0"/>
          <w:i w:val="0"/>
        </w:rPr>
        <w:br/>
      </w:r>
      <w:r>
        <w:rPr>
          <w:b w:val="0"/>
          <w:i w:val="0"/>
        </w:rPr>
        <w:br/>
      </w:r>
      <w:r>
        <w:rPr>
          <w:b w:val="0"/>
          <w:i w:val="0"/>
        </w:rPr>
        <w:br/>
      </w:r>
      <w:r>
        <w:rPr>
          <w:b/>
          <w:i w:val="0"/>
        </w:rPr>
        <w:t>143</w:t>
      </w:r>
      <w:r>
        <w:rPr>
          <w:b w:val="0"/>
          <w:i w:val="0"/>
        </w:rPr>
        <w:br/>
      </w:r>
      <w:r>
        <w:rPr>
          <w:b w:val="0"/>
          <w:i w:val="0"/>
        </w:rPr>
        <w:br/>
      </w:r>
      <w:r>
        <w:rPr>
          <w:b/>
          <w:i w:val="0"/>
        </w:rPr>
        <w:t>Đường Cầu Rồng</w:t>
      </w:r>
      <w:r>
        <w:rPr>
          <w:b w:val="0"/>
          <w:i w:val="0"/>
        </w:rPr>
        <w:br/>
      </w:r>
      <w:r>
        <w:rPr>
          <w:b w:val="0"/>
          <w:i w:val="0"/>
        </w:rPr>
        <w:br/>
      </w:r>
      <w:r>
        <w:rPr>
          <w:b w:val="0"/>
          <w:i w:val="0"/>
        </w:rPr>
        <w:t>6,200</w:t>
      </w:r>
      <w:r>
        <w:rPr>
          <w:b w:val="0"/>
          <w:i w:val="0"/>
        </w:rPr>
        <w:br/>
      </w:r>
      <w:r>
        <w:rPr>
          <w:b w:val="0"/>
          <w:i w:val="0"/>
        </w:rPr>
        <w:br/>
      </w:r>
      <w:r>
        <w:rPr>
          <w:b w:val="0"/>
          <w:i w:val="0"/>
        </w:rPr>
        <w:t>3,720</w:t>
      </w:r>
      <w:r>
        <w:rPr>
          <w:b w:val="0"/>
          <w:i w:val="0"/>
        </w:rPr>
        <w:br/>
      </w:r>
      <w:r>
        <w:rPr>
          <w:b w:val="0"/>
          <w:i w:val="0"/>
        </w:rPr>
        <w:br/>
      </w:r>
      <w:r>
        <w:rPr>
          <w:b w:val="0"/>
          <w:i w:val="0"/>
        </w:rPr>
        <w:t>2,420</w:t>
      </w:r>
      <w:r>
        <w:rPr>
          <w:b w:val="0"/>
          <w:i w:val="0"/>
        </w:rPr>
        <w:br/>
      </w:r>
      <w:r>
        <w:rPr>
          <w:b w:val="0"/>
          <w:i w:val="0"/>
        </w:rPr>
        <w:br/>
      </w:r>
      <w:r>
        <w:rPr>
          <w:b w:val="0"/>
          <w:i w:val="0"/>
        </w:rPr>
        <w:t>1,690</w:t>
      </w:r>
      <w:r>
        <w:rPr>
          <w:b w:val="0"/>
          <w:i w:val="0"/>
        </w:rPr>
        <w:br/>
      </w:r>
      <w:r>
        <w:rPr>
          <w:b w:val="0"/>
          <w:i w:val="0"/>
        </w:rPr>
        <w:br/>
      </w:r>
      <w:r>
        <w:rPr>
          <w:b w:val="0"/>
          <w:i w:val="0"/>
        </w:rPr>
        <w:br/>
      </w:r>
      <w:r>
        <w:rPr>
          <w:b w:val="0"/>
          <w:i w:val="0"/>
        </w:rPr>
        <w:br/>
      </w:r>
      <w:r>
        <w:rPr>
          <w:b/>
          <w:i w:val="0"/>
        </w:rPr>
        <w:t>144</w:t>
      </w:r>
      <w:r>
        <w:rPr>
          <w:b w:val="0"/>
          <w:i w:val="0"/>
        </w:rPr>
        <w:br/>
      </w:r>
      <w:r>
        <w:rPr>
          <w:b w:val="0"/>
          <w:i w:val="0"/>
        </w:rPr>
        <w:br/>
      </w:r>
      <w:r>
        <w:rPr>
          <w:b/>
          <w:i w:val="0"/>
        </w:rPr>
        <w:t>Đường Dương Ổ</w:t>
      </w:r>
      <w:r>
        <w:rPr>
          <w:b w:val="0"/>
          <w:i w:val="0"/>
        </w:rPr>
        <w:br/>
      </w:r>
      <w:r>
        <w:rPr>
          <w:b w:val="0"/>
          <w:i w:val="0"/>
        </w:rPr>
        <w:br/>
      </w:r>
      <w:r>
        <w:rPr>
          <w:b w:val="0"/>
          <w:i w:val="0"/>
        </w:rPr>
        <w:t>5,100</w:t>
      </w:r>
      <w:r>
        <w:rPr>
          <w:b w:val="0"/>
          <w:i w:val="0"/>
        </w:rPr>
        <w:br/>
      </w:r>
      <w:r>
        <w:rPr>
          <w:b w:val="0"/>
          <w:i w:val="0"/>
        </w:rPr>
        <w:br/>
      </w:r>
      <w:r>
        <w:rPr>
          <w:b w:val="0"/>
          <w:i w:val="0"/>
        </w:rPr>
        <w:t>3,060</w:t>
      </w:r>
      <w:r>
        <w:rPr>
          <w:b w:val="0"/>
          <w:i w:val="0"/>
        </w:rPr>
        <w:br/>
      </w:r>
      <w:r>
        <w:rPr>
          <w:b w:val="0"/>
          <w:i w:val="0"/>
        </w:rPr>
        <w:br/>
      </w:r>
      <w:r>
        <w:rPr>
          <w:b w:val="0"/>
          <w:i w:val="0"/>
        </w:rPr>
        <w:t>1,990</w:t>
      </w:r>
      <w:r>
        <w:rPr>
          <w:b w:val="0"/>
          <w:i w:val="0"/>
        </w:rPr>
        <w:br/>
      </w:r>
      <w:r>
        <w:rPr>
          <w:b w:val="0"/>
          <w:i w:val="0"/>
        </w:rPr>
        <w:br/>
      </w:r>
      <w:r>
        <w:rPr>
          <w:b w:val="0"/>
          <w:i w:val="0"/>
        </w:rPr>
        <w:t>1,390</w:t>
      </w:r>
      <w:r>
        <w:rPr>
          <w:b w:val="0"/>
          <w:i w:val="0"/>
        </w:rPr>
        <w:br/>
      </w:r>
      <w:r>
        <w:rPr>
          <w:b w:val="0"/>
          <w:i w:val="0"/>
        </w:rPr>
        <w:br/>
      </w:r>
      <w:r>
        <w:rPr>
          <w:b w:val="0"/>
          <w:i w:val="0"/>
        </w:rPr>
        <w:br/>
      </w:r>
      <w:r>
        <w:rPr>
          <w:b w:val="0"/>
          <w:i w:val="0"/>
        </w:rPr>
        <w:br/>
      </w:r>
      <w:r>
        <w:rPr>
          <w:b/>
          <w:i w:val="0"/>
        </w:rPr>
        <w:t>145</w:t>
      </w:r>
      <w:r>
        <w:rPr>
          <w:b w:val="0"/>
          <w:i w:val="0"/>
        </w:rPr>
        <w:br/>
      </w:r>
      <w:r>
        <w:rPr>
          <w:b w:val="0"/>
          <w:i w:val="0"/>
        </w:rPr>
        <w:br/>
      </w:r>
      <w:r>
        <w:rPr>
          <w:b/>
          <w:i w:val="0"/>
        </w:rPr>
        <w:t>Đường Nguyễn Quốc Ích</w:t>
      </w:r>
      <w:r>
        <w:rPr>
          <w:b w:val="0"/>
          <w:i w:val="0"/>
        </w:rPr>
        <w:br/>
      </w:r>
      <w:r>
        <w:rPr>
          <w:b w:val="0"/>
          <w:i w:val="0"/>
        </w:rPr>
        <w:br/>
      </w:r>
      <w:r>
        <w:rPr>
          <w:b w:val="0"/>
          <w:i w:val="0"/>
        </w:rPr>
        <w:t>6,200</w:t>
      </w:r>
      <w:r>
        <w:rPr>
          <w:b w:val="0"/>
          <w:i w:val="0"/>
        </w:rPr>
        <w:br/>
      </w:r>
      <w:r>
        <w:rPr>
          <w:b w:val="0"/>
          <w:i w:val="0"/>
        </w:rPr>
        <w:br/>
      </w:r>
      <w:r>
        <w:rPr>
          <w:b w:val="0"/>
          <w:i w:val="0"/>
        </w:rPr>
        <w:t>3,720</w:t>
      </w:r>
      <w:r>
        <w:rPr>
          <w:b w:val="0"/>
          <w:i w:val="0"/>
        </w:rPr>
        <w:br/>
      </w:r>
      <w:r>
        <w:rPr>
          <w:b w:val="0"/>
          <w:i w:val="0"/>
        </w:rPr>
        <w:br/>
      </w:r>
      <w:r>
        <w:rPr>
          <w:b w:val="0"/>
          <w:i w:val="0"/>
        </w:rPr>
        <w:t>2,420</w:t>
      </w:r>
      <w:r>
        <w:rPr>
          <w:b w:val="0"/>
          <w:i w:val="0"/>
        </w:rPr>
        <w:br/>
      </w:r>
      <w:r>
        <w:rPr>
          <w:b w:val="0"/>
          <w:i w:val="0"/>
        </w:rPr>
        <w:br/>
      </w:r>
      <w:r>
        <w:rPr>
          <w:b w:val="0"/>
          <w:i w:val="0"/>
        </w:rPr>
        <w:t>1,690</w:t>
      </w:r>
      <w:r>
        <w:rPr>
          <w:b w:val="0"/>
          <w:i w:val="0"/>
        </w:rPr>
        <w:br/>
      </w:r>
      <w:r>
        <w:rPr>
          <w:b w:val="0"/>
          <w:i w:val="0"/>
        </w:rPr>
        <w:br/>
      </w:r>
      <w:r>
        <w:rPr>
          <w:b w:val="0"/>
          <w:i w:val="0"/>
        </w:rPr>
        <w:br/>
      </w:r>
      <w:r>
        <w:rPr>
          <w:b w:val="0"/>
          <w:i w:val="0"/>
        </w:rPr>
        <w:br/>
      </w:r>
      <w:r>
        <w:rPr>
          <w:b/>
          <w:i w:val="0"/>
        </w:rPr>
        <w:t>146</w:t>
      </w:r>
      <w:r>
        <w:rPr>
          <w:b w:val="0"/>
          <w:i w:val="0"/>
        </w:rPr>
        <w:br/>
      </w:r>
      <w:r>
        <w:rPr>
          <w:b w:val="0"/>
          <w:i w:val="0"/>
        </w:rPr>
        <w:br/>
      </w:r>
      <w:r>
        <w:rPr>
          <w:b/>
          <w:i w:val="0"/>
        </w:rPr>
        <w:t>Đường Ngô Khê</w:t>
      </w:r>
      <w:r>
        <w:rPr>
          <w:b w:val="0"/>
          <w:i w:val="0"/>
        </w:rPr>
        <w:br/>
      </w:r>
      <w:r>
        <w:rPr>
          <w:b w:val="0"/>
          <w:i w:val="0"/>
        </w:rPr>
        <w:br/>
      </w:r>
      <w:r>
        <w:rPr>
          <w:b w:val="0"/>
          <w:i w:val="0"/>
        </w:rPr>
        <w:t>5,100</w:t>
      </w:r>
      <w:r>
        <w:rPr>
          <w:b w:val="0"/>
          <w:i w:val="0"/>
        </w:rPr>
        <w:br/>
      </w:r>
      <w:r>
        <w:rPr>
          <w:b w:val="0"/>
          <w:i w:val="0"/>
        </w:rPr>
        <w:br/>
      </w:r>
      <w:r>
        <w:rPr>
          <w:b w:val="0"/>
          <w:i w:val="0"/>
        </w:rPr>
        <w:t>3,060</w:t>
      </w:r>
      <w:r>
        <w:rPr>
          <w:b w:val="0"/>
          <w:i w:val="0"/>
        </w:rPr>
        <w:br/>
      </w:r>
      <w:r>
        <w:rPr>
          <w:b w:val="0"/>
          <w:i w:val="0"/>
        </w:rPr>
        <w:br/>
      </w:r>
      <w:r>
        <w:rPr>
          <w:b w:val="0"/>
          <w:i w:val="0"/>
        </w:rPr>
        <w:t>1,990</w:t>
      </w:r>
      <w:r>
        <w:rPr>
          <w:b w:val="0"/>
          <w:i w:val="0"/>
        </w:rPr>
        <w:br/>
      </w:r>
      <w:r>
        <w:rPr>
          <w:b w:val="0"/>
          <w:i w:val="0"/>
        </w:rPr>
        <w:br/>
      </w:r>
      <w:r>
        <w:rPr>
          <w:b w:val="0"/>
          <w:i w:val="0"/>
        </w:rPr>
        <w:t>1,390</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Đường trong khu dân cư phường Khắc Niệm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147</w:t>
      </w:r>
      <w:r>
        <w:rPr>
          <w:b w:val="0"/>
          <w:i w:val="0"/>
        </w:rPr>
        <w:br/>
      </w:r>
      <w:r>
        <w:rPr>
          <w:b w:val="0"/>
          <w:i w:val="0"/>
        </w:rPr>
        <w:br/>
      </w:r>
      <w:r>
        <w:rPr>
          <w:b/>
          <w:i w:val="0"/>
        </w:rPr>
        <w:t>Đường Khắc Niệm 1 (từ thửa 126 tờ bản đồ số 20) đến Ngã 3 trường THCS Khắc Niệm</w:t>
      </w:r>
      <w:r>
        <w:rPr>
          <w:b w:val="0"/>
          <w:i w:val="0"/>
        </w:rPr>
        <w:br/>
      </w:r>
      <w:r>
        <w:rPr>
          <w:b w:val="0"/>
          <w:i w:val="0"/>
        </w:rPr>
        <w:br/>
      </w:r>
      <w:r>
        <w:rPr>
          <w:b w:val="0"/>
          <w:i w:val="0"/>
        </w:rPr>
        <w:t>4,800</w:t>
      </w:r>
      <w:r>
        <w:rPr>
          <w:b w:val="0"/>
          <w:i w:val="0"/>
        </w:rPr>
        <w:br/>
      </w:r>
      <w:r>
        <w:rPr>
          <w:b w:val="0"/>
          <w:i w:val="0"/>
        </w:rPr>
        <w:br/>
      </w:r>
      <w:r>
        <w:rPr>
          <w:b w:val="0"/>
          <w:i w:val="0"/>
        </w:rPr>
        <w:t>2,880</w:t>
      </w:r>
      <w:r>
        <w:rPr>
          <w:b w:val="0"/>
          <w:i w:val="0"/>
        </w:rPr>
        <w:br/>
      </w:r>
      <w:r>
        <w:rPr>
          <w:b w:val="0"/>
          <w:i w:val="0"/>
        </w:rPr>
        <w:br/>
      </w:r>
      <w:r>
        <w:rPr>
          <w:b w:val="0"/>
          <w:i w:val="0"/>
        </w:rPr>
        <w:t>1,870</w:t>
      </w:r>
      <w:r>
        <w:rPr>
          <w:b w:val="0"/>
          <w:i w:val="0"/>
        </w:rPr>
        <w:br/>
      </w:r>
      <w:r>
        <w:rPr>
          <w:b w:val="0"/>
          <w:i w:val="0"/>
        </w:rPr>
        <w:br/>
      </w:r>
      <w:r>
        <w:rPr>
          <w:b w:val="0"/>
          <w:i w:val="0"/>
        </w:rPr>
        <w:t>1,310</w:t>
      </w:r>
      <w:r>
        <w:rPr>
          <w:b w:val="0"/>
          <w:i w:val="0"/>
        </w:rPr>
        <w:br/>
      </w:r>
      <w:r>
        <w:rPr>
          <w:b w:val="0"/>
          <w:i w:val="0"/>
        </w:rPr>
        <w:br/>
      </w:r>
      <w:r>
        <w:rPr>
          <w:b w:val="0"/>
          <w:i w:val="0"/>
        </w:rPr>
        <w:br/>
      </w:r>
      <w:r>
        <w:rPr>
          <w:b w:val="0"/>
          <w:i w:val="0"/>
        </w:rPr>
        <w:br/>
      </w:r>
      <w:r>
        <w:rPr>
          <w:b/>
          <w:i w:val="0"/>
        </w:rPr>
        <w:t>148</w:t>
      </w:r>
      <w:r>
        <w:rPr>
          <w:b w:val="0"/>
          <w:i w:val="0"/>
        </w:rPr>
        <w:br/>
      </w:r>
      <w:r>
        <w:rPr>
          <w:b w:val="0"/>
          <w:i w:val="0"/>
        </w:rPr>
        <w:br/>
      </w:r>
      <w:r>
        <w:rPr>
          <w:b/>
          <w:i w:val="0"/>
        </w:rPr>
        <w:t>Đường Khắc Niệm 2 (từ thửa 24 tờ bản đồ số 08) đến Ngã 3 trường THCS Khắc Niệm</w:t>
      </w:r>
      <w:r>
        <w:rPr>
          <w:b w:val="0"/>
          <w:i w:val="0"/>
        </w:rPr>
        <w:br/>
      </w:r>
      <w:r>
        <w:rPr>
          <w:b w:val="0"/>
          <w:i w:val="0"/>
        </w:rPr>
        <w:br/>
      </w:r>
      <w:r>
        <w:rPr>
          <w:b w:val="0"/>
          <w:i w:val="0"/>
        </w:rPr>
        <w:t>4,800</w:t>
      </w:r>
      <w:r>
        <w:rPr>
          <w:b w:val="0"/>
          <w:i w:val="0"/>
        </w:rPr>
        <w:br/>
      </w:r>
      <w:r>
        <w:rPr>
          <w:b w:val="0"/>
          <w:i w:val="0"/>
        </w:rPr>
        <w:br/>
      </w:r>
      <w:r>
        <w:rPr>
          <w:b w:val="0"/>
          <w:i w:val="0"/>
        </w:rPr>
        <w:t>2,880</w:t>
      </w:r>
      <w:r>
        <w:rPr>
          <w:b w:val="0"/>
          <w:i w:val="0"/>
        </w:rPr>
        <w:br/>
      </w:r>
      <w:r>
        <w:rPr>
          <w:b w:val="0"/>
          <w:i w:val="0"/>
        </w:rPr>
        <w:br/>
      </w:r>
      <w:r>
        <w:rPr>
          <w:b w:val="0"/>
          <w:i w:val="0"/>
        </w:rPr>
        <w:t>1,870</w:t>
      </w:r>
      <w:r>
        <w:rPr>
          <w:b w:val="0"/>
          <w:i w:val="0"/>
        </w:rPr>
        <w:br/>
      </w:r>
      <w:r>
        <w:rPr>
          <w:b w:val="0"/>
          <w:i w:val="0"/>
        </w:rPr>
        <w:br/>
      </w:r>
      <w:r>
        <w:rPr>
          <w:b w:val="0"/>
          <w:i w:val="0"/>
        </w:rPr>
        <w:t>1,310</w:t>
      </w:r>
      <w:r>
        <w:rPr>
          <w:b w:val="0"/>
          <w:i w:val="0"/>
        </w:rPr>
        <w:br/>
      </w:r>
      <w:r>
        <w:rPr>
          <w:b w:val="0"/>
          <w:i w:val="0"/>
        </w:rPr>
        <w:br/>
      </w:r>
      <w:r>
        <w:rPr>
          <w:b w:val="0"/>
          <w:i w:val="0"/>
        </w:rPr>
        <w:br/>
      </w:r>
      <w:r>
        <w:rPr>
          <w:b w:val="0"/>
          <w:i w:val="0"/>
        </w:rPr>
        <w:br/>
      </w:r>
      <w:r>
        <w:rPr>
          <w:b/>
          <w:i w:val="0"/>
        </w:rPr>
        <w:t>149</w:t>
      </w:r>
      <w:r>
        <w:rPr>
          <w:b w:val="0"/>
          <w:i w:val="0"/>
        </w:rPr>
        <w:br/>
      </w:r>
      <w:r>
        <w:rPr>
          <w:b w:val="0"/>
          <w:i w:val="0"/>
        </w:rPr>
        <w:br/>
      </w:r>
      <w:r>
        <w:rPr>
          <w:b/>
          <w:i w:val="0"/>
        </w:rPr>
        <w:t>Đường Khắc Niệm 3 từ ngã 3 trường THCS Khắc Niệm đến (thửa số 47 tờ bản đồ số 17)</w:t>
      </w:r>
      <w:r>
        <w:rPr>
          <w:b w:val="0"/>
          <w:i w:val="0"/>
        </w:rPr>
        <w:br/>
      </w:r>
      <w:r>
        <w:rPr>
          <w:b w:val="0"/>
          <w:i w:val="0"/>
        </w:rPr>
        <w:br/>
      </w:r>
      <w:r>
        <w:rPr>
          <w:b w:val="0"/>
          <w:i w:val="0"/>
        </w:rPr>
        <w:t>5,250</w:t>
      </w:r>
      <w:r>
        <w:rPr>
          <w:b w:val="0"/>
          <w:i w:val="0"/>
        </w:rPr>
        <w:br/>
      </w:r>
      <w:r>
        <w:rPr>
          <w:b w:val="0"/>
          <w:i w:val="0"/>
        </w:rPr>
        <w:br/>
      </w:r>
      <w:r>
        <w:rPr>
          <w:b w:val="0"/>
          <w:i w:val="0"/>
        </w:rPr>
        <w:t>3,150</w:t>
      </w:r>
      <w:r>
        <w:rPr>
          <w:b w:val="0"/>
          <w:i w:val="0"/>
        </w:rPr>
        <w:br/>
      </w:r>
      <w:r>
        <w:rPr>
          <w:b w:val="0"/>
          <w:i w:val="0"/>
        </w:rPr>
        <w:br/>
      </w:r>
      <w:r>
        <w:rPr>
          <w:b w:val="0"/>
          <w:i w:val="0"/>
        </w:rPr>
        <w:t>2,050</w:t>
      </w:r>
      <w:r>
        <w:rPr>
          <w:b w:val="0"/>
          <w:i w:val="0"/>
        </w:rPr>
        <w:br/>
      </w:r>
      <w:r>
        <w:rPr>
          <w:b w:val="0"/>
          <w:i w:val="0"/>
        </w:rPr>
        <w:br/>
      </w:r>
      <w:r>
        <w:rPr>
          <w:b w:val="0"/>
          <w:i w:val="0"/>
        </w:rPr>
        <w:t>1,440</w:t>
      </w:r>
      <w:r>
        <w:rPr>
          <w:b w:val="0"/>
          <w:i w:val="0"/>
        </w:rPr>
        <w:br/>
      </w:r>
      <w:r>
        <w:rPr>
          <w:b w:val="0"/>
          <w:i w:val="0"/>
        </w:rPr>
        <w:br/>
      </w:r>
      <w:r>
        <w:rPr>
          <w:b w:val="0"/>
          <w:i w:val="0"/>
        </w:rPr>
        <w:br/>
      </w:r>
      <w:r>
        <w:rPr>
          <w:b w:val="0"/>
          <w:i w:val="0"/>
        </w:rPr>
        <w:br/>
      </w:r>
      <w:r>
        <w:rPr>
          <w:b/>
          <w:i w:val="0"/>
        </w:rPr>
        <w:t>150</w:t>
      </w:r>
      <w:r>
        <w:rPr>
          <w:b w:val="0"/>
          <w:i w:val="0"/>
        </w:rPr>
        <w:br/>
      </w:r>
      <w:r>
        <w:rPr>
          <w:b w:val="0"/>
          <w:i w:val="0"/>
        </w:rPr>
        <w:br/>
      </w:r>
      <w:r>
        <w:rPr>
          <w:b/>
          <w:i w:val="0"/>
        </w:rPr>
        <w:t>Đường Khắc Niệm 4 (từ thửa số 75 tờ bản đồ số 17) đến tiếp giáp địa phận phường Hạp Lĩnh</w:t>
      </w:r>
      <w:r>
        <w:rPr>
          <w:b w:val="0"/>
          <w:i w:val="0"/>
        </w:rPr>
        <w:br/>
      </w:r>
      <w:r>
        <w:rPr>
          <w:b w:val="0"/>
          <w:i w:val="0"/>
        </w:rPr>
        <w:br/>
      </w:r>
      <w:r>
        <w:rPr>
          <w:b w:val="0"/>
          <w:i w:val="0"/>
        </w:rPr>
        <w:t>5,250</w:t>
      </w:r>
      <w:r>
        <w:rPr>
          <w:b w:val="0"/>
          <w:i w:val="0"/>
        </w:rPr>
        <w:br/>
      </w:r>
      <w:r>
        <w:rPr>
          <w:b w:val="0"/>
          <w:i w:val="0"/>
        </w:rPr>
        <w:br/>
      </w:r>
      <w:r>
        <w:rPr>
          <w:b w:val="0"/>
          <w:i w:val="0"/>
        </w:rPr>
        <w:t>3,150</w:t>
      </w:r>
      <w:r>
        <w:rPr>
          <w:b w:val="0"/>
          <w:i w:val="0"/>
        </w:rPr>
        <w:br/>
      </w:r>
      <w:r>
        <w:rPr>
          <w:b w:val="0"/>
          <w:i w:val="0"/>
        </w:rPr>
        <w:br/>
      </w:r>
      <w:r>
        <w:rPr>
          <w:b w:val="0"/>
          <w:i w:val="0"/>
        </w:rPr>
        <w:t>2,050</w:t>
      </w:r>
      <w:r>
        <w:rPr>
          <w:b w:val="0"/>
          <w:i w:val="0"/>
        </w:rPr>
        <w:br/>
      </w:r>
      <w:r>
        <w:rPr>
          <w:b w:val="0"/>
          <w:i w:val="0"/>
        </w:rPr>
        <w:br/>
      </w:r>
      <w:r>
        <w:rPr>
          <w:b w:val="0"/>
          <w:i w:val="0"/>
        </w:rPr>
        <w:t>1,440</w:t>
      </w:r>
      <w:r>
        <w:rPr>
          <w:b w:val="0"/>
          <w:i w:val="0"/>
        </w:rPr>
        <w:br/>
      </w:r>
      <w:r>
        <w:rPr>
          <w:b w:val="0"/>
          <w:i w:val="0"/>
        </w:rPr>
        <w:br/>
      </w:r>
      <w:r>
        <w:rPr>
          <w:b w:val="0"/>
          <w:i w:val="0"/>
        </w:rPr>
        <w:br/>
      </w:r>
      <w:r>
        <w:rPr>
          <w:b w:val="0"/>
          <w:i w:val="0"/>
        </w:rPr>
        <w:br/>
      </w:r>
      <w:r>
        <w:rPr>
          <w:b/>
          <w:i w:val="0"/>
        </w:rPr>
        <w:t>151</w:t>
      </w:r>
      <w:r>
        <w:rPr>
          <w:b w:val="0"/>
          <w:i w:val="0"/>
        </w:rPr>
        <w:br/>
      </w:r>
      <w:r>
        <w:rPr>
          <w:b w:val="0"/>
          <w:i w:val="0"/>
        </w:rPr>
        <w:br/>
      </w:r>
      <w:r>
        <w:rPr>
          <w:b/>
          <w:i w:val="0"/>
        </w:rPr>
        <w:t>Đường Khắc Niệm 5 (từ thửa 47 tờ bản đồ số 14) đến tiếp giáp phường Hạp Lĩnh</w:t>
      </w:r>
      <w:r>
        <w:rPr>
          <w:b w:val="0"/>
          <w:i w:val="0"/>
        </w:rPr>
        <w:br/>
      </w:r>
      <w:r>
        <w:rPr>
          <w:b w:val="0"/>
          <w:i w:val="0"/>
        </w:rPr>
        <w:br/>
      </w:r>
      <w:r>
        <w:rPr>
          <w:b w:val="0"/>
          <w:i w:val="0"/>
        </w:rPr>
        <w:t>4,500</w:t>
      </w:r>
      <w:r>
        <w:rPr>
          <w:b w:val="0"/>
          <w:i w:val="0"/>
        </w:rPr>
        <w:br/>
      </w:r>
      <w:r>
        <w:rPr>
          <w:b w:val="0"/>
          <w:i w:val="0"/>
        </w:rPr>
        <w:br/>
      </w:r>
      <w:r>
        <w:rPr>
          <w:b w:val="0"/>
          <w:i w:val="0"/>
        </w:rPr>
        <w:t>2,700</w:t>
      </w:r>
      <w:r>
        <w:rPr>
          <w:b w:val="0"/>
          <w:i w:val="0"/>
        </w:rPr>
        <w:br/>
      </w:r>
      <w:r>
        <w:rPr>
          <w:b w:val="0"/>
          <w:i w:val="0"/>
        </w:rPr>
        <w:br/>
      </w:r>
      <w:r>
        <w:rPr>
          <w:b w:val="0"/>
          <w:i w:val="0"/>
        </w:rPr>
        <w:t>1,760</w:t>
      </w:r>
      <w:r>
        <w:rPr>
          <w:b w:val="0"/>
          <w:i w:val="0"/>
        </w:rPr>
        <w:br/>
      </w:r>
      <w:r>
        <w:rPr>
          <w:b w:val="0"/>
          <w:i w:val="0"/>
        </w:rPr>
        <w:br/>
      </w:r>
      <w:r>
        <w:rPr>
          <w:b w:val="0"/>
          <w:i w:val="0"/>
        </w:rPr>
        <w:t>1,230</w:t>
      </w:r>
      <w:r>
        <w:rPr>
          <w:b w:val="0"/>
          <w:i w:val="0"/>
        </w:rPr>
        <w:br/>
      </w:r>
      <w:r>
        <w:rPr>
          <w:b w:val="0"/>
          <w:i w:val="0"/>
        </w:rPr>
        <w:br/>
      </w:r>
      <w:r>
        <w:rPr>
          <w:b w:val="0"/>
          <w:i w:val="0"/>
        </w:rPr>
        <w:br/>
      </w:r>
      <w:r>
        <w:rPr>
          <w:b w:val="0"/>
          <w:i w:val="0"/>
        </w:rPr>
        <w:br/>
      </w:r>
      <w:r>
        <w:rPr>
          <w:b/>
          <w:i w:val="0"/>
        </w:rPr>
        <w:t>152</w:t>
      </w:r>
      <w:r>
        <w:rPr>
          <w:b w:val="0"/>
          <w:i w:val="0"/>
        </w:rPr>
        <w:br/>
      </w:r>
      <w:r>
        <w:rPr>
          <w:b w:val="0"/>
          <w:i w:val="0"/>
        </w:rPr>
        <w:br/>
      </w:r>
      <w:r>
        <w:rPr>
          <w:b/>
          <w:i w:val="0"/>
        </w:rPr>
        <w:t>Đường Nguyễn Thủ Tiệp</w:t>
      </w:r>
      <w:r>
        <w:rPr>
          <w:b w:val="0"/>
          <w:i w:val="0"/>
        </w:rPr>
        <w:br/>
      </w:r>
      <w:r>
        <w:rPr>
          <w:b w:val="0"/>
          <w:i w:val="0"/>
        </w:rPr>
        <w:br/>
      </w:r>
      <w:r>
        <w:rPr>
          <w:b w:val="0"/>
          <w:i w:val="0"/>
        </w:rPr>
        <w:t>5,250</w:t>
      </w:r>
      <w:r>
        <w:rPr>
          <w:b w:val="0"/>
          <w:i w:val="0"/>
        </w:rPr>
        <w:br/>
      </w:r>
      <w:r>
        <w:rPr>
          <w:b w:val="0"/>
          <w:i w:val="0"/>
        </w:rPr>
        <w:br/>
      </w:r>
      <w:r>
        <w:rPr>
          <w:b w:val="0"/>
          <w:i w:val="0"/>
        </w:rPr>
        <w:t>3,150</w:t>
      </w:r>
      <w:r>
        <w:rPr>
          <w:b w:val="0"/>
          <w:i w:val="0"/>
        </w:rPr>
        <w:br/>
      </w:r>
      <w:r>
        <w:rPr>
          <w:b w:val="0"/>
          <w:i w:val="0"/>
        </w:rPr>
        <w:br/>
      </w:r>
      <w:r>
        <w:rPr>
          <w:b w:val="0"/>
          <w:i w:val="0"/>
        </w:rPr>
        <w:t>2,050</w:t>
      </w:r>
      <w:r>
        <w:rPr>
          <w:b w:val="0"/>
          <w:i w:val="0"/>
        </w:rPr>
        <w:br/>
      </w:r>
      <w:r>
        <w:rPr>
          <w:b w:val="0"/>
          <w:i w:val="0"/>
        </w:rPr>
        <w:br/>
      </w:r>
      <w:r>
        <w:rPr>
          <w:b w:val="0"/>
          <w:i w:val="0"/>
        </w:rPr>
        <w:t>1,440</w:t>
      </w:r>
      <w:r>
        <w:rPr>
          <w:b w:val="0"/>
          <w:i w:val="0"/>
        </w:rPr>
        <w:br/>
      </w:r>
      <w:r>
        <w:rPr>
          <w:b w:val="0"/>
          <w:i w:val="0"/>
        </w:rPr>
        <w:br/>
      </w:r>
      <w:r>
        <w:rPr>
          <w:b w:val="0"/>
          <w:i w:val="0"/>
        </w:rPr>
        <w:br/>
      </w:r>
      <w:r>
        <w:rPr>
          <w:b w:val="0"/>
          <w:i w:val="0"/>
        </w:rPr>
        <w:br/>
      </w:r>
      <w:r>
        <w:rPr>
          <w:b/>
          <w:i w:val="0"/>
        </w:rPr>
        <w:t>153</w:t>
      </w:r>
      <w:r>
        <w:rPr>
          <w:b w:val="0"/>
          <w:i w:val="0"/>
        </w:rPr>
        <w:br/>
      </w:r>
      <w:r>
        <w:rPr>
          <w:b w:val="0"/>
          <w:i w:val="0"/>
        </w:rPr>
        <w:br/>
      </w:r>
      <w:r>
        <w:rPr>
          <w:b/>
          <w:i w:val="0"/>
        </w:rPr>
        <w:t>Đường Ném Sơn</w:t>
      </w:r>
      <w:r>
        <w:rPr>
          <w:b w:val="0"/>
          <w:i w:val="0"/>
        </w:rPr>
        <w:br/>
      </w:r>
      <w:r>
        <w:rPr>
          <w:b w:val="0"/>
          <w:i w:val="0"/>
        </w:rPr>
        <w:br/>
      </w:r>
      <w:r>
        <w:rPr>
          <w:b w:val="0"/>
          <w:i w:val="0"/>
        </w:rPr>
        <w:t>4,500</w:t>
      </w:r>
      <w:r>
        <w:rPr>
          <w:b w:val="0"/>
          <w:i w:val="0"/>
        </w:rPr>
        <w:br/>
      </w:r>
      <w:r>
        <w:rPr>
          <w:b w:val="0"/>
          <w:i w:val="0"/>
        </w:rPr>
        <w:br/>
      </w:r>
      <w:r>
        <w:rPr>
          <w:b w:val="0"/>
          <w:i w:val="0"/>
        </w:rPr>
        <w:t>2,700</w:t>
      </w:r>
      <w:r>
        <w:rPr>
          <w:b w:val="0"/>
          <w:i w:val="0"/>
        </w:rPr>
        <w:br/>
      </w:r>
      <w:r>
        <w:rPr>
          <w:b w:val="0"/>
          <w:i w:val="0"/>
        </w:rPr>
        <w:br/>
      </w:r>
      <w:r>
        <w:rPr>
          <w:b w:val="0"/>
          <w:i w:val="0"/>
        </w:rPr>
        <w:t>1,760</w:t>
      </w:r>
      <w:r>
        <w:rPr>
          <w:b w:val="0"/>
          <w:i w:val="0"/>
        </w:rPr>
        <w:br/>
      </w:r>
      <w:r>
        <w:rPr>
          <w:b w:val="0"/>
          <w:i w:val="0"/>
        </w:rPr>
        <w:br/>
      </w:r>
      <w:r>
        <w:rPr>
          <w:b w:val="0"/>
          <w:i w:val="0"/>
        </w:rPr>
        <w:t>1,230</w:t>
      </w:r>
      <w:r>
        <w:rPr>
          <w:b w:val="0"/>
          <w:i w:val="0"/>
        </w:rPr>
        <w:br/>
      </w:r>
      <w:r>
        <w:rPr>
          <w:b w:val="0"/>
          <w:i w:val="0"/>
        </w:rPr>
        <w:br/>
      </w:r>
      <w:r>
        <w:rPr>
          <w:b w:val="0"/>
          <w:i w:val="0"/>
        </w:rPr>
        <w:br/>
      </w:r>
      <w:r>
        <w:rPr>
          <w:b w:val="0"/>
          <w:i w:val="0"/>
        </w:rPr>
        <w:br/>
      </w:r>
      <w:r>
        <w:rPr>
          <w:b/>
          <w:i w:val="0"/>
        </w:rPr>
        <w:t>154</w:t>
      </w:r>
      <w:r>
        <w:rPr>
          <w:b w:val="0"/>
          <w:i w:val="0"/>
        </w:rPr>
        <w:br/>
      </w:r>
      <w:r>
        <w:rPr>
          <w:b w:val="0"/>
          <w:i w:val="0"/>
        </w:rPr>
        <w:br/>
      </w:r>
      <w:r>
        <w:rPr>
          <w:b/>
          <w:i w:val="0"/>
        </w:rPr>
        <w:t>Đường Ném Thượng</w:t>
      </w:r>
      <w:r>
        <w:rPr>
          <w:b w:val="0"/>
          <w:i w:val="0"/>
        </w:rPr>
        <w:br/>
      </w:r>
      <w:r>
        <w:rPr>
          <w:b w:val="0"/>
          <w:i w:val="0"/>
        </w:rPr>
        <w:br/>
      </w:r>
      <w:r>
        <w:rPr>
          <w:b w:val="0"/>
          <w:i w:val="0"/>
        </w:rPr>
        <w:t>4,500</w:t>
      </w:r>
      <w:r>
        <w:rPr>
          <w:b w:val="0"/>
          <w:i w:val="0"/>
        </w:rPr>
        <w:br/>
      </w:r>
      <w:r>
        <w:rPr>
          <w:b w:val="0"/>
          <w:i w:val="0"/>
        </w:rPr>
        <w:br/>
      </w:r>
      <w:r>
        <w:rPr>
          <w:b w:val="0"/>
          <w:i w:val="0"/>
        </w:rPr>
        <w:t>2,700</w:t>
      </w:r>
      <w:r>
        <w:rPr>
          <w:b w:val="0"/>
          <w:i w:val="0"/>
        </w:rPr>
        <w:br/>
      </w:r>
      <w:r>
        <w:rPr>
          <w:b w:val="0"/>
          <w:i w:val="0"/>
        </w:rPr>
        <w:br/>
      </w:r>
      <w:r>
        <w:rPr>
          <w:b w:val="0"/>
          <w:i w:val="0"/>
        </w:rPr>
        <w:t>1,760</w:t>
      </w:r>
      <w:r>
        <w:rPr>
          <w:b w:val="0"/>
          <w:i w:val="0"/>
        </w:rPr>
        <w:br/>
      </w:r>
      <w:r>
        <w:rPr>
          <w:b w:val="0"/>
          <w:i w:val="0"/>
        </w:rPr>
        <w:br/>
      </w:r>
      <w:r>
        <w:rPr>
          <w:b w:val="0"/>
          <w:i w:val="0"/>
        </w:rPr>
        <w:t>1,230</w:t>
      </w:r>
      <w:r>
        <w:rPr>
          <w:b w:val="0"/>
          <w:i w:val="0"/>
        </w:rPr>
        <w:br/>
      </w:r>
      <w:r>
        <w:rPr>
          <w:b w:val="0"/>
          <w:i w:val="0"/>
        </w:rPr>
        <w:br/>
      </w:r>
      <w:r>
        <w:rPr>
          <w:b w:val="0"/>
          <w:i w:val="0"/>
        </w:rPr>
        <w:br/>
      </w:r>
      <w:r>
        <w:rPr>
          <w:b w:val="0"/>
          <w:i w:val="0"/>
        </w:rPr>
        <w:br/>
      </w:r>
      <w:r>
        <w:rPr>
          <w:b/>
          <w:i w:val="0"/>
        </w:rPr>
        <w:t>155</w:t>
      </w:r>
      <w:r>
        <w:rPr>
          <w:b w:val="0"/>
          <w:i w:val="0"/>
        </w:rPr>
        <w:br/>
      </w:r>
      <w:r>
        <w:rPr>
          <w:b w:val="0"/>
          <w:i w:val="0"/>
        </w:rPr>
        <w:br/>
      </w:r>
      <w:r>
        <w:rPr>
          <w:b/>
          <w:i w:val="0"/>
        </w:rPr>
        <w:t>Đường Ném Đoài</w:t>
      </w:r>
      <w:r>
        <w:rPr>
          <w:b w:val="0"/>
          <w:i w:val="0"/>
        </w:rPr>
        <w:br/>
      </w:r>
      <w:r>
        <w:rPr>
          <w:b w:val="0"/>
          <w:i w:val="0"/>
        </w:rPr>
        <w:br/>
      </w:r>
      <w:r>
        <w:rPr>
          <w:b w:val="0"/>
          <w:i w:val="0"/>
        </w:rPr>
        <w:t>4,500</w:t>
      </w:r>
      <w:r>
        <w:rPr>
          <w:b w:val="0"/>
          <w:i w:val="0"/>
        </w:rPr>
        <w:br/>
      </w:r>
      <w:r>
        <w:rPr>
          <w:b w:val="0"/>
          <w:i w:val="0"/>
        </w:rPr>
        <w:br/>
      </w:r>
      <w:r>
        <w:rPr>
          <w:b w:val="0"/>
          <w:i w:val="0"/>
        </w:rPr>
        <w:t>2,700</w:t>
      </w:r>
      <w:r>
        <w:rPr>
          <w:b w:val="0"/>
          <w:i w:val="0"/>
        </w:rPr>
        <w:br/>
      </w:r>
      <w:r>
        <w:rPr>
          <w:b w:val="0"/>
          <w:i w:val="0"/>
        </w:rPr>
        <w:br/>
      </w:r>
      <w:r>
        <w:rPr>
          <w:b w:val="0"/>
          <w:i w:val="0"/>
        </w:rPr>
        <w:t>1,760</w:t>
      </w:r>
      <w:r>
        <w:rPr>
          <w:b w:val="0"/>
          <w:i w:val="0"/>
        </w:rPr>
        <w:br/>
      </w:r>
      <w:r>
        <w:rPr>
          <w:b w:val="0"/>
          <w:i w:val="0"/>
        </w:rPr>
        <w:br/>
      </w:r>
      <w:r>
        <w:rPr>
          <w:b w:val="0"/>
          <w:i w:val="0"/>
        </w:rPr>
        <w:t>1,230</w:t>
      </w:r>
      <w:r>
        <w:rPr>
          <w:b w:val="0"/>
          <w:i w:val="0"/>
        </w:rPr>
        <w:br/>
      </w:r>
      <w:r>
        <w:rPr>
          <w:b w:val="0"/>
          <w:i w:val="0"/>
        </w:rPr>
        <w:br/>
      </w:r>
      <w:r>
        <w:rPr>
          <w:b w:val="0"/>
          <w:i w:val="0"/>
        </w:rPr>
        <w:br/>
      </w:r>
      <w:r>
        <w:rPr>
          <w:b w:val="0"/>
          <w:i w:val="0"/>
        </w:rPr>
        <w:br/>
      </w:r>
      <w:r>
        <w:rPr>
          <w:b/>
          <w:i w:val="0"/>
        </w:rPr>
        <w:t>156</w:t>
      </w:r>
      <w:r>
        <w:rPr>
          <w:b w:val="0"/>
          <w:i w:val="0"/>
        </w:rPr>
        <w:br/>
      </w:r>
      <w:r>
        <w:rPr>
          <w:b w:val="0"/>
          <w:i w:val="0"/>
        </w:rPr>
        <w:br/>
      </w:r>
      <w:r>
        <w:rPr>
          <w:b/>
          <w:i w:val="0"/>
        </w:rPr>
        <w:t>Đường Ném Đông</w:t>
      </w:r>
      <w:r>
        <w:rPr>
          <w:b w:val="0"/>
          <w:i w:val="0"/>
        </w:rPr>
        <w:br/>
      </w:r>
      <w:r>
        <w:rPr>
          <w:b w:val="0"/>
          <w:i w:val="0"/>
        </w:rPr>
        <w:br/>
      </w:r>
      <w:r>
        <w:rPr>
          <w:b w:val="0"/>
          <w:i w:val="0"/>
        </w:rPr>
        <w:t>4,500</w:t>
      </w:r>
      <w:r>
        <w:rPr>
          <w:b w:val="0"/>
          <w:i w:val="0"/>
        </w:rPr>
        <w:br/>
      </w:r>
      <w:r>
        <w:rPr>
          <w:b w:val="0"/>
          <w:i w:val="0"/>
        </w:rPr>
        <w:br/>
      </w:r>
      <w:r>
        <w:rPr>
          <w:b w:val="0"/>
          <w:i w:val="0"/>
        </w:rPr>
        <w:t>2,700</w:t>
      </w:r>
      <w:r>
        <w:rPr>
          <w:b w:val="0"/>
          <w:i w:val="0"/>
        </w:rPr>
        <w:br/>
      </w:r>
      <w:r>
        <w:rPr>
          <w:b w:val="0"/>
          <w:i w:val="0"/>
        </w:rPr>
        <w:br/>
      </w:r>
      <w:r>
        <w:rPr>
          <w:b w:val="0"/>
          <w:i w:val="0"/>
        </w:rPr>
        <w:t>1,760</w:t>
      </w:r>
      <w:r>
        <w:rPr>
          <w:b w:val="0"/>
          <w:i w:val="0"/>
        </w:rPr>
        <w:br/>
      </w:r>
      <w:r>
        <w:rPr>
          <w:b w:val="0"/>
          <w:i w:val="0"/>
        </w:rPr>
        <w:br/>
      </w:r>
      <w:r>
        <w:rPr>
          <w:b w:val="0"/>
          <w:i w:val="0"/>
        </w:rPr>
        <w:t>1,230</w:t>
      </w:r>
      <w:r>
        <w:rPr>
          <w:b w:val="0"/>
          <w:i w:val="0"/>
        </w:rPr>
        <w:br/>
      </w:r>
      <w:r>
        <w:rPr>
          <w:b w:val="0"/>
          <w:i w:val="0"/>
        </w:rPr>
        <w:br/>
      </w:r>
      <w:r>
        <w:rPr>
          <w:b w:val="0"/>
          <w:i w:val="0"/>
        </w:rPr>
        <w:br/>
      </w:r>
      <w:r>
        <w:rPr>
          <w:b w:val="0"/>
          <w:i w:val="0"/>
        </w:rPr>
        <w:br/>
      </w:r>
      <w:r>
        <w:rPr>
          <w:b/>
          <w:i w:val="0"/>
        </w:rPr>
        <w:t>157</w:t>
      </w:r>
      <w:r>
        <w:rPr>
          <w:b w:val="0"/>
          <w:i w:val="0"/>
        </w:rPr>
        <w:br/>
      </w:r>
      <w:r>
        <w:rPr>
          <w:b w:val="0"/>
          <w:i w:val="0"/>
        </w:rPr>
        <w:br/>
      </w:r>
      <w:r>
        <w:rPr>
          <w:b/>
          <w:i w:val="0"/>
        </w:rPr>
        <w:t>Đường Tiền Ngoài</w:t>
      </w:r>
      <w:r>
        <w:rPr>
          <w:b w:val="0"/>
          <w:i w:val="0"/>
        </w:rPr>
        <w:br/>
      </w:r>
      <w:r>
        <w:rPr>
          <w:b w:val="0"/>
          <w:i w:val="0"/>
        </w:rPr>
        <w:br/>
      </w:r>
      <w:r>
        <w:rPr>
          <w:b w:val="0"/>
          <w:i w:val="0"/>
        </w:rPr>
        <w:t>4,500</w:t>
      </w:r>
      <w:r>
        <w:rPr>
          <w:b w:val="0"/>
          <w:i w:val="0"/>
        </w:rPr>
        <w:br/>
      </w:r>
      <w:r>
        <w:rPr>
          <w:b w:val="0"/>
          <w:i w:val="0"/>
        </w:rPr>
        <w:br/>
      </w:r>
      <w:r>
        <w:rPr>
          <w:b w:val="0"/>
          <w:i w:val="0"/>
        </w:rPr>
        <w:t>2,700</w:t>
      </w:r>
      <w:r>
        <w:rPr>
          <w:b w:val="0"/>
          <w:i w:val="0"/>
        </w:rPr>
        <w:br/>
      </w:r>
      <w:r>
        <w:rPr>
          <w:b w:val="0"/>
          <w:i w:val="0"/>
        </w:rPr>
        <w:br/>
      </w:r>
      <w:r>
        <w:rPr>
          <w:b w:val="0"/>
          <w:i w:val="0"/>
        </w:rPr>
        <w:t>1,760</w:t>
      </w:r>
      <w:r>
        <w:rPr>
          <w:b w:val="0"/>
          <w:i w:val="0"/>
        </w:rPr>
        <w:br/>
      </w:r>
      <w:r>
        <w:rPr>
          <w:b w:val="0"/>
          <w:i w:val="0"/>
        </w:rPr>
        <w:br/>
      </w:r>
      <w:r>
        <w:rPr>
          <w:b w:val="0"/>
          <w:i w:val="0"/>
        </w:rPr>
        <w:t>1,230</w:t>
      </w:r>
      <w:r>
        <w:rPr>
          <w:b w:val="0"/>
          <w:i w:val="0"/>
        </w:rPr>
        <w:br/>
      </w:r>
      <w:r>
        <w:rPr>
          <w:b w:val="0"/>
          <w:i w:val="0"/>
        </w:rPr>
        <w:br/>
      </w:r>
      <w:r>
        <w:rPr>
          <w:b w:val="0"/>
          <w:i w:val="0"/>
        </w:rPr>
        <w:br/>
      </w:r>
      <w:r>
        <w:rPr>
          <w:b w:val="0"/>
          <w:i w:val="0"/>
        </w:rPr>
        <w:br/>
      </w:r>
      <w:r>
        <w:rPr>
          <w:b/>
          <w:i w:val="0"/>
        </w:rPr>
        <w:t>158</w:t>
      </w:r>
      <w:r>
        <w:rPr>
          <w:b w:val="0"/>
          <w:i w:val="0"/>
        </w:rPr>
        <w:br/>
      </w:r>
      <w:r>
        <w:rPr>
          <w:b w:val="0"/>
          <w:i w:val="0"/>
        </w:rPr>
        <w:br/>
      </w:r>
      <w:r>
        <w:rPr>
          <w:b/>
          <w:i w:val="0"/>
        </w:rPr>
        <w:t>Đường Tiền Trong</w:t>
      </w:r>
      <w:r>
        <w:rPr>
          <w:b w:val="0"/>
          <w:i w:val="0"/>
        </w:rPr>
        <w:br/>
      </w:r>
      <w:r>
        <w:rPr>
          <w:b w:val="0"/>
          <w:i w:val="0"/>
        </w:rPr>
        <w:br/>
      </w:r>
      <w:r>
        <w:rPr>
          <w:b w:val="0"/>
          <w:i w:val="0"/>
        </w:rPr>
        <w:t>4,500</w:t>
      </w:r>
      <w:r>
        <w:rPr>
          <w:b w:val="0"/>
          <w:i w:val="0"/>
        </w:rPr>
        <w:br/>
      </w:r>
      <w:r>
        <w:rPr>
          <w:b w:val="0"/>
          <w:i w:val="0"/>
        </w:rPr>
        <w:br/>
      </w:r>
      <w:r>
        <w:rPr>
          <w:b w:val="0"/>
          <w:i w:val="0"/>
        </w:rPr>
        <w:t>2,700</w:t>
      </w:r>
      <w:r>
        <w:rPr>
          <w:b w:val="0"/>
          <w:i w:val="0"/>
        </w:rPr>
        <w:br/>
      </w:r>
      <w:r>
        <w:rPr>
          <w:b w:val="0"/>
          <w:i w:val="0"/>
        </w:rPr>
        <w:br/>
      </w:r>
      <w:r>
        <w:rPr>
          <w:b w:val="0"/>
          <w:i w:val="0"/>
        </w:rPr>
        <w:t>1,760</w:t>
      </w:r>
      <w:r>
        <w:rPr>
          <w:b w:val="0"/>
          <w:i w:val="0"/>
        </w:rPr>
        <w:br/>
      </w:r>
      <w:r>
        <w:rPr>
          <w:b w:val="0"/>
          <w:i w:val="0"/>
        </w:rPr>
        <w:br/>
      </w:r>
      <w:r>
        <w:rPr>
          <w:b w:val="0"/>
          <w:i w:val="0"/>
        </w:rPr>
        <w:t>1,230</w:t>
      </w:r>
      <w:r>
        <w:rPr>
          <w:b w:val="0"/>
          <w:i w:val="0"/>
        </w:rPr>
        <w:br/>
      </w:r>
      <w:r>
        <w:rPr>
          <w:b w:val="0"/>
          <w:i w:val="0"/>
        </w:rPr>
        <w:br/>
      </w:r>
      <w:r>
        <w:rPr>
          <w:b w:val="0"/>
          <w:i w:val="0"/>
        </w:rPr>
        <w:br/>
      </w:r>
      <w:r>
        <w:rPr>
          <w:b w:val="0"/>
          <w:i w:val="0"/>
        </w:rPr>
        <w:br/>
      </w:r>
      <w:r>
        <w:rPr>
          <w:b/>
          <w:i w:val="0"/>
        </w:rPr>
        <w:t>159</w:t>
      </w:r>
      <w:r>
        <w:rPr>
          <w:b w:val="0"/>
          <w:i w:val="0"/>
        </w:rPr>
        <w:br/>
      </w:r>
      <w:r>
        <w:rPr>
          <w:b w:val="0"/>
          <w:i w:val="0"/>
        </w:rPr>
        <w:br/>
      </w:r>
      <w:r>
        <w:rPr>
          <w:b/>
          <w:i w:val="0"/>
        </w:rPr>
        <w:t>Đường Kênh Nam</w:t>
      </w:r>
      <w:r>
        <w:rPr>
          <w:b w:val="0"/>
          <w:i w:val="0"/>
        </w:rPr>
        <w:br/>
      </w:r>
      <w:r>
        <w:rPr>
          <w:b w:val="0"/>
          <w:i w:val="0"/>
        </w:rPr>
        <w:br/>
      </w:r>
      <w:r>
        <w:rPr>
          <w:b w:val="0"/>
          <w:i w:val="0"/>
        </w:rPr>
        <w:t>4,500</w:t>
      </w:r>
      <w:r>
        <w:rPr>
          <w:b w:val="0"/>
          <w:i w:val="0"/>
        </w:rPr>
        <w:br/>
      </w:r>
      <w:r>
        <w:rPr>
          <w:b w:val="0"/>
          <w:i w:val="0"/>
        </w:rPr>
        <w:br/>
      </w:r>
      <w:r>
        <w:rPr>
          <w:b w:val="0"/>
          <w:i w:val="0"/>
        </w:rPr>
        <w:t>2,700</w:t>
      </w:r>
      <w:r>
        <w:rPr>
          <w:b w:val="0"/>
          <w:i w:val="0"/>
        </w:rPr>
        <w:br/>
      </w:r>
      <w:r>
        <w:rPr>
          <w:b w:val="0"/>
          <w:i w:val="0"/>
        </w:rPr>
        <w:br/>
      </w:r>
      <w:r>
        <w:rPr>
          <w:b w:val="0"/>
          <w:i w:val="0"/>
        </w:rPr>
        <w:t>1,760</w:t>
      </w:r>
      <w:r>
        <w:rPr>
          <w:b w:val="0"/>
          <w:i w:val="0"/>
        </w:rPr>
        <w:br/>
      </w:r>
      <w:r>
        <w:rPr>
          <w:b w:val="0"/>
          <w:i w:val="0"/>
        </w:rPr>
        <w:br/>
      </w:r>
      <w:r>
        <w:rPr>
          <w:b w:val="0"/>
          <w:i w:val="0"/>
        </w:rPr>
        <w:t>1,230</w:t>
      </w:r>
      <w:r>
        <w:rPr>
          <w:b w:val="0"/>
          <w:i w:val="0"/>
        </w:rPr>
        <w:br/>
      </w:r>
      <w:r>
        <w:rPr>
          <w:b w:val="0"/>
          <w:i w:val="0"/>
        </w:rPr>
        <w:br/>
      </w:r>
      <w:r>
        <w:rPr>
          <w:b w:val="0"/>
          <w:i w:val="0"/>
        </w:rPr>
        <w:br/>
      </w:r>
      <w:r>
        <w:rPr>
          <w:b w:val="0"/>
          <w:i w:val="0"/>
        </w:rPr>
        <w:br/>
      </w:r>
      <w:r>
        <w:rPr>
          <w:b/>
          <w:i w:val="0"/>
        </w:rPr>
        <w:t>160</w:t>
      </w:r>
      <w:r>
        <w:rPr>
          <w:b w:val="0"/>
          <w:i w:val="0"/>
        </w:rPr>
        <w:br/>
      </w:r>
      <w:r>
        <w:rPr>
          <w:b w:val="0"/>
          <w:i w:val="0"/>
        </w:rPr>
        <w:br/>
      </w:r>
      <w:r>
        <w:rPr>
          <w:b/>
          <w:i w:val="0"/>
        </w:rPr>
        <w:t>Đường Chu Mẫu (từ giao đường Trần Hưng Đạo đến giao đường giao thông dọc kênh Tào Khê)</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Từ giao đường Trần Hưng Đạo đến thửa 101 tờ bản đồ số 16</w:t>
      </w:r>
      <w:r>
        <w:rPr>
          <w:b w:val="0"/>
          <w:i w:val="0"/>
        </w:rPr>
        <w:br/>
      </w:r>
      <w:r>
        <w:rPr>
          <w:b w:val="0"/>
          <w:i w:val="0"/>
        </w:rPr>
        <w:br/>
      </w:r>
      <w:r>
        <w:rPr>
          <w:b w:val="0"/>
          <w:i w:val="0"/>
        </w:rPr>
        <w:t>8,640</w:t>
      </w:r>
      <w:r>
        <w:rPr>
          <w:b w:val="0"/>
          <w:i w:val="0"/>
        </w:rPr>
        <w:br/>
      </w:r>
      <w:r>
        <w:rPr>
          <w:b w:val="0"/>
          <w:i w:val="0"/>
        </w:rPr>
        <w:br/>
      </w:r>
      <w:r>
        <w:rPr>
          <w:b w:val="0"/>
          <w:i w:val="0"/>
        </w:rPr>
        <w:t>5,180</w:t>
      </w:r>
      <w:r>
        <w:rPr>
          <w:b w:val="0"/>
          <w:i w:val="0"/>
        </w:rPr>
        <w:br/>
      </w:r>
      <w:r>
        <w:rPr>
          <w:b w:val="0"/>
          <w:i w:val="0"/>
        </w:rPr>
        <w:br/>
      </w:r>
      <w:r>
        <w:rPr>
          <w:b w:val="0"/>
          <w:i w:val="0"/>
        </w:rPr>
        <w:t>3,370</w:t>
      </w:r>
      <w:r>
        <w:rPr>
          <w:b w:val="0"/>
          <w:i w:val="0"/>
        </w:rPr>
        <w:br/>
      </w:r>
      <w:r>
        <w:rPr>
          <w:b w:val="0"/>
          <w:i w:val="0"/>
        </w:rPr>
        <w:br/>
      </w:r>
      <w:r>
        <w:rPr>
          <w:b w:val="0"/>
          <w:i w:val="0"/>
        </w:rPr>
        <w:t>2,360</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Từ (thửa 101 tờ bản đồ số 16) đến giao đường giao thông dọc kênh Tào Khê</w:t>
      </w:r>
      <w:r>
        <w:rPr>
          <w:b w:val="0"/>
          <w:i w:val="0"/>
        </w:rPr>
        <w:br/>
      </w:r>
      <w:r>
        <w:rPr>
          <w:b w:val="0"/>
          <w:i w:val="0"/>
        </w:rPr>
        <w:br/>
      </w:r>
      <w:r>
        <w:rPr>
          <w:b w:val="0"/>
          <w:i w:val="0"/>
        </w:rPr>
        <w:t>6,400</w:t>
      </w:r>
      <w:r>
        <w:rPr>
          <w:b w:val="0"/>
          <w:i w:val="0"/>
        </w:rPr>
        <w:br/>
      </w:r>
      <w:r>
        <w:rPr>
          <w:b w:val="0"/>
          <w:i w:val="0"/>
        </w:rPr>
        <w:br/>
      </w:r>
      <w:r>
        <w:rPr>
          <w:b w:val="0"/>
          <w:i w:val="0"/>
        </w:rPr>
        <w:t>3,840</w:t>
      </w:r>
      <w:r>
        <w:rPr>
          <w:b w:val="0"/>
          <w:i w:val="0"/>
        </w:rPr>
        <w:br/>
      </w:r>
      <w:r>
        <w:rPr>
          <w:b w:val="0"/>
          <w:i w:val="0"/>
        </w:rPr>
        <w:br/>
      </w:r>
      <w:r>
        <w:rPr>
          <w:b w:val="0"/>
          <w:i w:val="0"/>
        </w:rPr>
        <w:t>2,500</w:t>
      </w:r>
      <w:r>
        <w:rPr>
          <w:b w:val="0"/>
          <w:i w:val="0"/>
        </w:rPr>
        <w:br/>
      </w:r>
      <w:r>
        <w:rPr>
          <w:b w:val="0"/>
          <w:i w:val="0"/>
        </w:rPr>
        <w:br/>
      </w:r>
      <w:r>
        <w:rPr>
          <w:b w:val="0"/>
          <w:i w:val="0"/>
        </w:rPr>
        <w:t>1,750</w:t>
      </w:r>
      <w:r>
        <w:rPr>
          <w:b w:val="0"/>
          <w:i w:val="0"/>
        </w:rPr>
        <w:br/>
      </w:r>
      <w:r>
        <w:rPr>
          <w:b w:val="0"/>
          <w:i w:val="0"/>
        </w:rPr>
        <w:br/>
      </w:r>
      <w:r>
        <w:rPr>
          <w:b w:val="0"/>
          <w:i w:val="0"/>
        </w:rPr>
        <w:br/>
      </w:r>
      <w:r>
        <w:rPr>
          <w:b w:val="0"/>
          <w:i w:val="0"/>
        </w:rPr>
        <w:br/>
      </w:r>
      <w:r>
        <w:rPr>
          <w:b/>
          <w:i w:val="0"/>
        </w:rPr>
        <w:t>161</w:t>
      </w:r>
      <w:r>
        <w:rPr>
          <w:b w:val="0"/>
          <w:i w:val="0"/>
        </w:rPr>
        <w:br/>
      </w:r>
      <w:r>
        <w:rPr>
          <w:b w:val="0"/>
          <w:i w:val="0"/>
        </w:rPr>
        <w:br/>
      </w:r>
      <w:r>
        <w:rPr>
          <w:b/>
          <w:i w:val="0"/>
        </w:rPr>
        <w:t>Đường Đàm Văn Lễ</w:t>
      </w:r>
      <w:r>
        <w:rPr>
          <w:b w:val="0"/>
          <w:i w:val="0"/>
        </w:rPr>
        <w:br/>
      </w:r>
      <w:r>
        <w:rPr>
          <w:b w:val="0"/>
          <w:i w:val="0"/>
        </w:rPr>
        <w:br/>
      </w:r>
      <w:r>
        <w:rPr>
          <w:b w:val="0"/>
          <w:i w:val="0"/>
        </w:rPr>
        <w:t>6,500</w:t>
      </w:r>
      <w:r>
        <w:rPr>
          <w:b w:val="0"/>
          <w:i w:val="0"/>
        </w:rPr>
        <w:br/>
      </w:r>
      <w:r>
        <w:rPr>
          <w:b w:val="0"/>
          <w:i w:val="0"/>
        </w:rPr>
        <w:br/>
      </w:r>
      <w:r>
        <w:rPr>
          <w:b w:val="0"/>
          <w:i w:val="0"/>
        </w:rPr>
        <w:t>3,900</w:t>
      </w:r>
      <w:r>
        <w:rPr>
          <w:b w:val="0"/>
          <w:i w:val="0"/>
        </w:rPr>
        <w:br/>
      </w:r>
      <w:r>
        <w:rPr>
          <w:b w:val="0"/>
          <w:i w:val="0"/>
        </w:rPr>
        <w:br/>
      </w:r>
      <w:r>
        <w:rPr>
          <w:b w:val="0"/>
          <w:i w:val="0"/>
        </w:rPr>
        <w:t>2,540</w:t>
      </w:r>
      <w:r>
        <w:rPr>
          <w:b w:val="0"/>
          <w:i w:val="0"/>
        </w:rPr>
        <w:br/>
      </w:r>
      <w:r>
        <w:rPr>
          <w:b w:val="0"/>
          <w:i w:val="0"/>
        </w:rPr>
        <w:br/>
      </w:r>
      <w:r>
        <w:rPr>
          <w:b w:val="0"/>
          <w:i w:val="0"/>
        </w:rPr>
        <w:t>1,780</w:t>
      </w:r>
      <w:r>
        <w:rPr>
          <w:b w:val="0"/>
          <w:i w:val="0"/>
        </w:rPr>
        <w:br/>
      </w:r>
      <w:r>
        <w:rPr>
          <w:b w:val="0"/>
          <w:i w:val="0"/>
        </w:rPr>
        <w:br/>
      </w:r>
      <w:r>
        <w:rPr>
          <w:b w:val="0"/>
          <w:i w:val="0"/>
        </w:rPr>
        <w:br/>
      </w:r>
      <w:r>
        <w:rPr>
          <w:b w:val="0"/>
          <w:i w:val="0"/>
        </w:rPr>
        <w:br/>
      </w:r>
      <w:r>
        <w:rPr>
          <w:b/>
          <w:i w:val="0"/>
        </w:rPr>
        <w:t>162</w:t>
      </w:r>
      <w:r>
        <w:rPr>
          <w:b w:val="0"/>
          <w:i w:val="0"/>
        </w:rPr>
        <w:br/>
      </w:r>
      <w:r>
        <w:rPr>
          <w:b w:val="0"/>
          <w:i w:val="0"/>
        </w:rPr>
        <w:br/>
      </w:r>
      <w:r>
        <w:rPr>
          <w:b/>
          <w:i w:val="0"/>
        </w:rPr>
        <w:t>Đường Tam Giang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Từ giao đường Trần Hưng Đạo đến giao đường Đàm Văn Lễ</w:t>
      </w:r>
      <w:r>
        <w:rPr>
          <w:b w:val="0"/>
          <w:i w:val="0"/>
        </w:rPr>
        <w:br/>
      </w:r>
      <w:r>
        <w:rPr>
          <w:b w:val="0"/>
          <w:i w:val="0"/>
        </w:rPr>
        <w:br/>
      </w:r>
      <w:r>
        <w:rPr>
          <w:b w:val="0"/>
          <w:i w:val="0"/>
        </w:rPr>
        <w:t>6,500</w:t>
      </w:r>
      <w:r>
        <w:rPr>
          <w:b w:val="0"/>
          <w:i w:val="0"/>
        </w:rPr>
        <w:br/>
      </w:r>
      <w:r>
        <w:rPr>
          <w:b w:val="0"/>
          <w:i w:val="0"/>
        </w:rPr>
        <w:br/>
      </w:r>
      <w:r>
        <w:rPr>
          <w:b w:val="0"/>
          <w:i w:val="0"/>
        </w:rPr>
        <w:t>3,900</w:t>
      </w:r>
      <w:r>
        <w:rPr>
          <w:b w:val="0"/>
          <w:i w:val="0"/>
        </w:rPr>
        <w:br/>
      </w:r>
      <w:r>
        <w:rPr>
          <w:b w:val="0"/>
          <w:i w:val="0"/>
        </w:rPr>
        <w:br/>
      </w:r>
      <w:r>
        <w:rPr>
          <w:b w:val="0"/>
          <w:i w:val="0"/>
        </w:rPr>
        <w:t>2,540</w:t>
      </w:r>
      <w:r>
        <w:rPr>
          <w:b w:val="0"/>
          <w:i w:val="0"/>
        </w:rPr>
        <w:br/>
      </w:r>
      <w:r>
        <w:rPr>
          <w:b w:val="0"/>
          <w:i w:val="0"/>
        </w:rPr>
        <w:br/>
      </w:r>
      <w:r>
        <w:rPr>
          <w:b w:val="0"/>
          <w:i w:val="0"/>
        </w:rPr>
        <w:t>1,780</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Từ giao đường Đàm Văn Lễ đến giao đường Nguyễn Đăng Đạo</w:t>
      </w:r>
      <w:r>
        <w:rPr>
          <w:b w:val="0"/>
          <w:i w:val="0"/>
        </w:rPr>
        <w:br/>
      </w:r>
      <w:r>
        <w:rPr>
          <w:b w:val="0"/>
          <w:i w:val="0"/>
        </w:rPr>
        <w:br/>
      </w:r>
      <w:r>
        <w:rPr>
          <w:b w:val="0"/>
          <w:i w:val="0"/>
        </w:rPr>
        <w:t>5,900</w:t>
      </w:r>
      <w:r>
        <w:rPr>
          <w:b w:val="0"/>
          <w:i w:val="0"/>
        </w:rPr>
        <w:br/>
      </w:r>
      <w:r>
        <w:rPr>
          <w:b w:val="0"/>
          <w:i w:val="0"/>
        </w:rPr>
        <w:br/>
      </w:r>
      <w:r>
        <w:rPr>
          <w:b w:val="0"/>
          <w:i w:val="0"/>
        </w:rPr>
        <w:t>3,540</w:t>
      </w:r>
      <w:r>
        <w:rPr>
          <w:b w:val="0"/>
          <w:i w:val="0"/>
        </w:rPr>
        <w:br/>
      </w:r>
      <w:r>
        <w:rPr>
          <w:b w:val="0"/>
          <w:i w:val="0"/>
        </w:rPr>
        <w:br/>
      </w:r>
      <w:r>
        <w:rPr>
          <w:b w:val="0"/>
          <w:i w:val="0"/>
        </w:rPr>
        <w:t>2,300</w:t>
      </w:r>
      <w:r>
        <w:rPr>
          <w:b w:val="0"/>
          <w:i w:val="0"/>
        </w:rPr>
        <w:br/>
      </w:r>
      <w:r>
        <w:rPr>
          <w:b w:val="0"/>
          <w:i w:val="0"/>
        </w:rPr>
        <w:br/>
      </w:r>
      <w:r>
        <w:rPr>
          <w:b w:val="0"/>
          <w:i w:val="0"/>
        </w:rPr>
        <w:t>1,610</w:t>
      </w:r>
      <w:r>
        <w:rPr>
          <w:b w:val="0"/>
          <w:i w:val="0"/>
        </w:rPr>
        <w:br/>
      </w:r>
      <w:r>
        <w:rPr>
          <w:b w:val="0"/>
          <w:i w:val="0"/>
        </w:rPr>
        <w:br/>
      </w:r>
      <w:r>
        <w:rPr>
          <w:b w:val="0"/>
          <w:i w:val="0"/>
        </w:rPr>
        <w:br/>
      </w:r>
      <w:r>
        <w:rPr>
          <w:b w:val="0"/>
          <w:i w:val="0"/>
        </w:rPr>
        <w:br/>
      </w:r>
      <w:r>
        <w:rPr>
          <w:b/>
          <w:i w:val="0"/>
        </w:rPr>
        <w:t>163</w:t>
      </w:r>
      <w:r>
        <w:rPr>
          <w:b w:val="0"/>
          <w:i w:val="0"/>
        </w:rPr>
        <w:br/>
      </w:r>
      <w:r>
        <w:rPr>
          <w:b w:val="0"/>
          <w:i w:val="0"/>
        </w:rPr>
        <w:br/>
      </w:r>
      <w:r>
        <w:rPr>
          <w:b/>
          <w:i w:val="0"/>
        </w:rPr>
        <w:t>Đường Nguyễn Văn Bảng</w:t>
      </w:r>
      <w:r>
        <w:rPr>
          <w:b w:val="0"/>
          <w:i w:val="0"/>
        </w:rPr>
        <w:br/>
      </w:r>
      <w:r>
        <w:rPr>
          <w:b w:val="0"/>
          <w:i w:val="0"/>
        </w:rPr>
        <w:br/>
      </w:r>
      <w:r>
        <w:rPr>
          <w:b w:val="0"/>
          <w:i w:val="0"/>
        </w:rPr>
        <w:t>6,500</w:t>
      </w:r>
      <w:r>
        <w:rPr>
          <w:b w:val="0"/>
          <w:i w:val="0"/>
        </w:rPr>
        <w:br/>
      </w:r>
      <w:r>
        <w:rPr>
          <w:b w:val="0"/>
          <w:i w:val="0"/>
        </w:rPr>
        <w:br/>
      </w:r>
      <w:r>
        <w:rPr>
          <w:b w:val="0"/>
          <w:i w:val="0"/>
        </w:rPr>
        <w:t>3,900</w:t>
      </w:r>
      <w:r>
        <w:rPr>
          <w:b w:val="0"/>
          <w:i w:val="0"/>
        </w:rPr>
        <w:br/>
      </w:r>
      <w:r>
        <w:rPr>
          <w:b w:val="0"/>
          <w:i w:val="0"/>
        </w:rPr>
        <w:br/>
      </w:r>
      <w:r>
        <w:rPr>
          <w:b w:val="0"/>
          <w:i w:val="0"/>
        </w:rPr>
        <w:t>2,540</w:t>
      </w:r>
      <w:r>
        <w:rPr>
          <w:b w:val="0"/>
          <w:i w:val="0"/>
        </w:rPr>
        <w:br/>
      </w:r>
      <w:r>
        <w:rPr>
          <w:b w:val="0"/>
          <w:i w:val="0"/>
        </w:rPr>
        <w:br/>
      </w:r>
      <w:r>
        <w:rPr>
          <w:b w:val="0"/>
          <w:i w:val="0"/>
        </w:rPr>
        <w:t>1,780</w:t>
      </w:r>
      <w:r>
        <w:rPr>
          <w:b w:val="0"/>
          <w:i w:val="0"/>
        </w:rPr>
        <w:br/>
      </w:r>
      <w:r>
        <w:rPr>
          <w:b w:val="0"/>
          <w:i w:val="0"/>
        </w:rPr>
        <w:br/>
      </w:r>
      <w:r>
        <w:rPr>
          <w:b w:val="0"/>
          <w:i w:val="0"/>
        </w:rPr>
        <w:br/>
      </w:r>
      <w:r>
        <w:rPr>
          <w:b w:val="0"/>
          <w:i w:val="0"/>
        </w:rPr>
        <w:br/>
      </w:r>
      <w:r>
        <w:rPr>
          <w:b/>
          <w:i w:val="0"/>
        </w:rPr>
        <w:t>164</w:t>
      </w:r>
      <w:r>
        <w:rPr>
          <w:b w:val="0"/>
          <w:i w:val="0"/>
        </w:rPr>
        <w:br/>
      </w:r>
      <w:r>
        <w:rPr>
          <w:b w:val="0"/>
          <w:i w:val="0"/>
        </w:rPr>
        <w:br/>
      </w:r>
      <w:r>
        <w:rPr>
          <w:b/>
          <w:i w:val="0"/>
        </w:rPr>
        <w:t>Đường Nguyễn Ấu Miễn</w:t>
      </w:r>
      <w:r>
        <w:rPr>
          <w:b w:val="0"/>
          <w:i w:val="0"/>
        </w:rPr>
        <w:br/>
      </w:r>
      <w:r>
        <w:rPr>
          <w:b w:val="0"/>
          <w:i w:val="0"/>
        </w:rPr>
        <w:br/>
      </w:r>
      <w:r>
        <w:rPr>
          <w:b w:val="0"/>
          <w:i w:val="0"/>
        </w:rPr>
        <w:t>4,250</w:t>
      </w:r>
      <w:r>
        <w:rPr>
          <w:b w:val="0"/>
          <w:i w:val="0"/>
        </w:rPr>
        <w:br/>
      </w:r>
      <w:r>
        <w:rPr>
          <w:b w:val="0"/>
          <w:i w:val="0"/>
        </w:rPr>
        <w:br/>
      </w:r>
      <w:r>
        <w:rPr>
          <w:b w:val="0"/>
          <w:i w:val="0"/>
        </w:rPr>
        <w:t>2,550</w:t>
      </w:r>
      <w:r>
        <w:rPr>
          <w:b w:val="0"/>
          <w:i w:val="0"/>
        </w:rPr>
        <w:br/>
      </w:r>
      <w:r>
        <w:rPr>
          <w:b w:val="0"/>
          <w:i w:val="0"/>
        </w:rPr>
        <w:br/>
      </w:r>
      <w:r>
        <w:rPr>
          <w:b w:val="0"/>
          <w:i w:val="0"/>
        </w:rPr>
        <w:t>1,660</w:t>
      </w:r>
      <w:r>
        <w:rPr>
          <w:b w:val="0"/>
          <w:i w:val="0"/>
        </w:rPr>
        <w:br/>
      </w:r>
      <w:r>
        <w:rPr>
          <w:b w:val="0"/>
          <w:i w:val="0"/>
        </w:rPr>
        <w:br/>
      </w:r>
      <w:r>
        <w:rPr>
          <w:b w:val="0"/>
          <w:i w:val="0"/>
        </w:rPr>
        <w:t>1,160</w:t>
      </w:r>
      <w:r>
        <w:rPr>
          <w:b w:val="0"/>
          <w:i w:val="0"/>
        </w:rPr>
        <w:br/>
      </w:r>
      <w:r>
        <w:rPr>
          <w:b w:val="0"/>
          <w:i w:val="0"/>
        </w:rPr>
        <w:br/>
      </w:r>
      <w:r>
        <w:rPr>
          <w:b w:val="0"/>
          <w:i w:val="0"/>
        </w:rPr>
        <w:br/>
      </w:r>
      <w:r>
        <w:rPr>
          <w:b w:val="0"/>
          <w:i w:val="0"/>
        </w:rPr>
        <w:br/>
      </w:r>
      <w:r>
        <w:rPr>
          <w:b/>
          <w:i w:val="0"/>
        </w:rPr>
        <w:t>165</w:t>
      </w:r>
      <w:r>
        <w:rPr>
          <w:b w:val="0"/>
          <w:i w:val="0"/>
        </w:rPr>
        <w:br/>
      </w:r>
      <w:r>
        <w:rPr>
          <w:b w:val="0"/>
          <w:i w:val="0"/>
        </w:rPr>
        <w:br/>
      </w:r>
      <w:r>
        <w:rPr>
          <w:b/>
          <w:i w:val="0"/>
        </w:rPr>
        <w:t>Đường Núi Bàn Cờ</w:t>
      </w:r>
      <w:r>
        <w:rPr>
          <w:b w:val="0"/>
          <w:i w:val="0"/>
        </w:rPr>
        <w:br/>
      </w:r>
      <w:r>
        <w:rPr>
          <w:b w:val="0"/>
          <w:i w:val="0"/>
        </w:rPr>
        <w:br/>
      </w:r>
      <w:r>
        <w:rPr>
          <w:b w:val="0"/>
          <w:i w:val="0"/>
        </w:rPr>
        <w:t>5,000</w:t>
      </w:r>
      <w:r>
        <w:rPr>
          <w:b w:val="0"/>
          <w:i w:val="0"/>
        </w:rPr>
        <w:br/>
      </w:r>
      <w:r>
        <w:rPr>
          <w:b w:val="0"/>
          <w:i w:val="0"/>
        </w:rPr>
        <w:br/>
      </w:r>
      <w:r>
        <w:rPr>
          <w:b w:val="0"/>
          <w:i w:val="0"/>
        </w:rPr>
        <w:t>3,000</w:t>
      </w:r>
      <w:r>
        <w:rPr>
          <w:b w:val="0"/>
          <w:i w:val="0"/>
        </w:rPr>
        <w:br/>
      </w:r>
      <w:r>
        <w:rPr>
          <w:b w:val="0"/>
          <w:i w:val="0"/>
        </w:rPr>
        <w:br/>
      </w:r>
      <w:r>
        <w:rPr>
          <w:b w:val="0"/>
          <w:i w:val="0"/>
        </w:rPr>
        <w:t>1,950</w:t>
      </w:r>
      <w:r>
        <w:rPr>
          <w:b w:val="0"/>
          <w:i w:val="0"/>
        </w:rPr>
        <w:br/>
      </w:r>
      <w:r>
        <w:rPr>
          <w:b w:val="0"/>
          <w:i w:val="0"/>
        </w:rPr>
        <w:br/>
      </w:r>
      <w:r>
        <w:rPr>
          <w:b w:val="0"/>
          <w:i w:val="0"/>
        </w:rPr>
        <w:t>1,370</w:t>
      </w:r>
      <w:r>
        <w:rPr>
          <w:b w:val="0"/>
          <w:i w:val="0"/>
        </w:rPr>
        <w:br/>
      </w:r>
      <w:r>
        <w:rPr>
          <w:b w:val="0"/>
          <w:i w:val="0"/>
        </w:rPr>
        <w:br/>
      </w:r>
      <w:r>
        <w:rPr>
          <w:b w:val="0"/>
          <w:i w:val="0"/>
        </w:rPr>
        <w:br/>
      </w:r>
      <w:r>
        <w:rPr>
          <w:b w:val="0"/>
          <w:i w:val="0"/>
        </w:rPr>
        <w:br/>
      </w:r>
      <w:r>
        <w:rPr>
          <w:b/>
          <w:i w:val="0"/>
        </w:rPr>
        <w:t>166</w:t>
      </w:r>
      <w:r>
        <w:rPr>
          <w:b w:val="0"/>
          <w:i w:val="0"/>
        </w:rPr>
        <w:br/>
      </w:r>
      <w:r>
        <w:rPr>
          <w:b w:val="0"/>
          <w:i w:val="0"/>
        </w:rPr>
        <w:br/>
      </w:r>
      <w:r>
        <w:rPr>
          <w:b/>
          <w:i w:val="0"/>
        </w:rPr>
        <w:t>Đường Chu Huân</w:t>
      </w:r>
      <w:r>
        <w:rPr>
          <w:b w:val="0"/>
          <w:i w:val="0"/>
        </w:rPr>
        <w:br/>
      </w:r>
      <w:r>
        <w:rPr>
          <w:b w:val="0"/>
          <w:i w:val="0"/>
        </w:rPr>
        <w:br/>
      </w:r>
      <w:r>
        <w:rPr>
          <w:b w:val="0"/>
          <w:i w:val="0"/>
        </w:rPr>
        <w:t>4,500</w:t>
      </w:r>
      <w:r>
        <w:rPr>
          <w:b w:val="0"/>
          <w:i w:val="0"/>
        </w:rPr>
        <w:br/>
      </w:r>
      <w:r>
        <w:rPr>
          <w:b w:val="0"/>
          <w:i w:val="0"/>
        </w:rPr>
        <w:br/>
      </w:r>
      <w:r>
        <w:rPr>
          <w:b w:val="0"/>
          <w:i w:val="0"/>
        </w:rPr>
        <w:t>2,700</w:t>
      </w:r>
      <w:r>
        <w:rPr>
          <w:b w:val="0"/>
          <w:i w:val="0"/>
        </w:rPr>
        <w:br/>
      </w:r>
      <w:r>
        <w:rPr>
          <w:b w:val="0"/>
          <w:i w:val="0"/>
        </w:rPr>
        <w:br/>
      </w:r>
      <w:r>
        <w:rPr>
          <w:b w:val="0"/>
          <w:i w:val="0"/>
        </w:rPr>
        <w:t>1,760</w:t>
      </w:r>
      <w:r>
        <w:rPr>
          <w:b w:val="0"/>
          <w:i w:val="0"/>
        </w:rPr>
        <w:br/>
      </w:r>
      <w:r>
        <w:rPr>
          <w:b w:val="0"/>
          <w:i w:val="0"/>
        </w:rPr>
        <w:br/>
      </w:r>
      <w:r>
        <w:rPr>
          <w:b w:val="0"/>
          <w:i w:val="0"/>
        </w:rPr>
        <w:t>1,230</w:t>
      </w:r>
      <w:r>
        <w:rPr>
          <w:b w:val="0"/>
          <w:i w:val="0"/>
        </w:rPr>
        <w:br/>
      </w:r>
      <w:r>
        <w:rPr>
          <w:b w:val="0"/>
          <w:i w:val="0"/>
        </w:rPr>
        <w:br/>
      </w:r>
      <w:r>
        <w:rPr>
          <w:b w:val="0"/>
          <w:i w:val="0"/>
        </w:rPr>
        <w:br/>
      </w:r>
      <w:r>
        <w:rPr>
          <w:b w:val="0"/>
          <w:i w:val="0"/>
        </w:rPr>
        <w:br/>
      </w:r>
      <w:r>
        <w:rPr>
          <w:b/>
          <w:i w:val="0"/>
        </w:rPr>
        <w:t>167</w:t>
      </w:r>
      <w:r>
        <w:rPr>
          <w:b w:val="0"/>
          <w:i w:val="0"/>
        </w:rPr>
        <w:br/>
      </w:r>
      <w:r>
        <w:rPr>
          <w:b w:val="0"/>
          <w:i w:val="0"/>
        </w:rPr>
        <w:br/>
      </w:r>
      <w:r>
        <w:rPr>
          <w:b/>
          <w:i w:val="0"/>
        </w:rPr>
        <w:t>Đường Kim Đôi</w:t>
      </w:r>
      <w:r>
        <w:rPr>
          <w:b w:val="0"/>
          <w:i w:val="0"/>
        </w:rPr>
        <w:br/>
      </w:r>
      <w:r>
        <w:rPr>
          <w:b w:val="0"/>
          <w:i w:val="0"/>
        </w:rPr>
        <w:br/>
      </w:r>
      <w:r>
        <w:rPr>
          <w:b w:val="0"/>
          <w:i w:val="0"/>
        </w:rPr>
        <w:t>4,300</w:t>
      </w:r>
      <w:r>
        <w:rPr>
          <w:b w:val="0"/>
          <w:i w:val="0"/>
        </w:rPr>
        <w:br/>
      </w:r>
      <w:r>
        <w:rPr>
          <w:b w:val="0"/>
          <w:i w:val="0"/>
        </w:rPr>
        <w:br/>
      </w:r>
      <w:r>
        <w:rPr>
          <w:b w:val="0"/>
          <w:i w:val="0"/>
        </w:rPr>
        <w:t>2,580</w:t>
      </w:r>
      <w:r>
        <w:rPr>
          <w:b w:val="0"/>
          <w:i w:val="0"/>
        </w:rPr>
        <w:br/>
      </w:r>
      <w:r>
        <w:rPr>
          <w:b w:val="0"/>
          <w:i w:val="0"/>
        </w:rPr>
        <w:br/>
      </w:r>
      <w:r>
        <w:rPr>
          <w:b w:val="0"/>
          <w:i w:val="0"/>
        </w:rPr>
        <w:t>1,680</w:t>
      </w:r>
      <w:r>
        <w:rPr>
          <w:b w:val="0"/>
          <w:i w:val="0"/>
        </w:rPr>
        <w:br/>
      </w:r>
      <w:r>
        <w:rPr>
          <w:b w:val="0"/>
          <w:i w:val="0"/>
        </w:rPr>
        <w:br/>
      </w:r>
      <w:r>
        <w:rPr>
          <w:b w:val="0"/>
          <w:i w:val="0"/>
        </w:rPr>
        <w:t>1,180</w:t>
      </w:r>
      <w:r>
        <w:rPr>
          <w:b w:val="0"/>
          <w:i w:val="0"/>
        </w:rPr>
        <w:br/>
      </w:r>
      <w:r>
        <w:rPr>
          <w:b w:val="0"/>
          <w:i w:val="0"/>
        </w:rPr>
        <w:br/>
      </w:r>
      <w:r>
        <w:rPr>
          <w:b w:val="0"/>
          <w:i w:val="0"/>
        </w:rPr>
        <w:br/>
      </w:r>
      <w:r>
        <w:rPr>
          <w:b w:val="0"/>
          <w:i w:val="0"/>
        </w:rPr>
        <w:br/>
      </w:r>
      <w:r>
        <w:rPr>
          <w:b/>
          <w:i w:val="0"/>
        </w:rPr>
        <w:t>168</w:t>
      </w:r>
      <w:r>
        <w:rPr>
          <w:b w:val="0"/>
          <w:i w:val="0"/>
        </w:rPr>
        <w:br/>
      </w:r>
      <w:r>
        <w:rPr>
          <w:b w:val="0"/>
          <w:i w:val="0"/>
        </w:rPr>
        <w:br/>
      </w:r>
      <w:r>
        <w:rPr>
          <w:b/>
          <w:i w:val="0"/>
        </w:rPr>
        <w:t>Đường Phú Xuân</w:t>
      </w:r>
      <w:r>
        <w:rPr>
          <w:b w:val="0"/>
          <w:i w:val="0"/>
        </w:rPr>
        <w:br/>
      </w:r>
      <w:r>
        <w:rPr>
          <w:b w:val="0"/>
          <w:i w:val="0"/>
        </w:rPr>
        <w:br/>
      </w:r>
      <w:r>
        <w:rPr>
          <w:b w:val="0"/>
          <w:i w:val="0"/>
        </w:rPr>
        <w:t>4,300</w:t>
      </w:r>
      <w:r>
        <w:rPr>
          <w:b w:val="0"/>
          <w:i w:val="0"/>
        </w:rPr>
        <w:br/>
      </w:r>
      <w:r>
        <w:rPr>
          <w:b w:val="0"/>
          <w:i w:val="0"/>
        </w:rPr>
        <w:br/>
      </w:r>
      <w:r>
        <w:rPr>
          <w:b w:val="0"/>
          <w:i w:val="0"/>
        </w:rPr>
        <w:t>2,580</w:t>
      </w:r>
      <w:r>
        <w:rPr>
          <w:b w:val="0"/>
          <w:i w:val="0"/>
        </w:rPr>
        <w:br/>
      </w:r>
      <w:r>
        <w:rPr>
          <w:b w:val="0"/>
          <w:i w:val="0"/>
        </w:rPr>
        <w:br/>
      </w:r>
      <w:r>
        <w:rPr>
          <w:b w:val="0"/>
          <w:i w:val="0"/>
        </w:rPr>
        <w:t>1,680</w:t>
      </w:r>
      <w:r>
        <w:rPr>
          <w:b w:val="0"/>
          <w:i w:val="0"/>
        </w:rPr>
        <w:br/>
      </w:r>
      <w:r>
        <w:rPr>
          <w:b w:val="0"/>
          <w:i w:val="0"/>
        </w:rPr>
        <w:br/>
      </w:r>
      <w:r>
        <w:rPr>
          <w:b w:val="0"/>
          <w:i w:val="0"/>
        </w:rPr>
        <w:t>1,180</w:t>
      </w:r>
      <w:r>
        <w:rPr>
          <w:b w:val="0"/>
          <w:i w:val="0"/>
        </w:rPr>
        <w:br/>
      </w:r>
      <w:r>
        <w:rPr>
          <w:b w:val="0"/>
          <w:i w:val="0"/>
        </w:rPr>
        <w:br/>
      </w:r>
      <w:r>
        <w:rPr>
          <w:b w:val="0"/>
          <w:i w:val="0"/>
        </w:rPr>
        <w:br/>
      </w:r>
      <w:r>
        <w:rPr>
          <w:b w:val="0"/>
          <w:i w:val="0"/>
        </w:rPr>
        <w:br/>
      </w:r>
      <w:r>
        <w:rPr>
          <w:b/>
          <w:i w:val="0"/>
        </w:rPr>
        <w:t>169</w:t>
      </w:r>
      <w:r>
        <w:rPr>
          <w:b w:val="0"/>
          <w:i w:val="0"/>
        </w:rPr>
        <w:br/>
      </w:r>
      <w:r>
        <w:rPr>
          <w:b w:val="0"/>
          <w:i w:val="0"/>
        </w:rPr>
        <w:br/>
      </w:r>
      <w:r>
        <w:rPr>
          <w:b/>
          <w:i w:val="0"/>
        </w:rPr>
        <w:t>Đường Nguyễn Nhân Lượng</w:t>
      </w:r>
      <w:r>
        <w:rPr>
          <w:b w:val="0"/>
          <w:i w:val="0"/>
        </w:rPr>
        <w:br/>
      </w:r>
      <w:r>
        <w:rPr>
          <w:b w:val="0"/>
          <w:i w:val="0"/>
        </w:rPr>
        <w:br/>
      </w:r>
      <w:r>
        <w:rPr>
          <w:b w:val="0"/>
          <w:i w:val="0"/>
        </w:rPr>
        <w:t>4,300</w:t>
      </w:r>
      <w:r>
        <w:rPr>
          <w:b w:val="0"/>
          <w:i w:val="0"/>
        </w:rPr>
        <w:br/>
      </w:r>
      <w:r>
        <w:rPr>
          <w:b w:val="0"/>
          <w:i w:val="0"/>
        </w:rPr>
        <w:br/>
      </w:r>
      <w:r>
        <w:rPr>
          <w:b w:val="0"/>
          <w:i w:val="0"/>
        </w:rPr>
        <w:t>2,580</w:t>
      </w:r>
      <w:r>
        <w:rPr>
          <w:b w:val="0"/>
          <w:i w:val="0"/>
        </w:rPr>
        <w:br/>
      </w:r>
      <w:r>
        <w:rPr>
          <w:b w:val="0"/>
          <w:i w:val="0"/>
        </w:rPr>
        <w:br/>
      </w:r>
      <w:r>
        <w:rPr>
          <w:b w:val="0"/>
          <w:i w:val="0"/>
        </w:rPr>
        <w:t>1,680</w:t>
      </w:r>
      <w:r>
        <w:rPr>
          <w:b w:val="0"/>
          <w:i w:val="0"/>
        </w:rPr>
        <w:br/>
      </w:r>
      <w:r>
        <w:rPr>
          <w:b w:val="0"/>
          <w:i w:val="0"/>
        </w:rPr>
        <w:br/>
      </w:r>
      <w:r>
        <w:rPr>
          <w:b w:val="0"/>
          <w:i w:val="0"/>
        </w:rPr>
        <w:t>1,180</w:t>
      </w:r>
      <w:r>
        <w:rPr>
          <w:b w:val="0"/>
          <w:i w:val="0"/>
        </w:rPr>
        <w:br/>
      </w:r>
      <w:r>
        <w:rPr>
          <w:b w:val="0"/>
          <w:i w:val="0"/>
        </w:rPr>
        <w:br/>
      </w:r>
      <w:r>
        <w:rPr>
          <w:b w:val="0"/>
          <w:i w:val="0"/>
        </w:rPr>
        <w:br/>
      </w:r>
      <w:r>
        <w:rPr>
          <w:b w:val="0"/>
          <w:i w:val="0"/>
        </w:rPr>
        <w:br/>
      </w:r>
      <w:r>
        <w:rPr>
          <w:b/>
          <w:i w:val="0"/>
        </w:rPr>
        <w:t>170</w:t>
      </w:r>
      <w:r>
        <w:rPr>
          <w:b w:val="0"/>
          <w:i w:val="0"/>
        </w:rPr>
        <w:br/>
      </w:r>
      <w:r>
        <w:rPr>
          <w:b w:val="0"/>
          <w:i w:val="0"/>
        </w:rPr>
        <w:br/>
      </w:r>
      <w:r>
        <w:rPr>
          <w:b/>
          <w:i w:val="0"/>
        </w:rPr>
        <w:t>Đường Quỳnh Đôi</w:t>
      </w:r>
      <w:r>
        <w:rPr>
          <w:b w:val="0"/>
          <w:i w:val="0"/>
        </w:rPr>
        <w:br/>
      </w:r>
      <w:r>
        <w:rPr>
          <w:b w:val="0"/>
          <w:i w:val="0"/>
        </w:rPr>
        <w:br/>
      </w:r>
      <w:r>
        <w:rPr>
          <w:b w:val="0"/>
          <w:i w:val="0"/>
        </w:rPr>
        <w:t>4,300</w:t>
      </w:r>
      <w:r>
        <w:rPr>
          <w:b w:val="0"/>
          <w:i w:val="0"/>
        </w:rPr>
        <w:br/>
      </w:r>
      <w:r>
        <w:rPr>
          <w:b w:val="0"/>
          <w:i w:val="0"/>
        </w:rPr>
        <w:br/>
      </w:r>
      <w:r>
        <w:rPr>
          <w:b w:val="0"/>
          <w:i w:val="0"/>
        </w:rPr>
        <w:t>2,580</w:t>
      </w:r>
      <w:r>
        <w:rPr>
          <w:b w:val="0"/>
          <w:i w:val="0"/>
        </w:rPr>
        <w:br/>
      </w:r>
      <w:r>
        <w:rPr>
          <w:b w:val="0"/>
          <w:i w:val="0"/>
        </w:rPr>
        <w:br/>
      </w:r>
      <w:r>
        <w:rPr>
          <w:b w:val="0"/>
          <w:i w:val="0"/>
        </w:rPr>
        <w:t>1,680</w:t>
      </w:r>
      <w:r>
        <w:rPr>
          <w:b w:val="0"/>
          <w:i w:val="0"/>
        </w:rPr>
        <w:br/>
      </w:r>
      <w:r>
        <w:rPr>
          <w:b w:val="0"/>
          <w:i w:val="0"/>
        </w:rPr>
        <w:br/>
      </w:r>
      <w:r>
        <w:rPr>
          <w:b w:val="0"/>
          <w:i w:val="0"/>
        </w:rPr>
        <w:t>1,180</w:t>
      </w:r>
      <w:r>
        <w:rPr>
          <w:b w:val="0"/>
          <w:i w:val="0"/>
        </w:rPr>
        <w:br/>
      </w:r>
      <w:r>
        <w:rPr>
          <w:b w:val="0"/>
          <w:i w:val="0"/>
        </w:rPr>
        <w:br/>
      </w:r>
      <w:r>
        <w:rPr>
          <w:b w:val="0"/>
          <w:i w:val="0"/>
        </w:rPr>
        <w:br/>
      </w:r>
      <w:r>
        <w:rPr>
          <w:b w:val="0"/>
          <w:i w:val="0"/>
        </w:rPr>
        <w:br/>
      </w:r>
      <w:r>
        <w:rPr>
          <w:b/>
          <w:i w:val="0"/>
        </w:rPr>
        <w:t>171</w:t>
      </w:r>
      <w:r>
        <w:rPr>
          <w:b w:val="0"/>
          <w:i w:val="0"/>
        </w:rPr>
        <w:br/>
      </w:r>
      <w:r>
        <w:rPr>
          <w:b w:val="0"/>
          <w:i w:val="0"/>
        </w:rPr>
        <w:br/>
      </w:r>
      <w:r>
        <w:rPr>
          <w:b/>
          <w:i w:val="0"/>
        </w:rPr>
        <w:t>Đường Đạo Chân</w:t>
      </w:r>
      <w:r>
        <w:rPr>
          <w:b w:val="0"/>
          <w:i w:val="0"/>
        </w:rPr>
        <w:br/>
      </w:r>
      <w:r>
        <w:rPr>
          <w:b w:val="0"/>
          <w:i w:val="0"/>
        </w:rPr>
        <w:br/>
      </w:r>
      <w:r>
        <w:rPr>
          <w:b w:val="0"/>
          <w:i w:val="0"/>
        </w:rPr>
        <w:t>4,300</w:t>
      </w:r>
      <w:r>
        <w:rPr>
          <w:b w:val="0"/>
          <w:i w:val="0"/>
        </w:rPr>
        <w:br/>
      </w:r>
      <w:r>
        <w:rPr>
          <w:b w:val="0"/>
          <w:i w:val="0"/>
        </w:rPr>
        <w:br/>
      </w:r>
      <w:r>
        <w:rPr>
          <w:b w:val="0"/>
          <w:i w:val="0"/>
        </w:rPr>
        <w:t>2,580</w:t>
      </w:r>
      <w:r>
        <w:rPr>
          <w:b w:val="0"/>
          <w:i w:val="0"/>
        </w:rPr>
        <w:br/>
      </w:r>
      <w:r>
        <w:rPr>
          <w:b w:val="0"/>
          <w:i w:val="0"/>
        </w:rPr>
        <w:br/>
      </w:r>
      <w:r>
        <w:rPr>
          <w:b w:val="0"/>
          <w:i w:val="0"/>
        </w:rPr>
        <w:t>1,680</w:t>
      </w:r>
      <w:r>
        <w:rPr>
          <w:b w:val="0"/>
          <w:i w:val="0"/>
        </w:rPr>
        <w:br/>
      </w:r>
      <w:r>
        <w:rPr>
          <w:b w:val="0"/>
          <w:i w:val="0"/>
        </w:rPr>
        <w:br/>
      </w:r>
      <w:r>
        <w:rPr>
          <w:b w:val="0"/>
          <w:i w:val="0"/>
        </w:rPr>
        <w:t>1,180</w:t>
      </w:r>
      <w:r>
        <w:rPr>
          <w:b w:val="0"/>
          <w:i w:val="0"/>
        </w:rPr>
        <w:br/>
      </w:r>
      <w:r>
        <w:rPr>
          <w:b w:val="0"/>
          <w:i w:val="0"/>
        </w:rPr>
        <w:br/>
      </w:r>
      <w:r>
        <w:rPr>
          <w:b w:val="0"/>
          <w:i w:val="0"/>
        </w:rPr>
        <w:br/>
      </w:r>
      <w:r>
        <w:rPr>
          <w:b w:val="0"/>
          <w:i w:val="0"/>
        </w:rPr>
        <w:br/>
      </w:r>
      <w:r>
        <w:rPr>
          <w:b/>
          <w:i w:val="0"/>
        </w:rPr>
        <w:t>172</w:t>
      </w:r>
      <w:r>
        <w:rPr>
          <w:b w:val="0"/>
          <w:i w:val="0"/>
        </w:rPr>
        <w:br/>
      </w:r>
      <w:r>
        <w:rPr>
          <w:b w:val="0"/>
          <w:i w:val="0"/>
        </w:rPr>
        <w:br/>
      </w:r>
      <w:r>
        <w:rPr>
          <w:b/>
          <w:i w:val="0"/>
        </w:rPr>
        <w:t>Phố Nguyễn Nhân Đạc</w:t>
      </w:r>
      <w:r>
        <w:rPr>
          <w:b w:val="0"/>
          <w:i w:val="0"/>
        </w:rPr>
        <w:br/>
      </w:r>
      <w:r>
        <w:rPr>
          <w:b w:val="0"/>
          <w:i w:val="0"/>
        </w:rPr>
        <w:br/>
      </w:r>
      <w:r>
        <w:rPr>
          <w:b w:val="0"/>
          <w:i w:val="0"/>
        </w:rPr>
        <w:t>4,560</w:t>
      </w:r>
      <w:r>
        <w:rPr>
          <w:b w:val="0"/>
          <w:i w:val="0"/>
        </w:rPr>
        <w:br/>
      </w:r>
      <w:r>
        <w:rPr>
          <w:b w:val="0"/>
          <w:i w:val="0"/>
        </w:rPr>
        <w:br/>
      </w:r>
      <w:r>
        <w:rPr>
          <w:b w:val="0"/>
          <w:i w:val="0"/>
        </w:rPr>
        <w:t>2,740</w:t>
      </w:r>
      <w:r>
        <w:rPr>
          <w:b w:val="0"/>
          <w:i w:val="0"/>
        </w:rPr>
        <w:br/>
      </w:r>
      <w:r>
        <w:rPr>
          <w:b w:val="0"/>
          <w:i w:val="0"/>
        </w:rPr>
        <w:br/>
      </w:r>
      <w:r>
        <w:rPr>
          <w:b w:val="0"/>
          <w:i w:val="0"/>
        </w:rPr>
        <w:t>1,780</w:t>
      </w:r>
      <w:r>
        <w:rPr>
          <w:b w:val="0"/>
          <w:i w:val="0"/>
        </w:rPr>
        <w:br/>
      </w:r>
      <w:r>
        <w:rPr>
          <w:b w:val="0"/>
          <w:i w:val="0"/>
        </w:rPr>
        <w:br/>
      </w:r>
      <w:r>
        <w:rPr>
          <w:b w:val="0"/>
          <w:i w:val="0"/>
        </w:rPr>
        <w:t>1,250</w:t>
      </w:r>
      <w:r>
        <w:rPr>
          <w:b w:val="0"/>
          <w:i w:val="0"/>
        </w:rPr>
        <w:br/>
      </w:r>
      <w:r>
        <w:rPr>
          <w:b w:val="0"/>
          <w:i w:val="0"/>
        </w:rPr>
        <w:br/>
      </w:r>
      <w:r>
        <w:rPr>
          <w:b w:val="0"/>
          <w:i w:val="0"/>
        </w:rPr>
        <w:br/>
      </w:r>
      <w:r>
        <w:rPr>
          <w:b w:val="0"/>
          <w:i w:val="0"/>
        </w:rPr>
        <w:br/>
      </w:r>
      <w:r>
        <w:rPr>
          <w:b/>
          <w:i w:val="0"/>
        </w:rPr>
        <w:t>173</w:t>
      </w:r>
      <w:r>
        <w:rPr>
          <w:b w:val="0"/>
          <w:i w:val="0"/>
        </w:rPr>
        <w:br/>
      </w:r>
      <w:r>
        <w:rPr>
          <w:b w:val="0"/>
          <w:i w:val="0"/>
        </w:rPr>
        <w:br/>
      </w:r>
      <w:r>
        <w:rPr>
          <w:b/>
          <w:i w:val="0"/>
        </w:rPr>
        <w:t>Đường trong khu dân cư cũ phường Kim Chân</w:t>
      </w:r>
      <w:r>
        <w:rPr>
          <w:b w:val="0"/>
          <w:i w:val="0"/>
        </w:rPr>
        <w:br/>
      </w:r>
      <w:r>
        <w:rPr>
          <w:b w:val="0"/>
          <w:i w:val="0"/>
        </w:rPr>
        <w:br/>
      </w:r>
      <w:r>
        <w:rPr>
          <w:b w:val="0"/>
          <w:i w:val="0"/>
        </w:rPr>
        <w:t>4,500</w:t>
      </w:r>
      <w:r>
        <w:rPr>
          <w:b w:val="0"/>
          <w:i w:val="0"/>
        </w:rPr>
        <w:br/>
      </w:r>
      <w:r>
        <w:rPr>
          <w:b w:val="0"/>
          <w:i w:val="0"/>
        </w:rPr>
        <w:br/>
      </w:r>
      <w:r>
        <w:rPr>
          <w:b w:val="0"/>
          <w:i w:val="0"/>
        </w:rPr>
        <w:t>2,700</w:t>
      </w:r>
      <w:r>
        <w:rPr>
          <w:b w:val="0"/>
          <w:i w:val="0"/>
        </w:rPr>
        <w:br/>
      </w:r>
      <w:r>
        <w:rPr>
          <w:b w:val="0"/>
          <w:i w:val="0"/>
        </w:rPr>
        <w:br/>
      </w:r>
      <w:r>
        <w:rPr>
          <w:b w:val="0"/>
          <w:i w:val="0"/>
        </w:rPr>
        <w:t>1,760</w:t>
      </w:r>
      <w:r>
        <w:rPr>
          <w:b w:val="0"/>
          <w:i w:val="0"/>
        </w:rPr>
        <w:br/>
      </w:r>
      <w:r>
        <w:rPr>
          <w:b w:val="0"/>
          <w:i w:val="0"/>
        </w:rPr>
        <w:br/>
      </w:r>
      <w:r>
        <w:rPr>
          <w:b w:val="0"/>
          <w:i w:val="0"/>
        </w:rPr>
        <w:t>1,230</w:t>
      </w:r>
      <w:r>
        <w:rPr>
          <w:b w:val="0"/>
          <w:i w:val="0"/>
        </w:rPr>
        <w:br/>
      </w:r>
      <w:r>
        <w:rPr>
          <w:b w:val="0"/>
          <w:i w:val="0"/>
        </w:rPr>
        <w:br/>
      </w:r>
      <w:r>
        <w:rPr>
          <w:b w:val="0"/>
          <w:i w:val="0"/>
        </w:rPr>
        <w:br/>
      </w:r>
      <w:r>
        <w:rPr>
          <w:b w:val="0"/>
          <w:i w:val="0"/>
        </w:rPr>
        <w:br/>
      </w:r>
      <w:r>
        <w:rPr>
          <w:b/>
          <w:i w:val="0"/>
        </w:rPr>
        <w:t>174</w:t>
      </w:r>
      <w:r>
        <w:rPr>
          <w:b w:val="0"/>
          <w:i w:val="0"/>
        </w:rPr>
        <w:br/>
      </w:r>
      <w:r>
        <w:rPr>
          <w:b w:val="0"/>
          <w:i w:val="0"/>
        </w:rPr>
        <w:br/>
      </w:r>
      <w:r>
        <w:rPr>
          <w:b/>
          <w:i w:val="0"/>
        </w:rPr>
        <w:t>Tỉnh lộ 279 (đoạn thuộc xã Kim Chân)</w:t>
      </w:r>
      <w:r>
        <w:rPr>
          <w:b w:val="0"/>
          <w:i w:val="0"/>
        </w:rPr>
        <w:br/>
      </w:r>
      <w:r>
        <w:rPr>
          <w:b w:val="0"/>
          <w:i w:val="0"/>
        </w:rPr>
        <w:br/>
      </w:r>
      <w:r>
        <w:rPr>
          <w:b w:val="0"/>
          <w:i w:val="0"/>
        </w:rPr>
        <w:t>5,100</w:t>
      </w:r>
      <w:r>
        <w:rPr>
          <w:b w:val="0"/>
          <w:i w:val="0"/>
        </w:rPr>
        <w:br/>
      </w:r>
      <w:r>
        <w:rPr>
          <w:b w:val="0"/>
          <w:i w:val="0"/>
        </w:rPr>
        <w:br/>
      </w:r>
      <w:r>
        <w:rPr>
          <w:b w:val="0"/>
          <w:i w:val="0"/>
        </w:rPr>
        <w:t>3,060</w:t>
      </w:r>
      <w:r>
        <w:rPr>
          <w:b w:val="0"/>
          <w:i w:val="0"/>
        </w:rPr>
        <w:br/>
      </w:r>
      <w:r>
        <w:rPr>
          <w:b w:val="0"/>
          <w:i w:val="0"/>
        </w:rPr>
        <w:br/>
      </w:r>
      <w:r>
        <w:rPr>
          <w:b w:val="0"/>
          <w:i w:val="0"/>
        </w:rPr>
        <w:t>1,990</w:t>
      </w:r>
      <w:r>
        <w:rPr>
          <w:b w:val="0"/>
          <w:i w:val="0"/>
        </w:rPr>
        <w:br/>
      </w:r>
      <w:r>
        <w:rPr>
          <w:b w:val="0"/>
          <w:i w:val="0"/>
        </w:rPr>
        <w:br/>
      </w:r>
      <w:r>
        <w:rPr>
          <w:b w:val="0"/>
          <w:i w:val="0"/>
        </w:rPr>
        <w:t>1,390</w:t>
      </w:r>
      <w:r>
        <w:rPr>
          <w:b w:val="0"/>
          <w:i w:val="0"/>
        </w:rPr>
        <w:br/>
      </w:r>
      <w:r>
        <w:rPr>
          <w:b w:val="0"/>
          <w:i w:val="0"/>
        </w:rPr>
        <w:br/>
      </w:r>
      <w:r>
        <w:rPr>
          <w:b w:val="0"/>
          <w:i w:val="0"/>
        </w:rPr>
        <w:br/>
      </w:r>
      <w:r>
        <w:rPr>
          <w:b w:val="0"/>
          <w:i w:val="0"/>
        </w:rPr>
        <w:br/>
      </w:r>
      <w:r>
        <w:rPr>
          <w:b/>
          <w:i w:val="0"/>
        </w:rPr>
        <w:t>175</w:t>
      </w:r>
      <w:r>
        <w:rPr>
          <w:b w:val="0"/>
          <w:i w:val="0"/>
        </w:rPr>
        <w:br/>
      </w:r>
      <w:r>
        <w:rPr>
          <w:b w:val="0"/>
          <w:i w:val="0"/>
        </w:rPr>
        <w:br/>
      </w:r>
      <w:r>
        <w:rPr>
          <w:b/>
          <w:i w:val="0"/>
        </w:rPr>
        <w:t>Đường Trần Khánh Dư</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Từ giao đường Trường Chinh đến đường Luy Lâu</w:t>
      </w:r>
      <w:r>
        <w:rPr>
          <w:b w:val="0"/>
          <w:i w:val="0"/>
        </w:rPr>
        <w:br/>
      </w:r>
      <w:r>
        <w:rPr>
          <w:b w:val="0"/>
          <w:i w:val="0"/>
        </w:rPr>
        <w:br/>
      </w:r>
      <w:r>
        <w:rPr>
          <w:b w:val="0"/>
          <w:i w:val="0"/>
        </w:rPr>
        <w:t>13,930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176</w:t>
      </w:r>
      <w:r>
        <w:rPr>
          <w:b w:val="0"/>
          <w:i w:val="0"/>
        </w:rPr>
        <w:br/>
      </w:r>
      <w:r>
        <w:rPr>
          <w:b w:val="0"/>
          <w:i w:val="0"/>
        </w:rPr>
        <w:br/>
      </w:r>
      <w:r>
        <w:rPr>
          <w:b/>
          <w:i w:val="0"/>
        </w:rPr>
        <w:t>Đường Trần Đăng Tuyển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Từ giao đường Trường Chinh đến giao đường Đấu Mã</w:t>
      </w:r>
      <w:r>
        <w:rPr>
          <w:b w:val="0"/>
          <w:i w:val="0"/>
        </w:rPr>
        <w:br/>
      </w:r>
      <w:r>
        <w:rPr>
          <w:b w:val="0"/>
          <w:i w:val="0"/>
        </w:rPr>
        <w:br/>
      </w:r>
      <w:r>
        <w:rPr>
          <w:b w:val="0"/>
          <w:i w:val="0"/>
        </w:rPr>
        <w:t>8,050</w:t>
      </w:r>
      <w:r>
        <w:rPr>
          <w:b w:val="0"/>
          <w:i w:val="0"/>
        </w:rPr>
        <w:br/>
      </w:r>
      <w:r>
        <w:rPr>
          <w:b w:val="0"/>
          <w:i w:val="0"/>
        </w:rPr>
        <w:br/>
      </w:r>
      <w:r>
        <w:rPr>
          <w:b w:val="0"/>
          <w:i w:val="0"/>
        </w:rPr>
        <w:t>4,830</w:t>
      </w:r>
      <w:r>
        <w:rPr>
          <w:b w:val="0"/>
          <w:i w:val="0"/>
        </w:rPr>
        <w:br/>
      </w:r>
      <w:r>
        <w:rPr>
          <w:b w:val="0"/>
          <w:i w:val="0"/>
        </w:rPr>
        <w:br/>
      </w:r>
      <w:r>
        <w:rPr>
          <w:b w:val="0"/>
          <w:i w:val="0"/>
        </w:rPr>
        <w:t>3,140</w:t>
      </w:r>
      <w:r>
        <w:rPr>
          <w:b w:val="0"/>
          <w:i w:val="0"/>
        </w:rPr>
        <w:br/>
      </w:r>
      <w:r>
        <w:rPr>
          <w:b w:val="0"/>
          <w:i w:val="0"/>
        </w:rPr>
        <w:br/>
      </w:r>
      <w:r>
        <w:rPr>
          <w:b w:val="0"/>
          <w:i w:val="0"/>
        </w:rPr>
        <w:t>2,200</w:t>
      </w:r>
      <w:r>
        <w:rPr>
          <w:b w:val="0"/>
          <w:i w:val="0"/>
        </w:rPr>
        <w:br/>
      </w:r>
      <w:r>
        <w:rPr>
          <w:b w:val="0"/>
          <w:i w:val="0"/>
        </w:rPr>
        <w:br/>
      </w:r>
      <w:r>
        <w:rPr>
          <w:b w:val="0"/>
          <w:i w:val="0"/>
        </w:rPr>
        <w:br/>
      </w:r>
      <w:r>
        <w:rPr>
          <w:b w:val="0"/>
          <w:i w:val="0"/>
        </w:rPr>
        <w:br/>
      </w:r>
      <w:r>
        <w:rPr>
          <w:b/>
          <w:i w:val="0"/>
        </w:rPr>
        <w:t>177</w:t>
      </w:r>
      <w:r>
        <w:rPr>
          <w:b w:val="0"/>
          <w:i w:val="0"/>
        </w:rPr>
        <w:br/>
      </w:r>
      <w:r>
        <w:rPr>
          <w:b w:val="0"/>
          <w:i w:val="0"/>
        </w:rPr>
        <w:br/>
      </w:r>
      <w:r>
        <w:rPr>
          <w:b/>
          <w:i w:val="0"/>
        </w:rPr>
        <w:t>Phố Nguyễn Lương Bằng</w:t>
      </w:r>
      <w:r>
        <w:rPr>
          <w:b w:val="0"/>
          <w:i w:val="0"/>
        </w:rPr>
        <w:br/>
      </w:r>
      <w:r>
        <w:rPr>
          <w:b w:val="0"/>
          <w:i w:val="0"/>
        </w:rPr>
        <w:br/>
      </w:r>
      <w:r>
        <w:rPr>
          <w:b w:val="0"/>
          <w:i w:val="0"/>
        </w:rPr>
        <w:t>7,500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178</w:t>
      </w:r>
      <w:r>
        <w:rPr>
          <w:b w:val="0"/>
          <w:i w:val="0"/>
        </w:rPr>
        <w:br/>
      </w:r>
      <w:r>
        <w:rPr>
          <w:b w:val="0"/>
          <w:i w:val="0"/>
        </w:rPr>
        <w:br/>
      </w:r>
      <w:r>
        <w:rPr>
          <w:b/>
          <w:i w:val="0"/>
        </w:rPr>
        <w:t>Phố Trần Huy Liệu</w:t>
      </w:r>
      <w:r>
        <w:rPr>
          <w:b w:val="0"/>
          <w:i w:val="0"/>
        </w:rPr>
        <w:br/>
      </w:r>
      <w:r>
        <w:rPr>
          <w:b w:val="0"/>
          <w:i w:val="0"/>
        </w:rPr>
        <w:br/>
      </w:r>
      <w:r>
        <w:rPr>
          <w:b w:val="0"/>
          <w:i w:val="0"/>
        </w:rPr>
        <w:t>7,500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179</w:t>
      </w:r>
      <w:r>
        <w:rPr>
          <w:b w:val="0"/>
          <w:i w:val="0"/>
        </w:rPr>
        <w:br/>
      </w:r>
      <w:r>
        <w:rPr>
          <w:b w:val="0"/>
          <w:i w:val="0"/>
        </w:rPr>
        <w:br/>
      </w:r>
      <w:r>
        <w:rPr>
          <w:b/>
          <w:i w:val="0"/>
        </w:rPr>
        <w:t>Phố Tạ Uyên</w:t>
      </w:r>
      <w:r>
        <w:rPr>
          <w:b w:val="0"/>
          <w:i w:val="0"/>
        </w:rPr>
        <w:br/>
      </w:r>
      <w:r>
        <w:rPr>
          <w:b w:val="0"/>
          <w:i w:val="0"/>
        </w:rPr>
        <w:br/>
      </w:r>
      <w:r>
        <w:rPr>
          <w:b w:val="0"/>
          <w:i w:val="0"/>
        </w:rPr>
        <w:t>7,500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180</w:t>
      </w:r>
      <w:r>
        <w:rPr>
          <w:b w:val="0"/>
          <w:i w:val="0"/>
        </w:rPr>
        <w:br/>
      </w:r>
      <w:r>
        <w:rPr>
          <w:b w:val="0"/>
          <w:i w:val="0"/>
        </w:rPr>
        <w:br/>
      </w:r>
      <w:r>
        <w:rPr>
          <w:b/>
          <w:i w:val="0"/>
        </w:rPr>
        <w:t>Phố Hoàng Tích Trí</w:t>
      </w:r>
      <w:r>
        <w:rPr>
          <w:b w:val="0"/>
          <w:i w:val="0"/>
        </w:rPr>
        <w:br/>
      </w:r>
      <w:r>
        <w:rPr>
          <w:b w:val="0"/>
          <w:i w:val="0"/>
        </w:rPr>
        <w:br/>
      </w:r>
      <w:r>
        <w:rPr>
          <w:b w:val="0"/>
          <w:i w:val="0"/>
        </w:rPr>
        <w:t>7,500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181</w:t>
      </w:r>
      <w:r>
        <w:rPr>
          <w:b w:val="0"/>
          <w:i w:val="0"/>
        </w:rPr>
        <w:br/>
      </w:r>
      <w:r>
        <w:rPr>
          <w:b w:val="0"/>
          <w:i w:val="0"/>
        </w:rPr>
        <w:br/>
      </w:r>
      <w:r>
        <w:rPr>
          <w:b/>
          <w:i w:val="0"/>
        </w:rPr>
        <w:t>Phố Lê Văn Duyệt</w:t>
      </w:r>
      <w:r>
        <w:rPr>
          <w:b w:val="0"/>
          <w:i w:val="0"/>
        </w:rPr>
        <w:br/>
      </w:r>
      <w:r>
        <w:rPr>
          <w:b w:val="0"/>
          <w:i w:val="0"/>
        </w:rPr>
        <w:br/>
      </w:r>
      <w:r>
        <w:rPr>
          <w:b w:val="0"/>
          <w:i w:val="0"/>
        </w:rPr>
        <w:t>11,250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182</w:t>
      </w:r>
      <w:r>
        <w:rPr>
          <w:b w:val="0"/>
          <w:i w:val="0"/>
        </w:rPr>
        <w:br/>
      </w:r>
      <w:r>
        <w:rPr>
          <w:b w:val="0"/>
          <w:i w:val="0"/>
        </w:rPr>
        <w:br/>
      </w:r>
      <w:r>
        <w:rPr>
          <w:b/>
          <w:i w:val="0"/>
        </w:rPr>
        <w:t>Phố Đào Cam Mộc</w:t>
      </w:r>
      <w:r>
        <w:rPr>
          <w:b w:val="0"/>
          <w:i w:val="0"/>
        </w:rPr>
        <w:br/>
      </w:r>
      <w:r>
        <w:rPr>
          <w:b w:val="0"/>
          <w:i w:val="0"/>
        </w:rPr>
        <w:br/>
      </w:r>
      <w:r>
        <w:rPr>
          <w:b w:val="0"/>
          <w:i w:val="0"/>
        </w:rPr>
        <w:t>11,250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183</w:t>
      </w:r>
      <w:r>
        <w:rPr>
          <w:b w:val="0"/>
          <w:i w:val="0"/>
        </w:rPr>
        <w:br/>
      </w:r>
      <w:r>
        <w:rPr>
          <w:b w:val="0"/>
          <w:i w:val="0"/>
        </w:rPr>
        <w:br/>
      </w:r>
      <w:r>
        <w:rPr>
          <w:b/>
          <w:i w:val="0"/>
        </w:rPr>
        <w:t>Phố Phạm Sư Mạnh</w:t>
      </w:r>
      <w:r>
        <w:rPr>
          <w:b w:val="0"/>
          <w:i w:val="0"/>
        </w:rPr>
        <w:br/>
      </w:r>
      <w:r>
        <w:rPr>
          <w:b w:val="0"/>
          <w:i w:val="0"/>
        </w:rPr>
        <w:br/>
      </w:r>
      <w:r>
        <w:rPr>
          <w:b w:val="0"/>
          <w:i w:val="0"/>
        </w:rPr>
        <w:t>11,250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184</w:t>
      </w:r>
      <w:r>
        <w:rPr>
          <w:b w:val="0"/>
          <w:i w:val="0"/>
        </w:rPr>
        <w:br/>
      </w:r>
      <w:r>
        <w:rPr>
          <w:b w:val="0"/>
          <w:i w:val="0"/>
        </w:rPr>
        <w:br/>
      </w:r>
      <w:r>
        <w:rPr>
          <w:b/>
          <w:i w:val="0"/>
        </w:rPr>
        <w:t>Phố Nguyễn Xí</w:t>
      </w:r>
      <w:r>
        <w:rPr>
          <w:b w:val="0"/>
          <w:i w:val="0"/>
        </w:rPr>
        <w:br/>
      </w:r>
      <w:r>
        <w:rPr>
          <w:b w:val="0"/>
          <w:i w:val="0"/>
        </w:rPr>
        <w:br/>
      </w:r>
      <w:r>
        <w:rPr>
          <w:b w:val="0"/>
          <w:i w:val="0"/>
        </w:rPr>
        <w:t>11,250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185</w:t>
      </w:r>
      <w:r>
        <w:rPr>
          <w:b w:val="0"/>
          <w:i w:val="0"/>
        </w:rPr>
        <w:br/>
      </w:r>
      <w:r>
        <w:rPr>
          <w:b w:val="0"/>
          <w:i w:val="0"/>
        </w:rPr>
        <w:br/>
      </w:r>
      <w:r>
        <w:rPr>
          <w:b/>
          <w:i w:val="0"/>
        </w:rPr>
        <w:t>Phố Vũ Tuấn Chiêu</w:t>
      </w:r>
      <w:r>
        <w:rPr>
          <w:b w:val="0"/>
          <w:i w:val="0"/>
        </w:rPr>
        <w:br/>
      </w:r>
      <w:r>
        <w:rPr>
          <w:b w:val="0"/>
          <w:i w:val="0"/>
        </w:rPr>
        <w:br/>
      </w:r>
      <w:r>
        <w:rPr>
          <w:b w:val="0"/>
          <w:i w:val="0"/>
        </w:rPr>
        <w:t>11,140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186</w:t>
      </w:r>
      <w:r>
        <w:rPr>
          <w:b w:val="0"/>
          <w:i w:val="0"/>
        </w:rPr>
        <w:br/>
      </w:r>
      <w:r>
        <w:rPr>
          <w:b w:val="0"/>
          <w:i w:val="0"/>
        </w:rPr>
        <w:br/>
      </w:r>
      <w:r>
        <w:rPr>
          <w:b/>
          <w:i w:val="0"/>
        </w:rPr>
        <w:t>Phố Nguyễn Dũng Nghĩa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Từ giao phố Lê Văn Hưu đến hết khu đô thị Phúc Ninh</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187</w:t>
      </w:r>
      <w:r>
        <w:rPr>
          <w:b w:val="0"/>
          <w:i w:val="0"/>
        </w:rPr>
        <w:br/>
      </w:r>
      <w:r>
        <w:rPr>
          <w:b w:val="0"/>
          <w:i w:val="0"/>
        </w:rPr>
        <w:br/>
      </w:r>
      <w:r>
        <w:rPr>
          <w:b/>
          <w:i w:val="0"/>
        </w:rPr>
        <w:t>Phố Nguyễn Quốc Quang</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188</w:t>
      </w:r>
      <w:r>
        <w:rPr>
          <w:b w:val="0"/>
          <w:i w:val="0"/>
        </w:rPr>
        <w:br/>
      </w:r>
      <w:r>
        <w:rPr>
          <w:b w:val="0"/>
          <w:i w:val="0"/>
        </w:rPr>
        <w:br/>
      </w:r>
      <w:r>
        <w:rPr>
          <w:b/>
          <w:i w:val="0"/>
        </w:rPr>
        <w:t>Phố Nguyễn Sở Thùy</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189</w:t>
      </w:r>
      <w:r>
        <w:rPr>
          <w:b w:val="0"/>
          <w:i w:val="0"/>
        </w:rPr>
        <w:br/>
      </w:r>
      <w:r>
        <w:rPr>
          <w:b w:val="0"/>
          <w:i w:val="0"/>
        </w:rPr>
        <w:br/>
      </w:r>
      <w:r>
        <w:rPr>
          <w:b/>
          <w:i w:val="0"/>
        </w:rPr>
        <w:t>Phố Hoàng Hiến</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190</w:t>
      </w:r>
      <w:r>
        <w:rPr>
          <w:b w:val="0"/>
          <w:i w:val="0"/>
        </w:rPr>
        <w:br/>
      </w:r>
      <w:r>
        <w:rPr>
          <w:b w:val="0"/>
          <w:i w:val="0"/>
        </w:rPr>
        <w:br/>
      </w:r>
      <w:r>
        <w:rPr>
          <w:b/>
          <w:i w:val="0"/>
        </w:rPr>
        <w:t>Phố Bà Huyện Thanh Quan</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191</w:t>
      </w:r>
      <w:r>
        <w:rPr>
          <w:b w:val="0"/>
          <w:i w:val="0"/>
        </w:rPr>
        <w:br/>
      </w:r>
      <w:r>
        <w:rPr>
          <w:b w:val="0"/>
          <w:i w:val="0"/>
        </w:rPr>
        <w:br/>
      </w:r>
      <w:r>
        <w:rPr>
          <w:b/>
          <w:i w:val="0"/>
        </w:rPr>
        <w:t>Phố Nguyễn Nhân Huân</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192</w:t>
      </w:r>
      <w:r>
        <w:rPr>
          <w:b w:val="0"/>
          <w:i w:val="0"/>
        </w:rPr>
        <w:br/>
      </w:r>
      <w:r>
        <w:rPr>
          <w:b w:val="0"/>
          <w:i w:val="0"/>
        </w:rPr>
        <w:br/>
      </w:r>
      <w:r>
        <w:rPr>
          <w:b/>
          <w:i w:val="0"/>
        </w:rPr>
        <w:t>Phố Phạm Đình Dư</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193</w:t>
      </w:r>
      <w:r>
        <w:rPr>
          <w:b w:val="0"/>
          <w:i w:val="0"/>
        </w:rPr>
        <w:br/>
      </w:r>
      <w:r>
        <w:rPr>
          <w:b w:val="0"/>
          <w:i w:val="0"/>
        </w:rPr>
        <w:br/>
      </w:r>
      <w:r>
        <w:rPr>
          <w:b/>
          <w:i w:val="0"/>
        </w:rPr>
        <w:t>Phố Vũ Khắc Dụng</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194</w:t>
      </w:r>
      <w:r>
        <w:rPr>
          <w:b w:val="0"/>
          <w:i w:val="0"/>
        </w:rPr>
        <w:br/>
      </w:r>
      <w:r>
        <w:rPr>
          <w:b w:val="0"/>
          <w:i w:val="0"/>
        </w:rPr>
        <w:br/>
      </w:r>
      <w:r>
        <w:rPr>
          <w:b/>
          <w:i w:val="0"/>
        </w:rPr>
        <w:t>Phố Phạm Đình Châu</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195</w:t>
      </w:r>
      <w:r>
        <w:rPr>
          <w:b w:val="0"/>
          <w:i w:val="0"/>
        </w:rPr>
        <w:br/>
      </w:r>
      <w:r>
        <w:rPr>
          <w:b w:val="0"/>
          <w:i w:val="0"/>
        </w:rPr>
        <w:br/>
      </w:r>
      <w:r>
        <w:rPr>
          <w:b/>
          <w:i w:val="0"/>
        </w:rPr>
        <w:t>Phố Hồ Xuân Hương</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196</w:t>
      </w:r>
      <w:r>
        <w:rPr>
          <w:b w:val="0"/>
          <w:i w:val="0"/>
        </w:rPr>
        <w:br/>
      </w:r>
      <w:r>
        <w:rPr>
          <w:b w:val="0"/>
          <w:i w:val="0"/>
        </w:rPr>
        <w:br/>
      </w:r>
      <w:r>
        <w:rPr>
          <w:b/>
          <w:i w:val="0"/>
        </w:rPr>
        <w:t>Phố Lê Đình Tấn</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197</w:t>
      </w:r>
      <w:r>
        <w:rPr>
          <w:b w:val="0"/>
          <w:i w:val="0"/>
        </w:rPr>
        <w:br/>
      </w:r>
      <w:r>
        <w:rPr>
          <w:b w:val="0"/>
          <w:i w:val="0"/>
        </w:rPr>
        <w:br/>
      </w:r>
      <w:r>
        <w:rPr>
          <w:b/>
          <w:i w:val="0"/>
        </w:rPr>
        <w:t>Phố Lê Văn Hưu</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198</w:t>
      </w:r>
      <w:r>
        <w:rPr>
          <w:b w:val="0"/>
          <w:i w:val="0"/>
        </w:rPr>
        <w:br/>
      </w:r>
      <w:r>
        <w:rPr>
          <w:b w:val="0"/>
          <w:i w:val="0"/>
        </w:rPr>
        <w:br/>
      </w:r>
      <w:r>
        <w:rPr>
          <w:b/>
          <w:i w:val="0"/>
        </w:rPr>
        <w:t>Phố Phạm Thiệu</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199</w:t>
      </w:r>
      <w:r>
        <w:rPr>
          <w:b w:val="0"/>
          <w:i w:val="0"/>
        </w:rPr>
        <w:br/>
      </w:r>
      <w:r>
        <w:rPr>
          <w:b w:val="0"/>
          <w:i w:val="0"/>
        </w:rPr>
        <w:br/>
      </w:r>
      <w:r>
        <w:rPr>
          <w:b/>
          <w:i w:val="0"/>
        </w:rPr>
        <w:t>Phố Vũ Quang Túc</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200</w:t>
      </w:r>
      <w:r>
        <w:rPr>
          <w:b w:val="0"/>
          <w:i w:val="0"/>
        </w:rPr>
        <w:br/>
      </w:r>
      <w:r>
        <w:rPr>
          <w:b w:val="0"/>
          <w:i w:val="0"/>
        </w:rPr>
        <w:br/>
      </w:r>
      <w:r>
        <w:rPr>
          <w:b/>
          <w:i w:val="0"/>
        </w:rPr>
        <w:t>Phố Phương Vỹ</w:t>
      </w:r>
      <w:r>
        <w:rPr>
          <w:b w:val="0"/>
          <w:i w:val="0"/>
        </w:rPr>
        <w:br/>
      </w:r>
      <w:r>
        <w:rPr>
          <w:b w:val="0"/>
          <w:i w:val="0"/>
        </w:rPr>
        <w:br/>
      </w:r>
      <w:r>
        <w:rPr>
          <w:b w:val="0"/>
          <w:i w:val="0"/>
        </w:rPr>
        <w:t>7,610</w:t>
      </w:r>
      <w:r>
        <w:rPr>
          <w:b w:val="0"/>
          <w:i w:val="0"/>
        </w:rPr>
        <w:br/>
      </w:r>
      <w:r>
        <w:rPr>
          <w:b w:val="0"/>
          <w:i w:val="0"/>
        </w:rPr>
        <w:br/>
      </w:r>
      <w:r>
        <w:rPr>
          <w:b w:val="0"/>
          <w:i w:val="0"/>
        </w:rPr>
        <w:t>4,570</w:t>
      </w:r>
      <w:r>
        <w:rPr>
          <w:b w:val="0"/>
          <w:i w:val="0"/>
        </w:rPr>
        <w:br/>
      </w:r>
      <w:r>
        <w:rPr>
          <w:b w:val="0"/>
          <w:i w:val="0"/>
        </w:rPr>
        <w:br/>
      </w:r>
      <w:r>
        <w:rPr>
          <w:b w:val="0"/>
          <w:i w:val="0"/>
        </w:rPr>
        <w:t>2,970</w:t>
      </w:r>
      <w:r>
        <w:rPr>
          <w:b w:val="0"/>
          <w:i w:val="0"/>
        </w:rPr>
        <w:br/>
      </w:r>
      <w:r>
        <w:rPr>
          <w:b w:val="0"/>
          <w:i w:val="0"/>
        </w:rPr>
        <w:br/>
      </w:r>
      <w:r>
        <w:rPr>
          <w:b w:val="0"/>
          <w:i w:val="0"/>
        </w:rPr>
        <w:t>2,080</w:t>
      </w:r>
      <w:r>
        <w:rPr>
          <w:b w:val="0"/>
          <w:i w:val="0"/>
        </w:rPr>
        <w:br/>
      </w:r>
      <w:r>
        <w:rPr>
          <w:b w:val="0"/>
          <w:i w:val="0"/>
        </w:rPr>
        <w:br/>
      </w:r>
      <w:r>
        <w:rPr>
          <w:b w:val="0"/>
          <w:i w:val="0"/>
        </w:rPr>
        <w:br/>
      </w:r>
      <w:r>
        <w:rPr>
          <w:b w:val="0"/>
          <w:i w:val="0"/>
        </w:rPr>
        <w:br/>
      </w:r>
      <w:r>
        <w:rPr>
          <w:b/>
          <w:i w:val="0"/>
        </w:rPr>
        <w:t>201</w:t>
      </w:r>
      <w:r>
        <w:rPr>
          <w:b w:val="0"/>
          <w:i w:val="0"/>
        </w:rPr>
        <w:br/>
      </w:r>
      <w:r>
        <w:rPr>
          <w:b w:val="0"/>
          <w:i w:val="0"/>
        </w:rPr>
        <w:br/>
      </w:r>
      <w:r>
        <w:rPr>
          <w:b/>
          <w:i w:val="0"/>
        </w:rPr>
        <w:t>Phố Nguyễn Thị Lưu</w:t>
      </w:r>
      <w:r>
        <w:rPr>
          <w:b w:val="0"/>
          <w:i w:val="0"/>
        </w:rPr>
        <w:br/>
      </w:r>
      <w:r>
        <w:rPr>
          <w:b w:val="0"/>
          <w:i w:val="0"/>
        </w:rPr>
        <w:br/>
      </w:r>
      <w:r>
        <w:rPr>
          <w:b w:val="0"/>
          <w:i w:val="0"/>
        </w:rPr>
        <w:t>11,610</w:t>
      </w:r>
      <w:r>
        <w:rPr>
          <w:b w:val="0"/>
          <w:i w:val="0"/>
        </w:rPr>
        <w:br/>
      </w:r>
      <w:r>
        <w:rPr>
          <w:b w:val="0"/>
          <w:i w:val="0"/>
        </w:rPr>
        <w:br/>
      </w:r>
      <w:r>
        <w:rPr>
          <w:b w:val="0"/>
          <w:i w:val="0"/>
        </w:rPr>
        <w:t>6,970</w:t>
      </w:r>
      <w:r>
        <w:rPr>
          <w:b w:val="0"/>
          <w:i w:val="0"/>
        </w:rPr>
        <w:br/>
      </w:r>
      <w:r>
        <w:rPr>
          <w:b w:val="0"/>
          <w:i w:val="0"/>
        </w:rPr>
        <w:br/>
      </w:r>
      <w:r>
        <w:rPr>
          <w:b w:val="0"/>
          <w:i w:val="0"/>
        </w:rPr>
        <w:t>4,530</w:t>
      </w:r>
      <w:r>
        <w:rPr>
          <w:b w:val="0"/>
          <w:i w:val="0"/>
        </w:rPr>
        <w:br/>
      </w:r>
      <w:r>
        <w:rPr>
          <w:b w:val="0"/>
          <w:i w:val="0"/>
        </w:rPr>
        <w:br/>
      </w:r>
      <w:r>
        <w:rPr>
          <w:b w:val="0"/>
          <w:i w:val="0"/>
        </w:rPr>
        <w:t>3,170</w:t>
      </w:r>
      <w:r>
        <w:rPr>
          <w:b w:val="0"/>
          <w:i w:val="0"/>
        </w:rPr>
        <w:br/>
      </w:r>
      <w:r>
        <w:rPr>
          <w:b w:val="0"/>
          <w:i w:val="0"/>
        </w:rPr>
        <w:br/>
      </w:r>
      <w:r>
        <w:rPr>
          <w:b w:val="0"/>
          <w:i w:val="0"/>
        </w:rPr>
        <w:br/>
      </w:r>
      <w:r>
        <w:rPr>
          <w:b w:val="0"/>
          <w:i w:val="0"/>
        </w:rPr>
        <w:br/>
      </w:r>
      <w:r>
        <w:rPr>
          <w:b/>
          <w:i w:val="0"/>
        </w:rPr>
        <w:t>202</w:t>
      </w:r>
      <w:r>
        <w:rPr>
          <w:b w:val="0"/>
          <w:i w:val="0"/>
        </w:rPr>
        <w:br/>
      </w:r>
      <w:r>
        <w:rPr>
          <w:b w:val="0"/>
          <w:i w:val="0"/>
        </w:rPr>
        <w:br/>
      </w:r>
      <w:r>
        <w:rPr>
          <w:b/>
          <w:i w:val="0"/>
        </w:rPr>
        <w:t>Phố Mai Bang</w:t>
      </w:r>
      <w:r>
        <w:rPr>
          <w:b w:val="0"/>
          <w:i w:val="0"/>
        </w:rPr>
        <w:br/>
      </w:r>
      <w:r>
        <w:rPr>
          <w:b w:val="0"/>
          <w:i w:val="0"/>
        </w:rPr>
        <w:br/>
      </w:r>
      <w:r>
        <w:rPr>
          <w:b w:val="0"/>
          <w:i w:val="0"/>
        </w:rPr>
        <w:t>13,390</w:t>
      </w:r>
      <w:r>
        <w:rPr>
          <w:b w:val="0"/>
          <w:i w:val="0"/>
        </w:rPr>
        <w:br/>
      </w:r>
      <w:r>
        <w:rPr>
          <w:b w:val="0"/>
          <w:i w:val="0"/>
        </w:rPr>
        <w:br/>
      </w:r>
      <w:r>
        <w:rPr>
          <w:b w:val="0"/>
          <w:i w:val="0"/>
        </w:rPr>
        <w:t>8,030</w:t>
      </w:r>
      <w:r>
        <w:rPr>
          <w:b w:val="0"/>
          <w:i w:val="0"/>
        </w:rPr>
        <w:br/>
      </w:r>
      <w:r>
        <w:rPr>
          <w:b w:val="0"/>
          <w:i w:val="0"/>
        </w:rPr>
        <w:br/>
      </w:r>
      <w:r>
        <w:rPr>
          <w:b w:val="0"/>
          <w:i w:val="0"/>
        </w:rPr>
        <w:t>5,220</w:t>
      </w:r>
      <w:r>
        <w:rPr>
          <w:b w:val="0"/>
          <w:i w:val="0"/>
        </w:rPr>
        <w:br/>
      </w:r>
      <w:r>
        <w:rPr>
          <w:b w:val="0"/>
          <w:i w:val="0"/>
        </w:rPr>
        <w:br/>
      </w:r>
      <w:r>
        <w:rPr>
          <w:b w:val="0"/>
          <w:i w:val="0"/>
        </w:rPr>
        <w:t>3,650</w:t>
      </w:r>
      <w:r>
        <w:rPr>
          <w:b w:val="0"/>
          <w:i w:val="0"/>
        </w:rPr>
        <w:br/>
      </w:r>
      <w:r>
        <w:rPr>
          <w:b w:val="0"/>
          <w:i w:val="0"/>
        </w:rPr>
        <w:br/>
      </w:r>
      <w:r>
        <w:rPr>
          <w:b w:val="0"/>
          <w:i w:val="0"/>
        </w:rPr>
        <w:br/>
      </w:r>
      <w:r>
        <w:rPr>
          <w:b w:val="0"/>
          <w:i w:val="0"/>
        </w:rPr>
        <w:br/>
      </w:r>
      <w:r>
        <w:rPr>
          <w:b/>
          <w:i w:val="0"/>
        </w:rPr>
        <w:t>203</w:t>
      </w:r>
      <w:r>
        <w:rPr>
          <w:b w:val="0"/>
          <w:i w:val="0"/>
        </w:rPr>
        <w:br/>
      </w:r>
      <w:r>
        <w:rPr>
          <w:b w:val="0"/>
          <w:i w:val="0"/>
        </w:rPr>
        <w:br/>
      </w:r>
      <w:r>
        <w:rPr>
          <w:b/>
          <w:i w:val="0"/>
        </w:rPr>
        <w:t>Phố Phan Đăng Lưu</w:t>
      </w:r>
      <w:r>
        <w:rPr>
          <w:b w:val="0"/>
          <w:i w:val="0"/>
        </w:rPr>
        <w:br/>
      </w:r>
      <w:r>
        <w:rPr>
          <w:b w:val="0"/>
          <w:i w:val="0"/>
        </w:rPr>
        <w:br/>
      </w:r>
      <w:r>
        <w:rPr>
          <w:b w:val="0"/>
          <w:i w:val="0"/>
        </w:rPr>
        <w:t>8,800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204</w:t>
      </w:r>
      <w:r>
        <w:rPr>
          <w:b w:val="0"/>
          <w:i w:val="0"/>
        </w:rPr>
        <w:br/>
      </w:r>
      <w:r>
        <w:rPr>
          <w:b w:val="0"/>
          <w:i w:val="0"/>
        </w:rPr>
        <w:br/>
      </w:r>
      <w:r>
        <w:rPr>
          <w:b/>
          <w:i w:val="0"/>
        </w:rPr>
        <w:t>Phố Nguyễn Huy Tưởng</w:t>
      </w:r>
      <w:r>
        <w:rPr>
          <w:b w:val="0"/>
          <w:i w:val="0"/>
        </w:rPr>
        <w:br/>
      </w:r>
      <w:r>
        <w:rPr>
          <w:b w:val="0"/>
          <w:i w:val="0"/>
        </w:rPr>
        <w:br/>
      </w:r>
      <w:r>
        <w:rPr>
          <w:b w:val="0"/>
          <w:i w:val="0"/>
        </w:rPr>
        <w:t>14,030</w:t>
      </w:r>
      <w:r>
        <w:rPr>
          <w:b w:val="0"/>
          <w:i w:val="0"/>
        </w:rPr>
        <w:br/>
      </w:r>
      <w:r>
        <w:rPr>
          <w:b w:val="0"/>
          <w:i w:val="0"/>
        </w:rPr>
        <w:br/>
      </w:r>
      <w:r>
        <w:rPr>
          <w:b w:val="0"/>
          <w:i w:val="0"/>
        </w:rPr>
        <w:t>8,420</w:t>
      </w:r>
      <w:r>
        <w:rPr>
          <w:b w:val="0"/>
          <w:i w:val="0"/>
        </w:rPr>
        <w:br/>
      </w:r>
      <w:r>
        <w:rPr>
          <w:b w:val="0"/>
          <w:i w:val="0"/>
        </w:rPr>
        <w:br/>
      </w:r>
      <w:r>
        <w:rPr>
          <w:b w:val="0"/>
          <w:i w:val="0"/>
        </w:rPr>
        <w:t>5,470</w:t>
      </w:r>
      <w:r>
        <w:rPr>
          <w:b w:val="0"/>
          <w:i w:val="0"/>
        </w:rPr>
        <w:br/>
      </w:r>
      <w:r>
        <w:rPr>
          <w:b w:val="0"/>
          <w:i w:val="0"/>
        </w:rPr>
        <w:br/>
      </w:r>
      <w:r>
        <w:rPr>
          <w:b w:val="0"/>
          <w:i w:val="0"/>
        </w:rPr>
        <w:t>3,830</w:t>
      </w:r>
      <w:r>
        <w:rPr>
          <w:b w:val="0"/>
          <w:i w:val="0"/>
        </w:rPr>
        <w:br/>
      </w:r>
      <w:r>
        <w:rPr>
          <w:b w:val="0"/>
          <w:i w:val="0"/>
        </w:rPr>
        <w:br/>
      </w:r>
      <w:r>
        <w:rPr>
          <w:b w:val="0"/>
          <w:i w:val="0"/>
        </w:rPr>
        <w:br/>
      </w:r>
      <w:r>
        <w:rPr>
          <w:b w:val="0"/>
          <w:i w:val="0"/>
        </w:rPr>
        <w:br/>
      </w:r>
      <w:r>
        <w:rPr>
          <w:b/>
          <w:i w:val="0"/>
        </w:rPr>
        <w:t>205</w:t>
      </w:r>
      <w:r>
        <w:rPr>
          <w:b w:val="0"/>
          <w:i w:val="0"/>
        </w:rPr>
        <w:br/>
      </w:r>
      <w:r>
        <w:rPr>
          <w:b w:val="0"/>
          <w:i w:val="0"/>
        </w:rPr>
        <w:br/>
      </w:r>
      <w:r>
        <w:rPr>
          <w:b/>
          <w:i w:val="0"/>
        </w:rPr>
        <w:t>Phố Lê Quý Đôn</w:t>
      </w:r>
      <w:r>
        <w:rPr>
          <w:b w:val="0"/>
          <w:i w:val="0"/>
        </w:rPr>
        <w:br/>
      </w:r>
      <w:r>
        <w:rPr>
          <w:b w:val="0"/>
          <w:i w:val="0"/>
        </w:rPr>
        <w:br/>
      </w:r>
      <w:r>
        <w:rPr>
          <w:b w:val="0"/>
          <w:i w:val="0"/>
        </w:rPr>
        <w:t>14,760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206</w:t>
      </w:r>
      <w:r>
        <w:rPr>
          <w:b w:val="0"/>
          <w:i w:val="0"/>
        </w:rPr>
        <w:br/>
      </w:r>
      <w:r>
        <w:rPr>
          <w:b w:val="0"/>
          <w:i w:val="0"/>
        </w:rPr>
        <w:br/>
      </w:r>
      <w:r>
        <w:rPr>
          <w:b/>
          <w:i w:val="0"/>
        </w:rPr>
        <w:t>Phố Phạm Văn Chất</w:t>
      </w:r>
      <w:r>
        <w:rPr>
          <w:b w:val="0"/>
          <w:i w:val="0"/>
        </w:rPr>
        <w:br/>
      </w:r>
      <w:r>
        <w:rPr>
          <w:b w:val="0"/>
          <w:i w:val="0"/>
        </w:rPr>
        <w:br/>
      </w:r>
      <w:r>
        <w:rPr>
          <w:b w:val="0"/>
          <w:i w:val="0"/>
        </w:rPr>
        <w:t>11,060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207</w:t>
      </w:r>
      <w:r>
        <w:rPr>
          <w:b w:val="0"/>
          <w:i w:val="0"/>
        </w:rPr>
        <w:br/>
      </w:r>
      <w:r>
        <w:rPr>
          <w:b w:val="0"/>
          <w:i w:val="0"/>
        </w:rPr>
        <w:br/>
      </w:r>
      <w:r>
        <w:rPr>
          <w:b/>
          <w:i w:val="0"/>
        </w:rPr>
        <w:t>Phố Nguyễn Quang Ca</w:t>
      </w:r>
      <w:r>
        <w:rPr>
          <w:b w:val="0"/>
          <w:i w:val="0"/>
        </w:rPr>
        <w:br/>
      </w:r>
      <w:r>
        <w:rPr>
          <w:b w:val="0"/>
          <w:i w:val="0"/>
        </w:rPr>
        <w:br/>
      </w:r>
      <w:r>
        <w:rPr>
          <w:b w:val="0"/>
          <w:i w:val="0"/>
        </w:rPr>
        <w:t>11,060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208</w:t>
      </w:r>
      <w:r>
        <w:rPr>
          <w:b w:val="0"/>
          <w:i w:val="0"/>
        </w:rPr>
        <w:br/>
      </w:r>
      <w:r>
        <w:rPr>
          <w:b w:val="0"/>
          <w:i w:val="0"/>
        </w:rPr>
        <w:br/>
      </w:r>
      <w:r>
        <w:rPr>
          <w:b/>
          <w:i w:val="0"/>
        </w:rPr>
        <w:t>Phố Nguyễn Đăng</w:t>
      </w:r>
      <w:r>
        <w:rPr>
          <w:b w:val="0"/>
          <w:i w:val="0"/>
        </w:rPr>
        <w:br/>
      </w:r>
      <w:r>
        <w:rPr>
          <w:b w:val="0"/>
          <w:i w:val="0"/>
        </w:rPr>
        <w:br/>
      </w:r>
      <w:r>
        <w:rPr>
          <w:b w:val="0"/>
          <w:i w:val="0"/>
        </w:rPr>
        <w:t>11,060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209</w:t>
      </w:r>
      <w:r>
        <w:rPr>
          <w:b w:val="0"/>
          <w:i w:val="0"/>
        </w:rPr>
        <w:br/>
      </w:r>
      <w:r>
        <w:rPr>
          <w:b w:val="0"/>
          <w:i w:val="0"/>
        </w:rPr>
        <w:br/>
      </w:r>
      <w:r>
        <w:rPr>
          <w:b/>
          <w:i w:val="0"/>
        </w:rPr>
        <w:t>Phố Lý Chiêu Hoàng</w:t>
      </w:r>
      <w:r>
        <w:rPr>
          <w:b w:val="0"/>
          <w:i w:val="0"/>
        </w:rPr>
        <w:br/>
      </w:r>
      <w:r>
        <w:rPr>
          <w:b w:val="0"/>
          <w:i w:val="0"/>
        </w:rPr>
        <w:br/>
      </w:r>
      <w:r>
        <w:rPr>
          <w:b w:val="0"/>
          <w:i w:val="0"/>
        </w:rPr>
        <w:t>15,330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210</w:t>
      </w:r>
      <w:r>
        <w:rPr>
          <w:b w:val="0"/>
          <w:i w:val="0"/>
        </w:rPr>
        <w:br/>
      </w:r>
      <w:r>
        <w:rPr>
          <w:b w:val="0"/>
          <w:i w:val="0"/>
        </w:rPr>
        <w:br/>
      </w:r>
      <w:r>
        <w:rPr>
          <w:b/>
          <w:i w:val="0"/>
        </w:rPr>
        <w:t>Phố Vạn Hạnh</w:t>
      </w:r>
      <w:r>
        <w:rPr>
          <w:b w:val="0"/>
          <w:i w:val="0"/>
        </w:rPr>
        <w:br/>
      </w:r>
      <w:r>
        <w:rPr>
          <w:b w:val="0"/>
          <w:i w:val="0"/>
        </w:rPr>
        <w:br/>
      </w:r>
      <w:r>
        <w:rPr>
          <w:b w:val="0"/>
          <w:i w:val="0"/>
        </w:rPr>
        <w:t>11,910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211</w:t>
      </w:r>
      <w:r>
        <w:rPr>
          <w:b w:val="0"/>
          <w:i w:val="0"/>
        </w:rPr>
        <w:br/>
      </w:r>
      <w:r>
        <w:rPr>
          <w:b w:val="0"/>
          <w:i w:val="0"/>
        </w:rPr>
        <w:br/>
      </w:r>
      <w:r>
        <w:rPr>
          <w:b/>
          <w:i w:val="0"/>
        </w:rPr>
        <w:t>Phố Nguyễn Giản Thanh</w:t>
      </w:r>
      <w:r>
        <w:rPr>
          <w:b w:val="0"/>
          <w:i w:val="0"/>
        </w:rPr>
        <w:br/>
      </w:r>
      <w:r>
        <w:rPr>
          <w:b w:val="0"/>
          <w:i w:val="0"/>
        </w:rPr>
        <w:br/>
      </w:r>
      <w:r>
        <w:rPr>
          <w:b w:val="0"/>
          <w:i w:val="0"/>
        </w:rPr>
        <w:t>11,910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212</w:t>
      </w:r>
      <w:r>
        <w:rPr>
          <w:b w:val="0"/>
          <w:i w:val="0"/>
        </w:rPr>
        <w:br/>
      </w:r>
      <w:r>
        <w:rPr>
          <w:b w:val="0"/>
          <w:i w:val="0"/>
        </w:rPr>
        <w:br/>
      </w:r>
      <w:r>
        <w:rPr>
          <w:b/>
          <w:i w:val="0"/>
        </w:rPr>
        <w:t>Phố Vũ Giới</w:t>
      </w:r>
      <w:r>
        <w:rPr>
          <w:b w:val="0"/>
          <w:i w:val="0"/>
        </w:rPr>
        <w:br/>
      </w:r>
      <w:r>
        <w:rPr>
          <w:b w:val="0"/>
          <w:i w:val="0"/>
        </w:rPr>
        <w:br/>
      </w:r>
      <w:r>
        <w:rPr>
          <w:b w:val="0"/>
          <w:i w:val="0"/>
        </w:rPr>
        <w:t>11,910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213</w:t>
      </w:r>
      <w:r>
        <w:rPr>
          <w:b w:val="0"/>
          <w:i w:val="0"/>
        </w:rPr>
        <w:br/>
      </w:r>
      <w:r>
        <w:rPr>
          <w:b w:val="0"/>
          <w:i w:val="0"/>
        </w:rPr>
        <w:br/>
      </w:r>
      <w:r>
        <w:rPr>
          <w:b/>
          <w:i w:val="0"/>
        </w:rPr>
        <w:t>Phố Vương Văn Trà</w:t>
      </w:r>
      <w:r>
        <w:rPr>
          <w:b w:val="0"/>
          <w:i w:val="0"/>
        </w:rPr>
        <w:br/>
      </w:r>
      <w:r>
        <w:rPr>
          <w:b w:val="0"/>
          <w:i w:val="0"/>
        </w:rPr>
        <w:br/>
      </w:r>
      <w:r>
        <w:rPr>
          <w:b w:val="0"/>
          <w:i w:val="0"/>
        </w:rPr>
        <w:t>15,970</w:t>
      </w:r>
      <w:r>
        <w:rPr>
          <w:b w:val="0"/>
          <w:i w:val="0"/>
        </w:rPr>
        <w:br/>
      </w:r>
      <w:r>
        <w:rPr>
          <w:b w:val="0"/>
          <w:i w:val="0"/>
        </w:rPr>
        <w:br/>
      </w:r>
      <w:r>
        <w:rPr>
          <w:b w:val="0"/>
          <w:i w:val="0"/>
        </w:rPr>
        <w:t>9,580</w:t>
      </w:r>
      <w:r>
        <w:rPr>
          <w:b w:val="0"/>
          <w:i w:val="0"/>
        </w:rPr>
        <w:br/>
      </w:r>
      <w:r>
        <w:rPr>
          <w:b w:val="0"/>
          <w:i w:val="0"/>
        </w:rPr>
        <w:br/>
      </w:r>
      <w:r>
        <w:rPr>
          <w:b w:val="0"/>
          <w:i w:val="0"/>
        </w:rPr>
        <w:t>6,230</w:t>
      </w:r>
      <w:r>
        <w:rPr>
          <w:b w:val="0"/>
          <w:i w:val="0"/>
        </w:rPr>
        <w:br/>
      </w:r>
      <w:r>
        <w:rPr>
          <w:b w:val="0"/>
          <w:i w:val="0"/>
        </w:rPr>
        <w:br/>
      </w:r>
      <w:r>
        <w:rPr>
          <w:b w:val="0"/>
          <w:i w:val="0"/>
        </w:rPr>
        <w:t>4,360</w:t>
      </w:r>
      <w:r>
        <w:rPr>
          <w:b w:val="0"/>
          <w:i w:val="0"/>
        </w:rPr>
        <w:br/>
      </w:r>
      <w:r>
        <w:rPr>
          <w:b w:val="0"/>
          <w:i w:val="0"/>
        </w:rPr>
        <w:br/>
      </w:r>
      <w:r>
        <w:rPr>
          <w:b w:val="0"/>
          <w:i w:val="0"/>
        </w:rPr>
        <w:br/>
      </w:r>
      <w:r>
        <w:rPr>
          <w:b w:val="0"/>
          <w:i w:val="0"/>
        </w:rPr>
        <w:br/>
      </w:r>
      <w:r>
        <w:rPr>
          <w:b/>
          <w:i w:val="0"/>
        </w:rPr>
        <w:t>214</w:t>
      </w:r>
      <w:r>
        <w:rPr>
          <w:b w:val="0"/>
          <w:i w:val="0"/>
        </w:rPr>
        <w:br/>
      </w:r>
      <w:r>
        <w:rPr>
          <w:b w:val="0"/>
          <w:i w:val="0"/>
        </w:rPr>
        <w:br/>
      </w:r>
      <w:r>
        <w:rPr>
          <w:b/>
          <w:i w:val="0"/>
        </w:rPr>
        <w:t>Phố Ngô Gia Khảm</w:t>
      </w:r>
      <w:r>
        <w:rPr>
          <w:b w:val="0"/>
          <w:i w:val="0"/>
        </w:rPr>
        <w:br/>
      </w:r>
      <w:r>
        <w:rPr>
          <w:b w:val="0"/>
          <w:i w:val="0"/>
        </w:rPr>
        <w:br/>
      </w:r>
      <w:r>
        <w:rPr>
          <w:b w:val="0"/>
          <w:i w:val="0"/>
        </w:rPr>
        <w:t>11,910</w:t>
      </w:r>
      <w:r>
        <w:rPr>
          <w:b w:val="0"/>
          <w:i w:val="0"/>
        </w:rPr>
        <w:br/>
      </w:r>
      <w:r>
        <w:rPr>
          <w:b w:val="0"/>
          <w:i w:val="0"/>
        </w:rPr>
        <w:br/>
      </w:r>
      <w:r>
        <w:rPr>
          <w:b w:val="0"/>
          <w:i w:val="0"/>
        </w:rPr>
        <w:t>7,150</w:t>
      </w:r>
      <w:r>
        <w:rPr>
          <w:b w:val="0"/>
          <w:i w:val="0"/>
        </w:rPr>
        <w:br/>
      </w:r>
      <w:r>
        <w:rPr>
          <w:b w:val="0"/>
          <w:i w:val="0"/>
        </w:rPr>
        <w:br/>
      </w:r>
      <w:r>
        <w:rPr>
          <w:b w:val="0"/>
          <w:i w:val="0"/>
        </w:rPr>
        <w:t>4,650</w:t>
      </w:r>
      <w:r>
        <w:rPr>
          <w:b w:val="0"/>
          <w:i w:val="0"/>
        </w:rPr>
        <w:br/>
      </w:r>
      <w:r>
        <w:rPr>
          <w:b w:val="0"/>
          <w:i w:val="0"/>
        </w:rPr>
        <w:br/>
      </w:r>
      <w:r>
        <w:rPr>
          <w:b w:val="0"/>
          <w:i w:val="0"/>
        </w:rPr>
        <w:t>3,260</w:t>
      </w:r>
      <w:r>
        <w:rPr>
          <w:b w:val="0"/>
          <w:i w:val="0"/>
        </w:rPr>
        <w:br/>
      </w:r>
      <w:r>
        <w:rPr>
          <w:b w:val="0"/>
          <w:i w:val="0"/>
        </w:rPr>
        <w:br/>
      </w:r>
      <w:r>
        <w:rPr>
          <w:b w:val="0"/>
          <w:i w:val="0"/>
        </w:rPr>
        <w:br/>
      </w:r>
      <w:r>
        <w:rPr>
          <w:b w:val="0"/>
          <w:i w:val="0"/>
        </w:rPr>
        <w:br/>
      </w:r>
      <w:r>
        <w:rPr>
          <w:b/>
          <w:i w:val="0"/>
        </w:rPr>
        <w:t>215</w:t>
      </w:r>
      <w:r>
        <w:rPr>
          <w:b w:val="0"/>
          <w:i w:val="0"/>
        </w:rPr>
        <w:br/>
      </w:r>
      <w:r>
        <w:rPr>
          <w:b w:val="0"/>
          <w:i w:val="0"/>
        </w:rPr>
        <w:br/>
      </w:r>
      <w:r>
        <w:rPr>
          <w:b/>
          <w:i w:val="0"/>
        </w:rPr>
        <w:t>Phố Trương Hán Siêu</w:t>
      </w:r>
      <w:r>
        <w:rPr>
          <w:b w:val="0"/>
          <w:i w:val="0"/>
        </w:rPr>
        <w:br/>
      </w:r>
      <w:r>
        <w:rPr>
          <w:b w:val="0"/>
          <w:i w:val="0"/>
        </w:rPr>
        <w:br/>
      </w:r>
      <w:r>
        <w:rPr>
          <w:b w:val="0"/>
          <w:i w:val="0"/>
        </w:rPr>
        <w:t>12,800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216</w:t>
      </w:r>
      <w:r>
        <w:rPr>
          <w:b w:val="0"/>
          <w:i w:val="0"/>
        </w:rPr>
        <w:br/>
      </w:r>
      <w:r>
        <w:rPr>
          <w:b w:val="0"/>
          <w:i w:val="0"/>
        </w:rPr>
        <w:br/>
      </w:r>
      <w:r>
        <w:rPr>
          <w:b/>
          <w:i w:val="0"/>
        </w:rPr>
        <w:t>Phố Yết Kiêu</w:t>
      </w:r>
      <w:r>
        <w:rPr>
          <w:b w:val="0"/>
          <w:i w:val="0"/>
        </w:rPr>
        <w:br/>
      </w:r>
      <w:r>
        <w:rPr>
          <w:b w:val="0"/>
          <w:i w:val="0"/>
        </w:rPr>
        <w:br/>
      </w:r>
      <w:r>
        <w:rPr>
          <w:b w:val="0"/>
          <w:i w:val="0"/>
        </w:rPr>
        <w:t>12,800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217</w:t>
      </w:r>
      <w:r>
        <w:rPr>
          <w:b w:val="0"/>
          <w:i w:val="0"/>
        </w:rPr>
        <w:br/>
      </w:r>
      <w:r>
        <w:rPr>
          <w:b w:val="0"/>
          <w:i w:val="0"/>
        </w:rPr>
        <w:br/>
      </w:r>
      <w:r>
        <w:rPr>
          <w:b/>
          <w:i w:val="0"/>
        </w:rPr>
        <w:t>Phố Dã Tượng</w:t>
      </w:r>
      <w:r>
        <w:rPr>
          <w:b w:val="0"/>
          <w:i w:val="0"/>
        </w:rPr>
        <w:br/>
      </w:r>
      <w:r>
        <w:rPr>
          <w:b w:val="0"/>
          <w:i w:val="0"/>
        </w:rPr>
        <w:br/>
      </w:r>
      <w:r>
        <w:rPr>
          <w:b w:val="0"/>
          <w:i w:val="0"/>
        </w:rPr>
        <w:t>12,800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218</w:t>
      </w:r>
      <w:r>
        <w:rPr>
          <w:b w:val="0"/>
          <w:i w:val="0"/>
        </w:rPr>
        <w:br/>
      </w:r>
      <w:r>
        <w:rPr>
          <w:b w:val="0"/>
          <w:i w:val="0"/>
        </w:rPr>
        <w:br/>
      </w:r>
      <w:r>
        <w:rPr>
          <w:b/>
          <w:i w:val="0"/>
        </w:rPr>
        <w:t>Phố Nhà Chung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Ngô Gia Tự đến số nhà 52</w:t>
      </w:r>
      <w:r>
        <w:rPr>
          <w:b w:val="0"/>
          <w:i w:val="0"/>
        </w:rPr>
        <w:br/>
      </w:r>
      <w:r>
        <w:rPr>
          <w:b w:val="0"/>
          <w:i w:val="0"/>
        </w:rPr>
        <w:br/>
      </w:r>
      <w:r>
        <w:rPr>
          <w:b w:val="0"/>
          <w:i w:val="0"/>
        </w:rPr>
        <w:t>23,400</w:t>
      </w:r>
      <w:r>
        <w:rPr>
          <w:b w:val="0"/>
          <w:i w:val="0"/>
        </w:rPr>
        <w:br/>
      </w:r>
      <w:r>
        <w:rPr>
          <w:b w:val="0"/>
          <w:i w:val="0"/>
        </w:rPr>
        <w:br/>
      </w:r>
      <w:r>
        <w:rPr>
          <w:b w:val="0"/>
          <w:i w:val="0"/>
        </w:rPr>
        <w:t>14,040</w:t>
      </w:r>
      <w:r>
        <w:rPr>
          <w:b w:val="0"/>
          <w:i w:val="0"/>
        </w:rPr>
        <w:br/>
      </w:r>
      <w:r>
        <w:rPr>
          <w:b w:val="0"/>
          <w:i w:val="0"/>
        </w:rPr>
        <w:br/>
      </w:r>
      <w:r>
        <w:rPr>
          <w:b w:val="0"/>
          <w:i w:val="0"/>
        </w:rPr>
        <w:t>9,130</w:t>
      </w:r>
      <w:r>
        <w:rPr>
          <w:b w:val="0"/>
          <w:i w:val="0"/>
        </w:rPr>
        <w:br/>
      </w:r>
      <w:r>
        <w:rPr>
          <w:b w:val="0"/>
          <w:i w:val="0"/>
        </w:rPr>
        <w:br/>
      </w:r>
      <w:r>
        <w:rPr>
          <w:b w:val="0"/>
          <w:i w:val="0"/>
        </w:rPr>
        <w:t>6,390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số nhà 52 đến hết phố</w:t>
      </w:r>
      <w:r>
        <w:rPr>
          <w:b w:val="0"/>
          <w:i w:val="0"/>
        </w:rPr>
        <w:br/>
      </w:r>
      <w:r>
        <w:rPr>
          <w:b w:val="0"/>
          <w:i w:val="0"/>
        </w:rPr>
        <w:br/>
      </w:r>
      <w:r>
        <w:rPr>
          <w:b w:val="0"/>
          <w:i w:val="0"/>
        </w:rPr>
        <w:t>12,340</w:t>
      </w:r>
      <w:r>
        <w:rPr>
          <w:b w:val="0"/>
          <w:i w:val="0"/>
        </w:rPr>
        <w:br/>
      </w:r>
      <w:r>
        <w:rPr>
          <w:b w:val="0"/>
          <w:i w:val="0"/>
        </w:rPr>
        <w:br/>
      </w:r>
      <w:r>
        <w:rPr>
          <w:b w:val="0"/>
          <w:i w:val="0"/>
        </w:rPr>
        <w:t>7,400</w:t>
      </w:r>
      <w:r>
        <w:rPr>
          <w:b w:val="0"/>
          <w:i w:val="0"/>
        </w:rPr>
        <w:br/>
      </w:r>
      <w:r>
        <w:rPr>
          <w:b w:val="0"/>
          <w:i w:val="0"/>
        </w:rPr>
        <w:br/>
      </w:r>
      <w:r>
        <w:rPr>
          <w:b w:val="0"/>
          <w:i w:val="0"/>
        </w:rPr>
        <w:t>4,810</w:t>
      </w:r>
      <w:r>
        <w:rPr>
          <w:b w:val="0"/>
          <w:i w:val="0"/>
        </w:rPr>
        <w:br/>
      </w:r>
      <w:r>
        <w:rPr>
          <w:b w:val="0"/>
          <w:i w:val="0"/>
        </w:rPr>
        <w:br/>
      </w:r>
      <w:r>
        <w:rPr>
          <w:b w:val="0"/>
          <w:i w:val="0"/>
        </w:rPr>
        <w:t>3,370</w:t>
      </w:r>
      <w:r>
        <w:rPr>
          <w:b w:val="0"/>
          <w:i w:val="0"/>
        </w:rPr>
        <w:br/>
      </w:r>
      <w:r>
        <w:rPr>
          <w:b w:val="0"/>
          <w:i w:val="0"/>
        </w:rPr>
        <w:br/>
      </w:r>
      <w:r>
        <w:rPr>
          <w:b w:val="0"/>
          <w:i w:val="0"/>
        </w:rPr>
        <w:br/>
      </w:r>
      <w:r>
        <w:rPr>
          <w:b w:val="0"/>
          <w:i w:val="0"/>
        </w:rPr>
        <w:br/>
      </w:r>
      <w:r>
        <w:rPr>
          <w:b/>
          <w:i w:val="0"/>
        </w:rPr>
        <w:t>219</w:t>
      </w:r>
      <w:r>
        <w:rPr>
          <w:b w:val="0"/>
          <w:i w:val="0"/>
        </w:rPr>
        <w:br/>
      </w:r>
      <w:r>
        <w:rPr>
          <w:b w:val="0"/>
          <w:i w:val="0"/>
        </w:rPr>
        <w:br/>
      </w:r>
      <w:r>
        <w:rPr>
          <w:b/>
          <w:i w:val="0"/>
        </w:rPr>
        <w:t>Phố Chợ Nhớn</w:t>
      </w:r>
      <w:r>
        <w:rPr>
          <w:b w:val="0"/>
          <w:i w:val="0"/>
        </w:rPr>
        <w:br/>
      </w:r>
      <w:r>
        <w:rPr>
          <w:b w:val="0"/>
          <w:i w:val="0"/>
        </w:rPr>
        <w:br/>
      </w:r>
      <w:r>
        <w:rPr>
          <w:b w:val="0"/>
          <w:i w:val="0"/>
        </w:rPr>
        <w:t>23,400</w:t>
      </w:r>
      <w:r>
        <w:rPr>
          <w:b w:val="0"/>
          <w:i w:val="0"/>
        </w:rPr>
        <w:br/>
      </w:r>
      <w:r>
        <w:rPr>
          <w:b w:val="0"/>
          <w:i w:val="0"/>
        </w:rPr>
        <w:br/>
      </w:r>
      <w:r>
        <w:rPr>
          <w:b w:val="0"/>
          <w:i w:val="0"/>
        </w:rPr>
        <w:t>14,040</w:t>
      </w:r>
      <w:r>
        <w:rPr>
          <w:b w:val="0"/>
          <w:i w:val="0"/>
        </w:rPr>
        <w:br/>
      </w:r>
      <w:r>
        <w:rPr>
          <w:b w:val="0"/>
          <w:i w:val="0"/>
        </w:rPr>
        <w:br/>
      </w:r>
      <w:r>
        <w:rPr>
          <w:b w:val="0"/>
          <w:i w:val="0"/>
        </w:rPr>
        <w:t>9,130</w:t>
      </w:r>
      <w:r>
        <w:rPr>
          <w:b w:val="0"/>
          <w:i w:val="0"/>
        </w:rPr>
        <w:br/>
      </w:r>
      <w:r>
        <w:rPr>
          <w:b w:val="0"/>
          <w:i w:val="0"/>
        </w:rPr>
        <w:br/>
      </w:r>
      <w:r>
        <w:rPr>
          <w:b w:val="0"/>
          <w:i w:val="0"/>
        </w:rPr>
        <w:t>6,390</w:t>
      </w:r>
      <w:r>
        <w:rPr>
          <w:b w:val="0"/>
          <w:i w:val="0"/>
        </w:rPr>
        <w:br/>
      </w:r>
      <w:r>
        <w:rPr>
          <w:b w:val="0"/>
          <w:i w:val="0"/>
        </w:rPr>
        <w:br/>
      </w:r>
      <w:r>
        <w:rPr>
          <w:b w:val="0"/>
          <w:i w:val="0"/>
        </w:rPr>
        <w:br/>
      </w:r>
      <w:r>
        <w:rPr>
          <w:b w:val="0"/>
          <w:i w:val="0"/>
        </w:rPr>
        <w:br/>
      </w:r>
      <w:r>
        <w:rPr>
          <w:b/>
          <w:i w:val="0"/>
        </w:rPr>
        <w:t>220</w:t>
      </w:r>
      <w:r>
        <w:rPr>
          <w:b w:val="0"/>
          <w:i w:val="0"/>
        </w:rPr>
        <w:br/>
      </w:r>
      <w:r>
        <w:rPr>
          <w:b w:val="0"/>
          <w:i w:val="0"/>
        </w:rPr>
        <w:br/>
      </w:r>
      <w:r>
        <w:rPr>
          <w:b/>
          <w:i w:val="0"/>
        </w:rPr>
        <w:t>Phố Hàng Mã</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Trần Hưng Đạo đến nhà số 9</w:t>
      </w:r>
      <w:r>
        <w:rPr>
          <w:b w:val="0"/>
          <w:i w:val="0"/>
        </w:rPr>
        <w:br/>
      </w:r>
      <w:r>
        <w:rPr>
          <w:b w:val="0"/>
          <w:i w:val="0"/>
        </w:rPr>
        <w:br/>
      </w:r>
      <w:r>
        <w:rPr>
          <w:b w:val="0"/>
          <w:i w:val="0"/>
        </w:rPr>
        <w:t>23,400</w:t>
      </w:r>
      <w:r>
        <w:rPr>
          <w:b w:val="0"/>
          <w:i w:val="0"/>
        </w:rPr>
        <w:br/>
      </w:r>
      <w:r>
        <w:rPr>
          <w:b w:val="0"/>
          <w:i w:val="0"/>
        </w:rPr>
        <w:br/>
      </w:r>
      <w:r>
        <w:rPr>
          <w:b w:val="0"/>
          <w:i w:val="0"/>
        </w:rPr>
        <w:t>14,040</w:t>
      </w:r>
      <w:r>
        <w:rPr>
          <w:b w:val="0"/>
          <w:i w:val="0"/>
        </w:rPr>
        <w:br/>
      </w:r>
      <w:r>
        <w:rPr>
          <w:b w:val="0"/>
          <w:i w:val="0"/>
        </w:rPr>
        <w:br/>
      </w:r>
      <w:r>
        <w:rPr>
          <w:b w:val="0"/>
          <w:i w:val="0"/>
        </w:rPr>
        <w:t>9,130</w:t>
      </w:r>
      <w:r>
        <w:rPr>
          <w:b w:val="0"/>
          <w:i w:val="0"/>
        </w:rPr>
        <w:br/>
      </w:r>
      <w:r>
        <w:rPr>
          <w:b w:val="0"/>
          <w:i w:val="0"/>
        </w:rPr>
        <w:br/>
      </w:r>
      <w:r>
        <w:rPr>
          <w:b w:val="0"/>
          <w:i w:val="0"/>
        </w:rPr>
        <w:t>6,390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tiếp giáp nhà số 9 đến giao đường Nguyễn Cao</w:t>
      </w:r>
      <w:r>
        <w:rPr>
          <w:b w:val="0"/>
          <w:i w:val="0"/>
        </w:rPr>
        <w:br/>
      </w:r>
      <w:r>
        <w:rPr>
          <w:b w:val="0"/>
          <w:i w:val="0"/>
        </w:rPr>
        <w:br/>
      </w:r>
      <w:r>
        <w:rPr>
          <w:b w:val="0"/>
          <w:i w:val="0"/>
        </w:rPr>
        <w:t>12,340</w:t>
      </w:r>
      <w:r>
        <w:rPr>
          <w:b w:val="0"/>
          <w:i w:val="0"/>
        </w:rPr>
        <w:br/>
      </w:r>
      <w:r>
        <w:rPr>
          <w:b w:val="0"/>
          <w:i w:val="0"/>
        </w:rPr>
        <w:br/>
      </w:r>
      <w:r>
        <w:rPr>
          <w:b w:val="0"/>
          <w:i w:val="0"/>
        </w:rPr>
        <w:t>7,400</w:t>
      </w:r>
      <w:r>
        <w:rPr>
          <w:b w:val="0"/>
          <w:i w:val="0"/>
        </w:rPr>
        <w:br/>
      </w:r>
      <w:r>
        <w:rPr>
          <w:b w:val="0"/>
          <w:i w:val="0"/>
        </w:rPr>
        <w:br/>
      </w:r>
      <w:r>
        <w:rPr>
          <w:b w:val="0"/>
          <w:i w:val="0"/>
        </w:rPr>
        <w:t>4,810</w:t>
      </w:r>
      <w:r>
        <w:rPr>
          <w:b w:val="0"/>
          <w:i w:val="0"/>
        </w:rPr>
        <w:br/>
      </w:r>
      <w:r>
        <w:rPr>
          <w:b w:val="0"/>
          <w:i w:val="0"/>
        </w:rPr>
        <w:br/>
      </w:r>
      <w:r>
        <w:rPr>
          <w:b w:val="0"/>
          <w:i w:val="0"/>
        </w:rPr>
        <w:t>3,370</w:t>
      </w:r>
      <w:r>
        <w:rPr>
          <w:b w:val="0"/>
          <w:i w:val="0"/>
        </w:rPr>
        <w:br/>
      </w:r>
      <w:r>
        <w:rPr>
          <w:b w:val="0"/>
          <w:i w:val="0"/>
        </w:rPr>
        <w:br/>
      </w:r>
      <w:r>
        <w:rPr>
          <w:b w:val="0"/>
          <w:i w:val="0"/>
        </w:rPr>
        <w:br/>
      </w:r>
      <w:r>
        <w:rPr>
          <w:b w:val="0"/>
          <w:i w:val="0"/>
        </w:rPr>
        <w:br/>
      </w:r>
      <w:r>
        <w:rPr>
          <w:b/>
          <w:i w:val="0"/>
        </w:rPr>
        <w:t>221</w:t>
      </w:r>
      <w:r>
        <w:rPr>
          <w:b w:val="0"/>
          <w:i w:val="0"/>
        </w:rPr>
        <w:br/>
      </w:r>
      <w:r>
        <w:rPr>
          <w:b w:val="0"/>
          <w:i w:val="0"/>
        </w:rPr>
        <w:br/>
      </w:r>
      <w:r>
        <w:rPr>
          <w:b/>
          <w:i w:val="0"/>
        </w:rPr>
        <w:t>Phố Ngô Miễn Thiệu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Ngô Gia Tự đến giao đường Nguyễn Gia Thiều</w:t>
      </w:r>
      <w:r>
        <w:rPr>
          <w:b w:val="0"/>
          <w:i w:val="0"/>
        </w:rPr>
        <w:br/>
      </w:r>
      <w:r>
        <w:rPr>
          <w:b w:val="0"/>
          <w:i w:val="0"/>
        </w:rPr>
        <w:br/>
      </w:r>
      <w:r>
        <w:rPr>
          <w:b w:val="0"/>
          <w:i w:val="0"/>
        </w:rPr>
        <w:t>22,500</w:t>
      </w:r>
      <w:r>
        <w:rPr>
          <w:b w:val="0"/>
          <w:i w:val="0"/>
        </w:rPr>
        <w:br/>
      </w:r>
      <w:r>
        <w:rPr>
          <w:b w:val="0"/>
          <w:i w:val="0"/>
        </w:rPr>
        <w:br/>
      </w:r>
      <w:r>
        <w:rPr>
          <w:b w:val="0"/>
          <w:i w:val="0"/>
        </w:rPr>
        <w:t>13,500</w:t>
      </w:r>
      <w:r>
        <w:rPr>
          <w:b w:val="0"/>
          <w:i w:val="0"/>
        </w:rPr>
        <w:br/>
      </w:r>
      <w:r>
        <w:rPr>
          <w:b w:val="0"/>
          <w:i w:val="0"/>
        </w:rPr>
        <w:br/>
      </w:r>
      <w:r>
        <w:rPr>
          <w:b w:val="0"/>
          <w:i w:val="0"/>
        </w:rPr>
        <w:t>8,780</w:t>
      </w:r>
      <w:r>
        <w:rPr>
          <w:b w:val="0"/>
          <w:i w:val="0"/>
        </w:rPr>
        <w:br/>
      </w:r>
      <w:r>
        <w:rPr>
          <w:b w:val="0"/>
          <w:i w:val="0"/>
        </w:rPr>
        <w:br/>
      </w:r>
      <w:r>
        <w:rPr>
          <w:b w:val="0"/>
          <w:i w:val="0"/>
        </w:rPr>
        <w:t>6,150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còn lại</w:t>
      </w:r>
      <w:r>
        <w:rPr>
          <w:b w:val="0"/>
          <w:i w:val="0"/>
        </w:rPr>
        <w:br/>
      </w:r>
      <w:r>
        <w:rPr>
          <w:b w:val="0"/>
          <w:i w:val="0"/>
        </w:rPr>
        <w:br/>
      </w:r>
      <w:r>
        <w:rPr>
          <w:b w:val="0"/>
          <w:i w:val="0"/>
        </w:rPr>
        <w:t>17,750</w:t>
      </w:r>
      <w:r>
        <w:rPr>
          <w:b w:val="0"/>
          <w:i w:val="0"/>
        </w:rPr>
        <w:br/>
      </w:r>
      <w:r>
        <w:rPr>
          <w:b w:val="0"/>
          <w:i w:val="0"/>
        </w:rPr>
        <w:br/>
      </w:r>
      <w:r>
        <w:rPr>
          <w:b w:val="0"/>
          <w:i w:val="0"/>
        </w:rPr>
        <w:t>10,650</w:t>
      </w:r>
      <w:r>
        <w:rPr>
          <w:b w:val="0"/>
          <w:i w:val="0"/>
        </w:rPr>
        <w:br/>
      </w:r>
      <w:r>
        <w:rPr>
          <w:b w:val="0"/>
          <w:i w:val="0"/>
        </w:rPr>
        <w:br/>
      </w:r>
      <w:r>
        <w:rPr>
          <w:b w:val="0"/>
          <w:i w:val="0"/>
        </w:rPr>
        <w:t>6,920</w:t>
      </w:r>
      <w:r>
        <w:rPr>
          <w:b w:val="0"/>
          <w:i w:val="0"/>
        </w:rPr>
        <w:br/>
      </w:r>
      <w:r>
        <w:rPr>
          <w:b w:val="0"/>
          <w:i w:val="0"/>
        </w:rPr>
        <w:br/>
      </w:r>
      <w:r>
        <w:rPr>
          <w:b w:val="0"/>
          <w:i w:val="0"/>
        </w:rPr>
        <w:t>4,840</w:t>
      </w:r>
      <w:r>
        <w:rPr>
          <w:b w:val="0"/>
          <w:i w:val="0"/>
        </w:rPr>
        <w:br/>
      </w:r>
      <w:r>
        <w:rPr>
          <w:b w:val="0"/>
          <w:i w:val="0"/>
        </w:rPr>
        <w:br/>
      </w:r>
      <w:r>
        <w:rPr>
          <w:b w:val="0"/>
          <w:i w:val="0"/>
        </w:rPr>
        <w:br/>
      </w:r>
      <w:r>
        <w:rPr>
          <w:b w:val="0"/>
          <w:i w:val="0"/>
        </w:rPr>
        <w:br/>
      </w:r>
      <w:r>
        <w:rPr>
          <w:b/>
          <w:i w:val="0"/>
        </w:rPr>
        <w:t>222</w:t>
      </w:r>
      <w:r>
        <w:rPr>
          <w:b w:val="0"/>
          <w:i w:val="0"/>
        </w:rPr>
        <w:br/>
      </w:r>
      <w:r>
        <w:rPr>
          <w:b w:val="0"/>
          <w:i w:val="0"/>
        </w:rPr>
        <w:br/>
      </w:r>
      <w:r>
        <w:rPr>
          <w:b/>
          <w:i w:val="0"/>
        </w:rPr>
        <w:t>Phố Nguyễn Hữu Nghiêm</w:t>
      </w:r>
      <w:r>
        <w:rPr>
          <w:b w:val="0"/>
          <w:i w:val="0"/>
        </w:rPr>
        <w:br/>
      </w:r>
      <w:r>
        <w:rPr>
          <w:b w:val="0"/>
          <w:i w:val="0"/>
        </w:rPr>
        <w:br/>
      </w:r>
      <w:r>
        <w:rPr>
          <w:b w:val="0"/>
          <w:i w:val="0"/>
        </w:rPr>
        <w:t>13,820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223</w:t>
      </w:r>
      <w:r>
        <w:rPr>
          <w:b w:val="0"/>
          <w:i w:val="0"/>
        </w:rPr>
        <w:br/>
      </w:r>
      <w:r>
        <w:rPr>
          <w:b w:val="0"/>
          <w:i w:val="0"/>
        </w:rPr>
        <w:br/>
      </w:r>
      <w:r>
        <w:rPr>
          <w:b/>
          <w:i w:val="0"/>
        </w:rPr>
        <w:t>Phố Nguyễn Chiêu Huấn</w:t>
      </w:r>
      <w:r>
        <w:rPr>
          <w:b w:val="0"/>
          <w:i w:val="0"/>
        </w:rPr>
        <w:br/>
      </w:r>
      <w:r>
        <w:rPr>
          <w:b w:val="0"/>
          <w:i w:val="0"/>
        </w:rPr>
        <w:br/>
      </w:r>
      <w:r>
        <w:rPr>
          <w:b w:val="0"/>
          <w:i w:val="0"/>
        </w:rPr>
        <w:t>11,910</w:t>
      </w:r>
      <w:r>
        <w:rPr>
          <w:b w:val="0"/>
          <w:i w:val="0"/>
        </w:rPr>
        <w:br/>
      </w:r>
      <w:r>
        <w:rPr>
          <w:b w:val="0"/>
          <w:i w:val="0"/>
        </w:rPr>
        <w:br/>
      </w:r>
      <w:r>
        <w:rPr>
          <w:b w:val="0"/>
          <w:i w:val="0"/>
        </w:rPr>
        <w:t>7,150</w:t>
      </w:r>
      <w:r>
        <w:rPr>
          <w:b w:val="0"/>
          <w:i w:val="0"/>
        </w:rPr>
        <w:br/>
      </w:r>
      <w:r>
        <w:rPr>
          <w:b w:val="0"/>
          <w:i w:val="0"/>
        </w:rPr>
        <w:br/>
      </w:r>
      <w:r>
        <w:rPr>
          <w:b w:val="0"/>
          <w:i w:val="0"/>
        </w:rPr>
        <w:t>4,650</w:t>
      </w:r>
      <w:r>
        <w:rPr>
          <w:b w:val="0"/>
          <w:i w:val="0"/>
        </w:rPr>
        <w:br/>
      </w:r>
      <w:r>
        <w:rPr>
          <w:b w:val="0"/>
          <w:i w:val="0"/>
        </w:rPr>
        <w:br/>
      </w:r>
      <w:r>
        <w:rPr>
          <w:b w:val="0"/>
          <w:i w:val="0"/>
        </w:rPr>
        <w:t>3,260</w:t>
      </w:r>
      <w:r>
        <w:rPr>
          <w:b w:val="0"/>
          <w:i w:val="0"/>
        </w:rPr>
        <w:br/>
      </w:r>
      <w:r>
        <w:rPr>
          <w:b w:val="0"/>
          <w:i w:val="0"/>
        </w:rPr>
        <w:br/>
      </w:r>
      <w:r>
        <w:rPr>
          <w:b w:val="0"/>
          <w:i w:val="0"/>
        </w:rPr>
        <w:br/>
      </w:r>
      <w:r>
        <w:rPr>
          <w:b w:val="0"/>
          <w:i w:val="0"/>
        </w:rPr>
        <w:br/>
      </w:r>
      <w:r>
        <w:rPr>
          <w:b/>
          <w:i w:val="0"/>
        </w:rPr>
        <w:t>224</w:t>
      </w:r>
      <w:r>
        <w:rPr>
          <w:b w:val="0"/>
          <w:i w:val="0"/>
        </w:rPr>
        <w:br/>
      </w:r>
      <w:r>
        <w:rPr>
          <w:b w:val="0"/>
          <w:i w:val="0"/>
        </w:rPr>
        <w:br/>
      </w:r>
      <w:r>
        <w:rPr>
          <w:b/>
          <w:i w:val="0"/>
        </w:rPr>
        <w:t>Phố Vũ Kiệt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Ngô Gia Tự đến giao đường Nguyễn Gia Thiều</w:t>
      </w:r>
      <w:r>
        <w:rPr>
          <w:b w:val="0"/>
          <w:i w:val="0"/>
        </w:rPr>
        <w:br/>
      </w:r>
      <w:r>
        <w:rPr>
          <w:b w:val="0"/>
          <w:i w:val="0"/>
        </w:rPr>
        <w:br/>
      </w:r>
      <w:r>
        <w:rPr>
          <w:b w:val="0"/>
          <w:i w:val="0"/>
        </w:rPr>
        <w:t>25,200</w:t>
      </w:r>
      <w:r>
        <w:rPr>
          <w:b w:val="0"/>
          <w:i w:val="0"/>
        </w:rPr>
        <w:br/>
      </w:r>
      <w:r>
        <w:rPr>
          <w:b w:val="0"/>
          <w:i w:val="0"/>
        </w:rPr>
        <w:br/>
      </w:r>
      <w:r>
        <w:rPr>
          <w:b w:val="0"/>
          <w:i w:val="0"/>
        </w:rPr>
        <w:t>15,120</w:t>
      </w:r>
      <w:r>
        <w:rPr>
          <w:b w:val="0"/>
          <w:i w:val="0"/>
        </w:rPr>
        <w:br/>
      </w:r>
      <w:r>
        <w:rPr>
          <w:b w:val="0"/>
          <w:i w:val="0"/>
        </w:rPr>
        <w:br/>
      </w:r>
      <w:r>
        <w:rPr>
          <w:b w:val="0"/>
          <w:i w:val="0"/>
        </w:rPr>
        <w:t>9,830</w:t>
      </w:r>
      <w:r>
        <w:rPr>
          <w:b w:val="0"/>
          <w:i w:val="0"/>
        </w:rPr>
        <w:br/>
      </w:r>
      <w:r>
        <w:rPr>
          <w:b w:val="0"/>
          <w:i w:val="0"/>
        </w:rPr>
        <w:br/>
      </w:r>
      <w:r>
        <w:rPr>
          <w:b w:val="0"/>
          <w:i w:val="0"/>
        </w:rPr>
        <w:t>6,880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Nguyễn Gia Thiều đến giao đường Hai Bà Trưng</w:t>
      </w:r>
      <w:r>
        <w:rPr>
          <w:b w:val="0"/>
          <w:i w:val="0"/>
        </w:rPr>
        <w:br/>
      </w:r>
      <w:r>
        <w:rPr>
          <w:b w:val="0"/>
          <w:i w:val="0"/>
        </w:rPr>
        <w:br/>
      </w:r>
      <w:r>
        <w:rPr>
          <w:b w:val="0"/>
          <w:i w:val="0"/>
        </w:rPr>
        <w:t>14,720</w:t>
      </w:r>
      <w:r>
        <w:rPr>
          <w:b w:val="0"/>
          <w:i w:val="0"/>
        </w:rPr>
        <w:br/>
      </w:r>
      <w:r>
        <w:rPr>
          <w:b w:val="0"/>
          <w:i w:val="0"/>
        </w:rPr>
        <w:br/>
      </w:r>
      <w:r>
        <w:rPr>
          <w:b w:val="0"/>
          <w:i w:val="0"/>
        </w:rPr>
        <w:t>8,830</w:t>
      </w:r>
      <w:r>
        <w:rPr>
          <w:b w:val="0"/>
          <w:i w:val="0"/>
        </w:rPr>
        <w:br/>
      </w:r>
      <w:r>
        <w:rPr>
          <w:b w:val="0"/>
          <w:i w:val="0"/>
        </w:rPr>
        <w:br/>
      </w:r>
      <w:r>
        <w:rPr>
          <w:b w:val="0"/>
          <w:i w:val="0"/>
        </w:rPr>
        <w:t>5,740</w:t>
      </w:r>
      <w:r>
        <w:rPr>
          <w:b w:val="0"/>
          <w:i w:val="0"/>
        </w:rPr>
        <w:br/>
      </w:r>
      <w:r>
        <w:rPr>
          <w:b w:val="0"/>
          <w:i w:val="0"/>
        </w:rPr>
        <w:br/>
      </w:r>
      <w:r>
        <w:rPr>
          <w:b w:val="0"/>
          <w:i w:val="0"/>
        </w:rPr>
        <w:t>4,020</w:t>
      </w:r>
      <w:r>
        <w:rPr>
          <w:b w:val="0"/>
          <w:i w:val="0"/>
        </w:rPr>
        <w:br/>
      </w:r>
      <w:r>
        <w:rPr>
          <w:b w:val="0"/>
          <w:i w:val="0"/>
        </w:rPr>
        <w:br/>
      </w:r>
      <w:r>
        <w:rPr>
          <w:b w:val="0"/>
          <w:i w:val="0"/>
        </w:rPr>
        <w:br/>
      </w:r>
      <w:r>
        <w:rPr>
          <w:b w:val="0"/>
          <w:i w:val="0"/>
        </w:rPr>
        <w:br/>
      </w:r>
      <w:r>
        <w:rPr>
          <w:b/>
          <w:i w:val="0"/>
        </w:rPr>
        <w:t>225</w:t>
      </w:r>
      <w:r>
        <w:rPr>
          <w:b w:val="0"/>
          <w:i w:val="0"/>
        </w:rPr>
        <w:br/>
      </w:r>
      <w:r>
        <w:rPr>
          <w:b w:val="0"/>
          <w:i w:val="0"/>
        </w:rPr>
        <w:br/>
      </w:r>
      <w:r>
        <w:rPr>
          <w:b/>
          <w:i w:val="0"/>
        </w:rPr>
        <w:t>Phố Nguyễn Bỉnh Quân</w:t>
      </w:r>
      <w:r>
        <w:rPr>
          <w:b w:val="0"/>
          <w:i w:val="0"/>
        </w:rPr>
        <w:br/>
      </w:r>
      <w:r>
        <w:rPr>
          <w:b w:val="0"/>
          <w:i w:val="0"/>
        </w:rPr>
        <w:br/>
      </w:r>
      <w:r>
        <w:rPr>
          <w:b w:val="0"/>
          <w:i w:val="0"/>
        </w:rPr>
        <w:t>14,290</w:t>
      </w:r>
      <w:r>
        <w:rPr>
          <w:b w:val="0"/>
          <w:i w:val="0"/>
        </w:rPr>
        <w:br/>
      </w:r>
      <w:r>
        <w:rPr>
          <w:b w:val="0"/>
          <w:i w:val="0"/>
        </w:rPr>
        <w:br/>
      </w:r>
      <w:r>
        <w:rPr>
          <w:b w:val="0"/>
          <w:i w:val="0"/>
        </w:rPr>
        <w:t>8,570</w:t>
      </w:r>
      <w:r>
        <w:rPr>
          <w:b w:val="0"/>
          <w:i w:val="0"/>
        </w:rPr>
        <w:br/>
      </w:r>
      <w:r>
        <w:rPr>
          <w:b w:val="0"/>
          <w:i w:val="0"/>
        </w:rPr>
        <w:br/>
      </w:r>
      <w:r>
        <w:rPr>
          <w:b w:val="0"/>
          <w:i w:val="0"/>
        </w:rPr>
        <w:t>5,570</w:t>
      </w:r>
      <w:r>
        <w:rPr>
          <w:b w:val="0"/>
          <w:i w:val="0"/>
        </w:rPr>
        <w:br/>
      </w:r>
      <w:r>
        <w:rPr>
          <w:b w:val="0"/>
          <w:i w:val="0"/>
        </w:rPr>
        <w:br/>
      </w:r>
      <w:r>
        <w:rPr>
          <w:b w:val="0"/>
          <w:i w:val="0"/>
        </w:rPr>
        <w:t>3,900</w:t>
      </w:r>
      <w:r>
        <w:rPr>
          <w:b w:val="0"/>
          <w:i w:val="0"/>
        </w:rPr>
        <w:br/>
      </w:r>
      <w:r>
        <w:rPr>
          <w:b w:val="0"/>
          <w:i w:val="0"/>
        </w:rPr>
        <w:br/>
      </w:r>
      <w:r>
        <w:rPr>
          <w:b w:val="0"/>
          <w:i w:val="0"/>
        </w:rPr>
        <w:br/>
      </w:r>
      <w:r>
        <w:rPr>
          <w:b w:val="0"/>
          <w:i w:val="0"/>
        </w:rPr>
        <w:br/>
      </w:r>
      <w:r>
        <w:rPr>
          <w:b/>
          <w:i w:val="0"/>
        </w:rPr>
        <w:t>226</w:t>
      </w:r>
      <w:r>
        <w:rPr>
          <w:b w:val="0"/>
          <w:i w:val="0"/>
        </w:rPr>
        <w:br/>
      </w:r>
      <w:r>
        <w:rPr>
          <w:b w:val="0"/>
          <w:i w:val="0"/>
        </w:rPr>
        <w:br/>
      </w:r>
      <w:r>
        <w:rPr>
          <w:b/>
          <w:i w:val="0"/>
        </w:rPr>
        <w:t>Phố Lửa Hồng</w:t>
      </w:r>
      <w:r>
        <w:rPr>
          <w:b w:val="0"/>
          <w:i w:val="0"/>
        </w:rPr>
        <w:br/>
      </w:r>
      <w:r>
        <w:rPr>
          <w:b w:val="0"/>
          <w:i w:val="0"/>
        </w:rPr>
        <w:br/>
      </w:r>
      <w:r>
        <w:rPr>
          <w:b w:val="0"/>
          <w:i w:val="0"/>
        </w:rPr>
        <w:t>14,520</w:t>
      </w:r>
      <w:r>
        <w:rPr>
          <w:b w:val="0"/>
          <w:i w:val="0"/>
        </w:rPr>
        <w:br/>
      </w:r>
      <w:r>
        <w:rPr>
          <w:b w:val="0"/>
          <w:i w:val="0"/>
        </w:rPr>
        <w:br/>
      </w:r>
      <w:r>
        <w:rPr>
          <w:b w:val="0"/>
          <w:i w:val="0"/>
        </w:rPr>
        <w:t>8,710</w:t>
      </w:r>
      <w:r>
        <w:rPr>
          <w:b w:val="0"/>
          <w:i w:val="0"/>
        </w:rPr>
        <w:br/>
      </w:r>
      <w:r>
        <w:rPr>
          <w:b w:val="0"/>
          <w:i w:val="0"/>
        </w:rPr>
        <w:br/>
      </w:r>
      <w:r>
        <w:rPr>
          <w:b w:val="0"/>
          <w:i w:val="0"/>
        </w:rPr>
        <w:t>5,660</w:t>
      </w:r>
      <w:r>
        <w:rPr>
          <w:b w:val="0"/>
          <w:i w:val="0"/>
        </w:rPr>
        <w:br/>
      </w:r>
      <w:r>
        <w:rPr>
          <w:b w:val="0"/>
          <w:i w:val="0"/>
        </w:rPr>
        <w:br/>
      </w:r>
      <w:r>
        <w:rPr>
          <w:b w:val="0"/>
          <w:i w:val="0"/>
        </w:rPr>
        <w:t>3,960</w:t>
      </w:r>
      <w:r>
        <w:rPr>
          <w:b w:val="0"/>
          <w:i w:val="0"/>
        </w:rPr>
        <w:br/>
      </w:r>
      <w:r>
        <w:rPr>
          <w:b w:val="0"/>
          <w:i w:val="0"/>
        </w:rPr>
        <w:br/>
      </w:r>
      <w:r>
        <w:rPr>
          <w:b w:val="0"/>
          <w:i w:val="0"/>
        </w:rPr>
        <w:br/>
      </w:r>
      <w:r>
        <w:rPr>
          <w:b w:val="0"/>
          <w:i w:val="0"/>
        </w:rPr>
        <w:br/>
      </w:r>
      <w:r>
        <w:rPr>
          <w:b/>
          <w:i w:val="0"/>
        </w:rPr>
        <w:t>227</w:t>
      </w:r>
      <w:r>
        <w:rPr>
          <w:b w:val="0"/>
          <w:i w:val="0"/>
        </w:rPr>
        <w:br/>
      </w:r>
      <w:r>
        <w:rPr>
          <w:b w:val="0"/>
          <w:i w:val="0"/>
        </w:rPr>
        <w:br/>
      </w:r>
      <w:r>
        <w:rPr>
          <w:b/>
          <w:i w:val="0"/>
        </w:rPr>
        <w:t>Phố Cổng Tiền</w:t>
      </w:r>
      <w:r>
        <w:rPr>
          <w:b w:val="0"/>
          <w:i w:val="0"/>
        </w:rPr>
        <w:br/>
      </w:r>
      <w:r>
        <w:rPr>
          <w:b w:val="0"/>
          <w:i w:val="0"/>
        </w:rPr>
        <w:br/>
      </w:r>
      <w:r>
        <w:rPr>
          <w:b w:val="0"/>
          <w:i w:val="0"/>
        </w:rPr>
        <w:t>19,440</w:t>
      </w:r>
      <w:r>
        <w:rPr>
          <w:b w:val="0"/>
          <w:i w:val="0"/>
        </w:rPr>
        <w:br/>
      </w:r>
      <w:r>
        <w:rPr>
          <w:b w:val="0"/>
          <w:i w:val="0"/>
        </w:rPr>
        <w:br/>
      </w:r>
      <w:r>
        <w:rPr>
          <w:b w:val="0"/>
          <w:i w:val="0"/>
        </w:rPr>
        <w:t>11,660</w:t>
      </w:r>
      <w:r>
        <w:rPr>
          <w:b w:val="0"/>
          <w:i w:val="0"/>
        </w:rPr>
        <w:br/>
      </w:r>
      <w:r>
        <w:rPr>
          <w:b w:val="0"/>
          <w:i w:val="0"/>
        </w:rPr>
        <w:br/>
      </w:r>
      <w:r>
        <w:rPr>
          <w:b w:val="0"/>
          <w:i w:val="0"/>
        </w:rPr>
        <w:t>7,580</w:t>
      </w:r>
      <w:r>
        <w:rPr>
          <w:b w:val="0"/>
          <w:i w:val="0"/>
        </w:rPr>
        <w:br/>
      </w:r>
      <w:r>
        <w:rPr>
          <w:b w:val="0"/>
          <w:i w:val="0"/>
        </w:rPr>
        <w:br/>
      </w:r>
      <w:r>
        <w:rPr>
          <w:b w:val="0"/>
          <w:i w:val="0"/>
        </w:rPr>
        <w:t>5,310</w:t>
      </w:r>
      <w:r>
        <w:rPr>
          <w:b w:val="0"/>
          <w:i w:val="0"/>
        </w:rPr>
        <w:br/>
      </w:r>
      <w:r>
        <w:rPr>
          <w:b w:val="0"/>
          <w:i w:val="0"/>
        </w:rPr>
        <w:br/>
      </w:r>
      <w:r>
        <w:rPr>
          <w:b w:val="0"/>
          <w:i w:val="0"/>
        </w:rPr>
        <w:br/>
      </w:r>
      <w:r>
        <w:rPr>
          <w:b w:val="0"/>
          <w:i w:val="0"/>
        </w:rPr>
        <w:br/>
      </w:r>
      <w:r>
        <w:rPr>
          <w:b/>
          <w:i w:val="0"/>
        </w:rPr>
        <w:t>228</w:t>
      </w:r>
      <w:r>
        <w:rPr>
          <w:b w:val="0"/>
          <w:i w:val="0"/>
        </w:rPr>
        <w:br/>
      </w:r>
      <w:r>
        <w:rPr>
          <w:b w:val="0"/>
          <w:i w:val="0"/>
        </w:rPr>
        <w:br/>
      </w:r>
      <w:r>
        <w:rPr>
          <w:b/>
          <w:i w:val="0"/>
        </w:rPr>
        <w:t>Phố Đoàn Trần Nghiệp</w:t>
      </w:r>
      <w:r>
        <w:rPr>
          <w:b w:val="0"/>
          <w:i w:val="0"/>
        </w:rPr>
        <w:br/>
      </w:r>
      <w:r>
        <w:rPr>
          <w:b w:val="0"/>
          <w:i w:val="0"/>
        </w:rPr>
        <w:br/>
      </w:r>
      <w:r>
        <w:rPr>
          <w:b w:val="0"/>
          <w:i w:val="0"/>
        </w:rPr>
        <w:t>14,000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229</w:t>
      </w:r>
      <w:r>
        <w:rPr>
          <w:b w:val="0"/>
          <w:i w:val="0"/>
        </w:rPr>
        <w:br/>
      </w:r>
      <w:r>
        <w:rPr>
          <w:b w:val="0"/>
          <w:i w:val="0"/>
        </w:rPr>
        <w:br/>
      </w:r>
      <w:r>
        <w:rPr>
          <w:b/>
          <w:i w:val="0"/>
        </w:rPr>
        <w:t>Phố Nguyễn Viết Xuân</w:t>
      </w:r>
      <w:r>
        <w:rPr>
          <w:b w:val="0"/>
          <w:i w:val="0"/>
        </w:rPr>
        <w:br/>
      </w:r>
      <w:r>
        <w:rPr>
          <w:b w:val="0"/>
          <w:i w:val="0"/>
        </w:rPr>
        <w:br/>
      </w:r>
      <w:r>
        <w:rPr>
          <w:b w:val="0"/>
          <w:i w:val="0"/>
        </w:rPr>
        <w:t>17,740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230</w:t>
      </w:r>
      <w:r>
        <w:rPr>
          <w:b w:val="0"/>
          <w:i w:val="0"/>
        </w:rPr>
        <w:br/>
      </w:r>
      <w:r>
        <w:rPr>
          <w:b w:val="0"/>
          <w:i w:val="0"/>
        </w:rPr>
        <w:br/>
      </w:r>
      <w:r>
        <w:rPr>
          <w:b/>
          <w:i w:val="0"/>
        </w:rPr>
        <w:t>Phố Hoàng Ngân</w:t>
      </w:r>
      <w:r>
        <w:rPr>
          <w:b w:val="0"/>
          <w:i w:val="0"/>
        </w:rPr>
        <w:br/>
      </w:r>
      <w:r>
        <w:rPr>
          <w:b w:val="0"/>
          <w:i w:val="0"/>
        </w:rPr>
        <w:br/>
      </w:r>
      <w:r>
        <w:rPr>
          <w:b w:val="0"/>
          <w:i w:val="0"/>
        </w:rPr>
        <w:t>14,000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231</w:t>
      </w:r>
      <w:r>
        <w:rPr>
          <w:b w:val="0"/>
          <w:i w:val="0"/>
        </w:rPr>
        <w:br/>
      </w:r>
      <w:r>
        <w:rPr>
          <w:b w:val="0"/>
          <w:i w:val="0"/>
        </w:rPr>
        <w:br/>
      </w:r>
      <w:r>
        <w:rPr>
          <w:b/>
          <w:i w:val="0"/>
        </w:rPr>
        <w:t>Phố Võ Thị Sáu</w:t>
      </w:r>
      <w:r>
        <w:rPr>
          <w:b w:val="0"/>
          <w:i w:val="0"/>
        </w:rPr>
        <w:br/>
      </w:r>
      <w:r>
        <w:rPr>
          <w:b w:val="0"/>
          <w:i w:val="0"/>
        </w:rPr>
        <w:br/>
      </w:r>
      <w:r>
        <w:rPr>
          <w:b w:val="0"/>
          <w:i w:val="0"/>
        </w:rPr>
        <w:t>17,740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232</w:t>
      </w:r>
      <w:r>
        <w:rPr>
          <w:b w:val="0"/>
          <w:i w:val="0"/>
        </w:rPr>
        <w:br/>
      </w:r>
      <w:r>
        <w:rPr>
          <w:b w:val="0"/>
          <w:i w:val="0"/>
        </w:rPr>
        <w:br/>
      </w:r>
      <w:r>
        <w:rPr>
          <w:b/>
          <w:i w:val="0"/>
        </w:rPr>
        <w:t>Phố Trần Quốc Hoàn</w:t>
      </w:r>
      <w:r>
        <w:rPr>
          <w:b w:val="0"/>
          <w:i w:val="0"/>
        </w:rPr>
        <w:br/>
      </w:r>
      <w:r>
        <w:rPr>
          <w:b w:val="0"/>
          <w:i w:val="0"/>
        </w:rPr>
        <w:br/>
      </w:r>
      <w:r>
        <w:rPr>
          <w:b w:val="0"/>
          <w:i w:val="0"/>
        </w:rPr>
        <w:t>14,000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233</w:t>
      </w:r>
      <w:r>
        <w:rPr>
          <w:b w:val="0"/>
          <w:i w:val="0"/>
        </w:rPr>
        <w:br/>
      </w:r>
      <w:r>
        <w:rPr>
          <w:b w:val="0"/>
          <w:i w:val="0"/>
        </w:rPr>
        <w:br/>
      </w:r>
      <w:r>
        <w:rPr>
          <w:b/>
          <w:i w:val="0"/>
        </w:rPr>
        <w:t>Phố Lý Tự Trọng</w:t>
      </w:r>
      <w:r>
        <w:rPr>
          <w:b w:val="0"/>
          <w:i w:val="0"/>
        </w:rPr>
        <w:br/>
      </w:r>
      <w:r>
        <w:rPr>
          <w:b w:val="0"/>
          <w:i w:val="0"/>
        </w:rPr>
        <w:br/>
      </w:r>
      <w:r>
        <w:rPr>
          <w:b w:val="0"/>
          <w:i w:val="0"/>
        </w:rPr>
        <w:t>14,000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234</w:t>
      </w:r>
      <w:r>
        <w:rPr>
          <w:b w:val="0"/>
          <w:i w:val="0"/>
        </w:rPr>
        <w:br/>
      </w:r>
      <w:r>
        <w:rPr>
          <w:b w:val="0"/>
          <w:i w:val="0"/>
        </w:rPr>
        <w:br/>
      </w:r>
      <w:r>
        <w:rPr>
          <w:b/>
          <w:i w:val="0"/>
        </w:rPr>
        <w:t>Phố Bế Văn Đàn</w:t>
      </w:r>
      <w:r>
        <w:rPr>
          <w:b w:val="0"/>
          <w:i w:val="0"/>
        </w:rPr>
        <w:br/>
      </w:r>
      <w:r>
        <w:rPr>
          <w:b w:val="0"/>
          <w:i w:val="0"/>
        </w:rPr>
        <w:br/>
      </w:r>
      <w:r>
        <w:rPr>
          <w:b w:val="0"/>
          <w:i w:val="0"/>
        </w:rPr>
        <w:t>18,750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235</w:t>
      </w:r>
      <w:r>
        <w:rPr>
          <w:b w:val="0"/>
          <w:i w:val="0"/>
        </w:rPr>
        <w:br/>
      </w:r>
      <w:r>
        <w:rPr>
          <w:b w:val="0"/>
          <w:i w:val="0"/>
        </w:rPr>
        <w:br/>
      </w:r>
      <w:r>
        <w:rPr>
          <w:b/>
          <w:i w:val="0"/>
        </w:rPr>
        <w:t>Phố Nguyễn Văn Trỗi</w:t>
      </w:r>
      <w:r>
        <w:rPr>
          <w:b w:val="0"/>
          <w:i w:val="0"/>
        </w:rPr>
        <w:br/>
      </w:r>
      <w:r>
        <w:rPr>
          <w:b w:val="0"/>
          <w:i w:val="0"/>
        </w:rPr>
        <w:br/>
      </w:r>
      <w:r>
        <w:rPr>
          <w:b w:val="0"/>
          <w:i w:val="0"/>
        </w:rPr>
        <w:t>15,430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236</w:t>
      </w:r>
      <w:r>
        <w:rPr>
          <w:b w:val="0"/>
          <w:i w:val="0"/>
        </w:rPr>
        <w:br/>
      </w:r>
      <w:r>
        <w:rPr>
          <w:b w:val="0"/>
          <w:i w:val="0"/>
        </w:rPr>
        <w:br/>
      </w:r>
      <w:r>
        <w:rPr>
          <w:b/>
          <w:i w:val="0"/>
        </w:rPr>
        <w:t>Phố Chế Lan Viên</w:t>
      </w:r>
      <w:r>
        <w:rPr>
          <w:b w:val="0"/>
          <w:i w:val="0"/>
        </w:rPr>
        <w:br/>
      </w:r>
      <w:r>
        <w:rPr>
          <w:b w:val="0"/>
          <w:i w:val="0"/>
        </w:rPr>
        <w:br/>
      </w:r>
      <w:r>
        <w:rPr>
          <w:b w:val="0"/>
          <w:i w:val="0"/>
        </w:rPr>
        <w:t>13,500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237</w:t>
      </w:r>
      <w:r>
        <w:rPr>
          <w:b w:val="0"/>
          <w:i w:val="0"/>
        </w:rPr>
        <w:br/>
      </w:r>
      <w:r>
        <w:rPr>
          <w:b w:val="0"/>
          <w:i w:val="0"/>
        </w:rPr>
        <w:br/>
      </w:r>
      <w:r>
        <w:rPr>
          <w:b/>
          <w:i w:val="0"/>
        </w:rPr>
        <w:t>Phố Nguyễn Tuân</w:t>
      </w:r>
      <w:r>
        <w:rPr>
          <w:b w:val="0"/>
          <w:i w:val="0"/>
        </w:rPr>
        <w:br/>
      </w:r>
      <w:r>
        <w:rPr>
          <w:b w:val="0"/>
          <w:i w:val="0"/>
        </w:rPr>
        <w:br/>
      </w:r>
      <w:r>
        <w:rPr>
          <w:b w:val="0"/>
          <w:i w:val="0"/>
        </w:rPr>
        <w:t>13,500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238</w:t>
      </w:r>
      <w:r>
        <w:rPr>
          <w:b w:val="0"/>
          <w:i w:val="0"/>
        </w:rPr>
        <w:br/>
      </w:r>
      <w:r>
        <w:rPr>
          <w:b w:val="0"/>
          <w:i w:val="0"/>
        </w:rPr>
        <w:br/>
      </w:r>
      <w:r>
        <w:rPr>
          <w:b/>
          <w:i w:val="0"/>
        </w:rPr>
        <w:t>Phố Kim Đồng</w:t>
      </w:r>
      <w:r>
        <w:rPr>
          <w:b w:val="0"/>
          <w:i w:val="0"/>
        </w:rPr>
        <w:br/>
      </w:r>
      <w:r>
        <w:rPr>
          <w:b w:val="0"/>
          <w:i w:val="0"/>
        </w:rPr>
        <w:br/>
      </w:r>
      <w:r>
        <w:rPr>
          <w:b w:val="0"/>
          <w:i w:val="0"/>
        </w:rPr>
        <w:t>15,430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239</w:t>
      </w:r>
      <w:r>
        <w:rPr>
          <w:b w:val="0"/>
          <w:i w:val="0"/>
        </w:rPr>
        <w:br/>
      </w:r>
      <w:r>
        <w:rPr>
          <w:b w:val="0"/>
          <w:i w:val="0"/>
        </w:rPr>
        <w:br/>
      </w:r>
      <w:r>
        <w:rPr>
          <w:b/>
          <w:i w:val="0"/>
        </w:rPr>
        <w:t>Phố Cù Chính Lan</w:t>
      </w:r>
      <w:r>
        <w:rPr>
          <w:b w:val="0"/>
          <w:i w:val="0"/>
        </w:rPr>
        <w:br/>
      </w:r>
      <w:r>
        <w:rPr>
          <w:b w:val="0"/>
          <w:i w:val="0"/>
        </w:rPr>
        <w:br/>
      </w:r>
      <w:r>
        <w:rPr>
          <w:b w:val="0"/>
          <w:i w:val="0"/>
        </w:rPr>
        <w:t>15,430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240</w:t>
      </w:r>
      <w:r>
        <w:rPr>
          <w:b w:val="0"/>
          <w:i w:val="0"/>
        </w:rPr>
        <w:br/>
      </w:r>
      <w:r>
        <w:rPr>
          <w:b w:val="0"/>
          <w:i w:val="0"/>
        </w:rPr>
        <w:br/>
      </w:r>
      <w:r>
        <w:rPr>
          <w:b/>
          <w:i w:val="0"/>
        </w:rPr>
        <w:t>Phố Tô Hiệu</w:t>
      </w:r>
      <w:r>
        <w:rPr>
          <w:b w:val="0"/>
          <w:i w:val="0"/>
        </w:rPr>
        <w:br/>
      </w:r>
      <w:r>
        <w:rPr>
          <w:b w:val="0"/>
          <w:i w:val="0"/>
        </w:rPr>
        <w:br/>
      </w:r>
      <w:r>
        <w:rPr>
          <w:b w:val="0"/>
          <w:i w:val="0"/>
        </w:rPr>
        <w:t>15,000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241</w:t>
      </w:r>
      <w:r>
        <w:rPr>
          <w:b w:val="0"/>
          <w:i w:val="0"/>
        </w:rPr>
        <w:br/>
      </w:r>
      <w:r>
        <w:rPr>
          <w:b w:val="0"/>
          <w:i w:val="0"/>
        </w:rPr>
        <w:br/>
      </w:r>
      <w:r>
        <w:rPr>
          <w:b/>
          <w:i w:val="0"/>
        </w:rPr>
        <w:t>Phố Tô Vĩnh Diện</w:t>
      </w:r>
      <w:r>
        <w:rPr>
          <w:b w:val="0"/>
          <w:i w:val="0"/>
        </w:rPr>
        <w:br/>
      </w:r>
      <w:r>
        <w:rPr>
          <w:b w:val="0"/>
          <w:i w:val="0"/>
        </w:rPr>
        <w:br/>
      </w:r>
      <w:r>
        <w:rPr>
          <w:b w:val="0"/>
          <w:i w:val="0"/>
        </w:rPr>
        <w:t>12,860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242</w:t>
      </w:r>
      <w:r>
        <w:rPr>
          <w:b w:val="0"/>
          <w:i w:val="0"/>
        </w:rPr>
        <w:br/>
      </w:r>
      <w:r>
        <w:rPr>
          <w:b w:val="0"/>
          <w:i w:val="0"/>
        </w:rPr>
        <w:br/>
      </w:r>
      <w:r>
        <w:rPr>
          <w:b/>
          <w:i w:val="0"/>
        </w:rPr>
        <w:t>Phố Hoàng Tích Chù</w:t>
      </w:r>
      <w:r>
        <w:rPr>
          <w:b w:val="0"/>
          <w:i w:val="0"/>
        </w:rPr>
        <w:br/>
      </w:r>
      <w:r>
        <w:rPr>
          <w:b w:val="0"/>
          <w:i w:val="0"/>
        </w:rPr>
        <w:br/>
      </w:r>
      <w:r>
        <w:rPr>
          <w:b w:val="0"/>
          <w:i w:val="0"/>
        </w:rPr>
        <w:t>13,500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243</w:t>
      </w:r>
      <w:r>
        <w:rPr>
          <w:b w:val="0"/>
          <w:i w:val="0"/>
        </w:rPr>
        <w:br/>
      </w:r>
      <w:r>
        <w:rPr>
          <w:b w:val="0"/>
          <w:i w:val="0"/>
        </w:rPr>
        <w:br/>
      </w:r>
      <w:r>
        <w:rPr>
          <w:b/>
          <w:i w:val="0"/>
        </w:rPr>
        <w:t>Phố Hoàng Cầm</w:t>
      </w:r>
      <w:r>
        <w:rPr>
          <w:b w:val="0"/>
          <w:i w:val="0"/>
        </w:rPr>
        <w:br/>
      </w:r>
      <w:r>
        <w:rPr>
          <w:b w:val="0"/>
          <w:i w:val="0"/>
        </w:rPr>
        <w:br/>
      </w:r>
      <w:r>
        <w:rPr>
          <w:b w:val="0"/>
          <w:i w:val="0"/>
        </w:rPr>
        <w:t>13,500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244</w:t>
      </w:r>
      <w:r>
        <w:rPr>
          <w:b w:val="0"/>
          <w:i w:val="0"/>
        </w:rPr>
        <w:br/>
      </w:r>
      <w:r>
        <w:rPr>
          <w:b w:val="0"/>
          <w:i w:val="0"/>
        </w:rPr>
        <w:br/>
      </w:r>
      <w:r>
        <w:rPr>
          <w:b/>
          <w:i w:val="0"/>
        </w:rPr>
        <w:t>Phố Nguyễn Nhân Thiếp (đoạn từ Huyền Quang đến Phố Hàng Mã phường Tiền An)</w:t>
      </w:r>
      <w:r>
        <w:rPr>
          <w:b w:val="0"/>
          <w:i w:val="0"/>
        </w:rPr>
        <w:br/>
      </w:r>
      <w:r>
        <w:rPr>
          <w:b w:val="0"/>
          <w:i w:val="0"/>
        </w:rPr>
        <w:br/>
      </w:r>
      <w:r>
        <w:rPr>
          <w:b w:val="0"/>
          <w:i w:val="0"/>
        </w:rPr>
        <w:t>14,250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245</w:t>
      </w:r>
      <w:r>
        <w:rPr>
          <w:b w:val="0"/>
          <w:i w:val="0"/>
        </w:rPr>
        <w:br/>
      </w:r>
      <w:r>
        <w:rPr>
          <w:b w:val="0"/>
          <w:i w:val="0"/>
        </w:rPr>
        <w:br/>
      </w:r>
      <w:r>
        <w:rPr>
          <w:b/>
          <w:i w:val="0"/>
        </w:rPr>
        <w:t>Phố Nguyễn Hồ (từ Ngã 3 Trần Quốc Toản đến phố Hàng Mã phường Tiền An)</w:t>
      </w:r>
      <w:r>
        <w:rPr>
          <w:b w:val="0"/>
          <w:i w:val="0"/>
        </w:rPr>
        <w:br/>
      </w:r>
      <w:r>
        <w:rPr>
          <w:b w:val="0"/>
          <w:i w:val="0"/>
        </w:rPr>
        <w:br/>
      </w:r>
      <w:r>
        <w:rPr>
          <w:b w:val="0"/>
          <w:i w:val="0"/>
        </w:rPr>
        <w:t>14,250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246</w:t>
      </w:r>
      <w:r>
        <w:rPr>
          <w:b w:val="0"/>
          <w:i w:val="0"/>
        </w:rPr>
        <w:br/>
      </w:r>
      <w:r>
        <w:rPr>
          <w:b w:val="0"/>
          <w:i w:val="0"/>
        </w:rPr>
        <w:br/>
      </w:r>
      <w:r>
        <w:rPr>
          <w:b/>
          <w:i w:val="0"/>
        </w:rPr>
        <w:t>Phố Phạm Lương</w:t>
      </w:r>
      <w:r>
        <w:rPr>
          <w:b w:val="0"/>
          <w:i w:val="0"/>
        </w:rPr>
        <w:br/>
      </w:r>
      <w:r>
        <w:rPr>
          <w:b w:val="0"/>
          <w:i w:val="0"/>
        </w:rPr>
        <w:br/>
      </w:r>
      <w:r>
        <w:rPr>
          <w:b w:val="0"/>
          <w:i w:val="0"/>
        </w:rPr>
        <w:t>14,250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247</w:t>
      </w:r>
      <w:r>
        <w:rPr>
          <w:b w:val="0"/>
          <w:i w:val="0"/>
        </w:rPr>
        <w:br/>
      </w:r>
      <w:r>
        <w:rPr>
          <w:b w:val="0"/>
          <w:i w:val="0"/>
        </w:rPr>
        <w:br/>
      </w:r>
      <w:r>
        <w:rPr>
          <w:b/>
          <w:i w:val="0"/>
        </w:rPr>
        <w:t>Phố Lưu Hữu Phước</w:t>
      </w:r>
      <w:r>
        <w:rPr>
          <w:b w:val="0"/>
          <w:i w:val="0"/>
        </w:rPr>
        <w:br/>
      </w:r>
      <w:r>
        <w:rPr>
          <w:b w:val="0"/>
          <w:i w:val="0"/>
        </w:rPr>
        <w:br/>
      </w:r>
      <w:r>
        <w:rPr>
          <w:b w:val="0"/>
          <w:i w:val="0"/>
        </w:rPr>
        <w:t>14,250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248</w:t>
      </w:r>
      <w:r>
        <w:rPr>
          <w:b w:val="0"/>
          <w:i w:val="0"/>
        </w:rPr>
        <w:br/>
      </w:r>
      <w:r>
        <w:rPr>
          <w:b w:val="0"/>
          <w:i w:val="0"/>
        </w:rPr>
        <w:br/>
      </w:r>
      <w:r>
        <w:rPr>
          <w:b/>
          <w:i w:val="0"/>
        </w:rPr>
        <w:t>Đường Thanh Niên</w:t>
      </w:r>
      <w:r>
        <w:rPr>
          <w:b w:val="0"/>
          <w:i w:val="0"/>
        </w:rPr>
        <w:br/>
      </w:r>
      <w:r>
        <w:rPr>
          <w:b w:val="0"/>
          <w:i w:val="0"/>
        </w:rPr>
        <w:br/>
      </w:r>
      <w:r>
        <w:rPr>
          <w:b w:val="0"/>
          <w:i w:val="0"/>
        </w:rPr>
        <w:t>15,120</w:t>
      </w:r>
      <w:r>
        <w:rPr>
          <w:b w:val="0"/>
          <w:i w:val="0"/>
        </w:rPr>
        <w:br/>
      </w:r>
      <w:r>
        <w:rPr>
          <w:b w:val="0"/>
          <w:i w:val="0"/>
        </w:rPr>
        <w:br/>
      </w:r>
      <w:r>
        <w:rPr>
          <w:b w:val="0"/>
          <w:i w:val="0"/>
        </w:rPr>
        <w:t>9,070</w:t>
      </w:r>
      <w:r>
        <w:rPr>
          <w:b w:val="0"/>
          <w:i w:val="0"/>
        </w:rPr>
        <w:br/>
      </w:r>
      <w:r>
        <w:rPr>
          <w:b w:val="0"/>
          <w:i w:val="0"/>
        </w:rPr>
        <w:br/>
      </w:r>
      <w:r>
        <w:rPr>
          <w:b w:val="0"/>
          <w:i w:val="0"/>
        </w:rPr>
        <w:t>5,900</w:t>
      </w:r>
      <w:r>
        <w:rPr>
          <w:b w:val="0"/>
          <w:i w:val="0"/>
        </w:rPr>
        <w:br/>
      </w:r>
      <w:r>
        <w:rPr>
          <w:b w:val="0"/>
          <w:i w:val="0"/>
        </w:rPr>
        <w:br/>
      </w:r>
      <w:r>
        <w:rPr>
          <w:b w:val="0"/>
          <w:i w:val="0"/>
        </w:rPr>
        <w:t>4,130</w:t>
      </w:r>
      <w:r>
        <w:rPr>
          <w:b w:val="0"/>
          <w:i w:val="0"/>
        </w:rPr>
        <w:br/>
      </w:r>
      <w:r>
        <w:rPr>
          <w:b w:val="0"/>
          <w:i w:val="0"/>
        </w:rPr>
        <w:br/>
      </w:r>
      <w:r>
        <w:rPr>
          <w:b w:val="0"/>
          <w:i w:val="0"/>
        </w:rPr>
        <w:br/>
      </w:r>
      <w:r>
        <w:rPr>
          <w:b w:val="0"/>
          <w:i w:val="0"/>
        </w:rPr>
        <w:br/>
      </w:r>
      <w:r>
        <w:rPr>
          <w:b/>
          <w:i w:val="0"/>
        </w:rPr>
        <w:t>249</w:t>
      </w:r>
      <w:r>
        <w:rPr>
          <w:b w:val="0"/>
          <w:i w:val="0"/>
        </w:rPr>
        <w:br/>
      </w:r>
      <w:r>
        <w:rPr>
          <w:b w:val="0"/>
          <w:i w:val="0"/>
        </w:rPr>
        <w:br/>
      </w:r>
      <w:r>
        <w:rPr>
          <w:b/>
          <w:i w:val="0"/>
        </w:rPr>
        <w:t>Đường Đại Tráng</w:t>
      </w:r>
      <w:r>
        <w:rPr>
          <w:b w:val="0"/>
          <w:i w:val="0"/>
        </w:rPr>
        <w:br/>
      </w:r>
      <w:r>
        <w:rPr>
          <w:b w:val="0"/>
          <w:i w:val="0"/>
        </w:rPr>
        <w:br/>
      </w:r>
      <w:r>
        <w:rPr>
          <w:b w:val="0"/>
          <w:i w:val="0"/>
        </w:rPr>
        <w:t>12,000</w:t>
      </w:r>
      <w:r>
        <w:rPr>
          <w:b w:val="0"/>
          <w:i w:val="0"/>
        </w:rPr>
        <w:br/>
      </w:r>
      <w:r>
        <w:rPr>
          <w:b w:val="0"/>
          <w:i w:val="0"/>
        </w:rPr>
        <w:br/>
      </w:r>
      <w:r>
        <w:rPr>
          <w:b w:val="0"/>
          <w:i w:val="0"/>
        </w:rPr>
        <w:t>7,200</w:t>
      </w:r>
      <w:r>
        <w:rPr>
          <w:b w:val="0"/>
          <w:i w:val="0"/>
        </w:rPr>
        <w:br/>
      </w:r>
      <w:r>
        <w:rPr>
          <w:b w:val="0"/>
          <w:i w:val="0"/>
        </w:rPr>
        <w:br/>
      </w:r>
      <w:r>
        <w:rPr>
          <w:b w:val="0"/>
          <w:i w:val="0"/>
        </w:rPr>
        <w:t>4,680</w:t>
      </w:r>
      <w:r>
        <w:rPr>
          <w:b w:val="0"/>
          <w:i w:val="0"/>
        </w:rPr>
        <w:br/>
      </w:r>
      <w:r>
        <w:rPr>
          <w:b w:val="0"/>
          <w:i w:val="0"/>
        </w:rPr>
        <w:br/>
      </w:r>
      <w:r>
        <w:rPr>
          <w:b w:val="0"/>
          <w:i w:val="0"/>
        </w:rPr>
        <w:t>3,280</w:t>
      </w:r>
      <w:r>
        <w:rPr>
          <w:b w:val="0"/>
          <w:i w:val="0"/>
        </w:rPr>
        <w:br/>
      </w:r>
      <w:r>
        <w:rPr>
          <w:b w:val="0"/>
          <w:i w:val="0"/>
        </w:rPr>
        <w:br/>
      </w:r>
      <w:r>
        <w:rPr>
          <w:b w:val="0"/>
          <w:i w:val="0"/>
        </w:rPr>
        <w:br/>
      </w:r>
      <w:r>
        <w:rPr>
          <w:b w:val="0"/>
          <w:i w:val="0"/>
        </w:rPr>
        <w:br/>
      </w:r>
      <w:r>
        <w:rPr>
          <w:b/>
          <w:i w:val="0"/>
        </w:rPr>
        <w:t>250</w:t>
      </w:r>
      <w:r>
        <w:rPr>
          <w:b w:val="0"/>
          <w:i w:val="0"/>
        </w:rPr>
        <w:br/>
      </w:r>
      <w:r>
        <w:rPr>
          <w:b w:val="0"/>
          <w:i w:val="0"/>
        </w:rPr>
        <w:br/>
      </w:r>
      <w:r>
        <w:rPr>
          <w:b/>
          <w:i w:val="0"/>
        </w:rPr>
        <w:t>Phố Lê Chân</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251</w:t>
      </w:r>
      <w:r>
        <w:rPr>
          <w:b w:val="0"/>
          <w:i w:val="0"/>
        </w:rPr>
        <w:br/>
      </w:r>
      <w:r>
        <w:rPr>
          <w:b w:val="0"/>
          <w:i w:val="0"/>
        </w:rPr>
        <w:br/>
      </w:r>
      <w:r>
        <w:rPr>
          <w:b/>
          <w:i w:val="0"/>
        </w:rPr>
        <w:t>Phố Nguyễn Văn Siêu</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252</w:t>
      </w:r>
      <w:r>
        <w:rPr>
          <w:b w:val="0"/>
          <w:i w:val="0"/>
        </w:rPr>
        <w:br/>
      </w:r>
      <w:r>
        <w:rPr>
          <w:b w:val="0"/>
          <w:i w:val="0"/>
        </w:rPr>
        <w:br/>
      </w:r>
      <w:r>
        <w:rPr>
          <w:b/>
          <w:i w:val="0"/>
        </w:rPr>
        <w:t>Phố Trần Nguyên Hãn</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253</w:t>
      </w:r>
      <w:r>
        <w:rPr>
          <w:b w:val="0"/>
          <w:i w:val="0"/>
        </w:rPr>
        <w:br/>
      </w:r>
      <w:r>
        <w:rPr>
          <w:b w:val="0"/>
          <w:i w:val="0"/>
        </w:rPr>
        <w:br/>
      </w:r>
      <w:r>
        <w:rPr>
          <w:b/>
          <w:i w:val="0"/>
        </w:rPr>
        <w:t>Phố Trần Bình Trọng</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254</w:t>
      </w:r>
      <w:r>
        <w:rPr>
          <w:b w:val="0"/>
          <w:i w:val="0"/>
        </w:rPr>
        <w:br/>
      </w:r>
      <w:r>
        <w:rPr>
          <w:b w:val="0"/>
          <w:i w:val="0"/>
        </w:rPr>
        <w:br/>
      </w:r>
      <w:r>
        <w:rPr>
          <w:b/>
          <w:i w:val="0"/>
        </w:rPr>
        <w:t>Phố Hoàng Văn Thái</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255</w:t>
      </w:r>
      <w:r>
        <w:rPr>
          <w:b w:val="0"/>
          <w:i w:val="0"/>
        </w:rPr>
        <w:br/>
      </w:r>
      <w:r>
        <w:rPr>
          <w:b w:val="0"/>
          <w:i w:val="0"/>
        </w:rPr>
        <w:br/>
      </w:r>
      <w:r>
        <w:rPr>
          <w:b/>
          <w:i w:val="0"/>
        </w:rPr>
        <w:t>Phố Cao Bá Quát</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256</w:t>
      </w:r>
      <w:r>
        <w:rPr>
          <w:b w:val="0"/>
          <w:i w:val="0"/>
        </w:rPr>
        <w:br/>
      </w:r>
      <w:r>
        <w:rPr>
          <w:b w:val="0"/>
          <w:i w:val="0"/>
        </w:rPr>
        <w:br/>
      </w:r>
      <w:r>
        <w:rPr>
          <w:b/>
          <w:i w:val="0"/>
        </w:rPr>
        <w:t>Phố Nguyễn Phúc Xuyên</w:t>
      </w:r>
      <w:r>
        <w:rPr>
          <w:b w:val="0"/>
          <w:i w:val="0"/>
        </w:rPr>
        <w:br/>
      </w:r>
      <w:r>
        <w:rPr>
          <w:b w:val="0"/>
          <w:i w:val="0"/>
        </w:rPr>
        <w:br/>
      </w:r>
      <w:r>
        <w:rPr>
          <w:b w:val="0"/>
          <w:i w:val="0"/>
        </w:rPr>
        <w:t>11,400</w:t>
      </w:r>
      <w:r>
        <w:rPr>
          <w:b w:val="0"/>
          <w:i w:val="0"/>
        </w:rPr>
        <w:br/>
      </w:r>
      <w:r>
        <w:rPr>
          <w:b w:val="0"/>
          <w:i w:val="0"/>
        </w:rPr>
        <w:br/>
      </w:r>
      <w:r>
        <w:rPr>
          <w:b w:val="0"/>
          <w:i w:val="0"/>
        </w:rPr>
        <w:t>6,840</w:t>
      </w:r>
      <w:r>
        <w:rPr>
          <w:b w:val="0"/>
          <w:i w:val="0"/>
        </w:rPr>
        <w:br/>
      </w:r>
      <w:r>
        <w:rPr>
          <w:b w:val="0"/>
          <w:i w:val="0"/>
        </w:rPr>
        <w:br/>
      </w:r>
      <w:r>
        <w:rPr>
          <w:b w:val="0"/>
          <w:i w:val="0"/>
        </w:rPr>
        <w:t>4,450</w:t>
      </w:r>
      <w:r>
        <w:rPr>
          <w:b w:val="0"/>
          <w:i w:val="0"/>
        </w:rPr>
        <w:br/>
      </w:r>
      <w:r>
        <w:rPr>
          <w:b w:val="0"/>
          <w:i w:val="0"/>
        </w:rPr>
        <w:br/>
      </w:r>
      <w:r>
        <w:rPr>
          <w:b w:val="0"/>
          <w:i w:val="0"/>
        </w:rPr>
        <w:t>3,120</w:t>
      </w:r>
      <w:r>
        <w:rPr>
          <w:b w:val="0"/>
          <w:i w:val="0"/>
        </w:rPr>
        <w:br/>
      </w:r>
      <w:r>
        <w:rPr>
          <w:b w:val="0"/>
          <w:i w:val="0"/>
        </w:rPr>
        <w:br/>
      </w:r>
      <w:r>
        <w:rPr>
          <w:b w:val="0"/>
          <w:i w:val="0"/>
        </w:rPr>
        <w:br/>
      </w:r>
      <w:r>
        <w:rPr>
          <w:b w:val="0"/>
          <w:i w:val="0"/>
        </w:rPr>
        <w:br/>
      </w:r>
      <w:r>
        <w:rPr>
          <w:b/>
          <w:i w:val="0"/>
        </w:rPr>
        <w:t>257</w:t>
      </w:r>
      <w:r>
        <w:rPr>
          <w:b w:val="0"/>
          <w:i w:val="0"/>
        </w:rPr>
        <w:br/>
      </w:r>
      <w:r>
        <w:rPr>
          <w:b w:val="0"/>
          <w:i w:val="0"/>
        </w:rPr>
        <w:br/>
      </w:r>
      <w:r>
        <w:rPr>
          <w:b/>
          <w:i w:val="0"/>
        </w:rPr>
        <w:t>Phố Phan Bội Châu</w:t>
      </w:r>
      <w:r>
        <w:rPr>
          <w:b w:val="0"/>
          <w:i w:val="0"/>
        </w:rPr>
        <w:br/>
      </w:r>
      <w:r>
        <w:rPr>
          <w:b w:val="0"/>
          <w:i w:val="0"/>
        </w:rPr>
        <w:br/>
      </w:r>
      <w:r>
        <w:rPr>
          <w:b w:val="0"/>
          <w:i w:val="0"/>
        </w:rPr>
        <w:t>10,500</w:t>
      </w:r>
      <w:r>
        <w:rPr>
          <w:b w:val="0"/>
          <w:i w:val="0"/>
        </w:rPr>
        <w:br/>
      </w:r>
      <w:r>
        <w:rPr>
          <w:b w:val="0"/>
          <w:i w:val="0"/>
        </w:rPr>
        <w:br/>
      </w:r>
      <w:r>
        <w:rPr>
          <w:b w:val="0"/>
          <w:i w:val="0"/>
        </w:rPr>
        <w:t>6,300</w:t>
      </w:r>
      <w:r>
        <w:rPr>
          <w:b w:val="0"/>
          <w:i w:val="0"/>
        </w:rPr>
        <w:br/>
      </w:r>
      <w:r>
        <w:rPr>
          <w:b w:val="0"/>
          <w:i w:val="0"/>
        </w:rPr>
        <w:br/>
      </w:r>
      <w:r>
        <w:rPr>
          <w:b w:val="0"/>
          <w:i w:val="0"/>
        </w:rPr>
        <w:t>4,100</w:t>
      </w:r>
      <w:r>
        <w:rPr>
          <w:b w:val="0"/>
          <w:i w:val="0"/>
        </w:rPr>
        <w:br/>
      </w:r>
      <w:r>
        <w:rPr>
          <w:b w:val="0"/>
          <w:i w:val="0"/>
        </w:rPr>
        <w:br/>
      </w:r>
      <w:r>
        <w:rPr>
          <w:b w:val="0"/>
          <w:i w:val="0"/>
        </w:rPr>
        <w:t>2,870</w:t>
      </w:r>
      <w:r>
        <w:rPr>
          <w:b w:val="0"/>
          <w:i w:val="0"/>
        </w:rPr>
        <w:br/>
      </w:r>
      <w:r>
        <w:rPr>
          <w:b w:val="0"/>
          <w:i w:val="0"/>
        </w:rPr>
        <w:br/>
      </w:r>
      <w:r>
        <w:rPr>
          <w:b w:val="0"/>
          <w:i w:val="0"/>
        </w:rPr>
        <w:br/>
      </w:r>
      <w:r>
        <w:rPr>
          <w:b w:val="0"/>
          <w:i w:val="0"/>
        </w:rPr>
        <w:br/>
      </w:r>
      <w:r>
        <w:rPr>
          <w:b/>
          <w:i w:val="0"/>
        </w:rPr>
        <w:t>258</w:t>
      </w:r>
      <w:r>
        <w:rPr>
          <w:b w:val="0"/>
          <w:i w:val="0"/>
        </w:rPr>
        <w:br/>
      </w:r>
      <w:r>
        <w:rPr>
          <w:b w:val="0"/>
          <w:i w:val="0"/>
        </w:rPr>
        <w:br/>
      </w:r>
      <w:r>
        <w:rPr>
          <w:b/>
          <w:i w:val="0"/>
        </w:rPr>
        <w:t>Phố Phan Đình Phùng</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259</w:t>
      </w:r>
      <w:r>
        <w:rPr>
          <w:b w:val="0"/>
          <w:i w:val="0"/>
        </w:rPr>
        <w:br/>
      </w:r>
      <w:r>
        <w:rPr>
          <w:b w:val="0"/>
          <w:i w:val="0"/>
        </w:rPr>
        <w:br/>
      </w:r>
      <w:r>
        <w:rPr>
          <w:b/>
          <w:i w:val="0"/>
        </w:rPr>
        <w:t>Phố Trần Danh Lâm</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260</w:t>
      </w:r>
      <w:r>
        <w:rPr>
          <w:b w:val="0"/>
          <w:i w:val="0"/>
        </w:rPr>
        <w:br/>
      </w:r>
      <w:r>
        <w:rPr>
          <w:b w:val="0"/>
          <w:i w:val="0"/>
        </w:rPr>
        <w:br/>
      </w:r>
      <w:r>
        <w:rPr>
          <w:b/>
          <w:i w:val="0"/>
        </w:rPr>
        <w:t>Phố Trần Quốc Tảng</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261</w:t>
      </w:r>
      <w:r>
        <w:rPr>
          <w:b w:val="0"/>
          <w:i w:val="0"/>
        </w:rPr>
        <w:br/>
      </w:r>
      <w:r>
        <w:rPr>
          <w:b w:val="0"/>
          <w:i w:val="0"/>
        </w:rPr>
        <w:br/>
      </w:r>
      <w:r>
        <w:rPr>
          <w:b/>
          <w:i w:val="0"/>
        </w:rPr>
        <w:t>Phố Nguyễn Đức Ánh</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262</w:t>
      </w:r>
      <w:r>
        <w:rPr>
          <w:b w:val="0"/>
          <w:i w:val="0"/>
        </w:rPr>
        <w:br/>
      </w:r>
      <w:r>
        <w:rPr>
          <w:b w:val="0"/>
          <w:i w:val="0"/>
        </w:rPr>
        <w:br/>
      </w:r>
      <w:r>
        <w:rPr>
          <w:b/>
          <w:i w:val="0"/>
        </w:rPr>
        <w:t>Phố Trần Khát Chân</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263</w:t>
      </w:r>
      <w:r>
        <w:rPr>
          <w:b w:val="0"/>
          <w:i w:val="0"/>
        </w:rPr>
        <w:br/>
      </w:r>
      <w:r>
        <w:rPr>
          <w:b w:val="0"/>
          <w:i w:val="0"/>
        </w:rPr>
        <w:br/>
      </w:r>
      <w:r>
        <w:rPr>
          <w:b/>
          <w:i w:val="0"/>
        </w:rPr>
        <w:t>Phố Phùng Khắc Khoan</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264</w:t>
      </w:r>
      <w:r>
        <w:rPr>
          <w:b w:val="0"/>
          <w:i w:val="0"/>
        </w:rPr>
        <w:br/>
      </w:r>
      <w:r>
        <w:rPr>
          <w:b w:val="0"/>
          <w:i w:val="0"/>
        </w:rPr>
        <w:br/>
      </w:r>
      <w:r>
        <w:rPr>
          <w:b/>
          <w:i w:val="0"/>
        </w:rPr>
        <w:t>Phố Trần Quang Khải</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265</w:t>
      </w:r>
      <w:r>
        <w:rPr>
          <w:b w:val="0"/>
          <w:i w:val="0"/>
        </w:rPr>
        <w:br/>
      </w:r>
      <w:r>
        <w:rPr>
          <w:b w:val="0"/>
          <w:i w:val="0"/>
        </w:rPr>
        <w:br/>
      </w:r>
      <w:r>
        <w:rPr>
          <w:b/>
          <w:i w:val="0"/>
        </w:rPr>
        <w:t>Phố Trần Nhật Duật</w:t>
      </w:r>
      <w:r>
        <w:rPr>
          <w:b w:val="0"/>
          <w:i w:val="0"/>
        </w:rPr>
        <w:br/>
      </w:r>
      <w:r>
        <w:rPr>
          <w:b w:val="0"/>
          <w:i w:val="0"/>
        </w:rPr>
        <w:br/>
      </w:r>
      <w:r>
        <w:rPr>
          <w:b w:val="0"/>
          <w:i w:val="0"/>
        </w:rPr>
        <w:t>12,250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266</w:t>
      </w:r>
      <w:r>
        <w:rPr>
          <w:b w:val="0"/>
          <w:i w:val="0"/>
        </w:rPr>
        <w:br/>
      </w:r>
      <w:r>
        <w:rPr>
          <w:b w:val="0"/>
          <w:i w:val="0"/>
        </w:rPr>
        <w:br/>
      </w:r>
      <w:r>
        <w:rPr>
          <w:b/>
          <w:i w:val="0"/>
        </w:rPr>
        <w:t>Phố Nguyễn Long Bảng</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267</w:t>
      </w:r>
      <w:r>
        <w:rPr>
          <w:b w:val="0"/>
          <w:i w:val="0"/>
        </w:rPr>
        <w:br/>
      </w:r>
      <w:r>
        <w:rPr>
          <w:b w:val="0"/>
          <w:i w:val="0"/>
        </w:rPr>
        <w:br/>
      </w:r>
      <w:r>
        <w:rPr>
          <w:b/>
          <w:i w:val="0"/>
        </w:rPr>
        <w:t>Phố Nguyễn Quán Quang</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268</w:t>
      </w:r>
      <w:r>
        <w:rPr>
          <w:b w:val="0"/>
          <w:i w:val="0"/>
        </w:rPr>
        <w:br/>
      </w:r>
      <w:r>
        <w:rPr>
          <w:b w:val="0"/>
          <w:i w:val="0"/>
        </w:rPr>
        <w:br/>
      </w:r>
      <w:r>
        <w:rPr>
          <w:b/>
          <w:i w:val="0"/>
        </w:rPr>
        <w:t>Phố Nguyễn An</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269</w:t>
      </w:r>
      <w:r>
        <w:rPr>
          <w:b w:val="0"/>
          <w:i w:val="0"/>
        </w:rPr>
        <w:br/>
      </w:r>
      <w:r>
        <w:rPr>
          <w:b w:val="0"/>
          <w:i w:val="0"/>
        </w:rPr>
        <w:br/>
      </w:r>
      <w:r>
        <w:rPr>
          <w:b/>
          <w:i w:val="0"/>
        </w:rPr>
        <w:t>Phố Tạ Thuần</w:t>
      </w:r>
      <w:r>
        <w:rPr>
          <w:b w:val="0"/>
          <w:i w:val="0"/>
        </w:rPr>
        <w:br/>
      </w:r>
      <w:r>
        <w:rPr>
          <w:b w:val="0"/>
          <w:i w:val="0"/>
        </w:rPr>
        <w:br/>
      </w:r>
      <w:r>
        <w:rPr>
          <w:b w:val="0"/>
          <w:i w:val="0"/>
        </w:rPr>
        <w:t>9,500</w:t>
      </w:r>
      <w:r>
        <w:rPr>
          <w:b w:val="0"/>
          <w:i w:val="0"/>
        </w:rPr>
        <w:br/>
      </w:r>
      <w:r>
        <w:rPr>
          <w:b w:val="0"/>
          <w:i w:val="0"/>
        </w:rPr>
        <w:br/>
      </w:r>
      <w:r>
        <w:rPr>
          <w:b w:val="0"/>
          <w:i w:val="0"/>
        </w:rPr>
        <w:t>5,700</w:t>
      </w:r>
      <w:r>
        <w:rPr>
          <w:b w:val="0"/>
          <w:i w:val="0"/>
        </w:rPr>
        <w:br/>
      </w:r>
      <w:r>
        <w:rPr>
          <w:b w:val="0"/>
          <w:i w:val="0"/>
        </w:rPr>
        <w:br/>
      </w:r>
      <w:r>
        <w:rPr>
          <w:b w:val="0"/>
          <w:i w:val="0"/>
        </w:rPr>
        <w:t>3,710</w:t>
      </w:r>
      <w:r>
        <w:rPr>
          <w:b w:val="0"/>
          <w:i w:val="0"/>
        </w:rPr>
        <w:br/>
      </w:r>
      <w:r>
        <w:rPr>
          <w:b w:val="0"/>
          <w:i w:val="0"/>
        </w:rPr>
        <w:br/>
      </w:r>
      <w:r>
        <w:rPr>
          <w:b w:val="0"/>
          <w:i w:val="0"/>
        </w:rPr>
        <w:t>2,600</w:t>
      </w:r>
      <w:r>
        <w:rPr>
          <w:b w:val="0"/>
          <w:i w:val="0"/>
        </w:rPr>
        <w:br/>
      </w:r>
      <w:r>
        <w:rPr>
          <w:b w:val="0"/>
          <w:i w:val="0"/>
        </w:rPr>
        <w:br/>
      </w:r>
      <w:r>
        <w:rPr>
          <w:b w:val="0"/>
          <w:i w:val="0"/>
        </w:rPr>
        <w:br/>
      </w:r>
      <w:r>
        <w:rPr>
          <w:b w:val="0"/>
          <w:i w:val="0"/>
        </w:rPr>
        <w:br/>
      </w:r>
      <w:r>
        <w:rPr>
          <w:b/>
          <w:i w:val="0"/>
        </w:rPr>
        <w:t>270</w:t>
      </w:r>
      <w:r>
        <w:rPr>
          <w:b w:val="0"/>
          <w:i w:val="0"/>
        </w:rPr>
        <w:br/>
      </w:r>
      <w:r>
        <w:rPr>
          <w:b w:val="0"/>
          <w:i w:val="0"/>
        </w:rPr>
        <w:br/>
      </w:r>
      <w:r>
        <w:rPr>
          <w:b/>
          <w:i w:val="0"/>
        </w:rPr>
        <w:t>Phố Trần Xuân Soạn</w:t>
      </w:r>
      <w:r>
        <w:rPr>
          <w:b w:val="0"/>
          <w:i w:val="0"/>
        </w:rPr>
        <w:br/>
      </w:r>
      <w:r>
        <w:rPr>
          <w:b w:val="0"/>
          <w:i w:val="0"/>
        </w:rPr>
        <w:br/>
      </w:r>
      <w:r>
        <w:rPr>
          <w:b w:val="0"/>
          <w:i w:val="0"/>
        </w:rPr>
        <w:t>9,500</w:t>
      </w:r>
      <w:r>
        <w:rPr>
          <w:b w:val="0"/>
          <w:i w:val="0"/>
        </w:rPr>
        <w:br/>
      </w:r>
      <w:r>
        <w:rPr>
          <w:b w:val="0"/>
          <w:i w:val="0"/>
        </w:rPr>
        <w:br/>
      </w:r>
      <w:r>
        <w:rPr>
          <w:b w:val="0"/>
          <w:i w:val="0"/>
        </w:rPr>
        <w:t>5,700</w:t>
      </w:r>
      <w:r>
        <w:rPr>
          <w:b w:val="0"/>
          <w:i w:val="0"/>
        </w:rPr>
        <w:br/>
      </w:r>
      <w:r>
        <w:rPr>
          <w:b w:val="0"/>
          <w:i w:val="0"/>
        </w:rPr>
        <w:br/>
      </w:r>
      <w:r>
        <w:rPr>
          <w:b w:val="0"/>
          <w:i w:val="0"/>
        </w:rPr>
        <w:t>3,710</w:t>
      </w:r>
      <w:r>
        <w:rPr>
          <w:b w:val="0"/>
          <w:i w:val="0"/>
        </w:rPr>
        <w:br/>
      </w:r>
      <w:r>
        <w:rPr>
          <w:b w:val="0"/>
          <w:i w:val="0"/>
        </w:rPr>
        <w:br/>
      </w:r>
      <w:r>
        <w:rPr>
          <w:b w:val="0"/>
          <w:i w:val="0"/>
        </w:rPr>
        <w:t>2,600</w:t>
      </w:r>
      <w:r>
        <w:rPr>
          <w:b w:val="0"/>
          <w:i w:val="0"/>
        </w:rPr>
        <w:br/>
      </w:r>
      <w:r>
        <w:rPr>
          <w:b w:val="0"/>
          <w:i w:val="0"/>
        </w:rPr>
        <w:br/>
      </w:r>
      <w:r>
        <w:rPr>
          <w:b w:val="0"/>
          <w:i w:val="0"/>
        </w:rPr>
        <w:br/>
      </w:r>
      <w:r>
        <w:rPr>
          <w:b w:val="0"/>
          <w:i w:val="0"/>
        </w:rPr>
        <w:br/>
      </w:r>
      <w:r>
        <w:rPr>
          <w:b/>
          <w:i w:val="0"/>
        </w:rPr>
        <w:t>271</w:t>
      </w:r>
      <w:r>
        <w:rPr>
          <w:b w:val="0"/>
          <w:i w:val="0"/>
        </w:rPr>
        <w:br/>
      </w:r>
      <w:r>
        <w:rPr>
          <w:b w:val="0"/>
          <w:i w:val="0"/>
        </w:rPr>
        <w:br/>
      </w:r>
      <w:r>
        <w:rPr>
          <w:b/>
          <w:i w:val="0"/>
        </w:rPr>
        <w:t>Phố Nguyễn Trung Ngạn</w:t>
      </w:r>
      <w:r>
        <w:rPr>
          <w:b w:val="0"/>
          <w:i w:val="0"/>
        </w:rPr>
        <w:br/>
      </w:r>
      <w:r>
        <w:rPr>
          <w:b w:val="0"/>
          <w:i w:val="0"/>
        </w:rPr>
        <w:br/>
      </w:r>
      <w:r>
        <w:rPr>
          <w:b w:val="0"/>
          <w:i w:val="0"/>
        </w:rPr>
        <w:t>9,500</w:t>
      </w:r>
      <w:r>
        <w:rPr>
          <w:b w:val="0"/>
          <w:i w:val="0"/>
        </w:rPr>
        <w:br/>
      </w:r>
      <w:r>
        <w:rPr>
          <w:b w:val="0"/>
          <w:i w:val="0"/>
        </w:rPr>
        <w:br/>
      </w:r>
      <w:r>
        <w:rPr>
          <w:b w:val="0"/>
          <w:i w:val="0"/>
        </w:rPr>
        <w:t>5,700</w:t>
      </w:r>
      <w:r>
        <w:rPr>
          <w:b w:val="0"/>
          <w:i w:val="0"/>
        </w:rPr>
        <w:br/>
      </w:r>
      <w:r>
        <w:rPr>
          <w:b w:val="0"/>
          <w:i w:val="0"/>
        </w:rPr>
        <w:br/>
      </w:r>
      <w:r>
        <w:rPr>
          <w:b w:val="0"/>
          <w:i w:val="0"/>
        </w:rPr>
        <w:t>3,710</w:t>
      </w:r>
      <w:r>
        <w:rPr>
          <w:b w:val="0"/>
          <w:i w:val="0"/>
        </w:rPr>
        <w:br/>
      </w:r>
      <w:r>
        <w:rPr>
          <w:b w:val="0"/>
          <w:i w:val="0"/>
        </w:rPr>
        <w:br/>
      </w:r>
      <w:r>
        <w:rPr>
          <w:b w:val="0"/>
          <w:i w:val="0"/>
        </w:rPr>
        <w:t>2,600</w:t>
      </w:r>
      <w:r>
        <w:rPr>
          <w:b w:val="0"/>
          <w:i w:val="0"/>
        </w:rPr>
        <w:br/>
      </w:r>
      <w:r>
        <w:rPr>
          <w:b w:val="0"/>
          <w:i w:val="0"/>
        </w:rPr>
        <w:br/>
      </w:r>
      <w:r>
        <w:rPr>
          <w:b w:val="0"/>
          <w:i w:val="0"/>
        </w:rPr>
        <w:br/>
      </w:r>
      <w:r>
        <w:rPr>
          <w:b w:val="0"/>
          <w:i w:val="0"/>
        </w:rPr>
        <w:br/>
      </w:r>
      <w:r>
        <w:rPr>
          <w:b/>
          <w:i w:val="0"/>
        </w:rPr>
        <w:t>271</w:t>
      </w:r>
      <w:r>
        <w:rPr>
          <w:b w:val="0"/>
          <w:i w:val="0"/>
        </w:rPr>
        <w:br/>
      </w:r>
      <w:r>
        <w:rPr>
          <w:b w:val="0"/>
          <w:i w:val="0"/>
        </w:rPr>
        <w:br/>
      </w:r>
      <w:r>
        <w:rPr>
          <w:b/>
          <w:i w:val="0"/>
        </w:rPr>
        <w:t>Phố Hoàng Ngọc Phách</w:t>
      </w:r>
      <w:r>
        <w:rPr>
          <w:b w:val="0"/>
          <w:i w:val="0"/>
        </w:rPr>
        <w:br/>
      </w:r>
      <w:r>
        <w:rPr>
          <w:b w:val="0"/>
          <w:i w:val="0"/>
        </w:rPr>
        <w:br/>
      </w:r>
      <w:r>
        <w:rPr>
          <w:b w:val="0"/>
          <w:i w:val="0"/>
        </w:rPr>
        <w:t>14,630</w:t>
      </w:r>
      <w:r>
        <w:rPr>
          <w:b w:val="0"/>
          <w:i w:val="0"/>
        </w:rPr>
        <w:br/>
      </w:r>
      <w:r>
        <w:rPr>
          <w:b w:val="0"/>
          <w:i w:val="0"/>
        </w:rPr>
        <w:br/>
      </w:r>
      <w:r>
        <w:rPr>
          <w:b w:val="0"/>
          <w:i w:val="0"/>
        </w:rPr>
        <w:t>8,780</w:t>
      </w:r>
      <w:r>
        <w:rPr>
          <w:b w:val="0"/>
          <w:i w:val="0"/>
        </w:rPr>
        <w:br/>
      </w:r>
      <w:r>
        <w:rPr>
          <w:b w:val="0"/>
          <w:i w:val="0"/>
        </w:rPr>
        <w:br/>
      </w:r>
      <w:r>
        <w:rPr>
          <w:b w:val="0"/>
          <w:i w:val="0"/>
        </w:rPr>
        <w:t>5,710</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i w:val="0"/>
        </w:rPr>
        <w:t>272</w:t>
      </w:r>
      <w:r>
        <w:rPr>
          <w:b w:val="0"/>
          <w:i w:val="0"/>
        </w:rPr>
        <w:br/>
      </w:r>
      <w:r>
        <w:rPr>
          <w:b w:val="0"/>
          <w:i w:val="0"/>
        </w:rPr>
        <w:br/>
      </w:r>
      <w:r>
        <w:rPr>
          <w:b/>
          <w:i w:val="0"/>
        </w:rPr>
        <w:t>Phố Bùi Thị Xuân</w:t>
      </w:r>
      <w:r>
        <w:rPr>
          <w:b w:val="0"/>
          <w:i w:val="0"/>
        </w:rPr>
        <w:br/>
      </w:r>
      <w:r>
        <w:rPr>
          <w:b w:val="0"/>
          <w:i w:val="0"/>
        </w:rPr>
        <w:br/>
      </w:r>
      <w:r>
        <w:rPr>
          <w:b w:val="0"/>
          <w:i w:val="0"/>
        </w:rPr>
        <w:t>12,600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273</w:t>
      </w:r>
      <w:r>
        <w:rPr>
          <w:b w:val="0"/>
          <w:i w:val="0"/>
        </w:rPr>
        <w:br/>
      </w:r>
      <w:r>
        <w:rPr>
          <w:b w:val="0"/>
          <w:i w:val="0"/>
        </w:rPr>
        <w:br/>
      </w:r>
      <w:r>
        <w:rPr>
          <w:b/>
          <w:i w:val="0"/>
        </w:rPr>
        <w:t>Phố Giang Văn Minh</w:t>
      </w:r>
      <w:r>
        <w:rPr>
          <w:b w:val="0"/>
          <w:i w:val="0"/>
        </w:rPr>
        <w:br/>
      </w:r>
      <w:r>
        <w:rPr>
          <w:b w:val="0"/>
          <w:i w:val="0"/>
        </w:rPr>
        <w:br/>
      </w:r>
      <w:r>
        <w:rPr>
          <w:b w:val="0"/>
          <w:i w:val="0"/>
        </w:rPr>
        <w:t>6,000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274</w:t>
      </w:r>
      <w:r>
        <w:rPr>
          <w:b w:val="0"/>
          <w:i w:val="0"/>
        </w:rPr>
        <w:br/>
      </w:r>
      <w:r>
        <w:rPr>
          <w:b w:val="0"/>
          <w:i w:val="0"/>
        </w:rPr>
        <w:br/>
      </w:r>
      <w:r>
        <w:rPr>
          <w:b/>
          <w:i w:val="0"/>
        </w:rPr>
        <w:t>Phố Nguyễn Trọng Hiệu</w:t>
      </w:r>
      <w:r>
        <w:rPr>
          <w:b w:val="0"/>
          <w:i w:val="0"/>
        </w:rPr>
        <w:br/>
      </w:r>
      <w:r>
        <w:rPr>
          <w:b w:val="0"/>
          <w:i w:val="0"/>
        </w:rPr>
        <w:br/>
      </w:r>
      <w:r>
        <w:rPr>
          <w:b w:val="0"/>
          <w:i w:val="0"/>
        </w:rPr>
        <w:t>12,000</w:t>
      </w:r>
      <w:r>
        <w:rPr>
          <w:b w:val="0"/>
          <w:i w:val="0"/>
        </w:rPr>
        <w:br/>
      </w:r>
      <w:r>
        <w:rPr>
          <w:b w:val="0"/>
          <w:i w:val="0"/>
        </w:rPr>
        <w:br/>
      </w:r>
      <w:r>
        <w:rPr>
          <w:b w:val="0"/>
          <w:i w:val="0"/>
        </w:rPr>
        <w:t>7,200</w:t>
      </w:r>
      <w:r>
        <w:rPr>
          <w:b w:val="0"/>
          <w:i w:val="0"/>
        </w:rPr>
        <w:br/>
      </w:r>
      <w:r>
        <w:rPr>
          <w:b w:val="0"/>
          <w:i w:val="0"/>
        </w:rPr>
        <w:br/>
      </w:r>
      <w:r>
        <w:rPr>
          <w:b w:val="0"/>
          <w:i w:val="0"/>
        </w:rPr>
        <w:t>4,680</w:t>
      </w:r>
      <w:r>
        <w:rPr>
          <w:b w:val="0"/>
          <w:i w:val="0"/>
        </w:rPr>
        <w:br/>
      </w:r>
      <w:r>
        <w:rPr>
          <w:b w:val="0"/>
          <w:i w:val="0"/>
        </w:rPr>
        <w:br/>
      </w:r>
      <w:r>
        <w:rPr>
          <w:b w:val="0"/>
          <w:i w:val="0"/>
        </w:rPr>
        <w:t>3,280</w:t>
      </w:r>
      <w:r>
        <w:rPr>
          <w:b w:val="0"/>
          <w:i w:val="0"/>
        </w:rPr>
        <w:br/>
      </w:r>
      <w:r>
        <w:rPr>
          <w:b w:val="0"/>
          <w:i w:val="0"/>
        </w:rPr>
        <w:br/>
      </w:r>
      <w:r>
        <w:rPr>
          <w:b w:val="0"/>
          <w:i w:val="0"/>
        </w:rPr>
        <w:br/>
      </w:r>
      <w:r>
        <w:rPr>
          <w:b w:val="0"/>
          <w:i w:val="0"/>
        </w:rPr>
        <w:br/>
      </w:r>
      <w:r>
        <w:rPr>
          <w:b/>
          <w:i w:val="0"/>
        </w:rPr>
        <w:t>275</w:t>
      </w:r>
      <w:r>
        <w:rPr>
          <w:b w:val="0"/>
          <w:i w:val="0"/>
        </w:rPr>
        <w:br/>
      </w:r>
      <w:r>
        <w:rPr>
          <w:b w:val="0"/>
          <w:i w:val="0"/>
        </w:rPr>
        <w:br/>
      </w:r>
      <w:r>
        <w:rPr>
          <w:b/>
          <w:i w:val="0"/>
        </w:rPr>
        <w:t>Phố Nguyễn Xuân Chính</w:t>
      </w:r>
      <w:r>
        <w:rPr>
          <w:b w:val="0"/>
          <w:i w:val="0"/>
        </w:rPr>
        <w:br/>
      </w:r>
      <w:r>
        <w:rPr>
          <w:b w:val="0"/>
          <w:i w:val="0"/>
        </w:rPr>
        <w:br/>
      </w:r>
      <w:r>
        <w:rPr>
          <w:b w:val="0"/>
          <w:i w:val="0"/>
        </w:rPr>
        <w:t>17,770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276</w:t>
      </w:r>
      <w:r>
        <w:rPr>
          <w:b w:val="0"/>
          <w:i w:val="0"/>
        </w:rPr>
        <w:br/>
      </w:r>
      <w:r>
        <w:rPr>
          <w:b w:val="0"/>
          <w:i w:val="0"/>
        </w:rPr>
        <w:br/>
      </w:r>
      <w:r>
        <w:rPr>
          <w:b/>
          <w:i w:val="0"/>
        </w:rPr>
        <w:t>Phố Nguyễn Khắc Nhu</w:t>
      </w:r>
      <w:r>
        <w:rPr>
          <w:b w:val="0"/>
          <w:i w:val="0"/>
        </w:rPr>
        <w:br/>
      </w:r>
      <w:r>
        <w:rPr>
          <w:b w:val="0"/>
          <w:i w:val="0"/>
        </w:rPr>
        <w:br/>
      </w:r>
      <w:r>
        <w:rPr>
          <w:b w:val="0"/>
          <w:i w:val="0"/>
        </w:rPr>
        <w:t>16,800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277</w:t>
      </w:r>
      <w:r>
        <w:rPr>
          <w:b w:val="0"/>
          <w:i w:val="0"/>
        </w:rPr>
        <w:br/>
      </w:r>
      <w:r>
        <w:rPr>
          <w:b w:val="0"/>
          <w:i w:val="0"/>
        </w:rPr>
        <w:br/>
      </w:r>
      <w:r>
        <w:rPr>
          <w:b/>
          <w:i w:val="0"/>
        </w:rPr>
        <w:t>Phố Nhồi</w:t>
      </w:r>
      <w:r>
        <w:rPr>
          <w:b w:val="0"/>
          <w:i w:val="0"/>
        </w:rPr>
        <w:br/>
      </w:r>
      <w:r>
        <w:rPr>
          <w:b w:val="0"/>
          <w:i w:val="0"/>
        </w:rPr>
        <w:br/>
      </w:r>
      <w:r>
        <w:rPr>
          <w:b w:val="0"/>
          <w:i w:val="0"/>
        </w:rPr>
        <w:t>16,800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278</w:t>
      </w:r>
      <w:r>
        <w:rPr>
          <w:b w:val="0"/>
          <w:i w:val="0"/>
        </w:rPr>
        <w:br/>
      </w:r>
      <w:r>
        <w:rPr>
          <w:b w:val="0"/>
          <w:i w:val="0"/>
        </w:rPr>
        <w:br/>
      </w:r>
      <w:r>
        <w:rPr>
          <w:b/>
          <w:i w:val="0"/>
        </w:rPr>
        <w:t>Phố Hòa Đình</w:t>
      </w:r>
      <w:r>
        <w:rPr>
          <w:b w:val="0"/>
          <w:i w:val="0"/>
        </w:rPr>
        <w:br/>
      </w:r>
      <w:r>
        <w:rPr>
          <w:b w:val="0"/>
          <w:i w:val="0"/>
        </w:rPr>
        <w:br/>
      </w:r>
      <w:r>
        <w:rPr>
          <w:b w:val="0"/>
          <w:i w:val="0"/>
        </w:rPr>
        <w:t>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279</w:t>
      </w:r>
      <w:r>
        <w:rPr>
          <w:b w:val="0"/>
          <w:i w:val="0"/>
        </w:rPr>
        <w:br/>
      </w:r>
      <w:r>
        <w:rPr>
          <w:b w:val="0"/>
          <w:i w:val="0"/>
        </w:rPr>
        <w:br/>
      </w:r>
      <w:r>
        <w:rPr>
          <w:b/>
          <w:i w:val="0"/>
        </w:rPr>
        <w:t>Phố Lương Thế Vinh</w:t>
      </w:r>
      <w:r>
        <w:rPr>
          <w:b w:val="0"/>
          <w:i w:val="0"/>
        </w:rPr>
        <w:br/>
      </w:r>
      <w:r>
        <w:rPr>
          <w:b w:val="0"/>
          <w:i w:val="0"/>
        </w:rPr>
        <w:br/>
      </w:r>
      <w:r>
        <w:rPr>
          <w:b w:val="0"/>
          <w:i w:val="0"/>
        </w:rPr>
        <w:t>16,800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280</w:t>
      </w:r>
      <w:r>
        <w:rPr>
          <w:b w:val="0"/>
          <w:i w:val="0"/>
        </w:rPr>
        <w:br/>
      </w:r>
      <w:r>
        <w:rPr>
          <w:b w:val="0"/>
          <w:i w:val="0"/>
        </w:rPr>
        <w:br/>
      </w:r>
      <w:r>
        <w:rPr>
          <w:b/>
          <w:i w:val="0"/>
        </w:rPr>
        <w:t>Phố Vũ Ngọc Phan</w:t>
      </w:r>
      <w:r>
        <w:rPr>
          <w:b w:val="0"/>
          <w:i w:val="0"/>
        </w:rPr>
        <w:br/>
      </w:r>
      <w:r>
        <w:rPr>
          <w:b w:val="0"/>
          <w:i w:val="0"/>
        </w:rPr>
        <w:br/>
      </w:r>
      <w:r>
        <w:rPr>
          <w:b w:val="0"/>
          <w:i w:val="0"/>
        </w:rPr>
        <w:t>6,000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281</w:t>
      </w:r>
      <w:r>
        <w:rPr>
          <w:b w:val="0"/>
          <w:i w:val="0"/>
        </w:rPr>
        <w:br/>
      </w:r>
      <w:r>
        <w:rPr>
          <w:b w:val="0"/>
          <w:i w:val="0"/>
        </w:rPr>
        <w:br/>
      </w:r>
      <w:r>
        <w:rPr>
          <w:b/>
          <w:i w:val="0"/>
        </w:rPr>
        <w:t>Phố Diệp Minh Châu (từ giao phố Thi Sách đến giao phố Giang Văn Minh)</w:t>
      </w:r>
      <w:r>
        <w:rPr>
          <w:b w:val="0"/>
          <w:i w:val="0"/>
        </w:rPr>
        <w:br/>
      </w:r>
      <w:r>
        <w:rPr>
          <w:b w:val="0"/>
          <w:i w:val="0"/>
        </w:rPr>
        <w:br/>
      </w:r>
      <w:r>
        <w:rPr>
          <w:b w:val="0"/>
          <w:i w:val="0"/>
        </w:rPr>
        <w:t>6,000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282</w:t>
      </w:r>
      <w:r>
        <w:rPr>
          <w:b w:val="0"/>
          <w:i w:val="0"/>
        </w:rPr>
        <w:br/>
      </w:r>
      <w:r>
        <w:rPr>
          <w:b w:val="0"/>
          <w:i w:val="0"/>
        </w:rPr>
        <w:br/>
      </w:r>
      <w:r>
        <w:rPr>
          <w:b/>
          <w:i w:val="0"/>
        </w:rPr>
        <w:t>Phố Thi Sách</w:t>
      </w:r>
      <w:r>
        <w:rPr>
          <w:b w:val="0"/>
          <w:i w:val="0"/>
        </w:rPr>
        <w:br/>
      </w:r>
      <w:r>
        <w:rPr>
          <w:b w:val="0"/>
          <w:i w:val="0"/>
        </w:rPr>
        <w:br/>
      </w:r>
      <w:r>
        <w:rPr>
          <w:b w:val="0"/>
          <w:i w:val="0"/>
        </w:rPr>
        <w:t>6,000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283</w:t>
      </w:r>
      <w:r>
        <w:rPr>
          <w:b w:val="0"/>
          <w:i w:val="0"/>
        </w:rPr>
        <w:br/>
      </w:r>
      <w:r>
        <w:rPr>
          <w:b w:val="0"/>
          <w:i w:val="0"/>
        </w:rPr>
        <w:br/>
      </w:r>
      <w:r>
        <w:rPr>
          <w:b/>
          <w:i w:val="0"/>
        </w:rPr>
        <w:t>Phố Phương Dung</w:t>
      </w:r>
      <w:r>
        <w:rPr>
          <w:b w:val="0"/>
          <w:i w:val="0"/>
        </w:rPr>
        <w:br/>
      </w:r>
      <w:r>
        <w:rPr>
          <w:b w:val="0"/>
          <w:i w:val="0"/>
        </w:rPr>
        <w:br/>
      </w:r>
      <w:r>
        <w:rPr>
          <w:b w:val="0"/>
          <w:i w:val="0"/>
        </w:rPr>
        <w:t>6,000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284</w:t>
      </w:r>
      <w:r>
        <w:rPr>
          <w:b w:val="0"/>
          <w:i w:val="0"/>
        </w:rPr>
        <w:br/>
      </w:r>
      <w:r>
        <w:rPr>
          <w:b w:val="0"/>
          <w:i w:val="0"/>
        </w:rPr>
        <w:br/>
      </w:r>
      <w:r>
        <w:rPr>
          <w:b/>
          <w:i w:val="0"/>
        </w:rPr>
        <w:t>Phố Tôn Thất Tùng</w:t>
      </w:r>
      <w:r>
        <w:rPr>
          <w:b w:val="0"/>
          <w:i w:val="0"/>
        </w:rPr>
        <w:br/>
      </w:r>
      <w:r>
        <w:rPr>
          <w:b w:val="0"/>
          <w:i w:val="0"/>
        </w:rPr>
        <w:br/>
      </w:r>
      <w:r>
        <w:rPr>
          <w:b w:val="0"/>
          <w:i w:val="0"/>
        </w:rPr>
        <w:t>12,600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285</w:t>
      </w:r>
      <w:r>
        <w:rPr>
          <w:b w:val="0"/>
          <w:i w:val="0"/>
        </w:rPr>
        <w:br/>
      </w:r>
      <w:r>
        <w:rPr>
          <w:b w:val="0"/>
          <w:i w:val="0"/>
        </w:rPr>
        <w:br/>
      </w:r>
      <w:r>
        <w:rPr>
          <w:b/>
          <w:i w:val="0"/>
        </w:rPr>
        <w:t>Phố Bồ Sơn (đoạn từ đường Huyền Quang đến đường Lý Anh Tông)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Đoạn từ đường Huyền Quang đến đường Hoàng Hoa Thám</w:t>
      </w:r>
      <w:r>
        <w:rPr>
          <w:b w:val="0"/>
          <w:i w:val="0"/>
        </w:rPr>
        <w:br/>
      </w:r>
      <w:r>
        <w:rPr>
          <w:b w:val="0"/>
          <w:i w:val="0"/>
        </w:rPr>
        <w:br/>
      </w:r>
      <w:r>
        <w:rPr>
          <w:b w:val="0"/>
          <w:i w:val="0"/>
        </w:rPr>
        <w:t>8,500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Đoạn từ đường Hoàng Hoa Thám đến đường Lý Anh Tông</w:t>
      </w:r>
      <w:r>
        <w:rPr>
          <w:b w:val="0"/>
          <w:i w:val="0"/>
        </w:rPr>
        <w:br/>
      </w:r>
      <w:r>
        <w:rPr>
          <w:b w:val="0"/>
          <w:i w:val="0"/>
        </w:rPr>
        <w:br/>
      </w:r>
      <w:r>
        <w:rPr>
          <w:b w:val="0"/>
          <w:i w:val="0"/>
        </w:rPr>
        <w:t>10,200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286</w:t>
      </w:r>
      <w:r>
        <w:rPr>
          <w:b w:val="0"/>
          <w:i w:val="0"/>
        </w:rPr>
        <w:br/>
      </w:r>
      <w:r>
        <w:rPr>
          <w:b w:val="0"/>
          <w:i w:val="0"/>
        </w:rPr>
        <w:br/>
      </w:r>
      <w:r>
        <w:rPr>
          <w:b/>
          <w:i w:val="0"/>
        </w:rPr>
        <w:t>Phố Đào Tấn (đoạn từ đường Nguyễn Trãi đến phố Nguyễn Trường Tộ)</w:t>
      </w:r>
      <w:r>
        <w:rPr>
          <w:b w:val="0"/>
          <w:i w:val="0"/>
        </w:rPr>
        <w:br/>
      </w:r>
      <w:r>
        <w:rPr>
          <w:b w:val="0"/>
          <w:i w:val="0"/>
        </w:rPr>
        <w:br/>
      </w:r>
      <w:r>
        <w:rPr>
          <w:b w:val="0"/>
          <w:i w:val="0"/>
        </w:rPr>
        <w:t>10,200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287</w:t>
      </w:r>
      <w:r>
        <w:rPr>
          <w:b w:val="0"/>
          <w:i w:val="0"/>
        </w:rPr>
        <w:br/>
      </w:r>
      <w:r>
        <w:rPr>
          <w:b w:val="0"/>
          <w:i w:val="0"/>
        </w:rPr>
        <w:br/>
      </w:r>
      <w:r>
        <w:rPr>
          <w:b/>
          <w:i w:val="0"/>
        </w:rPr>
        <w:t>Phố Đào Duy Anh</w:t>
      </w:r>
      <w:r>
        <w:rPr>
          <w:b w:val="0"/>
          <w:i w:val="0"/>
        </w:rPr>
        <w:br/>
      </w:r>
      <w:r>
        <w:rPr>
          <w:b w:val="0"/>
          <w:i w:val="0"/>
        </w:rPr>
        <w:br/>
      </w:r>
      <w:r>
        <w:rPr>
          <w:b w:val="0"/>
          <w:i w:val="0"/>
        </w:rPr>
        <w:t>10,200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288</w:t>
      </w:r>
      <w:r>
        <w:rPr>
          <w:b w:val="0"/>
          <w:i w:val="0"/>
        </w:rPr>
        <w:br/>
      </w:r>
      <w:r>
        <w:rPr>
          <w:b w:val="0"/>
          <w:i w:val="0"/>
        </w:rPr>
        <w:br/>
      </w:r>
      <w:r>
        <w:rPr>
          <w:b/>
          <w:i w:val="0"/>
        </w:rPr>
        <w:t>Phố Hồ Đắc Di</w:t>
      </w:r>
      <w:r>
        <w:rPr>
          <w:b w:val="0"/>
          <w:i w:val="0"/>
        </w:rPr>
        <w:br/>
      </w:r>
      <w:r>
        <w:rPr>
          <w:b w:val="0"/>
          <w:i w:val="0"/>
        </w:rPr>
        <w:br/>
      </w:r>
      <w:r>
        <w:rPr>
          <w:b w:val="0"/>
          <w:i w:val="0"/>
        </w:rPr>
        <w:t>12,600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289</w:t>
      </w:r>
      <w:r>
        <w:rPr>
          <w:b w:val="0"/>
          <w:i w:val="0"/>
        </w:rPr>
        <w:br/>
      </w:r>
      <w:r>
        <w:rPr>
          <w:b w:val="0"/>
          <w:i w:val="0"/>
        </w:rPr>
        <w:br/>
      </w:r>
      <w:r>
        <w:rPr>
          <w:b/>
          <w:i w:val="0"/>
        </w:rPr>
        <w:t>Phố Lương Định Của</w:t>
      </w:r>
      <w:r>
        <w:rPr>
          <w:b w:val="0"/>
          <w:i w:val="0"/>
        </w:rPr>
        <w:br/>
      </w:r>
      <w:r>
        <w:rPr>
          <w:b w:val="0"/>
          <w:i w:val="0"/>
        </w:rPr>
        <w:br/>
      </w:r>
      <w:r>
        <w:rPr>
          <w:b w:val="0"/>
          <w:i w:val="0"/>
        </w:rPr>
        <w:t>10,200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290</w:t>
      </w:r>
      <w:r>
        <w:rPr>
          <w:b w:val="0"/>
          <w:i w:val="0"/>
        </w:rPr>
        <w:br/>
      </w:r>
      <w:r>
        <w:rPr>
          <w:b w:val="0"/>
          <w:i w:val="0"/>
        </w:rPr>
        <w:br/>
      </w:r>
      <w:r>
        <w:rPr>
          <w:b/>
          <w:i w:val="0"/>
        </w:rPr>
        <w:t>Phố Trần Đăng Ninh</w:t>
      </w:r>
      <w:r>
        <w:rPr>
          <w:b w:val="0"/>
          <w:i w:val="0"/>
        </w:rPr>
        <w:br/>
      </w:r>
      <w:r>
        <w:rPr>
          <w:b w:val="0"/>
          <w:i w:val="0"/>
        </w:rPr>
        <w:br/>
      </w:r>
      <w:r>
        <w:rPr>
          <w:b w:val="0"/>
          <w:i w:val="0"/>
        </w:rPr>
        <w:t>10,200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291</w:t>
      </w:r>
      <w:r>
        <w:rPr>
          <w:b w:val="0"/>
          <w:i w:val="0"/>
        </w:rPr>
        <w:br/>
      </w:r>
      <w:r>
        <w:rPr>
          <w:b w:val="0"/>
          <w:i w:val="0"/>
        </w:rPr>
        <w:br/>
      </w:r>
      <w:r>
        <w:rPr>
          <w:b/>
          <w:i w:val="0"/>
        </w:rPr>
        <w:t>Phố Phan Huy Chú</w:t>
      </w:r>
      <w:r>
        <w:rPr>
          <w:b w:val="0"/>
          <w:i w:val="0"/>
        </w:rPr>
        <w:br/>
      </w:r>
      <w:r>
        <w:rPr>
          <w:b w:val="0"/>
          <w:i w:val="0"/>
        </w:rPr>
        <w:br/>
      </w:r>
      <w:r>
        <w:rPr>
          <w:b w:val="0"/>
          <w:i w:val="0"/>
        </w:rPr>
        <w:t>11,200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292</w:t>
      </w:r>
      <w:r>
        <w:rPr>
          <w:b w:val="0"/>
          <w:i w:val="0"/>
        </w:rPr>
        <w:br/>
      </w:r>
      <w:r>
        <w:rPr>
          <w:b w:val="0"/>
          <w:i w:val="0"/>
        </w:rPr>
        <w:br/>
      </w:r>
      <w:r>
        <w:rPr>
          <w:b/>
          <w:i w:val="0"/>
        </w:rPr>
        <w:t>Phố Nguyễn Đình Chiểu (đoạn từ phố Lương Định Của đến đường Võ Cường 75)</w:t>
      </w:r>
      <w:r>
        <w:rPr>
          <w:b w:val="0"/>
          <w:i w:val="0"/>
        </w:rPr>
        <w:br/>
      </w:r>
      <w:r>
        <w:rPr>
          <w:b w:val="0"/>
          <w:i w:val="0"/>
        </w:rPr>
        <w:br/>
      </w:r>
      <w:r>
        <w:rPr>
          <w:b w:val="0"/>
          <w:i w:val="0"/>
        </w:rPr>
        <w:t>13,600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293</w:t>
      </w:r>
      <w:r>
        <w:rPr>
          <w:b w:val="0"/>
          <w:i w:val="0"/>
        </w:rPr>
        <w:br/>
      </w:r>
      <w:r>
        <w:rPr>
          <w:b w:val="0"/>
          <w:i w:val="0"/>
        </w:rPr>
        <w:br/>
      </w:r>
      <w:r>
        <w:rPr>
          <w:b/>
          <w:i w:val="0"/>
        </w:rPr>
        <w:t>Phố Nguyễn Trường Tộ</w:t>
      </w:r>
      <w:r>
        <w:rPr>
          <w:b w:val="0"/>
          <w:i w:val="0"/>
        </w:rPr>
        <w:br/>
      </w:r>
      <w:r>
        <w:rPr>
          <w:b w:val="0"/>
          <w:i w:val="0"/>
        </w:rPr>
        <w:br/>
      </w:r>
      <w:r>
        <w:rPr>
          <w:b w:val="0"/>
          <w:i w:val="0"/>
        </w:rPr>
        <w:t>10,200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294</w:t>
      </w:r>
      <w:r>
        <w:rPr>
          <w:b w:val="0"/>
          <w:i w:val="0"/>
        </w:rPr>
        <w:br/>
      </w:r>
      <w:r>
        <w:rPr>
          <w:b w:val="0"/>
          <w:i w:val="0"/>
        </w:rPr>
        <w:br/>
      </w:r>
      <w:r>
        <w:rPr>
          <w:b/>
          <w:i w:val="0"/>
        </w:rPr>
        <w:t>Phố Nguyễn Khuyến (đoạn từ đường Bình Than đến phố Bồ Sơn)</w:t>
      </w:r>
      <w:r>
        <w:rPr>
          <w:b w:val="0"/>
          <w:i w:val="0"/>
        </w:rPr>
        <w:br/>
      </w:r>
      <w:r>
        <w:rPr>
          <w:b w:val="0"/>
          <w:i w:val="0"/>
        </w:rPr>
        <w:br/>
      </w:r>
      <w:r>
        <w:rPr>
          <w:b w:val="0"/>
          <w:i w:val="0"/>
        </w:rPr>
        <w:t>11,200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295</w:t>
      </w:r>
      <w:r>
        <w:rPr>
          <w:b w:val="0"/>
          <w:i w:val="0"/>
        </w:rPr>
        <w:br/>
      </w:r>
      <w:r>
        <w:rPr>
          <w:b w:val="0"/>
          <w:i w:val="0"/>
        </w:rPr>
        <w:br/>
      </w:r>
      <w:r>
        <w:rPr>
          <w:b/>
          <w:i w:val="0"/>
        </w:rPr>
        <w:t>Phố Đặng Thai Mai</w:t>
      </w:r>
      <w:r>
        <w:rPr>
          <w:b w:val="0"/>
          <w:i w:val="0"/>
        </w:rPr>
        <w:br/>
      </w:r>
      <w:r>
        <w:rPr>
          <w:b w:val="0"/>
          <w:i w:val="0"/>
        </w:rPr>
        <w:br/>
      </w:r>
      <w:r>
        <w:rPr>
          <w:b w:val="0"/>
          <w:i w:val="0"/>
        </w:rPr>
        <w:t>13,500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296</w:t>
      </w:r>
      <w:r>
        <w:rPr>
          <w:b w:val="0"/>
          <w:i w:val="0"/>
        </w:rPr>
        <w:br/>
      </w:r>
      <w:r>
        <w:rPr>
          <w:b w:val="0"/>
          <w:i w:val="0"/>
        </w:rPr>
        <w:br/>
      </w:r>
      <w:r>
        <w:rPr>
          <w:b/>
          <w:i w:val="0"/>
        </w:rPr>
        <w:t>Phố Trần Văn Cẩn</w:t>
      </w:r>
      <w:r>
        <w:rPr>
          <w:b w:val="0"/>
          <w:i w:val="0"/>
        </w:rPr>
        <w:br/>
      </w:r>
      <w:r>
        <w:rPr>
          <w:b w:val="0"/>
          <w:i w:val="0"/>
        </w:rPr>
        <w:br/>
      </w:r>
      <w:r>
        <w:rPr>
          <w:b w:val="0"/>
          <w:i w:val="0"/>
        </w:rPr>
        <w:t>11,250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297</w:t>
      </w:r>
      <w:r>
        <w:rPr>
          <w:b w:val="0"/>
          <w:i w:val="0"/>
        </w:rPr>
        <w:br/>
      </w:r>
      <w:r>
        <w:rPr>
          <w:b w:val="0"/>
          <w:i w:val="0"/>
        </w:rPr>
        <w:br/>
      </w:r>
      <w:r>
        <w:rPr>
          <w:b/>
          <w:i w:val="0"/>
        </w:rPr>
        <w:t>Phố Nguyên Hồng</w:t>
      </w:r>
      <w:r>
        <w:rPr>
          <w:b w:val="0"/>
          <w:i w:val="0"/>
        </w:rPr>
        <w:br/>
      </w:r>
      <w:r>
        <w:rPr>
          <w:b w:val="0"/>
          <w:i w:val="0"/>
        </w:rPr>
        <w:br/>
      </w:r>
      <w:r>
        <w:rPr>
          <w:b w:val="0"/>
          <w:i w:val="0"/>
        </w:rPr>
        <w:t>17 550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298</w:t>
      </w:r>
      <w:r>
        <w:rPr>
          <w:b w:val="0"/>
          <w:i w:val="0"/>
        </w:rPr>
        <w:br/>
      </w:r>
      <w:r>
        <w:rPr>
          <w:b w:val="0"/>
          <w:i w:val="0"/>
        </w:rPr>
        <w:br/>
      </w:r>
      <w:r>
        <w:rPr>
          <w:b/>
          <w:i w:val="0"/>
        </w:rPr>
        <w:t>Phố Ngô Thì Sỹ</w:t>
      </w:r>
      <w:r>
        <w:rPr>
          <w:b w:val="0"/>
          <w:i w:val="0"/>
        </w:rPr>
        <w:br/>
      </w:r>
      <w:r>
        <w:rPr>
          <w:b w:val="0"/>
          <w:i w:val="0"/>
        </w:rPr>
        <w:br/>
      </w:r>
      <w:r>
        <w:rPr>
          <w:b w:val="0"/>
          <w:i w:val="0"/>
        </w:rPr>
        <w:t>15,000</w:t>
      </w:r>
      <w:r>
        <w:rPr>
          <w:b w:val="0"/>
          <w:i w:val="0"/>
        </w:rPr>
        <w:br/>
      </w:r>
      <w:r>
        <w:rPr>
          <w:b w:val="0"/>
          <w:i w:val="0"/>
        </w:rPr>
        <w:br/>
      </w:r>
      <w:r>
        <w:rPr>
          <w:b w:val="0"/>
          <w:i w:val="0"/>
        </w:rPr>
        <w:t>9,000</w:t>
      </w:r>
      <w:r>
        <w:rPr>
          <w:b w:val="0"/>
          <w:i w:val="0"/>
        </w:rPr>
        <w:br/>
      </w:r>
      <w:r>
        <w:rPr>
          <w:b w:val="0"/>
          <w:i w:val="0"/>
        </w:rPr>
        <w:br/>
      </w:r>
      <w:r>
        <w:rPr>
          <w:b w:val="0"/>
          <w:i w:val="0"/>
        </w:rPr>
        <w:t>5,850</w:t>
      </w:r>
      <w:r>
        <w:rPr>
          <w:b w:val="0"/>
          <w:i w:val="0"/>
        </w:rPr>
        <w:br/>
      </w:r>
      <w:r>
        <w:rPr>
          <w:b w:val="0"/>
          <w:i w:val="0"/>
        </w:rPr>
        <w:br/>
      </w:r>
      <w:r>
        <w:rPr>
          <w:b w:val="0"/>
          <w:i w:val="0"/>
        </w:rPr>
        <w:t>4,100</w:t>
      </w:r>
      <w:r>
        <w:rPr>
          <w:b w:val="0"/>
          <w:i w:val="0"/>
        </w:rPr>
        <w:br/>
      </w:r>
      <w:r>
        <w:rPr>
          <w:b w:val="0"/>
          <w:i w:val="0"/>
        </w:rPr>
        <w:br/>
      </w:r>
      <w:r>
        <w:rPr>
          <w:b w:val="0"/>
          <w:i w:val="0"/>
        </w:rPr>
        <w:br/>
      </w:r>
      <w:r>
        <w:rPr>
          <w:b w:val="0"/>
          <w:i w:val="0"/>
        </w:rPr>
        <w:br/>
      </w:r>
      <w:r>
        <w:rPr>
          <w:b/>
          <w:i w:val="0"/>
        </w:rPr>
        <w:t>299</w:t>
      </w:r>
      <w:r>
        <w:rPr>
          <w:b w:val="0"/>
          <w:i w:val="0"/>
        </w:rPr>
        <w:br/>
      </w:r>
      <w:r>
        <w:rPr>
          <w:b w:val="0"/>
          <w:i w:val="0"/>
        </w:rPr>
        <w:br/>
      </w:r>
      <w:r>
        <w:rPr>
          <w:b/>
          <w:i w:val="0"/>
        </w:rPr>
        <w:t>Phố Trần Thiện Thuật</w:t>
      </w:r>
      <w:r>
        <w:rPr>
          <w:b w:val="0"/>
          <w:i w:val="0"/>
        </w:rPr>
        <w:br/>
      </w:r>
      <w:r>
        <w:rPr>
          <w:b w:val="0"/>
          <w:i w:val="0"/>
        </w:rPr>
        <w:br/>
      </w:r>
      <w:r>
        <w:rPr>
          <w:b w:val="0"/>
          <w:i w:val="0"/>
        </w:rPr>
        <w:t>7,880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300</w:t>
      </w:r>
      <w:r>
        <w:rPr>
          <w:b w:val="0"/>
          <w:i w:val="0"/>
        </w:rPr>
        <w:br/>
      </w:r>
      <w:r>
        <w:rPr>
          <w:b w:val="0"/>
          <w:i w:val="0"/>
        </w:rPr>
        <w:br/>
      </w:r>
      <w:r>
        <w:rPr>
          <w:b/>
          <w:i w:val="0"/>
        </w:rPr>
        <w:t>Phố Nguyễn Bá Lân</w:t>
      </w:r>
      <w:r>
        <w:rPr>
          <w:b w:val="0"/>
          <w:i w:val="0"/>
        </w:rPr>
        <w:br/>
      </w:r>
      <w:r>
        <w:rPr>
          <w:b w:val="0"/>
          <w:i w:val="0"/>
        </w:rPr>
        <w:br/>
      </w:r>
      <w:r>
        <w:rPr>
          <w:b w:val="0"/>
          <w:i w:val="0"/>
        </w:rPr>
        <w:t>6,200</w:t>
      </w:r>
      <w:r>
        <w:rPr>
          <w:b w:val="0"/>
          <w:i w:val="0"/>
        </w:rPr>
        <w:br/>
      </w:r>
      <w:r>
        <w:rPr>
          <w:b w:val="0"/>
          <w:i w:val="0"/>
        </w:rPr>
        <w:br/>
      </w:r>
      <w:r>
        <w:rPr>
          <w:b w:val="0"/>
          <w:i w:val="0"/>
        </w:rPr>
        <w:t>3,720</w:t>
      </w:r>
      <w:r>
        <w:rPr>
          <w:b w:val="0"/>
          <w:i w:val="0"/>
        </w:rPr>
        <w:br/>
      </w:r>
      <w:r>
        <w:rPr>
          <w:b w:val="0"/>
          <w:i w:val="0"/>
        </w:rPr>
        <w:br/>
      </w:r>
      <w:r>
        <w:rPr>
          <w:b w:val="0"/>
          <w:i w:val="0"/>
        </w:rPr>
        <w:t>2,420</w:t>
      </w:r>
      <w:r>
        <w:rPr>
          <w:b w:val="0"/>
          <w:i w:val="0"/>
        </w:rPr>
        <w:br/>
      </w:r>
      <w:r>
        <w:rPr>
          <w:b w:val="0"/>
          <w:i w:val="0"/>
        </w:rPr>
        <w:br/>
      </w:r>
      <w:r>
        <w:rPr>
          <w:b w:val="0"/>
          <w:i w:val="0"/>
        </w:rPr>
        <w:t>1,690</w:t>
      </w:r>
      <w:r>
        <w:rPr>
          <w:b w:val="0"/>
          <w:i w:val="0"/>
        </w:rPr>
        <w:br/>
      </w:r>
      <w:r>
        <w:rPr>
          <w:b w:val="0"/>
          <w:i w:val="0"/>
        </w:rPr>
        <w:br/>
      </w:r>
      <w:r>
        <w:rPr>
          <w:b w:val="0"/>
          <w:i w:val="0"/>
        </w:rPr>
        <w:br/>
      </w:r>
      <w:r>
        <w:rPr>
          <w:b w:val="0"/>
          <w:i w:val="0"/>
        </w:rPr>
        <w:br/>
      </w:r>
      <w:r>
        <w:rPr>
          <w:b/>
          <w:i w:val="0"/>
        </w:rPr>
        <w:t>301</w:t>
      </w:r>
      <w:r>
        <w:rPr>
          <w:b w:val="0"/>
          <w:i w:val="0"/>
        </w:rPr>
        <w:br/>
      </w:r>
      <w:r>
        <w:rPr>
          <w:b w:val="0"/>
          <w:i w:val="0"/>
        </w:rPr>
        <w:br/>
      </w:r>
      <w:r>
        <w:rPr>
          <w:b/>
          <w:i w:val="0"/>
        </w:rPr>
        <w:t>Phố Trần Đạo Tiềm</w:t>
      </w:r>
      <w:r>
        <w:rPr>
          <w:b w:val="0"/>
          <w:i w:val="0"/>
        </w:rPr>
        <w:br/>
      </w:r>
      <w:r>
        <w:rPr>
          <w:b w:val="0"/>
          <w:i w:val="0"/>
        </w:rPr>
        <w:br/>
      </w:r>
      <w:r>
        <w:rPr>
          <w:b w:val="0"/>
          <w:i w:val="0"/>
        </w:rPr>
        <w:t>6,200</w:t>
      </w:r>
      <w:r>
        <w:rPr>
          <w:b w:val="0"/>
          <w:i w:val="0"/>
        </w:rPr>
        <w:br/>
      </w:r>
      <w:r>
        <w:rPr>
          <w:b w:val="0"/>
          <w:i w:val="0"/>
        </w:rPr>
        <w:br/>
      </w:r>
      <w:r>
        <w:rPr>
          <w:b w:val="0"/>
          <w:i w:val="0"/>
        </w:rPr>
        <w:t>3,720</w:t>
      </w:r>
      <w:r>
        <w:rPr>
          <w:b w:val="0"/>
          <w:i w:val="0"/>
        </w:rPr>
        <w:br/>
      </w:r>
      <w:r>
        <w:rPr>
          <w:b w:val="0"/>
          <w:i w:val="0"/>
        </w:rPr>
        <w:br/>
      </w:r>
      <w:r>
        <w:rPr>
          <w:b w:val="0"/>
          <w:i w:val="0"/>
        </w:rPr>
        <w:t>2,420</w:t>
      </w:r>
      <w:r>
        <w:rPr>
          <w:b w:val="0"/>
          <w:i w:val="0"/>
        </w:rPr>
        <w:br/>
      </w:r>
      <w:r>
        <w:rPr>
          <w:b w:val="0"/>
          <w:i w:val="0"/>
        </w:rPr>
        <w:br/>
      </w:r>
      <w:r>
        <w:rPr>
          <w:b w:val="0"/>
          <w:i w:val="0"/>
        </w:rPr>
        <w:t>1,690</w:t>
      </w:r>
      <w:r>
        <w:rPr>
          <w:b w:val="0"/>
          <w:i w:val="0"/>
        </w:rPr>
        <w:br/>
      </w:r>
      <w:r>
        <w:rPr>
          <w:b w:val="0"/>
          <w:i w:val="0"/>
        </w:rPr>
        <w:br/>
      </w:r>
      <w:r>
        <w:rPr>
          <w:b w:val="0"/>
          <w:i w:val="0"/>
        </w:rPr>
        <w:br/>
      </w:r>
      <w:r>
        <w:rPr>
          <w:b w:val="0"/>
          <w:i w:val="0"/>
        </w:rPr>
        <w:br/>
      </w:r>
      <w:r>
        <w:rPr>
          <w:b/>
          <w:i w:val="0"/>
        </w:rPr>
        <w:t>302</w:t>
      </w:r>
      <w:r>
        <w:rPr>
          <w:b w:val="0"/>
          <w:i w:val="0"/>
        </w:rPr>
        <w:br/>
      </w:r>
      <w:r>
        <w:rPr>
          <w:b w:val="0"/>
          <w:i w:val="0"/>
        </w:rPr>
        <w:br/>
      </w:r>
      <w:r>
        <w:rPr>
          <w:b/>
          <w:i w:val="0"/>
        </w:rPr>
        <w:t>Phố Ngô Đạt Nho</w:t>
      </w:r>
      <w:r>
        <w:rPr>
          <w:b w:val="0"/>
          <w:i w:val="0"/>
        </w:rPr>
        <w:br/>
      </w:r>
      <w:r>
        <w:rPr>
          <w:b w:val="0"/>
          <w:i w:val="0"/>
        </w:rPr>
        <w:br/>
      </w:r>
      <w:r>
        <w:rPr>
          <w:b w:val="0"/>
          <w:i w:val="0"/>
        </w:rPr>
        <w:t>6,200</w:t>
      </w:r>
      <w:r>
        <w:rPr>
          <w:b w:val="0"/>
          <w:i w:val="0"/>
        </w:rPr>
        <w:br/>
      </w:r>
      <w:r>
        <w:rPr>
          <w:b w:val="0"/>
          <w:i w:val="0"/>
        </w:rPr>
        <w:br/>
      </w:r>
      <w:r>
        <w:rPr>
          <w:b w:val="0"/>
          <w:i w:val="0"/>
        </w:rPr>
        <w:t>3,720</w:t>
      </w:r>
      <w:r>
        <w:rPr>
          <w:b w:val="0"/>
          <w:i w:val="0"/>
        </w:rPr>
        <w:br/>
      </w:r>
      <w:r>
        <w:rPr>
          <w:b w:val="0"/>
          <w:i w:val="0"/>
        </w:rPr>
        <w:br/>
      </w:r>
      <w:r>
        <w:rPr>
          <w:b w:val="0"/>
          <w:i w:val="0"/>
        </w:rPr>
        <w:t>2,420</w:t>
      </w:r>
      <w:r>
        <w:rPr>
          <w:b w:val="0"/>
          <w:i w:val="0"/>
        </w:rPr>
        <w:br/>
      </w:r>
      <w:r>
        <w:rPr>
          <w:b w:val="0"/>
          <w:i w:val="0"/>
        </w:rPr>
        <w:br/>
      </w:r>
      <w:r>
        <w:rPr>
          <w:b w:val="0"/>
          <w:i w:val="0"/>
        </w:rPr>
        <w:t>1,690</w:t>
      </w:r>
      <w:r>
        <w:rPr>
          <w:b w:val="0"/>
          <w:i w:val="0"/>
        </w:rPr>
        <w:br/>
      </w:r>
      <w:r>
        <w:rPr>
          <w:b w:val="0"/>
          <w:i w:val="0"/>
        </w:rPr>
        <w:br/>
      </w:r>
      <w:r>
        <w:rPr>
          <w:b w:val="0"/>
          <w:i w:val="0"/>
        </w:rPr>
        <w:br/>
      </w:r>
      <w:r>
        <w:rPr>
          <w:b w:val="0"/>
          <w:i w:val="0"/>
        </w:rPr>
        <w:br/>
      </w:r>
      <w:r>
        <w:rPr>
          <w:b/>
          <w:i w:val="0"/>
        </w:rPr>
        <w:t>303</w:t>
      </w:r>
      <w:r>
        <w:rPr>
          <w:b w:val="0"/>
          <w:i w:val="0"/>
        </w:rPr>
        <w:br/>
      </w:r>
      <w:r>
        <w:rPr>
          <w:b w:val="0"/>
          <w:i w:val="0"/>
        </w:rPr>
        <w:br/>
      </w:r>
      <w:r>
        <w:rPr>
          <w:b/>
          <w:i w:val="0"/>
        </w:rPr>
        <w:t>Phố Vũ Văn Khuê</w:t>
      </w:r>
      <w:r>
        <w:rPr>
          <w:b w:val="0"/>
          <w:i w:val="0"/>
        </w:rPr>
        <w:br/>
      </w:r>
      <w:r>
        <w:rPr>
          <w:b w:val="0"/>
          <w:i w:val="0"/>
        </w:rPr>
        <w:br/>
      </w:r>
      <w:r>
        <w:rPr>
          <w:b w:val="0"/>
          <w:i w:val="0"/>
        </w:rPr>
        <w:t>7,260</w:t>
      </w:r>
      <w:r>
        <w:rPr>
          <w:b w:val="0"/>
          <w:i w:val="0"/>
        </w:rPr>
        <w:br/>
      </w:r>
      <w:r>
        <w:rPr>
          <w:b w:val="0"/>
          <w:i w:val="0"/>
        </w:rPr>
        <w:br/>
      </w:r>
      <w:r>
        <w:rPr>
          <w:b w:val="0"/>
          <w:i w:val="0"/>
        </w:rPr>
        <w:t>4,720</w:t>
      </w:r>
      <w:r>
        <w:rPr>
          <w:b w:val="0"/>
          <w:i w:val="0"/>
        </w:rPr>
        <w:br/>
      </w:r>
      <w:r>
        <w:rPr>
          <w:b w:val="0"/>
          <w:i w:val="0"/>
        </w:rPr>
        <w:br/>
      </w:r>
      <w:r>
        <w:rPr>
          <w:b w:val="0"/>
          <w:i w:val="0"/>
        </w:rPr>
        <w:t>3,300</w:t>
      </w:r>
      <w:r>
        <w:rPr>
          <w:b w:val="0"/>
          <w:i w:val="0"/>
        </w:rPr>
        <w:br/>
      </w:r>
      <w:r>
        <w:rPr>
          <w:b w:val="0"/>
          <w:i w:val="0"/>
        </w:rPr>
        <w:br/>
      </w:r>
      <w:r>
        <w:rPr>
          <w:b w:val="0"/>
          <w:i w:val="0"/>
        </w:rPr>
        <w:t>2,310</w:t>
      </w:r>
      <w:r>
        <w:rPr>
          <w:b w:val="0"/>
          <w:i w:val="0"/>
        </w:rPr>
        <w:br/>
      </w:r>
      <w:r>
        <w:rPr>
          <w:b w:val="0"/>
          <w:i w:val="0"/>
        </w:rPr>
        <w:br/>
      </w:r>
      <w:r>
        <w:rPr>
          <w:b w:val="0"/>
          <w:i w:val="0"/>
        </w:rPr>
        <w:br/>
      </w:r>
      <w:r>
        <w:rPr>
          <w:b w:val="0"/>
          <w:i w:val="0"/>
        </w:rPr>
        <w:br/>
      </w:r>
      <w:r>
        <w:rPr>
          <w:b/>
          <w:i w:val="0"/>
        </w:rPr>
        <w:t>304</w:t>
      </w:r>
      <w:r>
        <w:rPr>
          <w:b w:val="0"/>
          <w:i w:val="0"/>
        </w:rPr>
        <w:br/>
      </w:r>
      <w:r>
        <w:rPr>
          <w:b w:val="0"/>
          <w:i w:val="0"/>
        </w:rPr>
        <w:br/>
      </w:r>
      <w:r>
        <w:rPr>
          <w:b/>
          <w:i w:val="0"/>
        </w:rPr>
        <w:t>Phố Trần Tuấn Khải</w:t>
      </w:r>
      <w:r>
        <w:rPr>
          <w:b w:val="0"/>
          <w:i w:val="0"/>
        </w:rPr>
        <w:br/>
      </w:r>
      <w:r>
        <w:rPr>
          <w:b w:val="0"/>
          <w:i w:val="0"/>
        </w:rPr>
        <w:br/>
      </w:r>
      <w:r>
        <w:rPr>
          <w:b w:val="0"/>
          <w:i w:val="0"/>
        </w:rPr>
        <w:t>7,260</w:t>
      </w:r>
      <w:r>
        <w:rPr>
          <w:b w:val="0"/>
          <w:i w:val="0"/>
        </w:rPr>
        <w:br/>
      </w:r>
      <w:r>
        <w:rPr>
          <w:b w:val="0"/>
          <w:i w:val="0"/>
        </w:rPr>
        <w:br/>
      </w:r>
      <w:r>
        <w:rPr>
          <w:b w:val="0"/>
          <w:i w:val="0"/>
        </w:rPr>
        <w:t>4,720</w:t>
      </w:r>
      <w:r>
        <w:rPr>
          <w:b w:val="0"/>
          <w:i w:val="0"/>
        </w:rPr>
        <w:br/>
      </w:r>
      <w:r>
        <w:rPr>
          <w:b w:val="0"/>
          <w:i w:val="0"/>
        </w:rPr>
        <w:br/>
      </w:r>
      <w:r>
        <w:rPr>
          <w:b w:val="0"/>
          <w:i w:val="0"/>
        </w:rPr>
        <w:t>3,300</w:t>
      </w:r>
      <w:r>
        <w:rPr>
          <w:b w:val="0"/>
          <w:i w:val="0"/>
        </w:rPr>
        <w:br/>
      </w:r>
      <w:r>
        <w:rPr>
          <w:b w:val="0"/>
          <w:i w:val="0"/>
        </w:rPr>
        <w:br/>
      </w:r>
      <w:r>
        <w:rPr>
          <w:b w:val="0"/>
          <w:i w:val="0"/>
        </w:rPr>
        <w:t>2,310</w:t>
      </w:r>
      <w:r>
        <w:rPr>
          <w:b w:val="0"/>
          <w:i w:val="0"/>
        </w:rPr>
        <w:br/>
      </w:r>
      <w:r>
        <w:rPr>
          <w:b w:val="0"/>
          <w:i w:val="0"/>
        </w:rPr>
        <w:br/>
      </w:r>
      <w:r>
        <w:rPr>
          <w:b w:val="0"/>
          <w:i w:val="0"/>
        </w:rPr>
        <w:br/>
      </w:r>
      <w:r>
        <w:rPr>
          <w:b w:val="0"/>
          <w:i w:val="0"/>
        </w:rPr>
        <w:br/>
      </w:r>
      <w:r>
        <w:rPr>
          <w:b/>
          <w:i w:val="0"/>
        </w:rPr>
        <w:t>305</w:t>
      </w:r>
      <w:r>
        <w:rPr>
          <w:b w:val="0"/>
          <w:i w:val="0"/>
        </w:rPr>
        <w:br/>
      </w:r>
      <w:r>
        <w:rPr>
          <w:b w:val="0"/>
          <w:i w:val="0"/>
        </w:rPr>
        <w:br/>
      </w:r>
      <w:r>
        <w:rPr>
          <w:b/>
          <w:i w:val="0"/>
        </w:rPr>
        <w:t>Phố Nguyễn Khuê</w:t>
      </w:r>
      <w:r>
        <w:rPr>
          <w:b w:val="0"/>
          <w:i w:val="0"/>
        </w:rPr>
        <w:br/>
      </w:r>
      <w:r>
        <w:rPr>
          <w:b w:val="0"/>
          <w:i w:val="0"/>
        </w:rPr>
        <w:br/>
      </w:r>
      <w:r>
        <w:rPr>
          <w:b w:val="0"/>
          <w:i w:val="0"/>
        </w:rPr>
        <w:t>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306</w:t>
      </w:r>
      <w:r>
        <w:rPr>
          <w:b w:val="0"/>
          <w:i w:val="0"/>
        </w:rPr>
        <w:br/>
      </w:r>
      <w:r>
        <w:rPr>
          <w:b w:val="0"/>
          <w:i w:val="0"/>
        </w:rPr>
        <w:br/>
      </w:r>
      <w:r>
        <w:rPr>
          <w:b/>
          <w:i w:val="0"/>
        </w:rPr>
        <w:t>Phố Phạm Ngọc Thạch</w:t>
      </w:r>
      <w:r>
        <w:rPr>
          <w:b w:val="0"/>
          <w:i w:val="0"/>
        </w:rPr>
        <w:br/>
      </w:r>
      <w:r>
        <w:rPr>
          <w:b w:val="0"/>
          <w:i w:val="0"/>
        </w:rPr>
        <w:br/>
      </w:r>
      <w:r>
        <w:rPr>
          <w:b w:val="0"/>
          <w:i w:val="0"/>
        </w:rPr>
        <w:t>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307</w:t>
      </w:r>
      <w:r>
        <w:rPr>
          <w:b w:val="0"/>
          <w:i w:val="0"/>
        </w:rPr>
        <w:br/>
      </w:r>
      <w:r>
        <w:rPr>
          <w:b w:val="0"/>
          <w:i w:val="0"/>
        </w:rPr>
        <w:br/>
      </w:r>
      <w:r>
        <w:rPr>
          <w:b/>
          <w:i w:val="0"/>
        </w:rPr>
        <w:t>Phố Nguyễn Thế Lập</w:t>
      </w:r>
      <w:r>
        <w:rPr>
          <w:b w:val="0"/>
          <w:i w:val="0"/>
        </w:rPr>
        <w:br/>
      </w:r>
      <w:r>
        <w:rPr>
          <w:b w:val="0"/>
          <w:i w:val="0"/>
        </w:rPr>
        <w:br/>
      </w:r>
      <w:r>
        <w:rPr>
          <w:b w:val="0"/>
          <w:i w:val="0"/>
        </w:rPr>
        <w:t>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308</w:t>
      </w:r>
      <w:r>
        <w:rPr>
          <w:b w:val="0"/>
          <w:i w:val="0"/>
        </w:rPr>
        <w:br/>
      </w:r>
      <w:r>
        <w:rPr>
          <w:b w:val="0"/>
          <w:i w:val="0"/>
        </w:rPr>
        <w:br/>
      </w:r>
      <w:r>
        <w:rPr>
          <w:b/>
          <w:i w:val="0"/>
        </w:rPr>
        <w:t>Phố Đặng Văn Ngữ</w:t>
      </w:r>
      <w:r>
        <w:rPr>
          <w:b w:val="0"/>
          <w:i w:val="0"/>
        </w:rPr>
        <w:br/>
      </w:r>
      <w:r>
        <w:rPr>
          <w:b w:val="0"/>
          <w:i w:val="0"/>
        </w:rPr>
        <w:br/>
      </w:r>
      <w:r>
        <w:rPr>
          <w:b w:val="0"/>
          <w:i w:val="0"/>
        </w:rPr>
        <w:t>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309</w:t>
      </w:r>
      <w:r>
        <w:rPr>
          <w:b w:val="0"/>
          <w:i w:val="0"/>
        </w:rPr>
        <w:br/>
      </w:r>
      <w:r>
        <w:rPr>
          <w:b w:val="0"/>
          <w:i w:val="0"/>
        </w:rPr>
        <w:br/>
      </w:r>
      <w:r>
        <w:rPr>
          <w:b/>
          <w:i w:val="0"/>
        </w:rPr>
        <w:t>Phố Vũ Diệu</w:t>
      </w:r>
      <w:r>
        <w:rPr>
          <w:b w:val="0"/>
          <w:i w:val="0"/>
        </w:rPr>
        <w:br/>
      </w:r>
      <w:r>
        <w:rPr>
          <w:b w:val="0"/>
          <w:i w:val="0"/>
        </w:rPr>
        <w:br/>
      </w:r>
      <w:r>
        <w:rPr>
          <w:b w:val="0"/>
          <w:i w:val="0"/>
        </w:rPr>
        <w:t>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310</w:t>
      </w:r>
      <w:r>
        <w:rPr>
          <w:b w:val="0"/>
          <w:i w:val="0"/>
        </w:rPr>
        <w:br/>
      </w:r>
      <w:r>
        <w:rPr>
          <w:b w:val="0"/>
          <w:i w:val="0"/>
        </w:rPr>
        <w:br/>
      </w:r>
      <w:r>
        <w:rPr>
          <w:b/>
          <w:i w:val="0"/>
        </w:rPr>
        <w:t>Phố Nguyễn Đạt Thiện</w:t>
      </w:r>
      <w:r>
        <w:rPr>
          <w:b w:val="0"/>
          <w:i w:val="0"/>
        </w:rPr>
        <w:br/>
      </w:r>
      <w:r>
        <w:rPr>
          <w:b w:val="0"/>
          <w:i w:val="0"/>
        </w:rPr>
        <w:br/>
      </w:r>
      <w:r>
        <w:rPr>
          <w:b w:val="0"/>
          <w:i w:val="0"/>
        </w:rPr>
        <w:t>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311</w:t>
      </w:r>
      <w:r>
        <w:rPr>
          <w:b w:val="0"/>
          <w:i w:val="0"/>
        </w:rPr>
        <w:br/>
      </w:r>
      <w:r>
        <w:rPr>
          <w:b w:val="0"/>
          <w:i w:val="0"/>
        </w:rPr>
        <w:br/>
      </w:r>
      <w:r>
        <w:rPr>
          <w:b/>
          <w:i w:val="0"/>
        </w:rPr>
        <w:t>Phố Nguyễn Đình Khôi</w:t>
      </w:r>
      <w:r>
        <w:rPr>
          <w:b w:val="0"/>
          <w:i w:val="0"/>
        </w:rPr>
        <w:br/>
      </w:r>
      <w:r>
        <w:rPr>
          <w:b w:val="0"/>
          <w:i w:val="0"/>
        </w:rPr>
        <w:br/>
      </w:r>
      <w:r>
        <w:rPr>
          <w:b w:val="0"/>
          <w:i w:val="0"/>
        </w:rPr>
        <w:t>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312</w:t>
      </w:r>
      <w:r>
        <w:rPr>
          <w:b w:val="0"/>
          <w:i w:val="0"/>
        </w:rPr>
        <w:br/>
      </w:r>
      <w:r>
        <w:rPr>
          <w:b w:val="0"/>
          <w:i w:val="0"/>
        </w:rPr>
        <w:br/>
      </w:r>
      <w:r>
        <w:rPr>
          <w:b/>
          <w:i w:val="0"/>
        </w:rPr>
        <w:t>Phố Lê Trực</w:t>
      </w:r>
      <w:r>
        <w:rPr>
          <w:b w:val="0"/>
          <w:i w:val="0"/>
        </w:rPr>
        <w:br/>
      </w:r>
      <w:r>
        <w:rPr>
          <w:b w:val="0"/>
          <w:i w:val="0"/>
        </w:rPr>
        <w:br/>
      </w:r>
      <w:r>
        <w:rPr>
          <w:b w:val="0"/>
          <w:i w:val="0"/>
        </w:rPr>
        <w:t>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313</w:t>
      </w:r>
      <w:r>
        <w:rPr>
          <w:b w:val="0"/>
          <w:i w:val="0"/>
        </w:rPr>
        <w:br/>
      </w:r>
      <w:r>
        <w:rPr>
          <w:b w:val="0"/>
          <w:i w:val="0"/>
        </w:rPr>
        <w:br/>
      </w:r>
      <w:r>
        <w:rPr>
          <w:b/>
          <w:i w:val="0"/>
        </w:rPr>
        <w:t>Phố Đoàn Phú Tứ</w:t>
      </w:r>
      <w:r>
        <w:rPr>
          <w:b w:val="0"/>
          <w:i w:val="0"/>
        </w:rPr>
        <w:br/>
      </w:r>
      <w:r>
        <w:rPr>
          <w:b w:val="0"/>
          <w:i w:val="0"/>
        </w:rPr>
        <w:br/>
      </w:r>
      <w:r>
        <w:rPr>
          <w:b w:val="0"/>
          <w:i w:val="0"/>
        </w:rPr>
        <w:t>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314</w:t>
      </w:r>
      <w:r>
        <w:rPr>
          <w:b w:val="0"/>
          <w:i w:val="0"/>
        </w:rPr>
        <w:br/>
      </w:r>
      <w:r>
        <w:rPr>
          <w:b w:val="0"/>
          <w:i w:val="0"/>
        </w:rPr>
        <w:br/>
      </w:r>
      <w:r>
        <w:rPr>
          <w:b/>
          <w:i w:val="0"/>
        </w:rPr>
        <w:t>Phố Thái Thuận</w:t>
      </w:r>
      <w:r>
        <w:rPr>
          <w:b w:val="0"/>
          <w:i w:val="0"/>
        </w:rPr>
        <w:br/>
      </w:r>
      <w:r>
        <w:rPr>
          <w:b w:val="0"/>
          <w:i w:val="0"/>
        </w:rPr>
        <w:br/>
      </w:r>
      <w:r>
        <w:rPr>
          <w:b w:val="0"/>
          <w:i w:val="0"/>
        </w:rPr>
        <w:t>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315</w:t>
      </w:r>
      <w:r>
        <w:rPr>
          <w:b w:val="0"/>
          <w:i w:val="0"/>
        </w:rPr>
        <w:br/>
      </w:r>
      <w:r>
        <w:rPr>
          <w:b w:val="0"/>
          <w:i w:val="0"/>
        </w:rPr>
        <w:br/>
      </w:r>
      <w:r>
        <w:rPr>
          <w:b/>
          <w:i w:val="0"/>
        </w:rPr>
        <w:t xml:space="preserve">Phố Nguyễn Hiền </w:t>
      </w:r>
      <w:r>
        <w:rPr>
          <w:b w:val="0"/>
          <w:i w:val="0"/>
        </w:rPr>
        <w:br/>
      </w:r>
      <w:r>
        <w:rPr>
          <w:b w:val="0"/>
          <w:i w:val="0"/>
        </w:rPr>
        <w:br/>
      </w:r>
      <w:r>
        <w:rPr>
          <w:b w:val="0"/>
          <w:i w:val="0"/>
        </w:rPr>
        <w:t>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316</w:t>
      </w:r>
      <w:r>
        <w:rPr>
          <w:b w:val="0"/>
          <w:i w:val="0"/>
        </w:rPr>
        <w:br/>
      </w:r>
      <w:r>
        <w:rPr>
          <w:b w:val="0"/>
          <w:i w:val="0"/>
        </w:rPr>
        <w:br/>
      </w:r>
      <w:r>
        <w:rPr>
          <w:b/>
          <w:i w:val="0"/>
        </w:rPr>
        <w:t>Phố Nguyễn Hoằng Nghị</w:t>
      </w:r>
      <w:r>
        <w:rPr>
          <w:b w:val="0"/>
          <w:i w:val="0"/>
        </w:rPr>
        <w:br/>
      </w:r>
      <w:r>
        <w:rPr>
          <w:b w:val="0"/>
          <w:i w:val="0"/>
        </w:rPr>
        <w:br/>
      </w:r>
      <w:r>
        <w:rPr>
          <w:b w:val="0"/>
          <w:i w:val="0"/>
        </w:rPr>
        <w:t>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317</w:t>
      </w:r>
      <w:r>
        <w:rPr>
          <w:b w:val="0"/>
          <w:i w:val="0"/>
        </w:rPr>
        <w:br/>
      </w:r>
      <w:r>
        <w:rPr>
          <w:b w:val="0"/>
          <w:i w:val="0"/>
        </w:rPr>
        <w:br/>
      </w:r>
      <w:r>
        <w:rPr>
          <w:b/>
          <w:i w:val="0"/>
        </w:rPr>
        <w:t>Phố Trần Khánh Hưng</w:t>
      </w:r>
      <w:r>
        <w:rPr>
          <w:b w:val="0"/>
          <w:i w:val="0"/>
        </w:rPr>
        <w:br/>
      </w:r>
      <w:r>
        <w:rPr>
          <w:b w:val="0"/>
          <w:i w:val="0"/>
        </w:rPr>
        <w:br/>
      </w:r>
      <w:r>
        <w:rPr>
          <w:b w:val="0"/>
          <w:i w:val="0"/>
        </w:rPr>
        <w:t>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318</w:t>
      </w:r>
      <w:r>
        <w:rPr>
          <w:b w:val="0"/>
          <w:i w:val="0"/>
        </w:rPr>
        <w:br/>
      </w:r>
      <w:r>
        <w:rPr>
          <w:b w:val="0"/>
          <w:i w:val="0"/>
        </w:rPr>
        <w:br/>
      </w:r>
      <w:r>
        <w:rPr>
          <w:b/>
          <w:i w:val="0"/>
        </w:rPr>
        <w:t>Phố Vũ Mộng Nguyên</w:t>
      </w:r>
      <w:r>
        <w:rPr>
          <w:b w:val="0"/>
          <w:i w:val="0"/>
        </w:rPr>
        <w:br/>
      </w:r>
      <w:r>
        <w:rPr>
          <w:b w:val="0"/>
          <w:i w:val="0"/>
        </w:rPr>
        <w:br/>
      </w:r>
      <w:r>
        <w:rPr>
          <w:b w:val="0"/>
          <w:i w:val="0"/>
        </w:rPr>
        <w:t>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319</w:t>
      </w:r>
      <w:r>
        <w:rPr>
          <w:b w:val="0"/>
          <w:i w:val="0"/>
        </w:rPr>
        <w:br/>
      </w:r>
      <w:r>
        <w:rPr>
          <w:b w:val="0"/>
          <w:i w:val="0"/>
        </w:rPr>
        <w:br/>
      </w:r>
      <w:r>
        <w:rPr>
          <w:b/>
          <w:i w:val="0"/>
        </w:rPr>
        <w:t>Phố Hoàng Sĩ Khải</w:t>
      </w:r>
      <w:r>
        <w:rPr>
          <w:b w:val="0"/>
          <w:i w:val="0"/>
        </w:rPr>
        <w:br/>
      </w:r>
      <w:r>
        <w:rPr>
          <w:b w:val="0"/>
          <w:i w:val="0"/>
        </w:rPr>
        <w:br/>
      </w:r>
      <w:r>
        <w:rPr>
          <w:b w:val="0"/>
          <w:i w:val="0"/>
        </w:rPr>
        <w:t>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320</w:t>
      </w:r>
      <w:r>
        <w:rPr>
          <w:b w:val="0"/>
          <w:i w:val="0"/>
        </w:rPr>
        <w:br/>
      </w:r>
      <w:r>
        <w:rPr>
          <w:b w:val="0"/>
          <w:i w:val="0"/>
        </w:rPr>
        <w:br/>
      </w:r>
      <w:r>
        <w:rPr>
          <w:b/>
          <w:i w:val="0"/>
        </w:rPr>
        <w:t>Phố Nguyễn Quang Bật</w:t>
      </w:r>
      <w:r>
        <w:rPr>
          <w:b w:val="0"/>
          <w:i w:val="0"/>
        </w:rPr>
        <w:br/>
      </w:r>
      <w:r>
        <w:rPr>
          <w:b w:val="0"/>
          <w:i w:val="0"/>
        </w:rPr>
        <w:br/>
      </w:r>
      <w:r>
        <w:rPr>
          <w:b w:val="0"/>
          <w:i w:val="0"/>
        </w:rPr>
        <w:t>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321</w:t>
      </w:r>
      <w:r>
        <w:rPr>
          <w:b w:val="0"/>
          <w:i w:val="0"/>
        </w:rPr>
        <w:br/>
      </w:r>
      <w:r>
        <w:rPr>
          <w:b w:val="0"/>
          <w:i w:val="0"/>
        </w:rPr>
        <w:br/>
      </w:r>
      <w:r>
        <w:rPr>
          <w:b/>
          <w:i w:val="0"/>
        </w:rPr>
        <w:t>Phố Nguyễn Đương Hồ</w:t>
      </w:r>
      <w:r>
        <w:rPr>
          <w:b w:val="0"/>
          <w:i w:val="0"/>
        </w:rPr>
        <w:br/>
      </w:r>
      <w:r>
        <w:rPr>
          <w:b w:val="0"/>
          <w:i w:val="0"/>
        </w:rPr>
        <w:br/>
      </w:r>
      <w:r>
        <w:rPr>
          <w:b w:val="0"/>
          <w:i w:val="0"/>
        </w:rPr>
        <w:t>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322</w:t>
      </w:r>
      <w:r>
        <w:rPr>
          <w:b w:val="0"/>
          <w:i w:val="0"/>
        </w:rPr>
        <w:br/>
      </w:r>
      <w:r>
        <w:rPr>
          <w:b w:val="0"/>
          <w:i w:val="0"/>
        </w:rPr>
        <w:br/>
      </w:r>
      <w:r>
        <w:rPr>
          <w:b/>
          <w:i w:val="0"/>
        </w:rPr>
        <w:t>Phố Huy Du (đoạn từ đường VC 52 đến đường Hoàng Hoa Thám)</w:t>
      </w:r>
      <w:r>
        <w:rPr>
          <w:b w:val="0"/>
          <w:i w:val="0"/>
        </w:rPr>
        <w:br/>
      </w:r>
      <w:r>
        <w:rPr>
          <w:b w:val="0"/>
          <w:i w:val="0"/>
        </w:rPr>
        <w:br/>
      </w:r>
      <w:r>
        <w:rPr>
          <w:b w:val="0"/>
          <w:i w:val="0"/>
        </w:rPr>
        <w:t>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323</w:t>
      </w:r>
      <w:r>
        <w:rPr>
          <w:b w:val="0"/>
          <w:i w:val="0"/>
        </w:rPr>
        <w:br/>
      </w:r>
      <w:r>
        <w:rPr>
          <w:b w:val="0"/>
          <w:i w:val="0"/>
        </w:rPr>
        <w:br/>
      </w:r>
      <w:r>
        <w:rPr>
          <w:b/>
          <w:i w:val="0"/>
        </w:rPr>
        <w:t>Phố Nguyễn Thiên Tích (đoạn từ đường VC 52 đến đường Hoàng Hoa Thám)</w:t>
      </w:r>
      <w:r>
        <w:rPr>
          <w:b w:val="0"/>
          <w:i w:val="0"/>
        </w:rPr>
        <w:br/>
      </w:r>
      <w:r>
        <w:rPr>
          <w:b w:val="0"/>
          <w:i w:val="0"/>
        </w:rPr>
        <w:br/>
      </w:r>
      <w:r>
        <w:rPr>
          <w:b w:val="0"/>
          <w:i w:val="0"/>
        </w:rPr>
        <w:t>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324</w:t>
      </w:r>
      <w:r>
        <w:rPr>
          <w:b w:val="0"/>
          <w:i w:val="0"/>
        </w:rPr>
        <w:br/>
      </w:r>
      <w:r>
        <w:rPr>
          <w:b w:val="0"/>
          <w:i w:val="0"/>
        </w:rPr>
        <w:br/>
      </w:r>
      <w:r>
        <w:rPr>
          <w:b/>
          <w:i w:val="0"/>
        </w:rPr>
        <w:t>Đường Ba Huyện</w:t>
      </w:r>
      <w:r>
        <w:rPr>
          <w:b w:val="0"/>
          <w:i w:val="0"/>
        </w:rPr>
        <w:br/>
      </w:r>
      <w:r>
        <w:rPr>
          <w:b w:val="0"/>
          <w:i w:val="0"/>
        </w:rPr>
        <w:br/>
      </w:r>
      <w:r>
        <w:rPr>
          <w:b w:val="0"/>
          <w:i w:val="0"/>
        </w:rPr>
        <w:t>6,750</w:t>
      </w:r>
      <w:r>
        <w:rPr>
          <w:b w:val="0"/>
          <w:i w:val="0"/>
        </w:rPr>
        <w:br/>
      </w:r>
      <w:r>
        <w:rPr>
          <w:b w:val="0"/>
          <w:i w:val="0"/>
        </w:rPr>
        <w:br/>
      </w:r>
      <w:r>
        <w:rPr>
          <w:b w:val="0"/>
          <w:i w:val="0"/>
        </w:rPr>
        <w:t>4,050</w:t>
      </w:r>
      <w:r>
        <w:rPr>
          <w:b w:val="0"/>
          <w:i w:val="0"/>
        </w:rPr>
        <w:br/>
      </w:r>
      <w:r>
        <w:rPr>
          <w:b w:val="0"/>
          <w:i w:val="0"/>
        </w:rPr>
        <w:br/>
      </w:r>
      <w:r>
        <w:rPr>
          <w:b w:val="0"/>
          <w:i w:val="0"/>
        </w:rPr>
        <w:t>2,630</w:t>
      </w:r>
      <w:r>
        <w:rPr>
          <w:b w:val="0"/>
          <w:i w:val="0"/>
        </w:rPr>
        <w:br/>
      </w:r>
      <w:r>
        <w:rPr>
          <w:b w:val="0"/>
          <w:i w:val="0"/>
        </w:rPr>
        <w:br/>
      </w:r>
      <w:r>
        <w:rPr>
          <w:b w:val="0"/>
          <w:i w:val="0"/>
        </w:rPr>
        <w:t>1,840</w:t>
      </w:r>
      <w:r>
        <w:rPr>
          <w:b w:val="0"/>
          <w:i w:val="0"/>
        </w:rPr>
        <w:br/>
      </w:r>
      <w:r>
        <w:rPr>
          <w:b w:val="0"/>
          <w:i w:val="0"/>
        </w:rPr>
        <w:br/>
      </w:r>
      <w:r>
        <w:rPr>
          <w:b w:val="0"/>
          <w:i w:val="0"/>
        </w:rPr>
        <w:br/>
      </w:r>
      <w:r>
        <w:rPr>
          <w:b w:val="0"/>
          <w:i w:val="0"/>
        </w:rPr>
        <w:br/>
      </w:r>
      <w:r>
        <w:rPr>
          <w:b/>
          <w:i w:val="0"/>
        </w:rPr>
        <w:t>325</w:t>
      </w:r>
      <w:r>
        <w:rPr>
          <w:b w:val="0"/>
          <w:i w:val="0"/>
        </w:rPr>
        <w:br/>
      </w:r>
      <w:r>
        <w:rPr>
          <w:b w:val="0"/>
          <w:i w:val="0"/>
        </w:rPr>
        <w:br/>
      </w:r>
      <w:r>
        <w:rPr>
          <w:b/>
          <w:i w:val="0"/>
        </w:rPr>
        <w:t>Đường Vũ Nghi Hướng</w:t>
      </w:r>
      <w:r>
        <w:rPr>
          <w:b w:val="0"/>
          <w:i w:val="0"/>
        </w:rPr>
        <w:br/>
      </w:r>
      <w:r>
        <w:rPr>
          <w:b w:val="0"/>
          <w:i w:val="0"/>
        </w:rPr>
        <w:br/>
      </w:r>
      <w:r>
        <w:rPr>
          <w:b w:val="0"/>
          <w:i w:val="0"/>
        </w:rPr>
        <w:t>4,250</w:t>
      </w:r>
      <w:r>
        <w:rPr>
          <w:b w:val="0"/>
          <w:i w:val="0"/>
        </w:rPr>
        <w:br/>
      </w:r>
      <w:r>
        <w:rPr>
          <w:b w:val="0"/>
          <w:i w:val="0"/>
        </w:rPr>
        <w:br/>
      </w:r>
      <w:r>
        <w:rPr>
          <w:b w:val="0"/>
          <w:i w:val="0"/>
        </w:rPr>
        <w:t>2,550</w:t>
      </w:r>
      <w:r>
        <w:rPr>
          <w:b w:val="0"/>
          <w:i w:val="0"/>
        </w:rPr>
        <w:br/>
      </w:r>
      <w:r>
        <w:rPr>
          <w:b w:val="0"/>
          <w:i w:val="0"/>
        </w:rPr>
        <w:br/>
      </w:r>
      <w:r>
        <w:rPr>
          <w:b w:val="0"/>
          <w:i w:val="0"/>
        </w:rPr>
        <w:t>1,660</w:t>
      </w:r>
      <w:r>
        <w:rPr>
          <w:b w:val="0"/>
          <w:i w:val="0"/>
        </w:rPr>
        <w:br/>
      </w:r>
      <w:r>
        <w:rPr>
          <w:b w:val="0"/>
          <w:i w:val="0"/>
        </w:rPr>
        <w:br/>
      </w:r>
      <w:r>
        <w:rPr>
          <w:b w:val="0"/>
          <w:i w:val="0"/>
        </w:rPr>
        <w:t>1,160</w:t>
      </w:r>
      <w:r>
        <w:rPr>
          <w:b w:val="0"/>
          <w:i w:val="0"/>
        </w:rPr>
        <w:br/>
      </w:r>
      <w:r>
        <w:rPr>
          <w:b w:val="0"/>
          <w:i w:val="0"/>
        </w:rPr>
        <w:br/>
      </w:r>
      <w:r>
        <w:rPr>
          <w:b w:val="0"/>
          <w:i w:val="0"/>
        </w:rPr>
        <w:br/>
      </w:r>
      <w:r>
        <w:rPr>
          <w:b w:val="0"/>
          <w:i w:val="0"/>
        </w:rPr>
        <w:br/>
      </w:r>
      <w:r>
        <w:rPr>
          <w:b/>
          <w:i w:val="0"/>
        </w:rPr>
        <w:t>326</w:t>
      </w:r>
      <w:r>
        <w:rPr>
          <w:b w:val="0"/>
          <w:i w:val="0"/>
        </w:rPr>
        <w:br/>
      </w:r>
      <w:r>
        <w:rPr>
          <w:b w:val="0"/>
          <w:i w:val="0"/>
        </w:rPr>
        <w:br/>
      </w:r>
      <w:r>
        <w:rPr>
          <w:b/>
          <w:i w:val="0"/>
        </w:rPr>
        <w:t>Đường Tiên Ất</w:t>
      </w:r>
      <w:r>
        <w:rPr>
          <w:b w:val="0"/>
          <w:i w:val="0"/>
        </w:rPr>
        <w:br/>
      </w:r>
      <w:r>
        <w:rPr>
          <w:b w:val="0"/>
          <w:i w:val="0"/>
        </w:rPr>
        <w:br/>
      </w:r>
      <w:r>
        <w:rPr>
          <w:b w:val="0"/>
          <w:i w:val="0"/>
        </w:rPr>
        <w:t>4,500</w:t>
      </w:r>
      <w:r>
        <w:rPr>
          <w:b w:val="0"/>
          <w:i w:val="0"/>
        </w:rPr>
        <w:br/>
      </w:r>
      <w:r>
        <w:rPr>
          <w:b w:val="0"/>
          <w:i w:val="0"/>
        </w:rPr>
        <w:br/>
      </w:r>
      <w:r>
        <w:rPr>
          <w:b w:val="0"/>
          <w:i w:val="0"/>
        </w:rPr>
        <w:t>2,700</w:t>
      </w:r>
      <w:r>
        <w:rPr>
          <w:b w:val="0"/>
          <w:i w:val="0"/>
        </w:rPr>
        <w:br/>
      </w:r>
      <w:r>
        <w:rPr>
          <w:b w:val="0"/>
          <w:i w:val="0"/>
        </w:rPr>
        <w:br/>
      </w:r>
      <w:r>
        <w:rPr>
          <w:b w:val="0"/>
          <w:i w:val="0"/>
        </w:rPr>
        <w:t>1,760</w:t>
      </w:r>
      <w:r>
        <w:rPr>
          <w:b w:val="0"/>
          <w:i w:val="0"/>
        </w:rPr>
        <w:br/>
      </w:r>
      <w:r>
        <w:rPr>
          <w:b w:val="0"/>
          <w:i w:val="0"/>
        </w:rPr>
        <w:br/>
      </w:r>
      <w:r>
        <w:rPr>
          <w:b w:val="0"/>
          <w:i w:val="0"/>
        </w:rPr>
        <w:t>1,230</w:t>
      </w:r>
      <w:r>
        <w:rPr>
          <w:b w:val="0"/>
          <w:i w:val="0"/>
        </w:rPr>
        <w:br/>
      </w:r>
      <w:r>
        <w:rPr>
          <w:b w:val="0"/>
          <w:i w:val="0"/>
        </w:rPr>
        <w:br/>
      </w:r>
      <w:r>
        <w:rPr>
          <w:b w:val="0"/>
          <w:i w:val="0"/>
        </w:rPr>
        <w:br/>
      </w:r>
      <w:r>
        <w:rPr>
          <w:b w:val="0"/>
          <w:i w:val="0"/>
        </w:rPr>
        <w:br/>
      </w:r>
      <w:r>
        <w:rPr>
          <w:b/>
          <w:i w:val="0"/>
        </w:rPr>
        <w:t>327</w:t>
      </w:r>
      <w:r>
        <w:rPr>
          <w:b w:val="0"/>
          <w:i w:val="0"/>
        </w:rPr>
        <w:br/>
      </w:r>
      <w:r>
        <w:rPr>
          <w:b w:val="0"/>
          <w:i w:val="0"/>
        </w:rPr>
        <w:br/>
      </w:r>
      <w:r>
        <w:rPr>
          <w:b/>
          <w:i w:val="0"/>
        </w:rPr>
        <w:t>Đường Nguyễn Đoan Trung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Đoạn từ UBND phường Hạp Lĩnh (thửa 188 tờ bản đồ số 19) đến hết chợ Và (thửa 208 tờ bản đồ số 19)</w:t>
      </w:r>
      <w:r>
        <w:rPr>
          <w:b w:val="0"/>
          <w:i w:val="0"/>
        </w:rPr>
        <w:br/>
      </w:r>
      <w:r>
        <w:rPr>
          <w:b w:val="0"/>
          <w:i w:val="0"/>
        </w:rPr>
        <w:br/>
      </w:r>
      <w:r>
        <w:rPr>
          <w:b w:val="0"/>
          <w:i w:val="0"/>
        </w:rPr>
        <w:t>5,120</w:t>
      </w:r>
      <w:r>
        <w:rPr>
          <w:b w:val="0"/>
          <w:i w:val="0"/>
        </w:rPr>
        <w:br/>
      </w:r>
      <w:r>
        <w:rPr>
          <w:b w:val="0"/>
          <w:i w:val="0"/>
        </w:rPr>
        <w:br/>
      </w:r>
      <w:r>
        <w:rPr>
          <w:b w:val="0"/>
          <w:i w:val="0"/>
        </w:rPr>
        <w:t>3,070</w:t>
      </w:r>
      <w:r>
        <w:rPr>
          <w:b w:val="0"/>
          <w:i w:val="0"/>
        </w:rPr>
        <w:br/>
      </w:r>
      <w:r>
        <w:rPr>
          <w:b w:val="0"/>
          <w:i w:val="0"/>
        </w:rPr>
        <w:br/>
      </w:r>
      <w:r>
        <w:rPr>
          <w:b w:val="0"/>
          <w:i w:val="0"/>
        </w:rPr>
        <w:t>2,000</w:t>
      </w:r>
      <w:r>
        <w:rPr>
          <w:b w:val="0"/>
          <w:i w:val="0"/>
        </w:rPr>
        <w:br/>
      </w:r>
      <w:r>
        <w:rPr>
          <w:b w:val="0"/>
          <w:i w:val="0"/>
        </w:rPr>
        <w:br/>
      </w:r>
      <w:r>
        <w:rPr>
          <w:b w:val="0"/>
          <w:i w:val="0"/>
        </w:rPr>
        <w:t>1,400</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Đoạn từ hết chợ Và (thửa 207 tờ bản đồ số 18) đến Hội trưởng khu Trần (thửa 173 tờ bản đồ số 16)</w:t>
      </w:r>
      <w:r>
        <w:rPr>
          <w:b w:val="0"/>
          <w:i w:val="0"/>
        </w:rPr>
        <w:br/>
      </w:r>
      <w:r>
        <w:rPr>
          <w:b w:val="0"/>
          <w:i w:val="0"/>
        </w:rPr>
        <w:br/>
      </w:r>
      <w:r>
        <w:rPr>
          <w:b w:val="0"/>
          <w:i w:val="0"/>
        </w:rPr>
        <w:t>5,220</w:t>
      </w:r>
      <w:r>
        <w:rPr>
          <w:b w:val="0"/>
          <w:i w:val="0"/>
        </w:rPr>
        <w:br/>
      </w:r>
      <w:r>
        <w:rPr>
          <w:b w:val="0"/>
          <w:i w:val="0"/>
        </w:rPr>
        <w:br/>
      </w:r>
      <w:r>
        <w:rPr>
          <w:b w:val="0"/>
          <w:i w:val="0"/>
        </w:rPr>
        <w:t>3,130</w:t>
      </w:r>
      <w:r>
        <w:rPr>
          <w:b w:val="0"/>
          <w:i w:val="0"/>
        </w:rPr>
        <w:br/>
      </w:r>
      <w:r>
        <w:rPr>
          <w:b w:val="0"/>
          <w:i w:val="0"/>
        </w:rPr>
        <w:br/>
      </w:r>
      <w:r>
        <w:rPr>
          <w:b w:val="0"/>
          <w:i w:val="0"/>
        </w:rPr>
        <w:t>2,030</w:t>
      </w:r>
      <w:r>
        <w:rPr>
          <w:b w:val="0"/>
          <w:i w:val="0"/>
        </w:rPr>
        <w:br/>
      </w:r>
      <w:r>
        <w:rPr>
          <w:b w:val="0"/>
          <w:i w:val="0"/>
        </w:rPr>
        <w:br/>
      </w:r>
      <w:r>
        <w:rPr>
          <w:b w:val="0"/>
          <w:i w:val="0"/>
        </w:rPr>
        <w:t>1,420</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Đoạn từ Đình khu Trần (thửa 172 tờ bản đồ số 16) đến hết Khu Trần (thửa 203 tờ bản đồ số 16)</w:t>
      </w:r>
      <w:r>
        <w:rPr>
          <w:b w:val="0"/>
          <w:i w:val="0"/>
        </w:rPr>
        <w:br/>
      </w:r>
      <w:r>
        <w:rPr>
          <w:b w:val="0"/>
          <w:i w:val="0"/>
        </w:rPr>
        <w:br/>
      </w:r>
      <w:r>
        <w:rPr>
          <w:b w:val="0"/>
          <w:i w:val="0"/>
        </w:rPr>
        <w:t>4,800</w:t>
      </w:r>
      <w:r>
        <w:rPr>
          <w:b w:val="0"/>
          <w:i w:val="0"/>
        </w:rPr>
        <w:br/>
      </w:r>
      <w:r>
        <w:rPr>
          <w:b w:val="0"/>
          <w:i w:val="0"/>
        </w:rPr>
        <w:br/>
      </w:r>
      <w:r>
        <w:rPr>
          <w:b w:val="0"/>
          <w:i w:val="0"/>
        </w:rPr>
        <w:t>2,880</w:t>
      </w:r>
      <w:r>
        <w:rPr>
          <w:b w:val="0"/>
          <w:i w:val="0"/>
        </w:rPr>
        <w:br/>
      </w:r>
      <w:r>
        <w:rPr>
          <w:b w:val="0"/>
          <w:i w:val="0"/>
        </w:rPr>
        <w:br/>
      </w:r>
      <w:r>
        <w:rPr>
          <w:b w:val="0"/>
          <w:i w:val="0"/>
        </w:rPr>
        <w:t>1,870</w:t>
      </w:r>
      <w:r>
        <w:rPr>
          <w:b w:val="0"/>
          <w:i w:val="0"/>
        </w:rPr>
        <w:br/>
      </w:r>
      <w:r>
        <w:rPr>
          <w:b w:val="0"/>
          <w:i w:val="0"/>
        </w:rPr>
        <w:br/>
      </w:r>
      <w:r>
        <w:rPr>
          <w:b w:val="0"/>
          <w:i w:val="0"/>
        </w:rPr>
        <w:t>1,310</w:t>
      </w:r>
      <w:r>
        <w:rPr>
          <w:b w:val="0"/>
          <w:i w:val="0"/>
        </w:rPr>
        <w:br/>
      </w:r>
      <w:r>
        <w:rPr>
          <w:b w:val="0"/>
          <w:i w:val="0"/>
        </w:rPr>
        <w:br/>
      </w:r>
      <w:r>
        <w:rPr>
          <w:b w:val="0"/>
          <w:i w:val="0"/>
        </w:rPr>
        <w:br/>
      </w:r>
      <w:r>
        <w:rPr>
          <w:b w:val="0"/>
          <w:i w:val="0"/>
        </w:rPr>
        <w:br/>
      </w:r>
      <w:r>
        <w:rPr>
          <w:b/>
          <w:i w:val="0"/>
        </w:rPr>
        <w:t>328</w:t>
      </w:r>
      <w:r>
        <w:rPr>
          <w:b w:val="0"/>
          <w:i w:val="0"/>
        </w:rPr>
        <w:br/>
      </w:r>
      <w:r>
        <w:rPr>
          <w:b w:val="0"/>
          <w:i w:val="0"/>
        </w:rPr>
        <w:br/>
      </w:r>
      <w:r>
        <w:rPr>
          <w:b/>
          <w:i w:val="0"/>
        </w:rPr>
        <w:t>Phố Hồng Lô</w:t>
      </w:r>
      <w:r>
        <w:rPr>
          <w:b w:val="0"/>
          <w:i w:val="0"/>
        </w:rPr>
        <w:br/>
      </w:r>
      <w:r>
        <w:rPr>
          <w:b w:val="0"/>
          <w:i w:val="0"/>
        </w:rPr>
        <w:br/>
      </w:r>
      <w:r>
        <w:rPr>
          <w:b w:val="0"/>
          <w:i w:val="0"/>
        </w:rPr>
        <w:t>4,160</w:t>
      </w:r>
      <w:r>
        <w:rPr>
          <w:b w:val="0"/>
          <w:i w:val="0"/>
        </w:rPr>
        <w:br/>
      </w:r>
      <w:r>
        <w:rPr>
          <w:b w:val="0"/>
          <w:i w:val="0"/>
        </w:rPr>
        <w:br/>
      </w:r>
      <w:r>
        <w:rPr>
          <w:b w:val="0"/>
          <w:i w:val="0"/>
        </w:rPr>
        <w:t>2,500</w:t>
      </w:r>
      <w:r>
        <w:rPr>
          <w:b w:val="0"/>
          <w:i w:val="0"/>
        </w:rPr>
        <w:br/>
      </w:r>
      <w:r>
        <w:rPr>
          <w:b w:val="0"/>
          <w:i w:val="0"/>
        </w:rPr>
        <w:br/>
      </w:r>
      <w:r>
        <w:rPr>
          <w:b w:val="0"/>
          <w:i w:val="0"/>
        </w:rPr>
        <w:t>1,630</w:t>
      </w:r>
      <w:r>
        <w:rPr>
          <w:b w:val="0"/>
          <w:i w:val="0"/>
        </w:rPr>
        <w:br/>
      </w:r>
      <w:r>
        <w:rPr>
          <w:b w:val="0"/>
          <w:i w:val="0"/>
        </w:rPr>
        <w:br/>
      </w:r>
      <w:r>
        <w:rPr>
          <w:b w:val="0"/>
          <w:i w:val="0"/>
        </w:rPr>
        <w:t>1,140</w:t>
      </w:r>
      <w:r>
        <w:rPr>
          <w:b w:val="0"/>
          <w:i w:val="0"/>
        </w:rPr>
        <w:br/>
      </w:r>
      <w:r>
        <w:rPr>
          <w:b w:val="0"/>
          <w:i w:val="0"/>
        </w:rPr>
        <w:br/>
      </w:r>
      <w:r>
        <w:rPr>
          <w:b w:val="0"/>
          <w:i w:val="0"/>
        </w:rPr>
        <w:br/>
      </w:r>
      <w:r>
        <w:rPr>
          <w:b w:val="0"/>
          <w:i w:val="0"/>
        </w:rPr>
        <w:br/>
      </w:r>
      <w:r>
        <w:rPr>
          <w:b/>
          <w:i w:val="0"/>
        </w:rPr>
        <w:t>329</w:t>
      </w:r>
      <w:r>
        <w:rPr>
          <w:b w:val="0"/>
          <w:i w:val="0"/>
        </w:rPr>
        <w:br/>
      </w:r>
      <w:r>
        <w:rPr>
          <w:b w:val="0"/>
          <w:i w:val="0"/>
        </w:rPr>
        <w:br/>
      </w:r>
      <w:r>
        <w:rPr>
          <w:b/>
          <w:i w:val="0"/>
        </w:rPr>
        <w:t>Phố Tiên Xá Làng</w:t>
      </w:r>
      <w:r>
        <w:rPr>
          <w:b w:val="0"/>
          <w:i w:val="0"/>
        </w:rPr>
        <w:br/>
      </w:r>
      <w:r>
        <w:rPr>
          <w:b w:val="0"/>
          <w:i w:val="0"/>
        </w:rPr>
        <w:br/>
      </w:r>
      <w:r>
        <w:rPr>
          <w:b w:val="0"/>
          <w:i w:val="0"/>
        </w:rPr>
        <w:t>4,500</w:t>
      </w:r>
      <w:r>
        <w:rPr>
          <w:b w:val="0"/>
          <w:i w:val="0"/>
        </w:rPr>
        <w:br/>
      </w:r>
      <w:r>
        <w:rPr>
          <w:b w:val="0"/>
          <w:i w:val="0"/>
        </w:rPr>
        <w:br/>
      </w:r>
      <w:r>
        <w:rPr>
          <w:b w:val="0"/>
          <w:i w:val="0"/>
        </w:rPr>
        <w:t>2,700</w:t>
      </w:r>
      <w:r>
        <w:rPr>
          <w:b w:val="0"/>
          <w:i w:val="0"/>
        </w:rPr>
        <w:br/>
      </w:r>
      <w:r>
        <w:rPr>
          <w:b w:val="0"/>
          <w:i w:val="0"/>
        </w:rPr>
        <w:br/>
      </w:r>
      <w:r>
        <w:rPr>
          <w:b w:val="0"/>
          <w:i w:val="0"/>
        </w:rPr>
        <w:t>1,760</w:t>
      </w:r>
      <w:r>
        <w:rPr>
          <w:b w:val="0"/>
          <w:i w:val="0"/>
        </w:rPr>
        <w:br/>
      </w:r>
      <w:r>
        <w:rPr>
          <w:b w:val="0"/>
          <w:i w:val="0"/>
        </w:rPr>
        <w:br/>
      </w:r>
      <w:r>
        <w:rPr>
          <w:b w:val="0"/>
          <w:i w:val="0"/>
        </w:rPr>
        <w:t>1,230</w:t>
      </w:r>
      <w:r>
        <w:rPr>
          <w:b w:val="0"/>
          <w:i w:val="0"/>
        </w:rPr>
        <w:br/>
      </w:r>
      <w:r>
        <w:rPr>
          <w:b w:val="0"/>
          <w:i w:val="0"/>
        </w:rPr>
        <w:br/>
      </w:r>
      <w:r>
        <w:rPr>
          <w:b w:val="0"/>
          <w:i w:val="0"/>
        </w:rPr>
        <w:br/>
      </w:r>
      <w:r>
        <w:rPr>
          <w:b w:val="0"/>
          <w:i w:val="0"/>
        </w:rPr>
        <w:br/>
      </w:r>
      <w:r>
        <w:rPr>
          <w:b/>
          <w:i w:val="0"/>
        </w:rPr>
        <w:t>330</w:t>
      </w:r>
      <w:r>
        <w:rPr>
          <w:b w:val="0"/>
          <w:i w:val="0"/>
        </w:rPr>
        <w:br/>
      </w:r>
      <w:r>
        <w:rPr>
          <w:b w:val="0"/>
          <w:i w:val="0"/>
        </w:rPr>
        <w:br/>
      </w:r>
      <w:r>
        <w:rPr>
          <w:b/>
          <w:i w:val="0"/>
        </w:rPr>
        <w:t>Phố Tiên Xá Núi</w:t>
      </w:r>
      <w:r>
        <w:rPr>
          <w:b w:val="0"/>
          <w:i w:val="0"/>
        </w:rPr>
        <w:br/>
      </w:r>
      <w:r>
        <w:rPr>
          <w:b w:val="0"/>
          <w:i w:val="0"/>
        </w:rPr>
        <w:br/>
      </w:r>
      <w:r>
        <w:rPr>
          <w:b w:val="0"/>
          <w:i w:val="0"/>
        </w:rPr>
        <w:t>4,500</w:t>
      </w:r>
      <w:r>
        <w:rPr>
          <w:b w:val="0"/>
          <w:i w:val="0"/>
        </w:rPr>
        <w:br/>
      </w:r>
      <w:r>
        <w:rPr>
          <w:b w:val="0"/>
          <w:i w:val="0"/>
        </w:rPr>
        <w:br/>
      </w:r>
      <w:r>
        <w:rPr>
          <w:b w:val="0"/>
          <w:i w:val="0"/>
        </w:rPr>
        <w:t>2,700</w:t>
      </w:r>
      <w:r>
        <w:rPr>
          <w:b w:val="0"/>
          <w:i w:val="0"/>
        </w:rPr>
        <w:br/>
      </w:r>
      <w:r>
        <w:rPr>
          <w:b w:val="0"/>
          <w:i w:val="0"/>
        </w:rPr>
        <w:br/>
      </w:r>
      <w:r>
        <w:rPr>
          <w:b w:val="0"/>
          <w:i w:val="0"/>
        </w:rPr>
        <w:t>1,760</w:t>
      </w:r>
      <w:r>
        <w:rPr>
          <w:b w:val="0"/>
          <w:i w:val="0"/>
        </w:rPr>
        <w:br/>
      </w:r>
      <w:r>
        <w:rPr>
          <w:b w:val="0"/>
          <w:i w:val="0"/>
        </w:rPr>
        <w:br/>
      </w:r>
      <w:r>
        <w:rPr>
          <w:b w:val="0"/>
          <w:i w:val="0"/>
        </w:rPr>
        <w:t>1,230</w:t>
      </w:r>
      <w:r>
        <w:rPr>
          <w:b w:val="0"/>
          <w:i w:val="0"/>
        </w:rPr>
        <w:br/>
      </w:r>
      <w:r>
        <w:rPr>
          <w:b w:val="0"/>
          <w:i w:val="0"/>
        </w:rPr>
        <w:br/>
      </w:r>
      <w:r>
        <w:rPr>
          <w:b w:val="0"/>
          <w:i w:val="0"/>
        </w:rPr>
        <w:br/>
      </w:r>
      <w:r>
        <w:rPr>
          <w:b w:val="0"/>
          <w:i w:val="0"/>
        </w:rPr>
        <w:br/>
      </w:r>
      <w:r>
        <w:rPr>
          <w:b/>
          <w:i w:val="0"/>
        </w:rPr>
        <w:t>331</w:t>
      </w:r>
      <w:r>
        <w:rPr>
          <w:b w:val="0"/>
          <w:i w:val="0"/>
        </w:rPr>
        <w:br/>
      </w:r>
      <w:r>
        <w:rPr>
          <w:b w:val="0"/>
          <w:i w:val="0"/>
        </w:rPr>
        <w:br/>
      </w:r>
      <w:r>
        <w:rPr>
          <w:b/>
          <w:i w:val="0"/>
        </w:rPr>
        <w:t>Đường Hàm Long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Từ giao đường Đặng Cung đến giao đường Đàm Văn Tiết</w:t>
      </w:r>
      <w:r>
        <w:rPr>
          <w:b w:val="0"/>
          <w:i w:val="0"/>
        </w:rPr>
        <w:br/>
      </w:r>
      <w:r>
        <w:rPr>
          <w:b w:val="0"/>
          <w:i w:val="0"/>
        </w:rPr>
        <w:br/>
      </w:r>
      <w:r>
        <w:rPr>
          <w:b w:val="0"/>
          <w:i w:val="0"/>
        </w:rPr>
        <w:t>4,500</w:t>
      </w:r>
      <w:r>
        <w:rPr>
          <w:b w:val="0"/>
          <w:i w:val="0"/>
        </w:rPr>
        <w:br/>
      </w:r>
      <w:r>
        <w:rPr>
          <w:b w:val="0"/>
          <w:i w:val="0"/>
        </w:rPr>
        <w:br/>
      </w:r>
      <w:r>
        <w:rPr>
          <w:b w:val="0"/>
          <w:i w:val="0"/>
        </w:rPr>
        <w:t>2,700</w:t>
      </w:r>
      <w:r>
        <w:rPr>
          <w:b w:val="0"/>
          <w:i w:val="0"/>
        </w:rPr>
        <w:br/>
      </w:r>
      <w:r>
        <w:rPr>
          <w:b w:val="0"/>
          <w:i w:val="0"/>
        </w:rPr>
        <w:br/>
      </w:r>
      <w:r>
        <w:rPr>
          <w:b w:val="0"/>
          <w:i w:val="0"/>
        </w:rPr>
        <w:t>1,760</w:t>
      </w:r>
      <w:r>
        <w:rPr>
          <w:b w:val="0"/>
          <w:i w:val="0"/>
        </w:rPr>
        <w:br/>
      </w:r>
      <w:r>
        <w:rPr>
          <w:b w:val="0"/>
          <w:i w:val="0"/>
        </w:rPr>
        <w:br/>
      </w:r>
      <w:r>
        <w:rPr>
          <w:b w:val="0"/>
          <w:i w:val="0"/>
        </w:rPr>
        <w:t>1,230</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Từ giao đường Đàm Văn Tiết đến hết tuyến</w:t>
      </w:r>
      <w:r>
        <w:rPr>
          <w:b w:val="0"/>
          <w:i w:val="0"/>
        </w:rPr>
        <w:br/>
      </w:r>
      <w:r>
        <w:rPr>
          <w:b w:val="0"/>
          <w:i w:val="0"/>
        </w:rPr>
        <w:br/>
      </w:r>
      <w:r>
        <w:rPr>
          <w:b w:val="0"/>
          <w:i w:val="0"/>
        </w:rPr>
        <w:t>4,300</w:t>
      </w:r>
      <w:r>
        <w:rPr>
          <w:b w:val="0"/>
          <w:i w:val="0"/>
        </w:rPr>
        <w:br/>
      </w:r>
      <w:r>
        <w:rPr>
          <w:b w:val="0"/>
          <w:i w:val="0"/>
        </w:rPr>
        <w:br/>
      </w:r>
      <w:r>
        <w:rPr>
          <w:b w:val="0"/>
          <w:i w:val="0"/>
        </w:rPr>
        <w:t>2,580</w:t>
      </w:r>
      <w:r>
        <w:rPr>
          <w:b w:val="0"/>
          <w:i w:val="0"/>
        </w:rPr>
        <w:br/>
      </w:r>
      <w:r>
        <w:rPr>
          <w:b w:val="0"/>
          <w:i w:val="0"/>
        </w:rPr>
        <w:br/>
      </w:r>
      <w:r>
        <w:rPr>
          <w:b w:val="0"/>
          <w:i w:val="0"/>
        </w:rPr>
        <w:t>1,680</w:t>
      </w:r>
      <w:r>
        <w:rPr>
          <w:b w:val="0"/>
          <w:i w:val="0"/>
        </w:rPr>
        <w:br/>
      </w:r>
      <w:r>
        <w:rPr>
          <w:b w:val="0"/>
          <w:i w:val="0"/>
        </w:rPr>
        <w:br/>
      </w:r>
      <w:r>
        <w:rPr>
          <w:b w:val="0"/>
          <w:i w:val="0"/>
        </w:rPr>
        <w:t>1,180</w:t>
      </w:r>
      <w:r>
        <w:rPr>
          <w:b w:val="0"/>
          <w:i w:val="0"/>
        </w:rPr>
        <w:br/>
      </w:r>
      <w:r>
        <w:rPr>
          <w:b w:val="0"/>
          <w:i w:val="0"/>
        </w:rPr>
        <w:br/>
      </w:r>
      <w:r>
        <w:rPr>
          <w:b w:val="0"/>
          <w:i w:val="0"/>
        </w:rPr>
        <w:br/>
      </w:r>
      <w:r>
        <w:rPr>
          <w:b w:val="0"/>
          <w:i w:val="0"/>
        </w:rPr>
        <w:br/>
      </w:r>
      <w:r>
        <w:rPr>
          <w:b/>
          <w:i w:val="0"/>
        </w:rPr>
        <w:t>332</w:t>
      </w:r>
      <w:r>
        <w:rPr>
          <w:b w:val="0"/>
          <w:i w:val="0"/>
        </w:rPr>
        <w:br/>
      </w:r>
      <w:r>
        <w:rPr>
          <w:b w:val="0"/>
          <w:i w:val="0"/>
        </w:rPr>
        <w:br/>
      </w:r>
      <w:r>
        <w:rPr>
          <w:b/>
          <w:i w:val="0"/>
        </w:rPr>
        <w:t>Đường Sơn Đông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Từ giao đường Như Nguyệt đến giao đường Đa Cấu</w:t>
      </w:r>
      <w:r>
        <w:rPr>
          <w:b w:val="0"/>
          <w:i w:val="0"/>
        </w:rPr>
        <w:br/>
      </w:r>
      <w:r>
        <w:rPr>
          <w:b w:val="0"/>
          <w:i w:val="0"/>
        </w:rPr>
        <w:br/>
      </w:r>
      <w:r>
        <w:rPr>
          <w:b w:val="0"/>
          <w:i w:val="0"/>
        </w:rPr>
        <w:t>6,000</w:t>
      </w:r>
      <w:r>
        <w:rPr>
          <w:b w:val="0"/>
          <w:i w:val="0"/>
        </w:rPr>
        <w:br/>
      </w:r>
      <w:r>
        <w:rPr>
          <w:b w:val="0"/>
          <w:i w:val="0"/>
        </w:rPr>
        <w:br/>
      </w:r>
      <w:r>
        <w:rPr>
          <w:b w:val="0"/>
          <w:i w:val="0"/>
        </w:rPr>
        <w:t>3,600</w:t>
      </w:r>
      <w:r>
        <w:rPr>
          <w:b w:val="0"/>
          <w:i w:val="0"/>
        </w:rPr>
        <w:br/>
      </w:r>
      <w:r>
        <w:rPr>
          <w:b w:val="0"/>
          <w:i w:val="0"/>
        </w:rPr>
        <w:br/>
      </w:r>
      <w:r>
        <w:rPr>
          <w:b w:val="0"/>
          <w:i w:val="0"/>
        </w:rPr>
        <w:t>2,340</w:t>
      </w:r>
      <w:r>
        <w:rPr>
          <w:b w:val="0"/>
          <w:i w:val="0"/>
        </w:rPr>
        <w:br/>
      </w:r>
      <w:r>
        <w:rPr>
          <w:b w:val="0"/>
          <w:i w:val="0"/>
        </w:rPr>
        <w:br/>
      </w:r>
      <w:r>
        <w:rPr>
          <w:b w:val="0"/>
          <w:i w:val="0"/>
        </w:rPr>
        <w:t>1,640</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Từ giao đường Đa Cấu đến hết tuyến</w:t>
      </w:r>
      <w:r>
        <w:rPr>
          <w:b w:val="0"/>
          <w:i w:val="0"/>
        </w:rPr>
        <w:br/>
      </w:r>
      <w:r>
        <w:rPr>
          <w:b w:val="0"/>
          <w:i w:val="0"/>
        </w:rPr>
        <w:br/>
      </w:r>
      <w:r>
        <w:rPr>
          <w:b w:val="0"/>
          <w:i w:val="0"/>
        </w:rPr>
        <w:t>4,750</w:t>
      </w:r>
      <w:r>
        <w:rPr>
          <w:b w:val="0"/>
          <w:i w:val="0"/>
        </w:rPr>
        <w:br/>
      </w:r>
      <w:r>
        <w:rPr>
          <w:b w:val="0"/>
          <w:i w:val="0"/>
        </w:rPr>
        <w:br/>
      </w:r>
      <w:r>
        <w:rPr>
          <w:b w:val="0"/>
          <w:i w:val="0"/>
        </w:rPr>
        <w:t>2,850</w:t>
      </w:r>
      <w:r>
        <w:rPr>
          <w:b w:val="0"/>
          <w:i w:val="0"/>
        </w:rPr>
        <w:br/>
      </w:r>
      <w:r>
        <w:rPr>
          <w:b w:val="0"/>
          <w:i w:val="0"/>
        </w:rPr>
        <w:br/>
      </w:r>
      <w:r>
        <w:rPr>
          <w:b w:val="0"/>
          <w:i w:val="0"/>
        </w:rPr>
        <w:t>1,850</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i w:val="0"/>
        </w:rPr>
        <w:t>333</w:t>
      </w:r>
      <w:r>
        <w:rPr>
          <w:b w:val="0"/>
          <w:i w:val="0"/>
        </w:rPr>
        <w:br/>
      </w:r>
      <w:r>
        <w:rPr>
          <w:b w:val="0"/>
          <w:i w:val="0"/>
        </w:rPr>
        <w:br/>
      </w:r>
      <w:r>
        <w:rPr>
          <w:b/>
          <w:i w:val="0"/>
        </w:rPr>
        <w:t>Đường Đa Cấu</w:t>
      </w:r>
      <w:r>
        <w:rPr>
          <w:b w:val="0"/>
          <w:i w:val="0"/>
        </w:rPr>
        <w:br/>
      </w:r>
      <w:r>
        <w:rPr>
          <w:b w:val="0"/>
          <w:i w:val="0"/>
        </w:rPr>
        <w:br/>
      </w:r>
      <w:r>
        <w:rPr>
          <w:b w:val="0"/>
          <w:i w:val="0"/>
        </w:rPr>
        <w:t>4,750</w:t>
      </w:r>
      <w:r>
        <w:rPr>
          <w:b w:val="0"/>
          <w:i w:val="0"/>
        </w:rPr>
        <w:br/>
      </w:r>
      <w:r>
        <w:rPr>
          <w:b w:val="0"/>
          <w:i w:val="0"/>
        </w:rPr>
        <w:br/>
      </w:r>
      <w:r>
        <w:rPr>
          <w:b w:val="0"/>
          <w:i w:val="0"/>
        </w:rPr>
        <w:t>2,850</w:t>
      </w:r>
      <w:r>
        <w:rPr>
          <w:b w:val="0"/>
          <w:i w:val="0"/>
        </w:rPr>
        <w:br/>
      </w:r>
      <w:r>
        <w:rPr>
          <w:b w:val="0"/>
          <w:i w:val="0"/>
        </w:rPr>
        <w:br/>
      </w:r>
      <w:r>
        <w:rPr>
          <w:b w:val="0"/>
          <w:i w:val="0"/>
        </w:rPr>
        <w:t>1,850</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i w:val="0"/>
        </w:rPr>
        <w:t>334</w:t>
      </w:r>
      <w:r>
        <w:rPr>
          <w:b w:val="0"/>
          <w:i w:val="0"/>
        </w:rPr>
        <w:br/>
      </w:r>
      <w:r>
        <w:rPr>
          <w:b w:val="0"/>
          <w:i w:val="0"/>
        </w:rPr>
        <w:br/>
      </w:r>
      <w:r>
        <w:rPr>
          <w:b/>
          <w:i w:val="0"/>
        </w:rPr>
        <w:t>Đường Đông Dương</w:t>
      </w:r>
      <w:r>
        <w:rPr>
          <w:b w:val="0"/>
          <w:i w:val="0"/>
        </w:rPr>
        <w:br/>
      </w:r>
      <w:r>
        <w:rPr>
          <w:b w:val="0"/>
          <w:i w:val="0"/>
        </w:rPr>
        <w:br/>
      </w:r>
      <w:r>
        <w:rPr>
          <w:b w:val="0"/>
          <w:i w:val="0"/>
        </w:rPr>
        <w:t>4,500</w:t>
      </w:r>
      <w:r>
        <w:rPr>
          <w:b w:val="0"/>
          <w:i w:val="0"/>
        </w:rPr>
        <w:br/>
      </w:r>
      <w:r>
        <w:rPr>
          <w:b w:val="0"/>
          <w:i w:val="0"/>
        </w:rPr>
        <w:br/>
      </w:r>
      <w:r>
        <w:rPr>
          <w:b w:val="0"/>
          <w:i w:val="0"/>
        </w:rPr>
        <w:t>2,700</w:t>
      </w:r>
      <w:r>
        <w:rPr>
          <w:b w:val="0"/>
          <w:i w:val="0"/>
        </w:rPr>
        <w:br/>
      </w:r>
      <w:r>
        <w:rPr>
          <w:b w:val="0"/>
          <w:i w:val="0"/>
        </w:rPr>
        <w:br/>
      </w:r>
      <w:r>
        <w:rPr>
          <w:b w:val="0"/>
          <w:i w:val="0"/>
        </w:rPr>
        <w:t>1,760</w:t>
      </w:r>
      <w:r>
        <w:rPr>
          <w:b w:val="0"/>
          <w:i w:val="0"/>
        </w:rPr>
        <w:br/>
      </w:r>
      <w:r>
        <w:rPr>
          <w:b w:val="0"/>
          <w:i w:val="0"/>
        </w:rPr>
        <w:br/>
      </w:r>
      <w:r>
        <w:rPr>
          <w:b w:val="0"/>
          <w:i w:val="0"/>
        </w:rPr>
        <w:t>1,230</w:t>
      </w:r>
      <w:r>
        <w:rPr>
          <w:b w:val="0"/>
          <w:i w:val="0"/>
        </w:rPr>
        <w:br/>
      </w:r>
      <w:r>
        <w:rPr>
          <w:b w:val="0"/>
          <w:i w:val="0"/>
        </w:rPr>
        <w:br/>
      </w:r>
      <w:r>
        <w:rPr>
          <w:b w:val="0"/>
          <w:i w:val="0"/>
        </w:rPr>
        <w:br/>
      </w:r>
      <w:r>
        <w:rPr>
          <w:b w:val="0"/>
          <w:i w:val="0"/>
        </w:rPr>
        <w:br/>
      </w:r>
      <w:r>
        <w:rPr>
          <w:b/>
          <w:i w:val="0"/>
        </w:rPr>
        <w:t>335</w:t>
      </w:r>
      <w:r>
        <w:rPr>
          <w:b w:val="0"/>
          <w:i w:val="0"/>
        </w:rPr>
        <w:br/>
      </w:r>
      <w:r>
        <w:rPr>
          <w:b w:val="0"/>
          <w:i w:val="0"/>
        </w:rPr>
        <w:br/>
      </w:r>
      <w:r>
        <w:rPr>
          <w:b/>
          <w:i w:val="0"/>
        </w:rPr>
        <w:t>Đường Đàm Văn Tiết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Từ giao đường Sơn Đông đến điểm giao phố Môn Tự</w:t>
      </w:r>
      <w:r>
        <w:rPr>
          <w:b w:val="0"/>
          <w:i w:val="0"/>
        </w:rPr>
        <w:br/>
      </w:r>
      <w:r>
        <w:rPr>
          <w:b w:val="0"/>
          <w:i w:val="0"/>
        </w:rPr>
        <w:br/>
      </w:r>
      <w:r>
        <w:rPr>
          <w:b w:val="0"/>
          <w:i w:val="0"/>
        </w:rPr>
        <w:t>4,500</w:t>
      </w:r>
      <w:r>
        <w:rPr>
          <w:b w:val="0"/>
          <w:i w:val="0"/>
        </w:rPr>
        <w:br/>
      </w:r>
      <w:r>
        <w:rPr>
          <w:b w:val="0"/>
          <w:i w:val="0"/>
        </w:rPr>
        <w:br/>
      </w:r>
      <w:r>
        <w:rPr>
          <w:b w:val="0"/>
          <w:i w:val="0"/>
        </w:rPr>
        <w:t>2,700</w:t>
      </w:r>
      <w:r>
        <w:rPr>
          <w:b w:val="0"/>
          <w:i w:val="0"/>
        </w:rPr>
        <w:br/>
      </w:r>
      <w:r>
        <w:rPr>
          <w:b w:val="0"/>
          <w:i w:val="0"/>
        </w:rPr>
        <w:br/>
      </w:r>
      <w:r>
        <w:rPr>
          <w:b w:val="0"/>
          <w:i w:val="0"/>
        </w:rPr>
        <w:t>1,760</w:t>
      </w:r>
      <w:r>
        <w:rPr>
          <w:b w:val="0"/>
          <w:i w:val="0"/>
        </w:rPr>
        <w:br/>
      </w:r>
      <w:r>
        <w:rPr>
          <w:b w:val="0"/>
          <w:i w:val="0"/>
        </w:rPr>
        <w:br/>
      </w:r>
      <w:r>
        <w:rPr>
          <w:b w:val="0"/>
          <w:i w:val="0"/>
        </w:rPr>
        <w:t>1,230</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Từ giao phố Môn Tự đến giao đường nối đường 278 mới lên Chùa Dạm</w:t>
      </w:r>
      <w:r>
        <w:rPr>
          <w:b w:val="0"/>
          <w:i w:val="0"/>
        </w:rPr>
        <w:br/>
      </w:r>
      <w:r>
        <w:rPr>
          <w:b w:val="0"/>
          <w:i w:val="0"/>
        </w:rPr>
        <w:br/>
      </w:r>
      <w:r>
        <w:rPr>
          <w:b w:val="0"/>
          <w:i w:val="0"/>
        </w:rPr>
        <w:t>4,750</w:t>
      </w:r>
      <w:r>
        <w:rPr>
          <w:b w:val="0"/>
          <w:i w:val="0"/>
        </w:rPr>
        <w:br/>
      </w:r>
      <w:r>
        <w:rPr>
          <w:b w:val="0"/>
          <w:i w:val="0"/>
        </w:rPr>
        <w:br/>
      </w:r>
      <w:r>
        <w:rPr>
          <w:b w:val="0"/>
          <w:i w:val="0"/>
        </w:rPr>
        <w:t>2,850</w:t>
      </w:r>
      <w:r>
        <w:rPr>
          <w:b w:val="0"/>
          <w:i w:val="0"/>
        </w:rPr>
        <w:br/>
      </w:r>
      <w:r>
        <w:rPr>
          <w:b w:val="0"/>
          <w:i w:val="0"/>
        </w:rPr>
        <w:br/>
      </w:r>
      <w:r>
        <w:rPr>
          <w:b w:val="0"/>
          <w:i w:val="0"/>
        </w:rPr>
        <w:t>1,850</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Từ giao đường nối đường 278 mới lên Chùa Dạm đến hết tuyến</w:t>
      </w:r>
      <w:r>
        <w:rPr>
          <w:b w:val="0"/>
          <w:i w:val="0"/>
        </w:rPr>
        <w:br/>
      </w:r>
      <w:r>
        <w:rPr>
          <w:b w:val="0"/>
          <w:i w:val="0"/>
        </w:rPr>
        <w:br/>
      </w:r>
      <w:r>
        <w:rPr>
          <w:b w:val="0"/>
          <w:i w:val="0"/>
        </w:rPr>
        <w:t>4,500</w:t>
      </w:r>
      <w:r>
        <w:rPr>
          <w:b w:val="0"/>
          <w:i w:val="0"/>
        </w:rPr>
        <w:br/>
      </w:r>
      <w:r>
        <w:rPr>
          <w:b w:val="0"/>
          <w:i w:val="0"/>
        </w:rPr>
        <w:br/>
      </w:r>
      <w:r>
        <w:rPr>
          <w:b w:val="0"/>
          <w:i w:val="0"/>
        </w:rPr>
        <w:t>2,700</w:t>
      </w:r>
      <w:r>
        <w:rPr>
          <w:b w:val="0"/>
          <w:i w:val="0"/>
        </w:rPr>
        <w:br/>
      </w:r>
      <w:r>
        <w:rPr>
          <w:b w:val="0"/>
          <w:i w:val="0"/>
        </w:rPr>
        <w:br/>
      </w:r>
      <w:r>
        <w:rPr>
          <w:b w:val="0"/>
          <w:i w:val="0"/>
        </w:rPr>
        <w:t>1,760</w:t>
      </w:r>
      <w:r>
        <w:rPr>
          <w:b w:val="0"/>
          <w:i w:val="0"/>
        </w:rPr>
        <w:br/>
      </w:r>
      <w:r>
        <w:rPr>
          <w:b w:val="0"/>
          <w:i w:val="0"/>
        </w:rPr>
        <w:br/>
      </w:r>
      <w:r>
        <w:rPr>
          <w:b w:val="0"/>
          <w:i w:val="0"/>
        </w:rPr>
        <w:t>1,230</w:t>
      </w:r>
      <w:r>
        <w:rPr>
          <w:b w:val="0"/>
          <w:i w:val="0"/>
        </w:rPr>
        <w:br/>
      </w:r>
      <w:r>
        <w:rPr>
          <w:b w:val="0"/>
          <w:i w:val="0"/>
        </w:rPr>
        <w:br/>
      </w:r>
      <w:r>
        <w:rPr>
          <w:b w:val="0"/>
          <w:i w:val="0"/>
        </w:rPr>
        <w:br/>
      </w:r>
      <w:r>
        <w:rPr>
          <w:b w:val="0"/>
          <w:i w:val="0"/>
        </w:rPr>
        <w:br/>
      </w:r>
      <w:r>
        <w:rPr>
          <w:b/>
          <w:i w:val="0"/>
        </w:rPr>
        <w:t>336</w:t>
      </w:r>
      <w:r>
        <w:rPr>
          <w:b w:val="0"/>
          <w:i w:val="0"/>
        </w:rPr>
        <w:br/>
      </w:r>
      <w:r>
        <w:rPr>
          <w:b w:val="0"/>
          <w:i w:val="0"/>
        </w:rPr>
        <w:br/>
      </w:r>
      <w:r>
        <w:rPr>
          <w:b/>
          <w:i w:val="0"/>
        </w:rPr>
        <w:t>Đường Sơn Nam</w:t>
      </w:r>
      <w:r>
        <w:rPr>
          <w:b w:val="0"/>
          <w:i w:val="0"/>
        </w:rPr>
        <w:br/>
      </w:r>
      <w:r>
        <w:rPr>
          <w:b w:val="0"/>
          <w:i w:val="0"/>
        </w:rPr>
        <w:br/>
      </w:r>
      <w:r>
        <w:rPr>
          <w:b w:val="0"/>
          <w:i w:val="0"/>
        </w:rPr>
        <w:t>4,300</w:t>
      </w:r>
      <w:r>
        <w:rPr>
          <w:b w:val="0"/>
          <w:i w:val="0"/>
        </w:rPr>
        <w:br/>
      </w:r>
      <w:r>
        <w:rPr>
          <w:b w:val="0"/>
          <w:i w:val="0"/>
        </w:rPr>
        <w:br/>
      </w:r>
      <w:r>
        <w:rPr>
          <w:b w:val="0"/>
          <w:i w:val="0"/>
        </w:rPr>
        <w:t>2,580</w:t>
      </w:r>
      <w:r>
        <w:rPr>
          <w:b w:val="0"/>
          <w:i w:val="0"/>
        </w:rPr>
        <w:br/>
      </w:r>
      <w:r>
        <w:rPr>
          <w:b w:val="0"/>
          <w:i w:val="0"/>
        </w:rPr>
        <w:br/>
      </w:r>
      <w:r>
        <w:rPr>
          <w:b w:val="0"/>
          <w:i w:val="0"/>
        </w:rPr>
        <w:t>1,680</w:t>
      </w:r>
      <w:r>
        <w:rPr>
          <w:b w:val="0"/>
          <w:i w:val="0"/>
        </w:rPr>
        <w:br/>
      </w:r>
      <w:r>
        <w:rPr>
          <w:b w:val="0"/>
          <w:i w:val="0"/>
        </w:rPr>
        <w:br/>
      </w:r>
      <w:r>
        <w:rPr>
          <w:b w:val="0"/>
          <w:i w:val="0"/>
        </w:rPr>
        <w:t>1,180</w:t>
      </w:r>
      <w:r>
        <w:rPr>
          <w:b w:val="0"/>
          <w:i w:val="0"/>
        </w:rPr>
        <w:br/>
      </w:r>
      <w:r>
        <w:rPr>
          <w:b w:val="0"/>
          <w:i w:val="0"/>
        </w:rPr>
        <w:br/>
      </w:r>
      <w:r>
        <w:rPr>
          <w:b w:val="0"/>
          <w:i w:val="0"/>
        </w:rPr>
        <w:br/>
      </w:r>
      <w:r>
        <w:rPr>
          <w:b w:val="0"/>
          <w:i w:val="0"/>
        </w:rPr>
        <w:br/>
      </w:r>
      <w:r>
        <w:rPr>
          <w:b/>
          <w:i w:val="0"/>
        </w:rPr>
        <w:t>337</w:t>
      </w:r>
      <w:r>
        <w:rPr>
          <w:b w:val="0"/>
          <w:i w:val="0"/>
        </w:rPr>
        <w:br/>
      </w:r>
      <w:r>
        <w:rPr>
          <w:b w:val="0"/>
          <w:i w:val="0"/>
        </w:rPr>
        <w:br/>
      </w:r>
      <w:r>
        <w:rPr>
          <w:b/>
          <w:i w:val="0"/>
        </w:rPr>
        <w:t>Đường Thái Bảo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Từ giao đường Đàm Văn Lễ đến giao với đường Đàm Văn Tiết</w:t>
      </w:r>
      <w:r>
        <w:rPr>
          <w:b w:val="0"/>
          <w:i w:val="0"/>
        </w:rPr>
        <w:br/>
      </w:r>
      <w:r>
        <w:rPr>
          <w:b w:val="0"/>
          <w:i w:val="0"/>
        </w:rPr>
        <w:br/>
      </w:r>
      <w:r>
        <w:rPr>
          <w:b w:val="0"/>
          <w:i w:val="0"/>
        </w:rPr>
        <w:t>4,500</w:t>
      </w:r>
      <w:r>
        <w:rPr>
          <w:b w:val="0"/>
          <w:i w:val="0"/>
        </w:rPr>
        <w:br/>
      </w:r>
      <w:r>
        <w:rPr>
          <w:b w:val="0"/>
          <w:i w:val="0"/>
        </w:rPr>
        <w:br/>
      </w:r>
      <w:r>
        <w:rPr>
          <w:b w:val="0"/>
          <w:i w:val="0"/>
        </w:rPr>
        <w:t>2,700</w:t>
      </w:r>
      <w:r>
        <w:rPr>
          <w:b w:val="0"/>
          <w:i w:val="0"/>
        </w:rPr>
        <w:br/>
      </w:r>
      <w:r>
        <w:rPr>
          <w:b w:val="0"/>
          <w:i w:val="0"/>
        </w:rPr>
        <w:br/>
      </w:r>
      <w:r>
        <w:rPr>
          <w:b w:val="0"/>
          <w:i w:val="0"/>
        </w:rPr>
        <w:t>1,760</w:t>
      </w:r>
      <w:r>
        <w:rPr>
          <w:b w:val="0"/>
          <w:i w:val="0"/>
        </w:rPr>
        <w:br/>
      </w:r>
      <w:r>
        <w:rPr>
          <w:b w:val="0"/>
          <w:i w:val="0"/>
        </w:rPr>
        <w:br/>
      </w:r>
      <w:r>
        <w:rPr>
          <w:b w:val="0"/>
          <w:i w:val="0"/>
        </w:rPr>
        <w:t>1,230</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Từ giao đường Đàm Văn Tiết đến phố Nghiêm Viện</w:t>
      </w:r>
      <w:r>
        <w:rPr>
          <w:b w:val="0"/>
          <w:i w:val="0"/>
        </w:rPr>
        <w:br/>
      </w:r>
      <w:r>
        <w:rPr>
          <w:b w:val="0"/>
          <w:i w:val="0"/>
        </w:rPr>
        <w:br/>
      </w:r>
      <w:r>
        <w:rPr>
          <w:b w:val="0"/>
          <w:i w:val="0"/>
        </w:rPr>
        <w:t>4,500</w:t>
      </w:r>
      <w:r>
        <w:rPr>
          <w:b w:val="0"/>
          <w:i w:val="0"/>
        </w:rPr>
        <w:br/>
      </w:r>
      <w:r>
        <w:rPr>
          <w:b w:val="0"/>
          <w:i w:val="0"/>
        </w:rPr>
        <w:br/>
      </w:r>
      <w:r>
        <w:rPr>
          <w:b w:val="0"/>
          <w:i w:val="0"/>
        </w:rPr>
        <w:t>2,700</w:t>
      </w:r>
      <w:r>
        <w:rPr>
          <w:b w:val="0"/>
          <w:i w:val="0"/>
        </w:rPr>
        <w:br/>
      </w:r>
      <w:r>
        <w:rPr>
          <w:b w:val="0"/>
          <w:i w:val="0"/>
        </w:rPr>
        <w:br/>
      </w:r>
      <w:r>
        <w:rPr>
          <w:b w:val="0"/>
          <w:i w:val="0"/>
        </w:rPr>
        <w:t>1,760</w:t>
      </w:r>
      <w:r>
        <w:rPr>
          <w:b w:val="0"/>
          <w:i w:val="0"/>
        </w:rPr>
        <w:br/>
      </w:r>
      <w:r>
        <w:rPr>
          <w:b w:val="0"/>
          <w:i w:val="0"/>
        </w:rPr>
        <w:br/>
      </w:r>
      <w:r>
        <w:rPr>
          <w:b w:val="0"/>
          <w:i w:val="0"/>
        </w:rPr>
        <w:t>1,230</w:t>
      </w:r>
      <w:r>
        <w:rPr>
          <w:b w:val="0"/>
          <w:i w:val="0"/>
        </w:rPr>
        <w:br/>
      </w:r>
      <w:r>
        <w:rPr>
          <w:b w:val="0"/>
          <w:i w:val="0"/>
        </w:rPr>
        <w:br/>
      </w:r>
      <w:r>
        <w:rPr>
          <w:b w:val="0"/>
          <w:i w:val="0"/>
        </w:rPr>
        <w:br/>
      </w:r>
      <w:r>
        <w:rPr>
          <w:b w:val="0"/>
          <w:i w:val="0"/>
        </w:rPr>
        <w:br/>
      </w:r>
      <w:r>
        <w:rPr>
          <w:b/>
          <w:i w:val="0"/>
        </w:rPr>
        <w:t>338</w:t>
      </w:r>
      <w:r>
        <w:rPr>
          <w:b w:val="0"/>
          <w:i w:val="0"/>
        </w:rPr>
        <w:br/>
      </w:r>
      <w:r>
        <w:rPr>
          <w:b w:val="0"/>
          <w:i w:val="0"/>
        </w:rPr>
        <w:br/>
      </w:r>
      <w:r>
        <w:rPr>
          <w:b/>
          <w:i w:val="0"/>
        </w:rPr>
        <w:t>Đường Nguyễn Đạt Tế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Từ giao đường Sơn Đông đến hết chợ Sơn Đông</w:t>
      </w:r>
      <w:r>
        <w:rPr>
          <w:b w:val="0"/>
          <w:i w:val="0"/>
        </w:rPr>
        <w:br/>
      </w:r>
      <w:r>
        <w:rPr>
          <w:b w:val="0"/>
          <w:i w:val="0"/>
        </w:rPr>
        <w:br/>
      </w:r>
      <w:r>
        <w:rPr>
          <w:b w:val="0"/>
          <w:i w:val="0"/>
        </w:rPr>
        <w:t>5,000</w:t>
      </w:r>
      <w:r>
        <w:rPr>
          <w:b w:val="0"/>
          <w:i w:val="0"/>
        </w:rPr>
        <w:br/>
      </w:r>
      <w:r>
        <w:rPr>
          <w:b w:val="0"/>
          <w:i w:val="0"/>
        </w:rPr>
        <w:br/>
      </w:r>
      <w:r>
        <w:rPr>
          <w:b w:val="0"/>
          <w:i w:val="0"/>
        </w:rPr>
        <w:t>3,000</w:t>
      </w:r>
      <w:r>
        <w:rPr>
          <w:b w:val="0"/>
          <w:i w:val="0"/>
        </w:rPr>
        <w:br/>
      </w:r>
      <w:r>
        <w:rPr>
          <w:b w:val="0"/>
          <w:i w:val="0"/>
        </w:rPr>
        <w:br/>
      </w:r>
      <w:r>
        <w:rPr>
          <w:b w:val="0"/>
          <w:i w:val="0"/>
        </w:rPr>
        <w:t>1,950</w:t>
      </w:r>
      <w:r>
        <w:rPr>
          <w:b w:val="0"/>
          <w:i w:val="0"/>
        </w:rPr>
        <w:br/>
      </w:r>
      <w:r>
        <w:rPr>
          <w:b w:val="0"/>
          <w:i w:val="0"/>
        </w:rPr>
        <w:br/>
      </w:r>
      <w:r>
        <w:rPr>
          <w:b w:val="0"/>
          <w:i w:val="0"/>
        </w:rPr>
        <w:t>1,370</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Từ giáp chợ Sơn Đông đến hết tuyến</w:t>
      </w:r>
      <w:r>
        <w:rPr>
          <w:b w:val="0"/>
          <w:i w:val="0"/>
        </w:rPr>
        <w:br/>
      </w:r>
      <w:r>
        <w:rPr>
          <w:b w:val="0"/>
          <w:i w:val="0"/>
        </w:rPr>
        <w:br/>
      </w:r>
      <w:r>
        <w:rPr>
          <w:b w:val="0"/>
          <w:i w:val="0"/>
        </w:rPr>
        <w:t>4,500</w:t>
      </w:r>
      <w:r>
        <w:rPr>
          <w:b w:val="0"/>
          <w:i w:val="0"/>
        </w:rPr>
        <w:br/>
      </w:r>
      <w:r>
        <w:rPr>
          <w:b w:val="0"/>
          <w:i w:val="0"/>
        </w:rPr>
        <w:br/>
      </w:r>
      <w:r>
        <w:rPr>
          <w:b w:val="0"/>
          <w:i w:val="0"/>
        </w:rPr>
        <w:t>2,700</w:t>
      </w:r>
      <w:r>
        <w:rPr>
          <w:b w:val="0"/>
          <w:i w:val="0"/>
        </w:rPr>
        <w:br/>
      </w:r>
      <w:r>
        <w:rPr>
          <w:b w:val="0"/>
          <w:i w:val="0"/>
        </w:rPr>
        <w:br/>
      </w:r>
      <w:r>
        <w:rPr>
          <w:b w:val="0"/>
          <w:i w:val="0"/>
        </w:rPr>
        <w:t>1,760</w:t>
      </w:r>
      <w:r>
        <w:rPr>
          <w:b w:val="0"/>
          <w:i w:val="0"/>
        </w:rPr>
        <w:br/>
      </w:r>
      <w:r>
        <w:rPr>
          <w:b w:val="0"/>
          <w:i w:val="0"/>
        </w:rPr>
        <w:br/>
      </w:r>
      <w:r>
        <w:rPr>
          <w:b w:val="0"/>
          <w:i w:val="0"/>
        </w:rPr>
        <w:t>1,230</w:t>
      </w:r>
      <w:r>
        <w:rPr>
          <w:b w:val="0"/>
          <w:i w:val="0"/>
        </w:rPr>
        <w:br/>
      </w:r>
      <w:r>
        <w:rPr>
          <w:b w:val="0"/>
          <w:i w:val="0"/>
        </w:rPr>
        <w:br/>
      </w:r>
      <w:r>
        <w:rPr>
          <w:b w:val="0"/>
          <w:i w:val="0"/>
        </w:rPr>
        <w:br/>
      </w:r>
      <w:r>
        <w:rPr>
          <w:b w:val="0"/>
          <w:i w:val="0"/>
        </w:rPr>
        <w:br/>
      </w:r>
      <w:r>
        <w:rPr>
          <w:b/>
          <w:i w:val="0"/>
        </w:rPr>
        <w:t>339</w:t>
      </w:r>
      <w:r>
        <w:rPr>
          <w:b w:val="0"/>
          <w:i w:val="0"/>
        </w:rPr>
        <w:br/>
      </w:r>
      <w:r>
        <w:rPr>
          <w:b w:val="0"/>
          <w:i w:val="0"/>
        </w:rPr>
        <w:br/>
      </w:r>
      <w:r>
        <w:rPr>
          <w:b/>
          <w:i w:val="0"/>
        </w:rPr>
        <w:t>Đường Mai Trọng Hòa</w:t>
      </w:r>
      <w:r>
        <w:rPr>
          <w:b w:val="0"/>
          <w:i w:val="0"/>
        </w:rPr>
        <w:br/>
      </w:r>
      <w:r>
        <w:rPr>
          <w:b w:val="0"/>
          <w:i w:val="0"/>
        </w:rPr>
        <w:br/>
      </w:r>
      <w:r>
        <w:rPr>
          <w:b w:val="0"/>
          <w:i w:val="0"/>
        </w:rPr>
        <w:t>4,500</w:t>
      </w:r>
      <w:r>
        <w:rPr>
          <w:b w:val="0"/>
          <w:i w:val="0"/>
        </w:rPr>
        <w:br/>
      </w:r>
      <w:r>
        <w:rPr>
          <w:b w:val="0"/>
          <w:i w:val="0"/>
        </w:rPr>
        <w:br/>
      </w:r>
      <w:r>
        <w:rPr>
          <w:b w:val="0"/>
          <w:i w:val="0"/>
        </w:rPr>
        <w:t>2,700</w:t>
      </w:r>
      <w:r>
        <w:rPr>
          <w:b w:val="0"/>
          <w:i w:val="0"/>
        </w:rPr>
        <w:br/>
      </w:r>
      <w:r>
        <w:rPr>
          <w:b w:val="0"/>
          <w:i w:val="0"/>
        </w:rPr>
        <w:br/>
      </w:r>
      <w:r>
        <w:rPr>
          <w:b w:val="0"/>
          <w:i w:val="0"/>
        </w:rPr>
        <w:t>1,760</w:t>
      </w:r>
      <w:r>
        <w:rPr>
          <w:b w:val="0"/>
          <w:i w:val="0"/>
        </w:rPr>
        <w:br/>
      </w:r>
      <w:r>
        <w:rPr>
          <w:b w:val="0"/>
          <w:i w:val="0"/>
        </w:rPr>
        <w:br/>
      </w:r>
      <w:r>
        <w:rPr>
          <w:b w:val="0"/>
          <w:i w:val="0"/>
        </w:rPr>
        <w:t>1,230</w:t>
      </w:r>
      <w:r>
        <w:rPr>
          <w:b w:val="0"/>
          <w:i w:val="0"/>
        </w:rPr>
        <w:br/>
      </w:r>
      <w:r>
        <w:rPr>
          <w:b w:val="0"/>
          <w:i w:val="0"/>
        </w:rPr>
        <w:br/>
      </w:r>
      <w:r>
        <w:rPr>
          <w:b w:val="0"/>
          <w:i w:val="0"/>
        </w:rPr>
        <w:br/>
      </w:r>
      <w:r>
        <w:rPr>
          <w:b w:val="0"/>
          <w:i w:val="0"/>
        </w:rPr>
        <w:br/>
      </w:r>
      <w:r>
        <w:rPr>
          <w:b/>
          <w:i w:val="0"/>
        </w:rPr>
        <w:t>340</w:t>
      </w:r>
      <w:r>
        <w:rPr>
          <w:b w:val="0"/>
          <w:i w:val="0"/>
        </w:rPr>
        <w:br/>
      </w:r>
      <w:r>
        <w:rPr>
          <w:b w:val="0"/>
          <w:i w:val="0"/>
        </w:rPr>
        <w:br/>
      </w:r>
      <w:r>
        <w:rPr>
          <w:b/>
          <w:i w:val="0"/>
        </w:rPr>
        <w:t>Đường Đặng Cung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Từ giao đường Nguyễn Đạt Tế đến giao với đường Đàm Văn Tiết</w:t>
      </w:r>
      <w:r>
        <w:rPr>
          <w:b w:val="0"/>
          <w:i w:val="0"/>
        </w:rPr>
        <w:br/>
      </w:r>
      <w:r>
        <w:rPr>
          <w:b w:val="0"/>
          <w:i w:val="0"/>
        </w:rPr>
        <w:br/>
      </w:r>
      <w:r>
        <w:rPr>
          <w:b w:val="0"/>
          <w:i w:val="0"/>
        </w:rPr>
        <w:t>5,000</w:t>
      </w:r>
      <w:r>
        <w:rPr>
          <w:b w:val="0"/>
          <w:i w:val="0"/>
        </w:rPr>
        <w:br/>
      </w:r>
      <w:r>
        <w:rPr>
          <w:b w:val="0"/>
          <w:i w:val="0"/>
        </w:rPr>
        <w:br/>
      </w:r>
      <w:r>
        <w:rPr>
          <w:b w:val="0"/>
          <w:i w:val="0"/>
        </w:rPr>
        <w:t>3,000</w:t>
      </w:r>
      <w:r>
        <w:rPr>
          <w:b w:val="0"/>
          <w:i w:val="0"/>
        </w:rPr>
        <w:br/>
      </w:r>
      <w:r>
        <w:rPr>
          <w:b w:val="0"/>
          <w:i w:val="0"/>
        </w:rPr>
        <w:br/>
      </w:r>
      <w:r>
        <w:rPr>
          <w:b w:val="0"/>
          <w:i w:val="0"/>
        </w:rPr>
        <w:t>1,950</w:t>
      </w:r>
      <w:r>
        <w:rPr>
          <w:b w:val="0"/>
          <w:i w:val="0"/>
        </w:rPr>
        <w:br/>
      </w:r>
      <w:r>
        <w:rPr>
          <w:b w:val="0"/>
          <w:i w:val="0"/>
        </w:rPr>
        <w:br/>
      </w:r>
      <w:r>
        <w:rPr>
          <w:b w:val="0"/>
          <w:i w:val="0"/>
        </w:rPr>
        <w:t>1,370</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Từ giao với đường Đàm Văn Tiết đến hết tuyến</w:t>
      </w:r>
      <w:r>
        <w:rPr>
          <w:b w:val="0"/>
          <w:i w:val="0"/>
        </w:rPr>
        <w:br/>
      </w:r>
      <w:r>
        <w:rPr>
          <w:b w:val="0"/>
          <w:i w:val="0"/>
        </w:rPr>
        <w:br/>
      </w:r>
      <w:r>
        <w:rPr>
          <w:b w:val="0"/>
          <w:i w:val="0"/>
        </w:rPr>
        <w:t>4,500</w:t>
      </w:r>
      <w:r>
        <w:rPr>
          <w:b w:val="0"/>
          <w:i w:val="0"/>
        </w:rPr>
        <w:br/>
      </w:r>
      <w:r>
        <w:rPr>
          <w:b w:val="0"/>
          <w:i w:val="0"/>
        </w:rPr>
        <w:br/>
      </w:r>
      <w:r>
        <w:rPr>
          <w:b w:val="0"/>
          <w:i w:val="0"/>
        </w:rPr>
        <w:t>2,700</w:t>
      </w:r>
      <w:r>
        <w:rPr>
          <w:b w:val="0"/>
          <w:i w:val="0"/>
        </w:rPr>
        <w:br/>
      </w:r>
      <w:r>
        <w:rPr>
          <w:b w:val="0"/>
          <w:i w:val="0"/>
        </w:rPr>
        <w:br/>
      </w:r>
      <w:r>
        <w:rPr>
          <w:b w:val="0"/>
          <w:i w:val="0"/>
        </w:rPr>
        <w:t>1,760</w:t>
      </w:r>
      <w:r>
        <w:rPr>
          <w:b w:val="0"/>
          <w:i w:val="0"/>
        </w:rPr>
        <w:br/>
      </w:r>
      <w:r>
        <w:rPr>
          <w:b w:val="0"/>
          <w:i w:val="0"/>
        </w:rPr>
        <w:br/>
      </w:r>
      <w:r>
        <w:rPr>
          <w:b w:val="0"/>
          <w:i w:val="0"/>
        </w:rPr>
        <w:t>1,230</w:t>
      </w:r>
      <w:r>
        <w:rPr>
          <w:b w:val="0"/>
          <w:i w:val="0"/>
        </w:rPr>
        <w:br/>
      </w:r>
      <w:r>
        <w:rPr>
          <w:b w:val="0"/>
          <w:i w:val="0"/>
        </w:rPr>
        <w:br/>
      </w:r>
      <w:r>
        <w:rPr>
          <w:b w:val="0"/>
          <w:i w:val="0"/>
        </w:rPr>
        <w:br/>
      </w:r>
      <w:r>
        <w:rPr>
          <w:b w:val="0"/>
          <w:i w:val="0"/>
        </w:rPr>
        <w:br/>
      </w:r>
      <w:r>
        <w:rPr>
          <w:b/>
          <w:i w:val="0"/>
        </w:rPr>
        <w:t>341</w:t>
      </w:r>
      <w:r>
        <w:rPr>
          <w:b w:val="0"/>
          <w:i w:val="0"/>
        </w:rPr>
        <w:br/>
      </w:r>
      <w:r>
        <w:rPr>
          <w:b w:val="0"/>
          <w:i w:val="0"/>
        </w:rPr>
        <w:br/>
      </w:r>
      <w:r>
        <w:rPr>
          <w:b/>
          <w:i w:val="0"/>
        </w:rPr>
        <w:t>Phố Nguyễn Tài Toàn</w:t>
      </w:r>
      <w:r>
        <w:rPr>
          <w:b w:val="0"/>
          <w:i w:val="0"/>
        </w:rPr>
        <w:br/>
      </w:r>
      <w:r>
        <w:rPr>
          <w:b w:val="0"/>
          <w:i w:val="0"/>
        </w:rPr>
        <w:br/>
      </w:r>
      <w:r>
        <w:rPr>
          <w:b w:val="0"/>
          <w:i w:val="0"/>
        </w:rPr>
        <w:t>4,200</w:t>
      </w:r>
      <w:r>
        <w:rPr>
          <w:b w:val="0"/>
          <w:i w:val="0"/>
        </w:rPr>
        <w:br/>
      </w:r>
      <w:r>
        <w:rPr>
          <w:b w:val="0"/>
          <w:i w:val="0"/>
        </w:rPr>
        <w:br/>
      </w:r>
      <w:r>
        <w:rPr>
          <w:b w:val="0"/>
          <w:i w:val="0"/>
        </w:rPr>
        <w:t>2,520</w:t>
      </w:r>
      <w:r>
        <w:rPr>
          <w:b w:val="0"/>
          <w:i w:val="0"/>
        </w:rPr>
        <w:br/>
      </w:r>
      <w:r>
        <w:rPr>
          <w:b w:val="0"/>
          <w:i w:val="0"/>
        </w:rPr>
        <w:br/>
      </w:r>
      <w:r>
        <w:rPr>
          <w:b w:val="0"/>
          <w:i w:val="0"/>
        </w:rPr>
        <w:t>1,640</w:t>
      </w:r>
      <w:r>
        <w:rPr>
          <w:b w:val="0"/>
          <w:i w:val="0"/>
        </w:rPr>
        <w:br/>
      </w:r>
      <w:r>
        <w:rPr>
          <w:b w:val="0"/>
          <w:i w:val="0"/>
        </w:rPr>
        <w:br/>
      </w:r>
      <w:r>
        <w:rPr>
          <w:b w:val="0"/>
          <w:i w:val="0"/>
        </w:rPr>
        <w:t>1,150</w:t>
      </w:r>
      <w:r>
        <w:rPr>
          <w:b w:val="0"/>
          <w:i w:val="0"/>
        </w:rPr>
        <w:br/>
      </w:r>
      <w:r>
        <w:rPr>
          <w:b w:val="0"/>
          <w:i w:val="0"/>
        </w:rPr>
        <w:br/>
      </w:r>
      <w:r>
        <w:rPr>
          <w:b w:val="0"/>
          <w:i w:val="0"/>
        </w:rPr>
        <w:br/>
      </w:r>
      <w:r>
        <w:rPr>
          <w:b w:val="0"/>
          <w:i w:val="0"/>
        </w:rPr>
        <w:br/>
      </w:r>
      <w:r>
        <w:rPr>
          <w:b/>
          <w:i w:val="0"/>
        </w:rPr>
        <w:t>342</w:t>
      </w:r>
      <w:r>
        <w:rPr>
          <w:b w:val="0"/>
          <w:i w:val="0"/>
        </w:rPr>
        <w:br/>
      </w:r>
      <w:r>
        <w:rPr>
          <w:b w:val="0"/>
          <w:i w:val="0"/>
        </w:rPr>
        <w:br/>
      </w:r>
      <w:r>
        <w:rPr>
          <w:b/>
          <w:i w:val="0"/>
        </w:rPr>
        <w:t>Phố Ngô Quang</w:t>
      </w:r>
      <w:r>
        <w:rPr>
          <w:b w:val="0"/>
          <w:i w:val="0"/>
        </w:rPr>
        <w:br/>
      </w:r>
      <w:r>
        <w:rPr>
          <w:b w:val="0"/>
          <w:i w:val="0"/>
        </w:rPr>
        <w:br/>
      </w:r>
      <w:r>
        <w:rPr>
          <w:b w:val="0"/>
          <w:i w:val="0"/>
        </w:rPr>
        <w:t>4,200</w:t>
      </w:r>
      <w:r>
        <w:rPr>
          <w:b w:val="0"/>
          <w:i w:val="0"/>
        </w:rPr>
        <w:br/>
      </w:r>
      <w:r>
        <w:rPr>
          <w:b w:val="0"/>
          <w:i w:val="0"/>
        </w:rPr>
        <w:br/>
      </w:r>
      <w:r>
        <w:rPr>
          <w:b w:val="0"/>
          <w:i w:val="0"/>
        </w:rPr>
        <w:t>2,520</w:t>
      </w:r>
      <w:r>
        <w:rPr>
          <w:b w:val="0"/>
          <w:i w:val="0"/>
        </w:rPr>
        <w:br/>
      </w:r>
      <w:r>
        <w:rPr>
          <w:b w:val="0"/>
          <w:i w:val="0"/>
        </w:rPr>
        <w:br/>
      </w:r>
      <w:r>
        <w:rPr>
          <w:b w:val="0"/>
          <w:i w:val="0"/>
        </w:rPr>
        <w:t>1,640</w:t>
      </w:r>
      <w:r>
        <w:rPr>
          <w:b w:val="0"/>
          <w:i w:val="0"/>
        </w:rPr>
        <w:br/>
      </w:r>
      <w:r>
        <w:rPr>
          <w:b w:val="0"/>
          <w:i w:val="0"/>
        </w:rPr>
        <w:br/>
      </w:r>
      <w:r>
        <w:rPr>
          <w:b w:val="0"/>
          <w:i w:val="0"/>
        </w:rPr>
        <w:t>1,150</w:t>
      </w:r>
      <w:r>
        <w:rPr>
          <w:b w:val="0"/>
          <w:i w:val="0"/>
        </w:rPr>
        <w:br/>
      </w:r>
      <w:r>
        <w:rPr>
          <w:b w:val="0"/>
          <w:i w:val="0"/>
        </w:rPr>
        <w:br/>
      </w:r>
      <w:r>
        <w:rPr>
          <w:b w:val="0"/>
          <w:i w:val="0"/>
        </w:rPr>
        <w:br/>
      </w:r>
      <w:r>
        <w:rPr>
          <w:b w:val="0"/>
          <w:i w:val="0"/>
        </w:rPr>
        <w:br/>
      </w:r>
      <w:r>
        <w:rPr>
          <w:b/>
          <w:i w:val="0"/>
        </w:rPr>
        <w:t>343</w:t>
      </w:r>
      <w:r>
        <w:rPr>
          <w:b w:val="0"/>
          <w:i w:val="0"/>
        </w:rPr>
        <w:br/>
      </w:r>
      <w:r>
        <w:rPr>
          <w:b w:val="0"/>
          <w:i w:val="0"/>
        </w:rPr>
        <w:br/>
      </w:r>
      <w:r>
        <w:rPr>
          <w:b/>
          <w:i w:val="0"/>
        </w:rPr>
        <w:t>Phố Môn Tự</w:t>
      </w:r>
      <w:r>
        <w:rPr>
          <w:b w:val="0"/>
          <w:i w:val="0"/>
        </w:rPr>
        <w:br/>
      </w:r>
      <w:r>
        <w:rPr>
          <w:b w:val="0"/>
          <w:i w:val="0"/>
        </w:rPr>
        <w:br/>
      </w:r>
      <w:r>
        <w:rPr>
          <w:b w:val="0"/>
          <w:i w:val="0"/>
        </w:rPr>
        <w:t>4,200</w:t>
      </w:r>
      <w:r>
        <w:rPr>
          <w:b w:val="0"/>
          <w:i w:val="0"/>
        </w:rPr>
        <w:br/>
      </w:r>
      <w:r>
        <w:rPr>
          <w:b w:val="0"/>
          <w:i w:val="0"/>
        </w:rPr>
        <w:br/>
      </w:r>
      <w:r>
        <w:rPr>
          <w:b w:val="0"/>
          <w:i w:val="0"/>
        </w:rPr>
        <w:t>2,520</w:t>
      </w:r>
      <w:r>
        <w:rPr>
          <w:b w:val="0"/>
          <w:i w:val="0"/>
        </w:rPr>
        <w:br/>
      </w:r>
      <w:r>
        <w:rPr>
          <w:b w:val="0"/>
          <w:i w:val="0"/>
        </w:rPr>
        <w:br/>
      </w:r>
      <w:r>
        <w:rPr>
          <w:b w:val="0"/>
          <w:i w:val="0"/>
        </w:rPr>
        <w:t>1,640</w:t>
      </w:r>
      <w:r>
        <w:rPr>
          <w:b w:val="0"/>
          <w:i w:val="0"/>
        </w:rPr>
        <w:br/>
      </w:r>
      <w:r>
        <w:rPr>
          <w:b w:val="0"/>
          <w:i w:val="0"/>
        </w:rPr>
        <w:br/>
      </w:r>
      <w:r>
        <w:rPr>
          <w:b w:val="0"/>
          <w:i w:val="0"/>
        </w:rPr>
        <w:t>1,150</w:t>
      </w:r>
      <w:r>
        <w:rPr>
          <w:b w:val="0"/>
          <w:i w:val="0"/>
        </w:rPr>
        <w:br/>
      </w:r>
      <w:r>
        <w:rPr>
          <w:b w:val="0"/>
          <w:i w:val="0"/>
        </w:rPr>
        <w:br/>
      </w:r>
      <w:r>
        <w:rPr>
          <w:b w:val="0"/>
          <w:i w:val="0"/>
        </w:rPr>
        <w:br/>
      </w:r>
      <w:r>
        <w:rPr>
          <w:b w:val="0"/>
          <w:i w:val="0"/>
        </w:rPr>
        <w:br/>
      </w:r>
      <w:r>
        <w:rPr>
          <w:b/>
          <w:i w:val="0"/>
        </w:rPr>
        <w:t>344</w:t>
      </w:r>
      <w:r>
        <w:rPr>
          <w:b w:val="0"/>
          <w:i w:val="0"/>
        </w:rPr>
        <w:br/>
      </w:r>
      <w:r>
        <w:rPr>
          <w:b w:val="0"/>
          <w:i w:val="0"/>
        </w:rPr>
        <w:br/>
      </w:r>
      <w:r>
        <w:rPr>
          <w:b/>
          <w:i w:val="0"/>
        </w:rPr>
        <w:t>Phố Nguyễn Thuyên</w:t>
      </w:r>
      <w:r>
        <w:rPr>
          <w:b w:val="0"/>
          <w:i w:val="0"/>
        </w:rPr>
        <w:br/>
      </w:r>
      <w:r>
        <w:rPr>
          <w:b w:val="0"/>
          <w:i w:val="0"/>
        </w:rPr>
        <w:br/>
      </w:r>
      <w:r>
        <w:rPr>
          <w:b w:val="0"/>
          <w:i w:val="0"/>
        </w:rPr>
        <w:t>4,300</w:t>
      </w:r>
      <w:r>
        <w:rPr>
          <w:b w:val="0"/>
          <w:i w:val="0"/>
        </w:rPr>
        <w:br/>
      </w:r>
      <w:r>
        <w:rPr>
          <w:b w:val="0"/>
          <w:i w:val="0"/>
        </w:rPr>
        <w:br/>
      </w:r>
      <w:r>
        <w:rPr>
          <w:b w:val="0"/>
          <w:i w:val="0"/>
        </w:rPr>
        <w:t>2,580</w:t>
      </w:r>
      <w:r>
        <w:rPr>
          <w:b w:val="0"/>
          <w:i w:val="0"/>
        </w:rPr>
        <w:br/>
      </w:r>
      <w:r>
        <w:rPr>
          <w:b w:val="0"/>
          <w:i w:val="0"/>
        </w:rPr>
        <w:br/>
      </w:r>
      <w:r>
        <w:rPr>
          <w:b w:val="0"/>
          <w:i w:val="0"/>
        </w:rPr>
        <w:t>1,680</w:t>
      </w:r>
      <w:r>
        <w:rPr>
          <w:b w:val="0"/>
          <w:i w:val="0"/>
        </w:rPr>
        <w:br/>
      </w:r>
      <w:r>
        <w:rPr>
          <w:b w:val="0"/>
          <w:i w:val="0"/>
        </w:rPr>
        <w:br/>
      </w:r>
      <w:r>
        <w:rPr>
          <w:b w:val="0"/>
          <w:i w:val="0"/>
        </w:rPr>
        <w:t>1,180</w:t>
      </w:r>
      <w:r>
        <w:rPr>
          <w:b w:val="0"/>
          <w:i w:val="0"/>
        </w:rPr>
        <w:br/>
      </w:r>
      <w:r>
        <w:rPr>
          <w:b w:val="0"/>
          <w:i w:val="0"/>
        </w:rPr>
        <w:br/>
      </w:r>
      <w:r>
        <w:rPr>
          <w:b w:val="0"/>
          <w:i w:val="0"/>
        </w:rPr>
        <w:br/>
      </w:r>
      <w:r>
        <w:rPr>
          <w:b w:val="0"/>
          <w:i w:val="0"/>
        </w:rPr>
        <w:br/>
      </w:r>
      <w:r>
        <w:rPr>
          <w:b/>
          <w:i w:val="0"/>
        </w:rPr>
        <w:t>345</w:t>
      </w:r>
      <w:r>
        <w:rPr>
          <w:b w:val="0"/>
          <w:i w:val="0"/>
        </w:rPr>
        <w:br/>
      </w:r>
      <w:r>
        <w:rPr>
          <w:b w:val="0"/>
          <w:i w:val="0"/>
        </w:rPr>
        <w:br/>
      </w:r>
      <w:r>
        <w:rPr>
          <w:b/>
          <w:i w:val="0"/>
        </w:rPr>
        <w:t>Phố Nguyễn Trọng Mại</w:t>
      </w:r>
      <w:r>
        <w:rPr>
          <w:b w:val="0"/>
          <w:i w:val="0"/>
        </w:rPr>
        <w:br/>
      </w:r>
      <w:r>
        <w:rPr>
          <w:b w:val="0"/>
          <w:i w:val="0"/>
        </w:rPr>
        <w:br/>
      </w:r>
      <w:r>
        <w:rPr>
          <w:b w:val="0"/>
          <w:i w:val="0"/>
        </w:rPr>
        <w:t>4,200</w:t>
      </w:r>
      <w:r>
        <w:rPr>
          <w:b w:val="0"/>
          <w:i w:val="0"/>
        </w:rPr>
        <w:br/>
      </w:r>
      <w:r>
        <w:rPr>
          <w:b w:val="0"/>
          <w:i w:val="0"/>
        </w:rPr>
        <w:br/>
      </w:r>
      <w:r>
        <w:rPr>
          <w:b w:val="0"/>
          <w:i w:val="0"/>
        </w:rPr>
        <w:t>2,520</w:t>
      </w:r>
      <w:r>
        <w:rPr>
          <w:b w:val="0"/>
          <w:i w:val="0"/>
        </w:rPr>
        <w:br/>
      </w:r>
      <w:r>
        <w:rPr>
          <w:b w:val="0"/>
          <w:i w:val="0"/>
        </w:rPr>
        <w:br/>
      </w:r>
      <w:r>
        <w:rPr>
          <w:b w:val="0"/>
          <w:i w:val="0"/>
        </w:rPr>
        <w:t>1,640</w:t>
      </w:r>
      <w:r>
        <w:rPr>
          <w:b w:val="0"/>
          <w:i w:val="0"/>
        </w:rPr>
        <w:br/>
      </w:r>
      <w:r>
        <w:rPr>
          <w:b w:val="0"/>
          <w:i w:val="0"/>
        </w:rPr>
        <w:br/>
      </w:r>
      <w:r>
        <w:rPr>
          <w:b w:val="0"/>
          <w:i w:val="0"/>
        </w:rPr>
        <w:t>1,150</w:t>
      </w:r>
      <w:r>
        <w:rPr>
          <w:b w:val="0"/>
          <w:i w:val="0"/>
        </w:rPr>
        <w:br/>
      </w:r>
      <w:r>
        <w:rPr>
          <w:b w:val="0"/>
          <w:i w:val="0"/>
        </w:rPr>
        <w:br/>
      </w:r>
      <w:r>
        <w:rPr>
          <w:b w:val="0"/>
          <w:i w:val="0"/>
        </w:rPr>
        <w:br/>
      </w:r>
      <w:r>
        <w:rPr>
          <w:b w:val="0"/>
          <w:i w:val="0"/>
        </w:rPr>
        <w:br/>
      </w:r>
      <w:r>
        <w:rPr>
          <w:b/>
          <w:i w:val="0"/>
        </w:rPr>
        <w:t>346</w:t>
      </w:r>
      <w:r>
        <w:rPr>
          <w:b w:val="0"/>
          <w:i w:val="0"/>
        </w:rPr>
        <w:br/>
      </w:r>
      <w:r>
        <w:rPr>
          <w:b w:val="0"/>
          <w:i w:val="0"/>
        </w:rPr>
        <w:br/>
      </w:r>
      <w:r>
        <w:rPr>
          <w:b/>
          <w:i w:val="0"/>
        </w:rPr>
        <w:t>Phố Nghiêm Viện</w:t>
      </w:r>
      <w:r>
        <w:rPr>
          <w:b w:val="0"/>
          <w:i w:val="0"/>
        </w:rPr>
        <w:br/>
      </w:r>
      <w:r>
        <w:rPr>
          <w:b w:val="0"/>
          <w:i w:val="0"/>
        </w:rPr>
        <w:br/>
      </w:r>
      <w:r>
        <w:rPr>
          <w:b w:val="0"/>
          <w:i w:val="0"/>
        </w:rPr>
        <w:t>4,500</w:t>
      </w:r>
      <w:r>
        <w:rPr>
          <w:b w:val="0"/>
          <w:i w:val="0"/>
        </w:rPr>
        <w:br/>
      </w:r>
      <w:r>
        <w:rPr>
          <w:b w:val="0"/>
          <w:i w:val="0"/>
        </w:rPr>
        <w:br/>
      </w:r>
      <w:r>
        <w:rPr>
          <w:b w:val="0"/>
          <w:i w:val="0"/>
        </w:rPr>
        <w:t>2,700</w:t>
      </w:r>
      <w:r>
        <w:rPr>
          <w:b w:val="0"/>
          <w:i w:val="0"/>
        </w:rPr>
        <w:br/>
      </w:r>
      <w:r>
        <w:rPr>
          <w:b w:val="0"/>
          <w:i w:val="0"/>
        </w:rPr>
        <w:br/>
      </w:r>
      <w:r>
        <w:rPr>
          <w:b w:val="0"/>
          <w:i w:val="0"/>
        </w:rPr>
        <w:t>1,760</w:t>
      </w:r>
      <w:r>
        <w:rPr>
          <w:b w:val="0"/>
          <w:i w:val="0"/>
        </w:rPr>
        <w:br/>
      </w:r>
      <w:r>
        <w:rPr>
          <w:b w:val="0"/>
          <w:i w:val="0"/>
        </w:rPr>
        <w:br/>
      </w:r>
      <w:r>
        <w:rPr>
          <w:b w:val="0"/>
          <w:i w:val="0"/>
        </w:rPr>
        <w:t>1,230</w:t>
      </w:r>
      <w:r>
        <w:rPr>
          <w:b w:val="0"/>
          <w:i w:val="0"/>
        </w:rPr>
        <w:br/>
      </w:r>
      <w:r>
        <w:rPr>
          <w:b w:val="0"/>
          <w:i w:val="0"/>
        </w:rPr>
        <w:br/>
      </w:r>
      <w:r>
        <w:rPr>
          <w:b w:val="0"/>
          <w:i w:val="0"/>
        </w:rPr>
        <w:br/>
      </w:r>
      <w:r>
        <w:rPr>
          <w:b w:val="0"/>
          <w:i w:val="0"/>
        </w:rPr>
        <w:br/>
      </w:r>
      <w:r>
        <w:rPr>
          <w:b/>
          <w:i w:val="0"/>
        </w:rPr>
        <w:t>347</w:t>
      </w:r>
      <w:r>
        <w:rPr>
          <w:b w:val="0"/>
          <w:i w:val="0"/>
        </w:rPr>
        <w:br/>
      </w:r>
      <w:r>
        <w:rPr>
          <w:b w:val="0"/>
          <w:i w:val="0"/>
        </w:rPr>
        <w:br/>
      </w:r>
      <w:r>
        <w:rPr>
          <w:b/>
          <w:i w:val="0"/>
        </w:rPr>
        <w:t>Phố Nguyễn Đức Hiệp</w:t>
      </w:r>
      <w:r>
        <w:rPr>
          <w:b w:val="0"/>
          <w:i w:val="0"/>
        </w:rPr>
        <w:br/>
      </w:r>
      <w:r>
        <w:rPr>
          <w:b w:val="0"/>
          <w:i w:val="0"/>
        </w:rPr>
        <w:br/>
      </w:r>
      <w:r>
        <w:rPr>
          <w:b w:val="0"/>
          <w:i w:val="0"/>
        </w:rPr>
        <w:t>4,500</w:t>
      </w:r>
      <w:r>
        <w:rPr>
          <w:b w:val="0"/>
          <w:i w:val="0"/>
        </w:rPr>
        <w:br/>
      </w:r>
      <w:r>
        <w:rPr>
          <w:b w:val="0"/>
          <w:i w:val="0"/>
        </w:rPr>
        <w:br/>
      </w:r>
      <w:r>
        <w:rPr>
          <w:b w:val="0"/>
          <w:i w:val="0"/>
        </w:rPr>
        <w:t>2,700</w:t>
      </w:r>
      <w:r>
        <w:rPr>
          <w:b w:val="0"/>
          <w:i w:val="0"/>
        </w:rPr>
        <w:br/>
      </w:r>
      <w:r>
        <w:rPr>
          <w:b w:val="0"/>
          <w:i w:val="0"/>
        </w:rPr>
        <w:br/>
      </w:r>
      <w:r>
        <w:rPr>
          <w:b w:val="0"/>
          <w:i w:val="0"/>
        </w:rPr>
        <w:t>1,760</w:t>
      </w:r>
      <w:r>
        <w:rPr>
          <w:b w:val="0"/>
          <w:i w:val="0"/>
        </w:rPr>
        <w:br/>
      </w:r>
      <w:r>
        <w:rPr>
          <w:b w:val="0"/>
          <w:i w:val="0"/>
        </w:rPr>
        <w:br/>
      </w:r>
      <w:r>
        <w:rPr>
          <w:b w:val="0"/>
          <w:i w:val="0"/>
        </w:rPr>
        <w:t>1,230</w:t>
      </w:r>
      <w:r>
        <w:rPr>
          <w:b w:val="0"/>
          <w:i w:val="0"/>
        </w:rPr>
        <w:br/>
      </w:r>
      <w:r>
        <w:rPr>
          <w:b w:val="0"/>
          <w:i w:val="0"/>
        </w:rPr>
        <w:br/>
      </w:r>
      <w:r>
        <w:rPr>
          <w:b w:val="0"/>
          <w:i w:val="0"/>
        </w:rPr>
        <w:br/>
      </w:r>
      <w:r>
        <w:rPr>
          <w:b w:val="0"/>
          <w:i w:val="0"/>
        </w:rPr>
        <w:br/>
      </w:r>
      <w:r>
        <w:rPr>
          <w:b/>
          <w:i w:val="0"/>
        </w:rPr>
        <w:t>348</w:t>
      </w:r>
      <w:r>
        <w:rPr>
          <w:b w:val="0"/>
          <w:i w:val="0"/>
        </w:rPr>
        <w:br/>
      </w:r>
      <w:r>
        <w:rPr>
          <w:b w:val="0"/>
          <w:i w:val="0"/>
        </w:rPr>
        <w:br/>
      </w:r>
      <w:r>
        <w:rPr>
          <w:b/>
          <w:i w:val="0"/>
        </w:rPr>
        <w:t>Phố Mai Khuyến</w:t>
      </w:r>
      <w:r>
        <w:rPr>
          <w:b w:val="0"/>
          <w:i w:val="0"/>
        </w:rPr>
        <w:br/>
      </w:r>
      <w:r>
        <w:rPr>
          <w:b w:val="0"/>
          <w:i w:val="0"/>
        </w:rPr>
        <w:br/>
      </w:r>
      <w:r>
        <w:rPr>
          <w:b w:val="0"/>
          <w:i w:val="0"/>
        </w:rPr>
        <w:t>4,500</w:t>
      </w:r>
      <w:r>
        <w:rPr>
          <w:b w:val="0"/>
          <w:i w:val="0"/>
        </w:rPr>
        <w:br/>
      </w:r>
      <w:r>
        <w:rPr>
          <w:b w:val="0"/>
          <w:i w:val="0"/>
        </w:rPr>
        <w:br/>
      </w:r>
      <w:r>
        <w:rPr>
          <w:b w:val="0"/>
          <w:i w:val="0"/>
        </w:rPr>
        <w:t>2,700</w:t>
      </w:r>
      <w:r>
        <w:rPr>
          <w:b w:val="0"/>
          <w:i w:val="0"/>
        </w:rPr>
        <w:br/>
      </w:r>
      <w:r>
        <w:rPr>
          <w:b w:val="0"/>
          <w:i w:val="0"/>
        </w:rPr>
        <w:br/>
      </w:r>
      <w:r>
        <w:rPr>
          <w:b w:val="0"/>
          <w:i w:val="0"/>
        </w:rPr>
        <w:t>1,760</w:t>
      </w:r>
      <w:r>
        <w:rPr>
          <w:b w:val="0"/>
          <w:i w:val="0"/>
        </w:rPr>
        <w:br/>
      </w:r>
      <w:r>
        <w:rPr>
          <w:b w:val="0"/>
          <w:i w:val="0"/>
        </w:rPr>
        <w:br/>
      </w:r>
      <w:r>
        <w:rPr>
          <w:b w:val="0"/>
          <w:i w:val="0"/>
        </w:rPr>
        <w:t>1,230</w:t>
      </w:r>
      <w:r>
        <w:rPr>
          <w:b w:val="0"/>
          <w:i w:val="0"/>
        </w:rPr>
        <w:br/>
      </w:r>
      <w:r>
        <w:rPr>
          <w:b w:val="0"/>
          <w:i w:val="0"/>
        </w:rPr>
        <w:br/>
      </w:r>
      <w:r>
        <w:rPr>
          <w:b w:val="0"/>
          <w:i w:val="0"/>
        </w:rPr>
        <w:br/>
      </w:r>
      <w:r>
        <w:rPr>
          <w:b w:val="0"/>
          <w:i w:val="0"/>
        </w:rPr>
        <w:br/>
      </w:r>
      <w:r>
        <w:rPr>
          <w:b/>
          <w:i w:val="0"/>
        </w:rPr>
        <w:t>349</w:t>
      </w:r>
      <w:r>
        <w:rPr>
          <w:b w:val="0"/>
          <w:i w:val="0"/>
        </w:rPr>
        <w:br/>
      </w:r>
      <w:r>
        <w:rPr>
          <w:b w:val="0"/>
          <w:i w:val="0"/>
        </w:rPr>
        <w:br/>
      </w:r>
      <w:r>
        <w:rPr>
          <w:b/>
          <w:i w:val="0"/>
        </w:rPr>
        <w:t>Tỉnh lộ 278 mới (đoạn còn lại thuộc xã Nam Sơn)</w:t>
      </w:r>
      <w:r>
        <w:rPr>
          <w:b w:val="0"/>
          <w:i w:val="0"/>
        </w:rPr>
        <w:br/>
      </w:r>
      <w:r>
        <w:rPr>
          <w:b w:val="0"/>
          <w:i w:val="0"/>
        </w:rPr>
        <w:br/>
      </w:r>
      <w:r>
        <w:rPr>
          <w:b w:val="0"/>
          <w:i w:val="0"/>
        </w:rPr>
        <w:t>6,000</w:t>
      </w:r>
      <w:r>
        <w:rPr>
          <w:b w:val="0"/>
          <w:i w:val="0"/>
        </w:rPr>
        <w:br/>
      </w:r>
      <w:r>
        <w:rPr>
          <w:b w:val="0"/>
          <w:i w:val="0"/>
        </w:rPr>
        <w:br/>
      </w:r>
      <w:r>
        <w:rPr>
          <w:b w:val="0"/>
          <w:i w:val="0"/>
        </w:rPr>
        <w:t>3,600</w:t>
      </w:r>
      <w:r>
        <w:rPr>
          <w:b w:val="0"/>
          <w:i w:val="0"/>
        </w:rPr>
        <w:br/>
      </w:r>
      <w:r>
        <w:rPr>
          <w:b w:val="0"/>
          <w:i w:val="0"/>
        </w:rPr>
        <w:br/>
      </w:r>
      <w:r>
        <w:rPr>
          <w:b w:val="0"/>
          <w:i w:val="0"/>
        </w:rPr>
        <w:t>2,340</w:t>
      </w:r>
      <w:r>
        <w:rPr>
          <w:b w:val="0"/>
          <w:i w:val="0"/>
        </w:rPr>
        <w:br/>
      </w:r>
      <w:r>
        <w:rPr>
          <w:b w:val="0"/>
          <w:i w:val="0"/>
        </w:rPr>
        <w:br/>
      </w:r>
      <w:r>
        <w:rPr>
          <w:b w:val="0"/>
          <w:i w:val="0"/>
        </w:rPr>
        <w:t>1,640</w:t>
      </w:r>
      <w:r>
        <w:rPr>
          <w:b w:val="0"/>
          <w:i w:val="0"/>
        </w:rPr>
        <w:br/>
      </w:r>
      <w:r>
        <w:rPr>
          <w:b w:val="0"/>
          <w:i w:val="0"/>
        </w:rPr>
        <w:br/>
      </w:r>
      <w:r>
        <w:rPr>
          <w:b w:val="0"/>
          <w:i w:val="0"/>
        </w:rPr>
        <w:br/>
      </w:r>
      <w:r>
        <w:rPr>
          <w:b w:val="0"/>
          <w:i w:val="0"/>
        </w:rPr>
        <w:br/>
      </w:r>
      <w:r>
        <w:rPr>
          <w:b/>
          <w:i w:val="0"/>
        </w:rPr>
        <w:t>350</w:t>
      </w:r>
      <w:r>
        <w:rPr>
          <w:b w:val="0"/>
          <w:i w:val="0"/>
        </w:rPr>
        <w:br/>
      </w:r>
      <w:r>
        <w:rPr>
          <w:b w:val="0"/>
          <w:i w:val="0"/>
        </w:rPr>
        <w:br/>
      </w:r>
      <w:r>
        <w:rPr>
          <w:b/>
          <w:i w:val="0"/>
        </w:rPr>
        <w:t>Đường trong khu dân cư cũ phường Nam Sơn</w:t>
      </w:r>
      <w:r>
        <w:rPr>
          <w:b w:val="0"/>
          <w:i w:val="0"/>
        </w:rPr>
        <w:br/>
      </w:r>
      <w:r>
        <w:rPr>
          <w:b w:val="0"/>
          <w:i w:val="0"/>
        </w:rPr>
        <w:br/>
      </w:r>
      <w:r>
        <w:rPr>
          <w:b w:val="0"/>
          <w:i w:val="0"/>
        </w:rPr>
        <w:t>4,300</w:t>
      </w:r>
      <w:r>
        <w:rPr>
          <w:b w:val="0"/>
          <w:i w:val="0"/>
        </w:rPr>
        <w:br/>
      </w:r>
      <w:r>
        <w:rPr>
          <w:b w:val="0"/>
          <w:i w:val="0"/>
        </w:rPr>
        <w:br/>
      </w:r>
      <w:r>
        <w:rPr>
          <w:b w:val="0"/>
          <w:i w:val="0"/>
        </w:rPr>
        <w:t>2,580</w:t>
      </w:r>
      <w:r>
        <w:rPr>
          <w:b w:val="0"/>
          <w:i w:val="0"/>
        </w:rPr>
        <w:br/>
      </w:r>
      <w:r>
        <w:rPr>
          <w:b w:val="0"/>
          <w:i w:val="0"/>
        </w:rPr>
        <w:br/>
      </w:r>
      <w:r>
        <w:rPr>
          <w:b w:val="0"/>
          <w:i w:val="0"/>
        </w:rPr>
        <w:t>1 680</w:t>
      </w:r>
      <w:r>
        <w:rPr>
          <w:b w:val="0"/>
          <w:i w:val="0"/>
        </w:rPr>
        <w:br/>
      </w:r>
      <w:r>
        <w:rPr>
          <w:b w:val="0"/>
          <w:i w:val="0"/>
        </w:rPr>
        <w:br/>
      </w:r>
      <w:r>
        <w:rPr>
          <w:b w:val="0"/>
          <w:i w:val="0"/>
        </w:rPr>
        <w:t>1,180</w:t>
      </w:r>
      <w:r>
        <w:rPr>
          <w:b w:val="0"/>
          <w:i w:val="0"/>
        </w:rPr>
        <w:br/>
      </w:r>
      <w:r>
        <w:rPr>
          <w:b w:val="0"/>
          <w:i w:val="0"/>
        </w:rPr>
        <w:br/>
      </w:r>
      <w:r>
        <w:rPr>
          <w:b w:val="0"/>
          <w:i w:val="0"/>
        </w:rPr>
        <w:br/>
      </w:r>
      <w:r>
        <w:rPr>
          <w:b w:val="0"/>
          <w:i w:val="0"/>
        </w:rPr>
        <w:br/>
      </w:r>
      <w:r>
        <w:rPr>
          <w:b/>
          <w:i w:val="0"/>
        </w:rPr>
        <w:t>351</w:t>
      </w:r>
      <w:r>
        <w:rPr>
          <w:b w:val="0"/>
          <w:i w:val="0"/>
        </w:rPr>
        <w:br/>
      </w:r>
      <w:r>
        <w:rPr>
          <w:b w:val="0"/>
          <w:i w:val="0"/>
        </w:rPr>
        <w:br/>
      </w:r>
      <w:r>
        <w:rPr>
          <w:b/>
          <w:i w:val="0"/>
        </w:rPr>
        <w:t>Đường Vua Bà</w:t>
      </w:r>
      <w:r>
        <w:rPr>
          <w:b w:val="0"/>
          <w:i w:val="0"/>
        </w:rPr>
        <w:br/>
      </w:r>
      <w:r>
        <w:rPr>
          <w:b w:val="0"/>
          <w:i w:val="0"/>
        </w:rPr>
        <w:br/>
      </w:r>
      <w:r>
        <w:rPr>
          <w:b w:val="0"/>
          <w:i w:val="0"/>
        </w:rPr>
        <w:t>5,300</w:t>
      </w:r>
      <w:r>
        <w:rPr>
          <w:b w:val="0"/>
          <w:i w:val="0"/>
        </w:rPr>
        <w:br/>
      </w:r>
      <w:r>
        <w:rPr>
          <w:b w:val="0"/>
          <w:i w:val="0"/>
        </w:rPr>
        <w:br/>
      </w:r>
      <w:r>
        <w:rPr>
          <w:b w:val="0"/>
          <w:i w:val="0"/>
        </w:rPr>
        <w:t>3,180</w:t>
      </w:r>
      <w:r>
        <w:rPr>
          <w:b w:val="0"/>
          <w:i w:val="0"/>
        </w:rPr>
        <w:br/>
      </w:r>
      <w:r>
        <w:rPr>
          <w:b w:val="0"/>
          <w:i w:val="0"/>
        </w:rPr>
        <w:br/>
      </w:r>
      <w:r>
        <w:rPr>
          <w:b w:val="0"/>
          <w:i w:val="0"/>
        </w:rPr>
        <w:t>2,070</w:t>
      </w:r>
      <w:r>
        <w:rPr>
          <w:b w:val="0"/>
          <w:i w:val="0"/>
        </w:rPr>
        <w:br/>
      </w:r>
      <w:r>
        <w:rPr>
          <w:b w:val="0"/>
          <w:i w:val="0"/>
        </w:rPr>
        <w:br/>
      </w:r>
      <w:r>
        <w:rPr>
          <w:b w:val="0"/>
          <w:i w:val="0"/>
        </w:rPr>
        <w:t>1,450</w:t>
      </w:r>
      <w:r>
        <w:rPr>
          <w:b w:val="0"/>
          <w:i w:val="0"/>
        </w:rPr>
        <w:br/>
      </w:r>
      <w:r>
        <w:rPr>
          <w:b w:val="0"/>
          <w:i w:val="0"/>
        </w:rPr>
        <w:br/>
      </w:r>
      <w:r>
        <w:rPr>
          <w:b w:val="0"/>
          <w:i w:val="0"/>
        </w:rPr>
        <w:br/>
      </w:r>
      <w:r>
        <w:rPr>
          <w:b w:val="0"/>
          <w:i w:val="0"/>
        </w:rPr>
        <w:br/>
      </w:r>
      <w:r>
        <w:rPr>
          <w:b/>
          <w:i w:val="0"/>
        </w:rPr>
        <w:t>352</w:t>
      </w:r>
      <w:r>
        <w:rPr>
          <w:b w:val="0"/>
          <w:i w:val="0"/>
        </w:rPr>
        <w:br/>
      </w:r>
      <w:r>
        <w:rPr>
          <w:b w:val="0"/>
          <w:i w:val="0"/>
        </w:rPr>
        <w:br/>
      </w:r>
      <w:r>
        <w:rPr>
          <w:b/>
          <w:i w:val="0"/>
        </w:rPr>
        <w:t>Đường Hữu Chấp</w:t>
      </w:r>
      <w:r>
        <w:rPr>
          <w:b w:val="0"/>
          <w:i w:val="0"/>
        </w:rPr>
        <w:br/>
      </w:r>
      <w:r>
        <w:rPr>
          <w:b w:val="0"/>
          <w:i w:val="0"/>
        </w:rPr>
        <w:br/>
      </w:r>
      <w:r>
        <w:rPr>
          <w:b w:val="0"/>
          <w:i w:val="0"/>
        </w:rPr>
        <w:t>4,500</w:t>
      </w:r>
      <w:r>
        <w:rPr>
          <w:b w:val="0"/>
          <w:i w:val="0"/>
        </w:rPr>
        <w:br/>
      </w:r>
      <w:r>
        <w:rPr>
          <w:b w:val="0"/>
          <w:i w:val="0"/>
        </w:rPr>
        <w:br/>
      </w:r>
      <w:r>
        <w:rPr>
          <w:b w:val="0"/>
          <w:i w:val="0"/>
        </w:rPr>
        <w:t>2,700</w:t>
      </w:r>
      <w:r>
        <w:rPr>
          <w:b w:val="0"/>
          <w:i w:val="0"/>
        </w:rPr>
        <w:br/>
      </w:r>
      <w:r>
        <w:rPr>
          <w:b w:val="0"/>
          <w:i w:val="0"/>
        </w:rPr>
        <w:br/>
      </w:r>
      <w:r>
        <w:rPr>
          <w:b w:val="0"/>
          <w:i w:val="0"/>
        </w:rPr>
        <w:t>1,760</w:t>
      </w:r>
      <w:r>
        <w:rPr>
          <w:b w:val="0"/>
          <w:i w:val="0"/>
        </w:rPr>
        <w:br/>
      </w:r>
      <w:r>
        <w:rPr>
          <w:b w:val="0"/>
          <w:i w:val="0"/>
        </w:rPr>
        <w:br/>
      </w:r>
      <w:r>
        <w:rPr>
          <w:b w:val="0"/>
          <w:i w:val="0"/>
        </w:rPr>
        <w:t>1,230</w:t>
      </w:r>
      <w:r>
        <w:rPr>
          <w:b w:val="0"/>
          <w:i w:val="0"/>
        </w:rPr>
        <w:br/>
      </w:r>
      <w:r>
        <w:rPr>
          <w:b w:val="0"/>
          <w:i w:val="0"/>
        </w:rPr>
        <w:br/>
      </w:r>
      <w:r>
        <w:rPr>
          <w:b w:val="0"/>
          <w:i w:val="0"/>
        </w:rPr>
        <w:br/>
      </w:r>
      <w:r>
        <w:rPr>
          <w:b w:val="0"/>
          <w:i w:val="0"/>
        </w:rPr>
        <w:br/>
      </w:r>
      <w:r>
        <w:rPr>
          <w:b/>
          <w:i w:val="0"/>
        </w:rPr>
        <w:t>353</w:t>
      </w:r>
      <w:r>
        <w:rPr>
          <w:b w:val="0"/>
          <w:i w:val="0"/>
        </w:rPr>
        <w:br/>
      </w:r>
      <w:r>
        <w:rPr>
          <w:b w:val="0"/>
          <w:i w:val="0"/>
        </w:rPr>
        <w:br/>
      </w:r>
      <w:r>
        <w:rPr>
          <w:b/>
          <w:i w:val="0"/>
        </w:rPr>
        <w:t>Đường Đẩu Hàn</w:t>
      </w:r>
      <w:r>
        <w:rPr>
          <w:b w:val="0"/>
          <w:i w:val="0"/>
        </w:rPr>
        <w:br/>
      </w:r>
      <w:r>
        <w:rPr>
          <w:b w:val="0"/>
          <w:i w:val="0"/>
        </w:rPr>
        <w:br/>
      </w:r>
      <w:r>
        <w:rPr>
          <w:b w:val="0"/>
          <w:i w:val="0"/>
        </w:rPr>
        <w:t>4,500</w:t>
      </w:r>
      <w:r>
        <w:rPr>
          <w:b w:val="0"/>
          <w:i w:val="0"/>
        </w:rPr>
        <w:br/>
      </w:r>
      <w:r>
        <w:rPr>
          <w:b w:val="0"/>
          <w:i w:val="0"/>
        </w:rPr>
        <w:br/>
      </w:r>
      <w:r>
        <w:rPr>
          <w:b w:val="0"/>
          <w:i w:val="0"/>
        </w:rPr>
        <w:t>2,700</w:t>
      </w:r>
      <w:r>
        <w:rPr>
          <w:b w:val="0"/>
          <w:i w:val="0"/>
        </w:rPr>
        <w:br/>
      </w:r>
      <w:r>
        <w:rPr>
          <w:b w:val="0"/>
          <w:i w:val="0"/>
        </w:rPr>
        <w:br/>
      </w:r>
      <w:r>
        <w:rPr>
          <w:b w:val="0"/>
          <w:i w:val="0"/>
        </w:rPr>
        <w:t>1,760</w:t>
      </w:r>
      <w:r>
        <w:rPr>
          <w:b w:val="0"/>
          <w:i w:val="0"/>
        </w:rPr>
        <w:br/>
      </w:r>
      <w:r>
        <w:rPr>
          <w:b w:val="0"/>
          <w:i w:val="0"/>
        </w:rPr>
        <w:br/>
      </w:r>
      <w:r>
        <w:rPr>
          <w:b w:val="0"/>
          <w:i w:val="0"/>
        </w:rPr>
        <w:t>1,230</w:t>
      </w:r>
      <w:r>
        <w:rPr>
          <w:b w:val="0"/>
          <w:i w:val="0"/>
        </w:rPr>
        <w:br/>
      </w:r>
      <w:r>
        <w:rPr>
          <w:b w:val="0"/>
          <w:i w:val="0"/>
        </w:rPr>
        <w:br/>
      </w:r>
      <w:r>
        <w:rPr>
          <w:b w:val="0"/>
          <w:i w:val="0"/>
        </w:rPr>
        <w:br/>
      </w:r>
      <w:r>
        <w:rPr>
          <w:b w:val="0"/>
          <w:i w:val="0"/>
        </w:rPr>
        <w:br/>
      </w:r>
      <w:r>
        <w:rPr>
          <w:b/>
          <w:i w:val="0"/>
        </w:rPr>
        <w:t>354</w:t>
      </w:r>
      <w:r>
        <w:rPr>
          <w:b w:val="0"/>
          <w:i w:val="0"/>
        </w:rPr>
        <w:br/>
      </w:r>
      <w:r>
        <w:rPr>
          <w:b w:val="0"/>
          <w:i w:val="0"/>
        </w:rPr>
        <w:br/>
      </w:r>
      <w:r>
        <w:rPr>
          <w:b/>
          <w:i w:val="0"/>
        </w:rPr>
        <w:t>Đường Giếng Ngọc</w:t>
      </w:r>
      <w:r>
        <w:rPr>
          <w:b w:val="0"/>
          <w:i w:val="0"/>
        </w:rPr>
        <w:br/>
      </w:r>
      <w:r>
        <w:rPr>
          <w:b w:val="0"/>
          <w:i w:val="0"/>
        </w:rPr>
        <w:br/>
      </w:r>
      <w:r>
        <w:rPr>
          <w:b w:val="0"/>
          <w:i w:val="0"/>
        </w:rPr>
        <w:t>5,300</w:t>
      </w:r>
      <w:r>
        <w:rPr>
          <w:b w:val="0"/>
          <w:i w:val="0"/>
        </w:rPr>
        <w:br/>
      </w:r>
      <w:r>
        <w:rPr>
          <w:b w:val="0"/>
          <w:i w:val="0"/>
        </w:rPr>
        <w:br/>
      </w:r>
      <w:r>
        <w:rPr>
          <w:b w:val="0"/>
          <w:i w:val="0"/>
        </w:rPr>
        <w:t>3,180</w:t>
      </w:r>
      <w:r>
        <w:rPr>
          <w:b w:val="0"/>
          <w:i w:val="0"/>
        </w:rPr>
        <w:br/>
      </w:r>
      <w:r>
        <w:rPr>
          <w:b w:val="0"/>
          <w:i w:val="0"/>
        </w:rPr>
        <w:br/>
      </w:r>
      <w:r>
        <w:rPr>
          <w:b w:val="0"/>
          <w:i w:val="0"/>
        </w:rPr>
        <w:t>2,070</w:t>
      </w:r>
      <w:r>
        <w:rPr>
          <w:b w:val="0"/>
          <w:i w:val="0"/>
        </w:rPr>
        <w:br/>
      </w:r>
      <w:r>
        <w:rPr>
          <w:b w:val="0"/>
          <w:i w:val="0"/>
        </w:rPr>
        <w:br/>
      </w:r>
      <w:r>
        <w:rPr>
          <w:b w:val="0"/>
          <w:i w:val="0"/>
        </w:rPr>
        <w:t>1,450</w:t>
      </w:r>
      <w:r>
        <w:rPr>
          <w:b w:val="0"/>
          <w:i w:val="0"/>
        </w:rPr>
        <w:br/>
      </w:r>
      <w:r>
        <w:rPr>
          <w:b w:val="0"/>
          <w:i w:val="0"/>
        </w:rPr>
        <w:br/>
      </w:r>
      <w:r>
        <w:rPr>
          <w:b w:val="0"/>
          <w:i w:val="0"/>
        </w:rPr>
        <w:br/>
      </w:r>
      <w:r>
        <w:rPr>
          <w:b w:val="0"/>
          <w:i w:val="0"/>
        </w:rPr>
        <w:br/>
      </w:r>
      <w:r>
        <w:rPr>
          <w:b/>
          <w:i w:val="0"/>
        </w:rPr>
        <w:t>355</w:t>
      </w:r>
      <w:r>
        <w:rPr>
          <w:b w:val="0"/>
          <w:i w:val="0"/>
        </w:rPr>
        <w:br/>
      </w:r>
      <w:r>
        <w:rPr>
          <w:b w:val="0"/>
          <w:i w:val="0"/>
        </w:rPr>
        <w:br/>
      </w:r>
      <w:r>
        <w:rPr>
          <w:b/>
          <w:i w:val="0"/>
        </w:rPr>
        <w:t>Đường Nguyễn Hữu Du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Vua Bà đến giao với đường Lạc Long Quân</w:t>
      </w:r>
      <w:r>
        <w:rPr>
          <w:b w:val="0"/>
          <w:i w:val="0"/>
        </w:rPr>
        <w:br/>
      </w:r>
      <w:r>
        <w:rPr>
          <w:b w:val="0"/>
          <w:i w:val="0"/>
        </w:rPr>
        <w:br/>
      </w:r>
      <w:r>
        <w:rPr>
          <w:b w:val="0"/>
          <w:i w:val="0"/>
        </w:rPr>
        <w:t>6,480</w:t>
      </w:r>
      <w:r>
        <w:rPr>
          <w:b w:val="0"/>
          <w:i w:val="0"/>
        </w:rPr>
        <w:br/>
      </w:r>
      <w:r>
        <w:rPr>
          <w:b w:val="0"/>
          <w:i w:val="0"/>
        </w:rPr>
        <w:br/>
      </w:r>
      <w:r>
        <w:rPr>
          <w:b w:val="0"/>
          <w:i w:val="0"/>
        </w:rPr>
        <w:t>3,890</w:t>
      </w:r>
      <w:r>
        <w:rPr>
          <w:b w:val="0"/>
          <w:i w:val="0"/>
        </w:rPr>
        <w:br/>
      </w:r>
      <w:r>
        <w:rPr>
          <w:b w:val="0"/>
          <w:i w:val="0"/>
        </w:rPr>
        <w:br/>
      </w:r>
      <w:r>
        <w:rPr>
          <w:b w:val="0"/>
          <w:i w:val="0"/>
        </w:rPr>
        <w:t>2,530</w:t>
      </w:r>
      <w:r>
        <w:rPr>
          <w:b w:val="0"/>
          <w:i w:val="0"/>
        </w:rPr>
        <w:br/>
      </w:r>
      <w:r>
        <w:rPr>
          <w:b w:val="0"/>
          <w:i w:val="0"/>
        </w:rPr>
        <w:br/>
      </w:r>
      <w:r>
        <w:rPr>
          <w:b w:val="0"/>
          <w:i w:val="0"/>
        </w:rPr>
        <w:t>1,770</w:t>
      </w:r>
      <w:r>
        <w:rPr>
          <w:b w:val="0"/>
          <w:i w:val="0"/>
        </w:rPr>
        <w:br/>
      </w:r>
      <w:r>
        <w:rPr>
          <w:b w:val="0"/>
          <w:i w:val="0"/>
        </w:rPr>
        <w:br/>
      </w:r>
      <w:r>
        <w:rPr>
          <w:b w:val="0"/>
          <w:i w:val="0"/>
        </w:rPr>
        <w:br/>
      </w:r>
      <w:r>
        <w:rPr>
          <w:b w:val="0"/>
          <w:i w:val="0"/>
        </w:rPr>
        <w:br/>
      </w:r>
      <w:r>
        <w:rPr>
          <w:b/>
          <w:i w:val="0"/>
        </w:rPr>
        <w:t>356</w:t>
      </w:r>
      <w:r>
        <w:rPr>
          <w:b w:val="0"/>
          <w:i w:val="0"/>
        </w:rPr>
        <w:br/>
      </w:r>
      <w:r>
        <w:rPr>
          <w:b w:val="0"/>
          <w:i w:val="0"/>
        </w:rPr>
        <w:br/>
      </w:r>
      <w:r>
        <w:rPr>
          <w:b/>
          <w:i w:val="0"/>
        </w:rPr>
        <w:t>Đường nối đường Nguyễn Hữu Du đến hết thôn Xuân Ái</w:t>
      </w:r>
      <w:r>
        <w:rPr>
          <w:b w:val="0"/>
          <w:i w:val="0"/>
        </w:rPr>
        <w:br/>
      </w:r>
      <w:r>
        <w:rPr>
          <w:b w:val="0"/>
          <w:i w:val="0"/>
        </w:rPr>
        <w:br/>
      </w:r>
      <w:r>
        <w:rPr>
          <w:b w:val="0"/>
          <w:i w:val="0"/>
        </w:rPr>
        <w:t>6,480</w:t>
      </w:r>
      <w:r>
        <w:rPr>
          <w:b w:val="0"/>
          <w:i w:val="0"/>
        </w:rPr>
        <w:br/>
      </w:r>
      <w:r>
        <w:rPr>
          <w:b w:val="0"/>
          <w:i w:val="0"/>
        </w:rPr>
        <w:br/>
      </w:r>
      <w:r>
        <w:rPr>
          <w:b w:val="0"/>
          <w:i w:val="0"/>
        </w:rPr>
        <w:t>3,890</w:t>
      </w:r>
      <w:r>
        <w:rPr>
          <w:b w:val="0"/>
          <w:i w:val="0"/>
        </w:rPr>
        <w:br/>
      </w:r>
      <w:r>
        <w:rPr>
          <w:b w:val="0"/>
          <w:i w:val="0"/>
        </w:rPr>
        <w:br/>
      </w:r>
      <w:r>
        <w:rPr>
          <w:b w:val="0"/>
          <w:i w:val="0"/>
        </w:rPr>
        <w:t>2,530</w:t>
      </w:r>
      <w:r>
        <w:rPr>
          <w:b w:val="0"/>
          <w:i w:val="0"/>
        </w:rPr>
        <w:br/>
      </w:r>
      <w:r>
        <w:rPr>
          <w:b w:val="0"/>
          <w:i w:val="0"/>
        </w:rPr>
        <w:br/>
      </w:r>
      <w:r>
        <w:rPr>
          <w:b w:val="0"/>
          <w:i w:val="0"/>
        </w:rPr>
        <w:t>1,770</w:t>
      </w:r>
      <w:r>
        <w:rPr>
          <w:b w:val="0"/>
          <w:i w:val="0"/>
        </w:rPr>
        <w:br/>
      </w:r>
      <w:r>
        <w:rPr>
          <w:b w:val="0"/>
          <w:i w:val="0"/>
        </w:rPr>
        <w:br/>
      </w:r>
      <w:r>
        <w:rPr>
          <w:b w:val="0"/>
          <w:i w:val="0"/>
        </w:rPr>
        <w:br/>
      </w:r>
      <w:r>
        <w:rPr>
          <w:b w:val="0"/>
          <w:i w:val="0"/>
        </w:rPr>
        <w:br/>
      </w:r>
      <w:r>
        <w:rPr>
          <w:b/>
          <w:i w:val="0"/>
        </w:rPr>
        <w:t>357</w:t>
      </w:r>
      <w:r>
        <w:rPr>
          <w:b w:val="0"/>
          <w:i w:val="0"/>
        </w:rPr>
        <w:br/>
      </w:r>
      <w:r>
        <w:rPr>
          <w:b w:val="0"/>
          <w:i w:val="0"/>
        </w:rPr>
        <w:br/>
      </w:r>
      <w:r>
        <w:rPr>
          <w:b/>
          <w:i w:val="0"/>
        </w:rPr>
        <w:t>Đường Nguyễn Văn Huyên</w:t>
      </w:r>
      <w:r>
        <w:rPr>
          <w:b w:val="0"/>
          <w:i w:val="0"/>
        </w:rPr>
        <w:br/>
      </w:r>
      <w:r>
        <w:rPr>
          <w:b w:val="0"/>
          <w:i w:val="0"/>
        </w:rPr>
        <w:br/>
      </w:r>
      <w:r>
        <w:rPr>
          <w:b w:val="0"/>
          <w:i w:val="0"/>
        </w:rPr>
        <w:t>5,300</w:t>
      </w:r>
      <w:r>
        <w:rPr>
          <w:b w:val="0"/>
          <w:i w:val="0"/>
        </w:rPr>
        <w:br/>
      </w:r>
      <w:r>
        <w:rPr>
          <w:b w:val="0"/>
          <w:i w:val="0"/>
        </w:rPr>
        <w:br/>
      </w:r>
      <w:r>
        <w:rPr>
          <w:b w:val="0"/>
          <w:i w:val="0"/>
        </w:rPr>
        <w:t>3,180</w:t>
      </w:r>
      <w:r>
        <w:rPr>
          <w:b w:val="0"/>
          <w:i w:val="0"/>
        </w:rPr>
        <w:br/>
      </w:r>
      <w:r>
        <w:rPr>
          <w:b w:val="0"/>
          <w:i w:val="0"/>
        </w:rPr>
        <w:br/>
      </w:r>
      <w:r>
        <w:rPr>
          <w:b w:val="0"/>
          <w:i w:val="0"/>
        </w:rPr>
        <w:t>2,070</w:t>
      </w:r>
      <w:r>
        <w:rPr>
          <w:b w:val="0"/>
          <w:i w:val="0"/>
        </w:rPr>
        <w:br/>
      </w:r>
      <w:r>
        <w:rPr>
          <w:b w:val="0"/>
          <w:i w:val="0"/>
        </w:rPr>
        <w:br/>
      </w:r>
      <w:r>
        <w:rPr>
          <w:b w:val="0"/>
          <w:i w:val="0"/>
        </w:rPr>
        <w:t>1,450</w:t>
      </w:r>
      <w:r>
        <w:rPr>
          <w:b w:val="0"/>
          <w:i w:val="0"/>
        </w:rPr>
        <w:br/>
      </w:r>
      <w:r>
        <w:rPr>
          <w:b w:val="0"/>
          <w:i w:val="0"/>
        </w:rPr>
        <w:br/>
      </w:r>
      <w:r>
        <w:rPr>
          <w:b w:val="0"/>
          <w:i w:val="0"/>
        </w:rPr>
        <w:br/>
      </w:r>
      <w:r>
        <w:rPr>
          <w:b w:val="0"/>
          <w:i w:val="0"/>
        </w:rPr>
        <w:br/>
      </w:r>
      <w:r>
        <w:rPr>
          <w:b/>
          <w:i w:val="0"/>
        </w:rPr>
        <w:t>358</w:t>
      </w:r>
      <w:r>
        <w:rPr>
          <w:b w:val="0"/>
          <w:i w:val="0"/>
        </w:rPr>
        <w:br/>
      </w:r>
      <w:r>
        <w:rPr>
          <w:b w:val="0"/>
          <w:i w:val="0"/>
        </w:rPr>
        <w:br/>
      </w:r>
      <w:r>
        <w:rPr>
          <w:b/>
          <w:i w:val="0"/>
        </w:rPr>
        <w:t>Đường trong khu dân cư cũ phường Hòa Long</w:t>
      </w:r>
      <w:r>
        <w:rPr>
          <w:b w:val="0"/>
          <w:i w:val="0"/>
        </w:rPr>
        <w:br/>
      </w:r>
      <w:r>
        <w:rPr>
          <w:b w:val="0"/>
          <w:i w:val="0"/>
        </w:rPr>
        <w:br/>
      </w:r>
      <w:r>
        <w:rPr>
          <w:b w:val="0"/>
          <w:i w:val="0"/>
        </w:rPr>
        <w:t>4,500</w:t>
      </w:r>
      <w:r>
        <w:rPr>
          <w:b w:val="0"/>
          <w:i w:val="0"/>
        </w:rPr>
        <w:br/>
      </w:r>
      <w:r>
        <w:rPr>
          <w:b w:val="0"/>
          <w:i w:val="0"/>
        </w:rPr>
        <w:br/>
      </w:r>
      <w:r>
        <w:rPr>
          <w:b w:val="0"/>
          <w:i w:val="0"/>
        </w:rPr>
        <w:t>2,700</w:t>
      </w:r>
      <w:r>
        <w:rPr>
          <w:b w:val="0"/>
          <w:i w:val="0"/>
        </w:rPr>
        <w:br/>
      </w:r>
      <w:r>
        <w:rPr>
          <w:b w:val="0"/>
          <w:i w:val="0"/>
        </w:rPr>
        <w:br/>
      </w:r>
      <w:r>
        <w:rPr>
          <w:b w:val="0"/>
          <w:i w:val="0"/>
        </w:rPr>
        <w:t>1,760</w:t>
      </w:r>
      <w:r>
        <w:rPr>
          <w:b w:val="0"/>
          <w:i w:val="0"/>
        </w:rPr>
        <w:br/>
      </w:r>
      <w:r>
        <w:rPr>
          <w:b w:val="0"/>
          <w:i w:val="0"/>
        </w:rPr>
        <w:br/>
      </w:r>
      <w:r>
        <w:rPr>
          <w:b w:val="0"/>
          <w:i w:val="0"/>
        </w:rPr>
        <w:t>1,230</w:t>
      </w:r>
      <w:r>
        <w:rPr>
          <w:b w:val="0"/>
          <w:i w:val="0"/>
        </w:rPr>
        <w:br/>
      </w:r>
      <w:r>
        <w:rPr>
          <w:b w:val="0"/>
          <w:i w:val="0"/>
        </w:rPr>
        <w:br/>
      </w:r>
      <w:r>
        <w:rPr>
          <w:b w:val="0"/>
          <w:i w:val="0"/>
        </w:rPr>
        <w:br/>
      </w:r>
      <w:r>
        <w:rPr>
          <w:b w:val="0"/>
          <w:i w:val="0"/>
        </w:rPr>
        <w:br/>
      </w:r>
      <w:r>
        <w:rPr>
          <w:b/>
          <w:i w:val="0"/>
        </w:rPr>
        <w:t>359</w:t>
      </w:r>
      <w:r>
        <w:rPr>
          <w:b w:val="0"/>
          <w:i w:val="0"/>
        </w:rPr>
        <w:br/>
      </w:r>
      <w:r>
        <w:rPr>
          <w:b w:val="0"/>
          <w:i w:val="0"/>
        </w:rPr>
        <w:br/>
      </w:r>
      <w:r>
        <w:rPr>
          <w:b/>
          <w:i w:val="0"/>
        </w:rPr>
        <w:t>Quốc lộ 1A đoạn thuộc địa phận các phường Võ Cường, Đại Phúc, Vũ Ninh, Thị Cầu, Đáp Cầu</w:t>
      </w:r>
      <w:r>
        <w:rPr>
          <w:b w:val="0"/>
          <w:i w:val="0"/>
        </w:rPr>
        <w:br/>
      </w:r>
      <w:r>
        <w:rPr>
          <w:b w:val="0"/>
          <w:i w:val="0"/>
        </w:rPr>
        <w:br/>
      </w:r>
      <w:r>
        <w:rPr>
          <w:b w:val="0"/>
          <w:i w:val="0"/>
        </w:rPr>
        <w:t>6,120</w:t>
      </w:r>
      <w:r>
        <w:rPr>
          <w:b w:val="0"/>
          <w:i w:val="0"/>
        </w:rPr>
        <w:br/>
      </w:r>
      <w:r>
        <w:rPr>
          <w:b w:val="0"/>
          <w:i w:val="0"/>
        </w:rPr>
        <w:br/>
      </w:r>
      <w:r>
        <w:rPr>
          <w:b w:val="0"/>
          <w:i w:val="0"/>
        </w:rPr>
        <w:t>3,670</w:t>
      </w:r>
      <w:r>
        <w:rPr>
          <w:b w:val="0"/>
          <w:i w:val="0"/>
        </w:rPr>
        <w:br/>
      </w:r>
      <w:r>
        <w:rPr>
          <w:b w:val="0"/>
          <w:i w:val="0"/>
        </w:rPr>
        <w:br/>
      </w:r>
      <w:r>
        <w:rPr>
          <w:b w:val="0"/>
          <w:i w:val="0"/>
        </w:rPr>
        <w:t>2,390</w:t>
      </w:r>
      <w:r>
        <w:rPr>
          <w:b w:val="0"/>
          <w:i w:val="0"/>
        </w:rPr>
        <w:br/>
      </w:r>
      <w:r>
        <w:rPr>
          <w:b w:val="0"/>
          <w:i w:val="0"/>
        </w:rPr>
        <w:br/>
      </w:r>
      <w:r>
        <w:rPr>
          <w:b w:val="0"/>
          <w:i w:val="0"/>
        </w:rPr>
        <w:t>1,670</w:t>
      </w:r>
      <w:r>
        <w:rPr>
          <w:b w:val="0"/>
          <w:i w:val="0"/>
        </w:rPr>
        <w:br/>
      </w:r>
      <w:r>
        <w:rPr>
          <w:b w:val="0"/>
          <w:i w:val="0"/>
        </w:rPr>
        <w:br/>
      </w:r>
      <w:r>
        <w:rPr>
          <w:b w:val="0"/>
          <w:i w:val="0"/>
        </w:rPr>
        <w:br/>
      </w:r>
      <w:r>
        <w:rPr>
          <w:b w:val="0"/>
          <w:i w:val="0"/>
        </w:rPr>
        <w:br/>
      </w:r>
      <w:r>
        <w:rPr>
          <w:b/>
          <w:i w:val="0"/>
        </w:rPr>
        <w:t>360</w:t>
      </w:r>
      <w:r>
        <w:rPr>
          <w:b w:val="0"/>
          <w:i w:val="0"/>
        </w:rPr>
        <w:br/>
      </w:r>
      <w:r>
        <w:rPr>
          <w:b w:val="0"/>
          <w:i w:val="0"/>
        </w:rPr>
        <w:br/>
      </w:r>
      <w:r>
        <w:rPr>
          <w:b/>
          <w:i w:val="0"/>
        </w:rPr>
        <w:t>Quốc lộ 1A đoạn thuộc phường Khắc Niệm</w:t>
      </w:r>
      <w:r>
        <w:rPr>
          <w:b w:val="0"/>
          <w:i w:val="0"/>
        </w:rPr>
        <w:br/>
      </w:r>
      <w:r>
        <w:rPr>
          <w:b w:val="0"/>
          <w:i w:val="0"/>
        </w:rPr>
        <w:br/>
      </w:r>
      <w:r>
        <w:rPr>
          <w:b w:val="0"/>
          <w:i w:val="0"/>
        </w:rPr>
        <w:t>6,000</w:t>
      </w:r>
      <w:r>
        <w:rPr>
          <w:b w:val="0"/>
          <w:i w:val="0"/>
        </w:rPr>
        <w:br/>
      </w:r>
      <w:r>
        <w:rPr>
          <w:b w:val="0"/>
          <w:i w:val="0"/>
        </w:rPr>
        <w:br/>
      </w:r>
      <w:r>
        <w:rPr>
          <w:b w:val="0"/>
          <w:i w:val="0"/>
        </w:rPr>
        <w:t>3,600</w:t>
      </w:r>
      <w:r>
        <w:rPr>
          <w:b w:val="0"/>
          <w:i w:val="0"/>
        </w:rPr>
        <w:br/>
      </w:r>
      <w:r>
        <w:rPr>
          <w:b w:val="0"/>
          <w:i w:val="0"/>
        </w:rPr>
        <w:br/>
      </w:r>
      <w:r>
        <w:rPr>
          <w:b w:val="0"/>
          <w:i w:val="0"/>
        </w:rPr>
        <w:t>2,340</w:t>
      </w:r>
      <w:r>
        <w:rPr>
          <w:b w:val="0"/>
          <w:i w:val="0"/>
        </w:rPr>
        <w:br/>
      </w:r>
      <w:r>
        <w:rPr>
          <w:b w:val="0"/>
          <w:i w:val="0"/>
        </w:rPr>
        <w:br/>
      </w:r>
      <w:r>
        <w:rPr>
          <w:b w:val="0"/>
          <w:i w:val="0"/>
        </w:rPr>
        <w:t>1,640</w:t>
      </w:r>
      <w:r>
        <w:rPr>
          <w:b w:val="0"/>
          <w:i w:val="0"/>
        </w:rPr>
        <w:br/>
      </w:r>
      <w:r>
        <w:rPr>
          <w:b w:val="0"/>
          <w:i w:val="0"/>
        </w:rPr>
        <w:br/>
      </w:r>
      <w:r>
        <w:rPr>
          <w:b w:val="0"/>
          <w:i w:val="0"/>
        </w:rPr>
        <w:br/>
      </w:r>
      <w:r>
        <w:rPr>
          <w:b w:val="0"/>
          <w:i w:val="0"/>
        </w:rPr>
        <w:br/>
      </w:r>
      <w:r>
        <w:rPr>
          <w:b/>
          <w:i w:val="0"/>
        </w:rPr>
        <w:t>361</w:t>
      </w:r>
      <w:r>
        <w:rPr>
          <w:b w:val="0"/>
          <w:i w:val="0"/>
        </w:rPr>
        <w:br/>
      </w:r>
      <w:r>
        <w:rPr>
          <w:b w:val="0"/>
          <w:i w:val="0"/>
        </w:rPr>
        <w:br/>
      </w:r>
      <w:r>
        <w:rPr>
          <w:b/>
          <w:i w:val="0"/>
        </w:rPr>
        <w:t>Quốc lộ 1A đoạn thuộc xã Kim Chân</w:t>
      </w:r>
      <w:r>
        <w:rPr>
          <w:b w:val="0"/>
          <w:i w:val="0"/>
        </w:rPr>
        <w:br/>
      </w:r>
      <w:r>
        <w:rPr>
          <w:b w:val="0"/>
          <w:i w:val="0"/>
        </w:rPr>
        <w:br/>
      </w:r>
      <w:r>
        <w:rPr>
          <w:b w:val="0"/>
          <w:i w:val="0"/>
        </w:rPr>
        <w:t>5,100</w:t>
      </w:r>
      <w:r>
        <w:rPr>
          <w:b w:val="0"/>
          <w:i w:val="0"/>
        </w:rPr>
        <w:br/>
      </w:r>
      <w:r>
        <w:rPr>
          <w:b w:val="0"/>
          <w:i w:val="0"/>
        </w:rPr>
        <w:br/>
      </w:r>
      <w:r>
        <w:rPr>
          <w:b w:val="0"/>
          <w:i w:val="0"/>
        </w:rPr>
        <w:t>3,060</w:t>
      </w:r>
      <w:r>
        <w:rPr>
          <w:b w:val="0"/>
          <w:i w:val="0"/>
        </w:rPr>
        <w:br/>
      </w:r>
      <w:r>
        <w:rPr>
          <w:b w:val="0"/>
          <w:i w:val="0"/>
        </w:rPr>
        <w:br/>
      </w:r>
      <w:r>
        <w:rPr>
          <w:b w:val="0"/>
          <w:i w:val="0"/>
        </w:rPr>
        <w:t>1,990</w:t>
      </w:r>
      <w:r>
        <w:rPr>
          <w:b w:val="0"/>
          <w:i w:val="0"/>
        </w:rPr>
        <w:br/>
      </w:r>
      <w:r>
        <w:rPr>
          <w:b w:val="0"/>
          <w:i w:val="0"/>
        </w:rPr>
        <w:br/>
      </w:r>
      <w:r>
        <w:rPr>
          <w:b w:val="0"/>
          <w:i w:val="0"/>
        </w:rPr>
        <w:t>1,390</w:t>
      </w:r>
      <w:r>
        <w:rPr>
          <w:b w:val="0"/>
          <w:i w:val="0"/>
        </w:rPr>
        <w:br/>
      </w:r>
      <w:r>
        <w:rPr>
          <w:b w:val="0"/>
          <w:i w:val="0"/>
        </w:rPr>
        <w:br/>
      </w:r>
      <w:r>
        <w:rPr>
          <w:b w:val="0"/>
          <w:i w:val="0"/>
        </w:rPr>
        <w:br/>
      </w:r>
      <w:r>
        <w:rPr>
          <w:b w:val="0"/>
          <w:i w:val="0"/>
        </w:rPr>
        <w:br/>
      </w:r>
      <w:r>
        <w:rPr>
          <w:b/>
          <w:i w:val="0"/>
        </w:rPr>
        <w:t>362</w:t>
      </w:r>
      <w:r>
        <w:rPr>
          <w:b w:val="0"/>
          <w:i w:val="0"/>
        </w:rPr>
        <w:br/>
      </w:r>
      <w:r>
        <w:rPr>
          <w:b w:val="0"/>
          <w:i w:val="0"/>
        </w:rPr>
        <w:br/>
      </w:r>
      <w:r>
        <w:rPr>
          <w:b/>
          <w:i w:val="0"/>
        </w:rPr>
        <w:t>Khu nhà ở số 9, phường Suối Hoa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14,400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16,800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19,200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21,600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24,000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363</w:t>
      </w:r>
      <w:r>
        <w:rPr>
          <w:b w:val="0"/>
          <w:i w:val="0"/>
        </w:rPr>
        <w:br/>
      </w:r>
      <w:r>
        <w:rPr>
          <w:b w:val="0"/>
          <w:i w:val="0"/>
        </w:rPr>
        <w:br/>
      </w:r>
      <w:r>
        <w:rPr>
          <w:b/>
          <w:i w:val="0"/>
        </w:rPr>
        <w:t>Khu nhà ở khu mới thôn Y Na, phường Kinh Bắc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6,600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7,700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8,800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9,900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11,000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364</w:t>
      </w:r>
      <w:r>
        <w:rPr>
          <w:b w:val="0"/>
          <w:i w:val="0"/>
        </w:rPr>
        <w:br/>
      </w:r>
      <w:r>
        <w:rPr>
          <w:b w:val="0"/>
          <w:i w:val="0"/>
        </w:rPr>
        <w:br/>
      </w:r>
      <w:r>
        <w:rPr>
          <w:b/>
          <w:i w:val="0"/>
        </w:rPr>
        <w:t>Khu nhà ở Hồ Ngọc Lân 3, phường Kinh Bắc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8,360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11,140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12,540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13,930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365</w:t>
      </w:r>
      <w:r>
        <w:rPr>
          <w:b w:val="0"/>
          <w:i w:val="0"/>
        </w:rPr>
        <w:br/>
      </w:r>
      <w:r>
        <w:rPr>
          <w:b w:val="0"/>
          <w:i w:val="0"/>
        </w:rPr>
        <w:br/>
      </w:r>
      <w:r>
        <w:rPr>
          <w:b/>
          <w:i w:val="0"/>
        </w:rPr>
        <w:t>Khu nhà ở Hoà Long - Kinh Bắc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8,360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11,140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12,540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13,930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Phố Huỳnh Tấn Phát</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366</w:t>
      </w:r>
      <w:r>
        <w:rPr>
          <w:b w:val="0"/>
          <w:i w:val="0"/>
        </w:rPr>
        <w:br/>
      </w:r>
      <w:r>
        <w:rPr>
          <w:b w:val="0"/>
          <w:i w:val="0"/>
        </w:rPr>
        <w:br/>
      </w:r>
      <w:r>
        <w:rPr>
          <w:b/>
          <w:i w:val="0"/>
        </w:rPr>
        <w:t>Khu nhà ở DCDV Thị Chung, phường Kinh Bắc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8,360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11,140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12,540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13,930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367</w:t>
      </w:r>
      <w:r>
        <w:rPr>
          <w:b w:val="0"/>
          <w:i w:val="0"/>
        </w:rPr>
        <w:br/>
      </w:r>
      <w:r>
        <w:rPr>
          <w:b w:val="0"/>
          <w:i w:val="0"/>
        </w:rPr>
        <w:br/>
      </w:r>
      <w:r>
        <w:rPr>
          <w:b/>
          <w:i w:val="0"/>
        </w:rPr>
        <w:t>Khu nhà ở Hồ Ngọc Lân 4, phường Kinh Bắc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6,240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7,280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8,320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9,360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10,400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368</w:t>
      </w:r>
      <w:r>
        <w:rPr>
          <w:b w:val="0"/>
          <w:i w:val="0"/>
        </w:rPr>
        <w:br/>
      </w:r>
      <w:r>
        <w:rPr>
          <w:b w:val="0"/>
          <w:i w:val="0"/>
        </w:rPr>
        <w:br/>
      </w:r>
      <w:r>
        <w:rPr>
          <w:b/>
          <w:i w:val="0"/>
        </w:rPr>
        <w:t>Khu nhà ở K15, phường Kinh Bắc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9,030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10,530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12,030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13,530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15,030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369</w:t>
      </w:r>
      <w:r>
        <w:rPr>
          <w:b w:val="0"/>
          <w:i w:val="0"/>
        </w:rPr>
        <w:br/>
      </w:r>
      <w:r>
        <w:rPr>
          <w:b w:val="0"/>
          <w:i w:val="0"/>
        </w:rPr>
        <w:br/>
      </w:r>
      <w:r>
        <w:rPr>
          <w:b/>
          <w:i w:val="0"/>
        </w:rPr>
        <w:t>Khu nhà ở dân cư dịch vụ Yên Mẫn, phường Kinh Bắc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6,300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7,200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8,100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370</w:t>
      </w:r>
      <w:r>
        <w:rPr>
          <w:b w:val="0"/>
          <w:i w:val="0"/>
        </w:rPr>
        <w:br/>
      </w:r>
      <w:r>
        <w:rPr>
          <w:b w:val="0"/>
          <w:i w:val="0"/>
        </w:rPr>
        <w:br/>
      </w:r>
      <w:r>
        <w:rPr>
          <w:b/>
          <w:i w:val="0"/>
        </w:rPr>
        <w:t>Khu đấu giá quyền sử dụng đất khu Niềm Xá, phường Kinh Bắc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5,950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6,800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7,650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8,500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371</w:t>
      </w:r>
      <w:r>
        <w:rPr>
          <w:b w:val="0"/>
          <w:i w:val="0"/>
        </w:rPr>
        <w:br/>
      </w:r>
      <w:r>
        <w:rPr>
          <w:b w:val="0"/>
          <w:i w:val="0"/>
        </w:rPr>
        <w:br/>
      </w:r>
      <w:r>
        <w:rPr>
          <w:b/>
          <w:i w:val="0"/>
        </w:rPr>
        <w:t>Khu nhà ở Hà Nội, phường Ninh Xá</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14,850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17,330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19,800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372</w:t>
      </w:r>
      <w:r>
        <w:rPr>
          <w:b w:val="0"/>
          <w:i w:val="0"/>
        </w:rPr>
        <w:br/>
      </w:r>
      <w:r>
        <w:rPr>
          <w:b w:val="0"/>
          <w:i w:val="0"/>
        </w:rPr>
        <w:br/>
      </w:r>
      <w:r>
        <w:rPr>
          <w:b/>
          <w:i w:val="0"/>
        </w:rPr>
        <w:t>Khu nhà ở dân cư dịch vụ và đấu giá quyền sử dụng đất tạo vốn xây dựng cơ sở hạ tầng khu Thụ Ninh - phường Vạn An (9ha)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6,300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7,200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8,100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373</w:t>
      </w:r>
      <w:r>
        <w:rPr>
          <w:b w:val="0"/>
          <w:i w:val="0"/>
        </w:rPr>
        <w:br/>
      </w:r>
      <w:r>
        <w:rPr>
          <w:b w:val="0"/>
          <w:i w:val="0"/>
        </w:rPr>
        <w:br/>
      </w:r>
      <w:r>
        <w:rPr>
          <w:b/>
          <w:i w:val="0"/>
        </w:rPr>
        <w:t>Khu nhà ở Palado phường Vạn An (khu 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4,860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5,670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6,480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7,290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8,100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374</w:t>
      </w:r>
      <w:r>
        <w:rPr>
          <w:b w:val="0"/>
          <w:i w:val="0"/>
        </w:rPr>
        <w:br/>
      </w:r>
      <w:r>
        <w:rPr>
          <w:b w:val="0"/>
          <w:i w:val="0"/>
        </w:rPr>
        <w:br/>
      </w:r>
      <w:r>
        <w:rPr>
          <w:b/>
          <w:i w:val="0"/>
        </w:rPr>
        <w:t>Khu nhà ở Palado phường Vạn An (khu 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6,300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7,200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8,100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375</w:t>
      </w:r>
      <w:r>
        <w:rPr>
          <w:b w:val="0"/>
          <w:i w:val="0"/>
        </w:rPr>
        <w:br/>
      </w:r>
      <w:r>
        <w:rPr>
          <w:b w:val="0"/>
          <w:i w:val="0"/>
        </w:rPr>
        <w:br/>
      </w:r>
      <w:r>
        <w:rPr>
          <w:b/>
          <w:i w:val="0"/>
        </w:rPr>
        <w:t>Khu nhà ở phường Vạn An (đối diện UBND phường)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6,300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7,350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8,400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9,450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10,500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376</w:t>
      </w:r>
      <w:r>
        <w:rPr>
          <w:b w:val="0"/>
          <w:i w:val="0"/>
        </w:rPr>
        <w:br/>
      </w:r>
      <w:r>
        <w:rPr>
          <w:b w:val="0"/>
          <w:i w:val="0"/>
        </w:rPr>
        <w:br/>
      </w:r>
      <w:r>
        <w:rPr>
          <w:b/>
          <w:i w:val="0"/>
        </w:rPr>
        <w:t>Khu nhà ở Cao Nguyên - phường Vạn An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6,300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7,200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8,100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377</w:t>
      </w:r>
      <w:r>
        <w:rPr>
          <w:b w:val="0"/>
          <w:i w:val="0"/>
        </w:rPr>
        <w:br/>
      </w:r>
      <w:r>
        <w:rPr>
          <w:b w:val="0"/>
          <w:i w:val="0"/>
        </w:rPr>
        <w:br/>
      </w:r>
      <w:r>
        <w:rPr>
          <w:b/>
          <w:i w:val="0"/>
        </w:rPr>
        <w:t>Khu nhà ở Đông Đô - phường Vạn An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6,300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7,200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8,100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378</w:t>
      </w:r>
      <w:r>
        <w:rPr>
          <w:b w:val="0"/>
          <w:i w:val="0"/>
        </w:rPr>
        <w:br/>
      </w:r>
      <w:r>
        <w:rPr>
          <w:b w:val="0"/>
          <w:i w:val="0"/>
        </w:rPr>
        <w:br/>
      </w:r>
      <w:r>
        <w:rPr>
          <w:b/>
          <w:i w:val="0"/>
        </w:rPr>
        <w:t>Khu nhà ở dân cư dịch vụ Phương Vỹ 1,2, phường Thị Cầu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5,950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6,800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7,650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8,500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379</w:t>
      </w:r>
      <w:r>
        <w:rPr>
          <w:b w:val="0"/>
          <w:i w:val="0"/>
        </w:rPr>
        <w:br/>
      </w:r>
      <w:r>
        <w:rPr>
          <w:b w:val="0"/>
          <w:i w:val="0"/>
        </w:rPr>
        <w:br/>
      </w:r>
      <w:r>
        <w:rPr>
          <w:b/>
          <w:i w:val="0"/>
        </w:rPr>
        <w:t>Khu nhà ở dân cư dịch vụ Thanh Sơn, phường Thị Cầu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5,950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6,800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7,650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8,500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380</w:t>
      </w:r>
      <w:r>
        <w:rPr>
          <w:b w:val="0"/>
          <w:i w:val="0"/>
        </w:rPr>
        <w:br/>
      </w:r>
      <w:r>
        <w:rPr>
          <w:b w:val="0"/>
          <w:i w:val="0"/>
        </w:rPr>
        <w:br/>
      </w:r>
      <w:r>
        <w:rPr>
          <w:b/>
          <w:i w:val="0"/>
        </w:rPr>
        <w:t>Khu đô thị Phúc Ninh, phường Vũ Ninh, phường Thị Cầu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6,650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7,600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8,550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9,500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381</w:t>
      </w:r>
      <w:r>
        <w:rPr>
          <w:b w:val="0"/>
          <w:i w:val="0"/>
        </w:rPr>
        <w:br/>
      </w:r>
      <w:r>
        <w:rPr>
          <w:b w:val="0"/>
          <w:i w:val="0"/>
        </w:rPr>
        <w:br/>
      </w:r>
      <w:r>
        <w:rPr>
          <w:b/>
          <w:i w:val="0"/>
        </w:rPr>
        <w:t>Khu nhà ở Dân cư dịch vụ khu 10, dự án 104 lô Cửa Đình, phường Đại Phúc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6,000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7,500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10,500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12,000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382</w:t>
      </w:r>
      <w:r>
        <w:rPr>
          <w:b w:val="0"/>
          <w:i w:val="0"/>
        </w:rPr>
        <w:br/>
      </w:r>
      <w:r>
        <w:rPr>
          <w:b w:val="0"/>
          <w:i w:val="0"/>
        </w:rPr>
        <w:br/>
      </w:r>
      <w:r>
        <w:rPr>
          <w:b/>
          <w:i w:val="0"/>
        </w:rPr>
        <w:t>Khu nhà ở Nỗ Nội và Đồng Mạ, phường Đại Phúc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4,500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6,000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7,500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9,430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383</w:t>
      </w:r>
      <w:r>
        <w:rPr>
          <w:b w:val="0"/>
          <w:i w:val="0"/>
        </w:rPr>
        <w:br/>
      </w:r>
      <w:r>
        <w:rPr>
          <w:b w:val="0"/>
          <w:i w:val="0"/>
        </w:rPr>
        <w:br/>
      </w:r>
      <w:r>
        <w:rPr>
          <w:b/>
          <w:i w:val="0"/>
        </w:rPr>
        <w:t>Khu nhà ở DCDV khu 2,3,4,5,6,7,8,9 phường Đại Phúc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7,200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8,400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9,600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10,800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12,000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384</w:t>
      </w:r>
      <w:r>
        <w:rPr>
          <w:b w:val="0"/>
          <w:i w:val="0"/>
        </w:rPr>
        <w:br/>
      </w:r>
      <w:r>
        <w:rPr>
          <w:b w:val="0"/>
          <w:i w:val="0"/>
        </w:rPr>
        <w:br/>
      </w:r>
      <w:r>
        <w:rPr>
          <w:b/>
          <w:i w:val="0"/>
        </w:rPr>
        <w:t>Khu nhà ở Trường công nhân kỹ thuật, phường Đại Phúc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8,360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11,140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12,540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13,930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385</w:t>
      </w:r>
      <w:r>
        <w:rPr>
          <w:b w:val="0"/>
          <w:i w:val="0"/>
        </w:rPr>
        <w:br/>
      </w:r>
      <w:r>
        <w:rPr>
          <w:b w:val="0"/>
          <w:i w:val="0"/>
        </w:rPr>
        <w:br/>
      </w:r>
      <w:r>
        <w:rPr>
          <w:b/>
          <w:i w:val="0"/>
        </w:rPr>
        <w:t>Khu nhà ở Sáo Sậu, phường Đại Phúc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8,360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11,140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12,540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13,930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386</w:t>
      </w:r>
      <w:r>
        <w:rPr>
          <w:b w:val="0"/>
          <w:i w:val="0"/>
        </w:rPr>
        <w:br/>
      </w:r>
      <w:r>
        <w:rPr>
          <w:b w:val="0"/>
          <w:i w:val="0"/>
        </w:rPr>
        <w:br/>
      </w:r>
      <w:r>
        <w:rPr>
          <w:b/>
          <w:i w:val="0"/>
        </w:rPr>
        <w:t>Khu nhà ở Đại Dương, phường Đại Phúc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10,500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12,250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14,000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15,750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17,500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Phố Mạc Đĩnh Chi</w:t>
      </w:r>
      <w:r>
        <w:rPr>
          <w:b w:val="0"/>
          <w:i w:val="0"/>
        </w:rPr>
        <w:br/>
      </w:r>
      <w:r>
        <w:rPr>
          <w:b w:val="0"/>
          <w:i w:val="0"/>
        </w:rPr>
        <w:br/>
      </w:r>
      <w:r>
        <w:rPr>
          <w:b w:val="0"/>
          <w:i w:val="0"/>
        </w:rPr>
        <w:t>13,750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387</w:t>
      </w:r>
      <w:r>
        <w:rPr>
          <w:b w:val="0"/>
          <w:i w:val="0"/>
        </w:rPr>
        <w:br/>
      </w:r>
      <w:r>
        <w:rPr>
          <w:b w:val="0"/>
          <w:i w:val="0"/>
        </w:rPr>
        <w:br/>
      </w:r>
      <w:r>
        <w:rPr>
          <w:b/>
          <w:i w:val="0"/>
        </w:rPr>
        <w:t>Khu nhà ở Tái định cư Nguyễn Đăng Đạo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8,280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9,660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11,040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12,420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13,800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388</w:t>
      </w:r>
      <w:r>
        <w:rPr>
          <w:b w:val="0"/>
          <w:i w:val="0"/>
        </w:rPr>
        <w:br/>
      </w:r>
      <w:r>
        <w:rPr>
          <w:b w:val="0"/>
          <w:i w:val="0"/>
        </w:rPr>
        <w:br/>
      </w:r>
      <w:r>
        <w:rPr>
          <w:b/>
          <w:i w:val="0"/>
        </w:rPr>
        <w:t>Khu Dân cư dịch vụ khu 10, phường Đại Phúc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10,350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12,080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13,800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15,530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17,250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Phố Vũ Miên</w:t>
      </w:r>
      <w:r>
        <w:rPr>
          <w:b w:val="0"/>
          <w:i w:val="0"/>
        </w:rPr>
        <w:br/>
      </w:r>
      <w:r>
        <w:rPr>
          <w:b w:val="0"/>
          <w:i w:val="0"/>
        </w:rPr>
        <w:br/>
      </w:r>
      <w:r>
        <w:rPr>
          <w:b w:val="0"/>
          <w:i w:val="0"/>
        </w:rPr>
        <w:t>12,080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389</w:t>
      </w:r>
      <w:r>
        <w:rPr>
          <w:b w:val="0"/>
          <w:i w:val="0"/>
        </w:rPr>
        <w:br/>
      </w:r>
      <w:r>
        <w:rPr>
          <w:b w:val="0"/>
          <w:i w:val="0"/>
        </w:rPr>
        <w:br/>
      </w:r>
      <w:r>
        <w:rPr>
          <w:b/>
          <w:i w:val="0"/>
        </w:rPr>
        <w:t>Khu nhà ở Him Lam, phường Đại Phúc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6,300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7,350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8,400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9,450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10,500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390</w:t>
      </w:r>
      <w:r>
        <w:rPr>
          <w:b w:val="0"/>
          <w:i w:val="0"/>
        </w:rPr>
        <w:br/>
      </w:r>
      <w:r>
        <w:rPr>
          <w:b w:val="0"/>
          <w:i w:val="0"/>
        </w:rPr>
        <w:br/>
      </w:r>
      <w:r>
        <w:rPr>
          <w:b/>
          <w:i w:val="0"/>
        </w:rPr>
        <w:t>Khu nhà ở số 6, phường Đại Phúc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8,360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11,140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12,540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13,930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391</w:t>
      </w:r>
      <w:r>
        <w:rPr>
          <w:b w:val="0"/>
          <w:i w:val="0"/>
        </w:rPr>
        <w:br/>
      </w:r>
      <w:r>
        <w:rPr>
          <w:b w:val="0"/>
          <w:i w:val="0"/>
        </w:rPr>
        <w:br/>
      </w:r>
      <w:r>
        <w:rPr>
          <w:b/>
          <w:i w:val="0"/>
        </w:rPr>
        <w:t>Khu nhà ở Khả Lễ 1, phường Võ Cường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7,200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8,400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9,600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10,800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12,000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392</w:t>
      </w:r>
      <w:r>
        <w:rPr>
          <w:b w:val="0"/>
          <w:i w:val="0"/>
        </w:rPr>
        <w:br/>
      </w:r>
      <w:r>
        <w:rPr>
          <w:b w:val="0"/>
          <w:i w:val="0"/>
        </w:rPr>
        <w:br/>
      </w:r>
      <w:r>
        <w:rPr>
          <w:b/>
          <w:i w:val="0"/>
        </w:rPr>
        <w:t>Khu nhà ở DCDV Khả Lễ 2, phường Võ Cường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7,200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8,400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9,600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10,800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12,000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393</w:t>
      </w:r>
      <w:r>
        <w:rPr>
          <w:b w:val="0"/>
          <w:i w:val="0"/>
        </w:rPr>
        <w:br/>
      </w:r>
      <w:r>
        <w:rPr>
          <w:b w:val="0"/>
          <w:i w:val="0"/>
        </w:rPr>
        <w:br/>
      </w:r>
      <w:r>
        <w:rPr>
          <w:b/>
          <w:i w:val="0"/>
        </w:rPr>
        <w:t>Khu nhà ở Bình Than, phường Võ Cường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9,360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10,920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12,480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14,040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15,600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394</w:t>
      </w:r>
      <w:r>
        <w:rPr>
          <w:b w:val="0"/>
          <w:i w:val="0"/>
        </w:rPr>
        <w:br/>
      </w:r>
      <w:r>
        <w:rPr>
          <w:b w:val="0"/>
          <w:i w:val="0"/>
        </w:rPr>
        <w:br/>
      </w:r>
      <w:r>
        <w:rPr>
          <w:b/>
          <w:i w:val="0"/>
        </w:rPr>
        <w:t>Khu nhà ở Đồng Quán (dự án DCDV Khả Lễ)</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6,430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7,500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8,570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9,640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10,710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395</w:t>
      </w:r>
      <w:r>
        <w:rPr>
          <w:b w:val="0"/>
          <w:i w:val="0"/>
        </w:rPr>
        <w:br/>
      </w:r>
      <w:r>
        <w:rPr>
          <w:b w:val="0"/>
          <w:i w:val="0"/>
        </w:rPr>
        <w:br/>
      </w:r>
      <w:r>
        <w:rPr>
          <w:b/>
          <w:i w:val="0"/>
        </w:rPr>
        <w:t>Khu nhà ở chợ Bồ Sơn (Công ty Cao Nguyên)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9,360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10,920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12,480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14,040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15,600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396</w:t>
      </w:r>
      <w:r>
        <w:rPr>
          <w:b w:val="0"/>
          <w:i w:val="0"/>
        </w:rPr>
        <w:br/>
      </w:r>
      <w:r>
        <w:rPr>
          <w:b w:val="0"/>
          <w:i w:val="0"/>
        </w:rPr>
        <w:br/>
      </w:r>
      <w:r>
        <w:rPr>
          <w:b/>
          <w:i w:val="0"/>
        </w:rPr>
        <w:t>Khu nhà ở Bồ Sơn 2, phường Võ Cường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9,360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10,920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12,480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14,040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15,600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397</w:t>
      </w:r>
      <w:r>
        <w:rPr>
          <w:b w:val="0"/>
          <w:i w:val="0"/>
        </w:rPr>
        <w:br/>
      </w:r>
      <w:r>
        <w:rPr>
          <w:b w:val="0"/>
          <w:i w:val="0"/>
        </w:rPr>
        <w:br/>
      </w:r>
      <w:r>
        <w:rPr>
          <w:b/>
          <w:i w:val="0"/>
        </w:rPr>
        <w:t>Khu nhà ở dân cư dịch vụ Bồ Sơn 3, phường Võ Cường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9,360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10,920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12,480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14,040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15,600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398</w:t>
      </w:r>
      <w:r>
        <w:rPr>
          <w:b w:val="0"/>
          <w:i w:val="0"/>
        </w:rPr>
        <w:br/>
      </w:r>
      <w:r>
        <w:rPr>
          <w:b w:val="0"/>
          <w:i w:val="0"/>
        </w:rPr>
        <w:br/>
      </w:r>
      <w:r>
        <w:rPr>
          <w:b/>
          <w:i w:val="0"/>
        </w:rPr>
        <w:t>Khu nhà ở dân cư dịch vụ Bồ Sơn 4 (Tiếp giáp Bồ Sơn 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9,360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10,920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12,480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14,040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15,600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399</w:t>
      </w:r>
      <w:r>
        <w:rPr>
          <w:b w:val="0"/>
          <w:i w:val="0"/>
        </w:rPr>
        <w:br/>
      </w:r>
      <w:r>
        <w:rPr>
          <w:b w:val="0"/>
          <w:i w:val="0"/>
        </w:rPr>
        <w:br/>
      </w:r>
      <w:r>
        <w:rPr>
          <w:b/>
          <w:i w:val="0"/>
        </w:rPr>
        <w:t>Khu nhà ở đường Huyền Quang (Công ty DABACO)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8,360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9,750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11,140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12,540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13,930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400</w:t>
      </w:r>
      <w:r>
        <w:rPr>
          <w:b w:val="0"/>
          <w:i w:val="0"/>
        </w:rPr>
        <w:br/>
      </w:r>
      <w:r>
        <w:rPr>
          <w:b w:val="0"/>
          <w:i w:val="0"/>
        </w:rPr>
        <w:br/>
      </w:r>
      <w:r>
        <w:rPr>
          <w:b/>
          <w:i w:val="0"/>
        </w:rPr>
        <w:t>Khu nhà ở Khả Lễ II (Công ty nhà Bắc Ninh)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6,430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7,500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8,570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9,640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10,710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401</w:t>
      </w:r>
      <w:r>
        <w:rPr>
          <w:b w:val="0"/>
          <w:i w:val="0"/>
        </w:rPr>
        <w:br/>
      </w:r>
      <w:r>
        <w:rPr>
          <w:b w:val="0"/>
          <w:i w:val="0"/>
        </w:rPr>
        <w:br/>
      </w:r>
      <w:r>
        <w:rPr>
          <w:b/>
          <w:i w:val="0"/>
        </w:rPr>
        <w:t>Khu Văn hóa thể thao và nhà ở dân cư dịch vụ Khả Lễ</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5,950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6,800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7,650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8,500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402</w:t>
      </w:r>
      <w:r>
        <w:rPr>
          <w:b w:val="0"/>
          <w:i w:val="0"/>
        </w:rPr>
        <w:br/>
      </w:r>
      <w:r>
        <w:rPr>
          <w:b w:val="0"/>
          <w:i w:val="0"/>
        </w:rPr>
        <w:br/>
      </w:r>
      <w:r>
        <w:rPr>
          <w:b/>
          <w:i w:val="0"/>
        </w:rPr>
        <w:t>Khu nhà ở dân cư dịch vụ Khả Lễ 3 (Đối diện khu nhà ở Đồng Quán)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6,430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7,500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8,570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9,640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10,710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403</w:t>
      </w:r>
      <w:r>
        <w:rPr>
          <w:b w:val="0"/>
          <w:i w:val="0"/>
        </w:rPr>
        <w:br/>
      </w:r>
      <w:r>
        <w:rPr>
          <w:b w:val="0"/>
          <w:i w:val="0"/>
        </w:rPr>
        <w:br/>
      </w:r>
      <w:r>
        <w:rPr>
          <w:b/>
          <w:i w:val="0"/>
        </w:rPr>
        <w:t>Khu nhà ở dịch vụ HUDLAND B - Khả Lễ</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6,900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8,050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9,200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10,350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11,500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404</w:t>
      </w:r>
      <w:r>
        <w:rPr>
          <w:b w:val="0"/>
          <w:i w:val="0"/>
        </w:rPr>
        <w:br/>
      </w:r>
      <w:r>
        <w:rPr>
          <w:b w:val="0"/>
          <w:i w:val="0"/>
        </w:rPr>
        <w:br/>
      </w:r>
      <w:r>
        <w:rPr>
          <w:b/>
          <w:i w:val="0"/>
        </w:rPr>
        <w:t>Khu nhà ở HUDLAND, phường Võ Cường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6,750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7,880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10,130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11,250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405</w:t>
      </w:r>
      <w:r>
        <w:rPr>
          <w:b w:val="0"/>
          <w:i w:val="0"/>
        </w:rPr>
        <w:br/>
      </w:r>
      <w:r>
        <w:rPr>
          <w:b w:val="0"/>
          <w:i w:val="0"/>
        </w:rPr>
        <w:br/>
      </w:r>
      <w:r>
        <w:rPr>
          <w:b/>
          <w:i w:val="0"/>
        </w:rPr>
        <w:t>Khu nhà ở Nam Võ Cường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8,700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10,150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11,600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13,050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14,500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406</w:t>
      </w:r>
      <w:r>
        <w:rPr>
          <w:b w:val="0"/>
          <w:i w:val="0"/>
        </w:rPr>
        <w:br/>
      </w:r>
      <w:r>
        <w:rPr>
          <w:b w:val="0"/>
          <w:i w:val="0"/>
        </w:rPr>
        <w:br/>
      </w:r>
      <w:r>
        <w:rPr>
          <w:b/>
          <w:i w:val="0"/>
        </w:rPr>
        <w:t>Khu nhà ở Hòa Đình 1, 3 phường Võ Cường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10,800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12,600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14,400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16,200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18,000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407</w:t>
      </w:r>
      <w:r>
        <w:rPr>
          <w:b w:val="0"/>
          <w:i w:val="0"/>
        </w:rPr>
        <w:br/>
      </w:r>
      <w:r>
        <w:rPr>
          <w:b w:val="0"/>
          <w:i w:val="0"/>
        </w:rPr>
        <w:br/>
      </w:r>
      <w:r>
        <w:rPr>
          <w:b/>
          <w:i w:val="0"/>
        </w:rPr>
        <w:t>Khu nhà ở Hoà Đình 2, phường Võ Cường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6,750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7,880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10,130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11,250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408</w:t>
      </w:r>
      <w:r>
        <w:rPr>
          <w:b w:val="0"/>
          <w:i w:val="0"/>
        </w:rPr>
        <w:br/>
      </w:r>
      <w:r>
        <w:rPr>
          <w:b w:val="0"/>
          <w:i w:val="0"/>
        </w:rPr>
        <w:br/>
      </w:r>
      <w:r>
        <w:rPr>
          <w:b/>
          <w:i w:val="0"/>
        </w:rPr>
        <w:t>Khu nhà ở Xuân ổ A, phường Võ Cường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6,430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7,500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8,570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9,640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10,710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409</w:t>
      </w:r>
      <w:r>
        <w:rPr>
          <w:b w:val="0"/>
          <w:i w:val="0"/>
        </w:rPr>
        <w:br/>
      </w:r>
      <w:r>
        <w:rPr>
          <w:b w:val="0"/>
          <w:i w:val="0"/>
        </w:rPr>
        <w:br/>
      </w:r>
      <w:r>
        <w:rPr>
          <w:b/>
          <w:i w:val="0"/>
        </w:rPr>
        <w:t>Khu nhà ở Xuân ổ B, phường Võ Cường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6,430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7,500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8,570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9,640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10,710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410</w:t>
      </w:r>
      <w:r>
        <w:rPr>
          <w:b w:val="0"/>
          <w:i w:val="0"/>
        </w:rPr>
        <w:br/>
      </w:r>
      <w:r>
        <w:rPr>
          <w:b w:val="0"/>
          <w:i w:val="0"/>
        </w:rPr>
        <w:br/>
      </w:r>
      <w:r>
        <w:rPr>
          <w:b/>
          <w:i w:val="0"/>
        </w:rPr>
        <w:t>Khu nhà ở dân cư dịch vụ Xuân Ổ A, phường Võ Cường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6,300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7,200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8,100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411</w:t>
      </w:r>
      <w:r>
        <w:rPr>
          <w:b w:val="0"/>
          <w:i w:val="0"/>
        </w:rPr>
        <w:br/>
      </w:r>
      <w:r>
        <w:rPr>
          <w:b w:val="0"/>
          <w:i w:val="0"/>
        </w:rPr>
        <w:br/>
      </w:r>
      <w:r>
        <w:rPr>
          <w:b/>
          <w:i w:val="0"/>
        </w:rPr>
        <w:t>Khu văn hóa thể thao và nhà ở dân cư dịch vụ Xuân Ổ 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6,300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7,200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8,100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412</w:t>
      </w:r>
      <w:r>
        <w:rPr>
          <w:b w:val="0"/>
          <w:i w:val="0"/>
        </w:rPr>
        <w:br/>
      </w:r>
      <w:r>
        <w:rPr>
          <w:b w:val="0"/>
          <w:i w:val="0"/>
        </w:rPr>
        <w:br/>
      </w:r>
      <w:r>
        <w:rPr>
          <w:b/>
          <w:i w:val="0"/>
        </w:rPr>
        <w:t>Khu nhà ở Lò Ngói, phường Võ Cường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6,300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7,200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8,100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413</w:t>
      </w:r>
      <w:r>
        <w:rPr>
          <w:b w:val="0"/>
          <w:i w:val="0"/>
        </w:rPr>
        <w:br/>
      </w:r>
      <w:r>
        <w:rPr>
          <w:b w:val="0"/>
          <w:i w:val="0"/>
        </w:rPr>
        <w:br/>
      </w:r>
      <w:r>
        <w:rPr>
          <w:b/>
          <w:i w:val="0"/>
        </w:rPr>
        <w:t>Khu nhà ở dân cư dịch vụ Gò Ngát (Sau UBND phường Võ Cường)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3,500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4,000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4,500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414</w:t>
      </w:r>
      <w:r>
        <w:rPr>
          <w:b w:val="0"/>
          <w:i w:val="0"/>
        </w:rPr>
        <w:br/>
      </w:r>
      <w:r>
        <w:rPr>
          <w:b w:val="0"/>
          <w:i w:val="0"/>
        </w:rPr>
        <w:br/>
      </w:r>
      <w:r>
        <w:rPr>
          <w:b/>
          <w:i w:val="0"/>
        </w:rPr>
        <w:t>Khu nhà ở dân cư dịch vụ Bãi Nếp (Cạnh sân vận động Hòa Đình)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3,500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4,000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4,500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415</w:t>
      </w:r>
      <w:r>
        <w:rPr>
          <w:b w:val="0"/>
          <w:i w:val="0"/>
        </w:rPr>
        <w:br/>
      </w:r>
      <w:r>
        <w:rPr>
          <w:b w:val="0"/>
          <w:i w:val="0"/>
        </w:rPr>
        <w:br/>
      </w:r>
      <w:r>
        <w:rPr>
          <w:b/>
          <w:i w:val="0"/>
        </w:rPr>
        <w:t>Khu nhà ở Cụm công nghiệp Khắc Niệm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5,950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6,800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7,650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8,500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416</w:t>
      </w:r>
      <w:r>
        <w:rPr>
          <w:b w:val="0"/>
          <w:i w:val="0"/>
        </w:rPr>
        <w:br/>
      </w:r>
      <w:r>
        <w:rPr>
          <w:b w:val="0"/>
          <w:i w:val="0"/>
        </w:rPr>
        <w:br/>
      </w:r>
      <w:r>
        <w:rPr>
          <w:b/>
          <w:i w:val="0"/>
        </w:rPr>
        <w:t>Khu nhà ở tái định cư đường sắt Lim - Phả Lại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6,650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7,600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8,550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9,500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417</w:t>
      </w:r>
      <w:r>
        <w:rPr>
          <w:b w:val="0"/>
          <w:i w:val="0"/>
        </w:rPr>
        <w:br/>
      </w:r>
      <w:r>
        <w:rPr>
          <w:b w:val="0"/>
          <w:i w:val="0"/>
        </w:rPr>
        <w:br/>
      </w:r>
      <w:r>
        <w:rPr>
          <w:b/>
          <w:i w:val="0"/>
        </w:rPr>
        <w:t>Khu nhà ở khu Tiên Xá, phường Hạp Lĩnh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5,040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5,880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6,720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7,560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8,400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418</w:t>
      </w:r>
      <w:r>
        <w:rPr>
          <w:b w:val="0"/>
          <w:i w:val="0"/>
        </w:rPr>
        <w:br/>
      </w:r>
      <w:r>
        <w:rPr>
          <w:b w:val="0"/>
          <w:i w:val="0"/>
        </w:rPr>
        <w:br/>
      </w:r>
      <w:r>
        <w:rPr>
          <w:b/>
          <w:i w:val="0"/>
        </w:rPr>
        <w:t>Khu nhà ở mầm non Hoa Sen, phường Thị Cầu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5,950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6,800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7,650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8,500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419</w:t>
      </w:r>
      <w:r>
        <w:rPr>
          <w:b w:val="0"/>
          <w:i w:val="0"/>
        </w:rPr>
        <w:br/>
      </w:r>
      <w:r>
        <w:rPr>
          <w:b w:val="0"/>
          <w:i w:val="0"/>
        </w:rPr>
        <w:br/>
      </w:r>
      <w:r>
        <w:rPr>
          <w:b/>
          <w:i w:val="0"/>
        </w:rPr>
        <w:t>Khu nhà ở Đồng Đìa, phường Thị Cầu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5,950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6,800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7,650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8,500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420</w:t>
      </w:r>
      <w:r>
        <w:rPr>
          <w:b w:val="0"/>
          <w:i w:val="0"/>
        </w:rPr>
        <w:br/>
      </w:r>
      <w:r>
        <w:rPr>
          <w:b w:val="0"/>
          <w:i w:val="0"/>
        </w:rPr>
        <w:br/>
      </w:r>
      <w:r>
        <w:rPr>
          <w:b/>
          <w:i w:val="0"/>
        </w:rPr>
        <w:t>Khu nhà ở Đồng Soi, phường Thị Cầu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6,650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7,600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8,550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9,500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421</w:t>
      </w:r>
      <w:r>
        <w:rPr>
          <w:b w:val="0"/>
          <w:i w:val="0"/>
        </w:rPr>
        <w:br/>
      </w:r>
      <w:r>
        <w:rPr>
          <w:b w:val="0"/>
          <w:i w:val="0"/>
        </w:rPr>
        <w:br/>
      </w:r>
      <w:r>
        <w:rPr>
          <w:b/>
          <w:i w:val="0"/>
        </w:rPr>
        <w:t>Khu nhà ở Chu Mẫu, phường Vân Dương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5,140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6,000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6,860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7,710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8,570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422</w:t>
      </w:r>
      <w:r>
        <w:rPr>
          <w:b w:val="0"/>
          <w:i w:val="0"/>
        </w:rPr>
        <w:br/>
      </w:r>
      <w:r>
        <w:rPr>
          <w:b w:val="0"/>
          <w:i w:val="0"/>
        </w:rPr>
        <w:br/>
      </w:r>
      <w:r>
        <w:rPr>
          <w:b/>
          <w:i w:val="0"/>
        </w:rPr>
        <w:t>Khu nhà ở Lãm Làng, Lãm Trại, phường Vân Dương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5,140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6,000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6,860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7,710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8,570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423</w:t>
      </w:r>
      <w:r>
        <w:rPr>
          <w:b w:val="0"/>
          <w:i w:val="0"/>
        </w:rPr>
        <w:br/>
      </w:r>
      <w:r>
        <w:rPr>
          <w:b w:val="0"/>
          <w:i w:val="0"/>
        </w:rPr>
        <w:br/>
      </w:r>
      <w:r>
        <w:rPr>
          <w:b/>
          <w:i w:val="0"/>
        </w:rPr>
        <w:t>Khu nhà ở dân cư dịch vụ và đấu giá Nam Sơn - Vân Dương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4,800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5,600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6,400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7,200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424</w:t>
      </w:r>
      <w:r>
        <w:rPr>
          <w:b w:val="0"/>
          <w:i w:val="0"/>
        </w:rPr>
        <w:br/>
      </w:r>
      <w:r>
        <w:rPr>
          <w:b w:val="0"/>
          <w:i w:val="0"/>
        </w:rPr>
        <w:br/>
      </w:r>
      <w:r>
        <w:rPr>
          <w:b/>
          <w:i w:val="0"/>
        </w:rPr>
        <w:t>Khu nhà ở dân cư dịch vụ Sơn Nam phường Nam Sơn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3,420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3,990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4,560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5,130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5,700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425</w:t>
      </w:r>
      <w:r>
        <w:rPr>
          <w:b w:val="0"/>
          <w:i w:val="0"/>
        </w:rPr>
        <w:br/>
      </w:r>
      <w:r>
        <w:rPr>
          <w:b w:val="0"/>
          <w:i w:val="0"/>
        </w:rPr>
        <w:br/>
      </w:r>
      <w:r>
        <w:rPr>
          <w:b/>
          <w:i w:val="0"/>
        </w:rPr>
        <w:t>Khu nhà ở phường Kim Chân, thành phố Bắc Ninh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3,420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3,990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4,560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5,130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5,700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426</w:t>
      </w:r>
      <w:r>
        <w:rPr>
          <w:b w:val="0"/>
          <w:i w:val="0"/>
        </w:rPr>
        <w:br/>
      </w:r>
      <w:r>
        <w:rPr>
          <w:b w:val="0"/>
          <w:i w:val="0"/>
        </w:rPr>
        <w:br/>
      </w:r>
      <w:r>
        <w:rPr>
          <w:b/>
          <w:i w:val="0"/>
        </w:rPr>
        <w:t>Khu nhà ở Đạo Chân, phường Kim Chân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2,760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3,220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3,680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4,140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4,600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427</w:t>
      </w:r>
      <w:r>
        <w:rPr>
          <w:b w:val="0"/>
          <w:i w:val="0"/>
        </w:rPr>
        <w:br/>
      </w:r>
      <w:r>
        <w:rPr>
          <w:b w:val="0"/>
          <w:i w:val="0"/>
        </w:rPr>
        <w:br/>
      </w:r>
      <w:r>
        <w:rPr>
          <w:b/>
          <w:i w:val="0"/>
        </w:rPr>
        <w:t>Khu nhà ở Kim Đôi, phường Kim Chân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2,760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3,220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3,680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4,140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4,600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THỊ XÃ TỪ SƠN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PHƯỜNG ĐÔNG NGÀN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Đường Minh Khai</w:t>
      </w:r>
      <w:r>
        <w:rPr>
          <w:b w:val="0"/>
          <w:i w:val="0"/>
        </w:rPr>
        <w:br/>
      </w:r>
      <w:r>
        <w:rPr>
          <w:b w:val="0"/>
          <w:i w:val="0"/>
        </w:rPr>
        <w:br/>
      </w:r>
      <w:r>
        <w:rPr>
          <w:b w:val="0"/>
          <w:i w:val="0"/>
        </w:rPr>
        <w:t>18,200</w:t>
      </w:r>
      <w:r>
        <w:rPr>
          <w:b w:val="0"/>
          <w:i w:val="0"/>
        </w:rPr>
        <w:br/>
      </w:r>
      <w:r>
        <w:rPr>
          <w:b w:val="0"/>
          <w:i w:val="0"/>
        </w:rPr>
        <w:br/>
      </w:r>
      <w:r>
        <w:rPr>
          <w:b w:val="0"/>
          <w:i w:val="0"/>
        </w:rPr>
        <w:t>10,920</w:t>
      </w:r>
      <w:r>
        <w:rPr>
          <w:b w:val="0"/>
          <w:i w:val="0"/>
        </w:rPr>
        <w:br/>
      </w:r>
      <w:r>
        <w:rPr>
          <w:b w:val="0"/>
          <w:i w:val="0"/>
        </w:rPr>
        <w:br/>
      </w:r>
      <w:r>
        <w:rPr>
          <w:b w:val="0"/>
          <w:i w:val="0"/>
        </w:rPr>
        <w:t>7,100</w:t>
      </w:r>
      <w:r>
        <w:rPr>
          <w:b w:val="0"/>
          <w:i w:val="0"/>
        </w:rPr>
        <w:br/>
      </w:r>
      <w:r>
        <w:rPr>
          <w:b w:val="0"/>
          <w:i w:val="0"/>
        </w:rPr>
        <w:br/>
      </w:r>
      <w:r>
        <w:rPr>
          <w:b w:val="0"/>
          <w:i w:val="0"/>
        </w:rPr>
        <w:t>4,970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cổng khu phố Xuân Thụ đến ao Xuân Thụ</w:t>
      </w:r>
      <w:r>
        <w:rPr>
          <w:b w:val="0"/>
          <w:i w:val="0"/>
        </w:rPr>
        <w:br/>
      </w:r>
      <w:r>
        <w:rPr>
          <w:b w:val="0"/>
          <w:i w:val="0"/>
        </w:rPr>
        <w:br/>
      </w:r>
      <w:r>
        <w:rPr>
          <w:b w:val="0"/>
          <w:i w:val="0"/>
        </w:rPr>
        <w:t>3,120</w:t>
      </w:r>
      <w:r>
        <w:rPr>
          <w:b w:val="0"/>
          <w:i w:val="0"/>
        </w:rPr>
        <w:br/>
      </w:r>
      <w:r>
        <w:rPr>
          <w:b w:val="0"/>
          <w:i w:val="0"/>
        </w:rPr>
        <w:br/>
      </w:r>
      <w:r>
        <w:rPr>
          <w:b w:val="0"/>
          <w:i w:val="0"/>
        </w:rPr>
        <w:t>1,870</w:t>
      </w:r>
      <w:r>
        <w:rPr>
          <w:b w:val="0"/>
          <w:i w:val="0"/>
        </w:rPr>
        <w:br/>
      </w:r>
      <w:r>
        <w:rPr>
          <w:b w:val="0"/>
          <w:i w:val="0"/>
        </w:rPr>
        <w:br/>
      </w:r>
      <w:r>
        <w:rPr>
          <w:b w:val="0"/>
          <w:i w:val="0"/>
        </w:rPr>
        <w:t>1,220</w:t>
      </w:r>
      <w:r>
        <w:rPr>
          <w:b w:val="0"/>
          <w:i w:val="0"/>
        </w:rPr>
        <w:br/>
      </w:r>
      <w:r>
        <w:rPr>
          <w:b w:val="0"/>
          <w:i w:val="0"/>
        </w:rPr>
        <w:br/>
      </w:r>
      <w:r>
        <w:rPr>
          <w:b w:val="0"/>
          <w:i w:val="0"/>
        </w:rPr>
        <w:t>850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Đường Trần Phú</w:t>
      </w:r>
      <w:r>
        <w:rPr>
          <w:b w:val="0"/>
          <w:i w:val="0"/>
        </w:rPr>
        <w:br/>
      </w:r>
      <w:r>
        <w:rPr>
          <w:b w:val="0"/>
          <w:i w:val="0"/>
        </w:rPr>
        <w:br/>
      </w:r>
      <w:r>
        <w:rPr>
          <w:b w:val="0"/>
          <w:i w:val="0"/>
        </w:rPr>
        <w:t>22,400</w:t>
      </w:r>
      <w:r>
        <w:rPr>
          <w:b w:val="0"/>
          <w:i w:val="0"/>
        </w:rPr>
        <w:br/>
      </w:r>
      <w:r>
        <w:rPr>
          <w:b w:val="0"/>
          <w:i w:val="0"/>
        </w:rPr>
        <w:br/>
      </w:r>
      <w:r>
        <w:rPr>
          <w:b w:val="0"/>
          <w:i w:val="0"/>
        </w:rPr>
        <w:t>13,440</w:t>
      </w:r>
      <w:r>
        <w:rPr>
          <w:b w:val="0"/>
          <w:i w:val="0"/>
        </w:rPr>
        <w:br/>
      </w:r>
      <w:r>
        <w:rPr>
          <w:b w:val="0"/>
          <w:i w:val="0"/>
        </w:rPr>
        <w:br/>
      </w:r>
      <w:r>
        <w:rPr>
          <w:b w:val="0"/>
          <w:i w:val="0"/>
        </w:rPr>
        <w:t>8,740</w:t>
      </w:r>
      <w:r>
        <w:rPr>
          <w:b w:val="0"/>
          <w:i w:val="0"/>
        </w:rPr>
        <w:br/>
      </w:r>
      <w:r>
        <w:rPr>
          <w:b w:val="0"/>
          <w:i w:val="0"/>
        </w:rPr>
        <w:br/>
      </w:r>
      <w:r>
        <w:rPr>
          <w:b w:val="0"/>
          <w:i w:val="0"/>
        </w:rPr>
        <w:t>6,120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Phố Chợ Gạo (từ đường Nguyễn Văn Cừ đến cuối khu dân cư số 1)</w:t>
      </w:r>
      <w:r>
        <w:rPr>
          <w:b w:val="0"/>
          <w:i w:val="0"/>
        </w:rPr>
        <w:br/>
      </w:r>
      <w:r>
        <w:rPr>
          <w:b w:val="0"/>
          <w:i w:val="0"/>
        </w:rPr>
        <w:br/>
      </w:r>
      <w:r>
        <w:rPr>
          <w:b w:val="0"/>
          <w:i w:val="0"/>
        </w:rPr>
        <w:t>7,450</w:t>
      </w:r>
      <w:r>
        <w:rPr>
          <w:b w:val="0"/>
          <w:i w:val="0"/>
        </w:rPr>
        <w:br/>
      </w:r>
      <w:r>
        <w:rPr>
          <w:b w:val="0"/>
          <w:i w:val="0"/>
        </w:rPr>
        <w:br/>
      </w:r>
      <w:r>
        <w:rPr>
          <w:b w:val="0"/>
          <w:i w:val="0"/>
        </w:rPr>
        <w:t>4,470</w:t>
      </w:r>
      <w:r>
        <w:rPr>
          <w:b w:val="0"/>
          <w:i w:val="0"/>
        </w:rPr>
        <w:br/>
      </w:r>
      <w:r>
        <w:rPr>
          <w:b w:val="0"/>
          <w:i w:val="0"/>
        </w:rPr>
        <w:br/>
      </w:r>
      <w:r>
        <w:rPr>
          <w:b w:val="0"/>
          <w:i w:val="0"/>
        </w:rPr>
        <w:t>2,910</w:t>
      </w:r>
      <w:r>
        <w:rPr>
          <w:b w:val="0"/>
          <w:i w:val="0"/>
        </w:rPr>
        <w:br/>
      </w:r>
      <w:r>
        <w:rPr>
          <w:b w:val="0"/>
          <w:i w:val="0"/>
        </w:rPr>
        <w:br/>
      </w:r>
      <w:r>
        <w:rPr>
          <w:b w:val="0"/>
          <w:i w:val="0"/>
        </w:rPr>
        <w:t>2,040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Phố Phủ Từ (từ đường Minh Khai đến đường Lê Quang Đạo)</w:t>
      </w:r>
      <w:r>
        <w:rPr>
          <w:b w:val="0"/>
          <w:i w:val="0"/>
        </w:rPr>
        <w:br/>
      </w:r>
      <w:r>
        <w:rPr>
          <w:b w:val="0"/>
          <w:i w:val="0"/>
        </w:rPr>
        <w:br/>
      </w:r>
      <w:r>
        <w:rPr>
          <w:b w:val="0"/>
          <w:i w:val="0"/>
        </w:rPr>
        <w:t>9,800</w:t>
      </w:r>
      <w:r>
        <w:rPr>
          <w:b w:val="0"/>
          <w:i w:val="0"/>
        </w:rPr>
        <w:br/>
      </w:r>
      <w:r>
        <w:rPr>
          <w:b w:val="0"/>
          <w:i w:val="0"/>
        </w:rPr>
        <w:br/>
      </w:r>
      <w:r>
        <w:rPr>
          <w:b w:val="0"/>
          <w:i w:val="0"/>
        </w:rPr>
        <w:t>5,880</w:t>
      </w:r>
      <w:r>
        <w:rPr>
          <w:b w:val="0"/>
          <w:i w:val="0"/>
        </w:rPr>
        <w:br/>
      </w:r>
      <w:r>
        <w:rPr>
          <w:b w:val="0"/>
          <w:i w:val="0"/>
        </w:rPr>
        <w:br/>
      </w:r>
      <w:r>
        <w:rPr>
          <w:b w:val="0"/>
          <w:i w:val="0"/>
        </w:rPr>
        <w:t>3,820</w:t>
      </w:r>
      <w:r>
        <w:rPr>
          <w:b w:val="0"/>
          <w:i w:val="0"/>
        </w:rPr>
        <w:br/>
      </w:r>
      <w:r>
        <w:rPr>
          <w:b w:val="0"/>
          <w:i w:val="0"/>
        </w:rPr>
        <w:br/>
      </w:r>
      <w:r>
        <w:rPr>
          <w:b w:val="0"/>
          <w:i w:val="0"/>
        </w:rPr>
        <w:t>2,670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Phố Nhân Thọ (từ đường Trần Phú đến trường Tiểu học Tân Hồng)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đường Trần Phú đến đường Lê Quang Đạo</w:t>
      </w:r>
      <w:r>
        <w:rPr>
          <w:b w:val="0"/>
          <w:i w:val="0"/>
        </w:rPr>
        <w:br/>
      </w:r>
      <w:r>
        <w:rPr>
          <w:b w:val="0"/>
          <w:i w:val="0"/>
        </w:rPr>
        <w:br/>
      </w:r>
      <w:r>
        <w:rPr>
          <w:b w:val="0"/>
          <w:i w:val="0"/>
        </w:rPr>
        <w:t>7,450</w:t>
      </w:r>
      <w:r>
        <w:rPr>
          <w:b w:val="0"/>
          <w:i w:val="0"/>
        </w:rPr>
        <w:br/>
      </w:r>
      <w:r>
        <w:rPr>
          <w:b w:val="0"/>
          <w:i w:val="0"/>
        </w:rPr>
        <w:br/>
      </w:r>
      <w:r>
        <w:rPr>
          <w:b w:val="0"/>
          <w:i w:val="0"/>
        </w:rPr>
        <w:t>4,470</w:t>
      </w:r>
      <w:r>
        <w:rPr>
          <w:b w:val="0"/>
          <w:i w:val="0"/>
        </w:rPr>
        <w:br/>
      </w:r>
      <w:r>
        <w:rPr>
          <w:b w:val="0"/>
          <w:i w:val="0"/>
        </w:rPr>
        <w:br/>
      </w:r>
      <w:r>
        <w:rPr>
          <w:b w:val="0"/>
          <w:i w:val="0"/>
        </w:rPr>
        <w:t>2,910</w:t>
      </w:r>
      <w:r>
        <w:rPr>
          <w:b w:val="0"/>
          <w:i w:val="0"/>
        </w:rPr>
        <w:br/>
      </w:r>
      <w:r>
        <w:rPr>
          <w:b w:val="0"/>
          <w:i w:val="0"/>
        </w:rPr>
        <w:br/>
      </w:r>
      <w:r>
        <w:rPr>
          <w:b w:val="0"/>
          <w:i w:val="0"/>
        </w:rPr>
        <w:t>2,040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giao đường Lê Quang Đạo đến trường tiểu học Tân Hồng</w:t>
      </w:r>
      <w:r>
        <w:rPr>
          <w:b w:val="0"/>
          <w:i w:val="0"/>
        </w:rPr>
        <w:br/>
      </w:r>
      <w:r>
        <w:rPr>
          <w:b w:val="0"/>
          <w:i w:val="0"/>
        </w:rPr>
        <w:br/>
      </w:r>
      <w:r>
        <w:rPr>
          <w:b w:val="0"/>
          <w:i w:val="0"/>
        </w:rPr>
        <w:t>5,570</w:t>
      </w:r>
      <w:r>
        <w:rPr>
          <w:b w:val="0"/>
          <w:i w:val="0"/>
        </w:rPr>
        <w:br/>
      </w:r>
      <w:r>
        <w:rPr>
          <w:b w:val="0"/>
          <w:i w:val="0"/>
        </w:rPr>
        <w:br/>
      </w:r>
      <w:r>
        <w:rPr>
          <w:b w:val="0"/>
          <w:i w:val="0"/>
        </w:rPr>
        <w:t>3,340</w:t>
      </w:r>
      <w:r>
        <w:rPr>
          <w:b w:val="0"/>
          <w:i w:val="0"/>
        </w:rPr>
        <w:br/>
      </w:r>
      <w:r>
        <w:rPr>
          <w:b w:val="0"/>
          <w:i w:val="0"/>
        </w:rPr>
        <w:br/>
      </w:r>
      <w:r>
        <w:rPr>
          <w:b w:val="0"/>
          <w:i w:val="0"/>
        </w:rPr>
        <w:t>2,170</w:t>
      </w:r>
      <w:r>
        <w:rPr>
          <w:b w:val="0"/>
          <w:i w:val="0"/>
        </w:rPr>
        <w:br/>
      </w:r>
      <w:r>
        <w:rPr>
          <w:b w:val="0"/>
          <w:i w:val="0"/>
        </w:rPr>
        <w:br/>
      </w:r>
      <w:r>
        <w:rPr>
          <w:b w:val="0"/>
          <w:i w:val="0"/>
        </w:rPr>
        <w:t>1,520</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Phố Chợ Tre (Từ đường Trần Phú đến đường Lê Quang Đạo)</w:t>
      </w:r>
      <w:r>
        <w:rPr>
          <w:b w:val="0"/>
          <w:i w:val="0"/>
        </w:rPr>
        <w:br/>
      </w:r>
      <w:r>
        <w:rPr>
          <w:b w:val="0"/>
          <w:i w:val="0"/>
        </w:rPr>
        <w:br/>
      </w:r>
      <w:r>
        <w:rPr>
          <w:b w:val="0"/>
          <w:i w:val="0"/>
        </w:rPr>
        <w:t>6,920</w:t>
      </w:r>
      <w:r>
        <w:rPr>
          <w:b w:val="0"/>
          <w:i w:val="0"/>
        </w:rPr>
        <w:br/>
      </w:r>
      <w:r>
        <w:rPr>
          <w:b w:val="0"/>
          <w:i w:val="0"/>
        </w:rPr>
        <w:br/>
      </w:r>
      <w:r>
        <w:rPr>
          <w:b w:val="0"/>
          <w:i w:val="0"/>
        </w:rPr>
        <w:t>4,150</w:t>
      </w:r>
      <w:r>
        <w:rPr>
          <w:b w:val="0"/>
          <w:i w:val="0"/>
        </w:rPr>
        <w:br/>
      </w:r>
      <w:r>
        <w:rPr>
          <w:b w:val="0"/>
          <w:i w:val="0"/>
        </w:rPr>
        <w:br/>
      </w:r>
      <w:r>
        <w:rPr>
          <w:b w:val="0"/>
          <w:i w:val="0"/>
        </w:rPr>
        <w:t>2,700</w:t>
      </w:r>
      <w:r>
        <w:rPr>
          <w:b w:val="0"/>
          <w:i w:val="0"/>
        </w:rPr>
        <w:br/>
      </w:r>
      <w:r>
        <w:rPr>
          <w:b w:val="0"/>
          <w:i w:val="0"/>
        </w:rPr>
        <w:br/>
      </w:r>
      <w:r>
        <w:rPr>
          <w:b w:val="0"/>
          <w:i w:val="0"/>
        </w:rPr>
        <w:t>1,890</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Phố Chợ Giầu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đường Trần Phú đến đường Lê Quang Đạo</w:t>
      </w:r>
      <w:r>
        <w:rPr>
          <w:b w:val="0"/>
          <w:i w:val="0"/>
        </w:rPr>
        <w:br/>
      </w:r>
      <w:r>
        <w:rPr>
          <w:b w:val="0"/>
          <w:i w:val="0"/>
        </w:rPr>
        <w:br/>
      </w:r>
      <w:r>
        <w:rPr>
          <w:b w:val="0"/>
          <w:i w:val="0"/>
        </w:rPr>
        <w:t>20,800</w:t>
      </w:r>
      <w:r>
        <w:rPr>
          <w:b w:val="0"/>
          <w:i w:val="0"/>
        </w:rPr>
        <w:br/>
      </w:r>
      <w:r>
        <w:rPr>
          <w:b w:val="0"/>
          <w:i w:val="0"/>
        </w:rPr>
        <w:br/>
      </w:r>
      <w:r>
        <w:rPr>
          <w:b w:val="0"/>
          <w:i w:val="0"/>
        </w:rPr>
        <w:t>12,480</w:t>
      </w:r>
      <w:r>
        <w:rPr>
          <w:b w:val="0"/>
          <w:i w:val="0"/>
        </w:rPr>
        <w:br/>
      </w:r>
      <w:r>
        <w:rPr>
          <w:b w:val="0"/>
          <w:i w:val="0"/>
        </w:rPr>
        <w:br/>
      </w:r>
      <w:r>
        <w:rPr>
          <w:b w:val="0"/>
          <w:i w:val="0"/>
        </w:rPr>
        <w:t>8,110</w:t>
      </w:r>
      <w:r>
        <w:rPr>
          <w:b w:val="0"/>
          <w:i w:val="0"/>
        </w:rPr>
        <w:br/>
      </w:r>
      <w:r>
        <w:rPr>
          <w:b w:val="0"/>
          <w:i w:val="0"/>
        </w:rPr>
        <w:br/>
      </w:r>
      <w:r>
        <w:rPr>
          <w:b w:val="0"/>
          <w:i w:val="0"/>
        </w:rPr>
        <w:t>5,680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giao đường Lê Quang Đạo đến phố Phù Lưu</w:t>
      </w:r>
      <w:r>
        <w:rPr>
          <w:b w:val="0"/>
          <w:i w:val="0"/>
        </w:rPr>
        <w:br/>
      </w:r>
      <w:r>
        <w:rPr>
          <w:b w:val="0"/>
          <w:i w:val="0"/>
        </w:rPr>
        <w:br/>
      </w:r>
      <w:r>
        <w:rPr>
          <w:b w:val="0"/>
          <w:i w:val="0"/>
        </w:rPr>
        <w:t>5,880</w:t>
      </w:r>
      <w:r>
        <w:rPr>
          <w:b w:val="0"/>
          <w:i w:val="0"/>
        </w:rPr>
        <w:br/>
      </w:r>
      <w:r>
        <w:rPr>
          <w:b w:val="0"/>
          <w:i w:val="0"/>
        </w:rPr>
        <w:br/>
      </w:r>
      <w:r>
        <w:rPr>
          <w:b w:val="0"/>
          <w:i w:val="0"/>
        </w:rPr>
        <w:t>3,530</w:t>
      </w:r>
      <w:r>
        <w:rPr>
          <w:b w:val="0"/>
          <w:i w:val="0"/>
        </w:rPr>
        <w:br/>
      </w:r>
      <w:r>
        <w:rPr>
          <w:b w:val="0"/>
          <w:i w:val="0"/>
        </w:rPr>
        <w:br/>
      </w:r>
      <w:r>
        <w:rPr>
          <w:b w:val="0"/>
          <w:i w:val="0"/>
        </w:rPr>
        <w:t>2,290</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phố Chợ Giầu đến phố Nhân Thọ</w:t>
      </w:r>
      <w:r>
        <w:rPr>
          <w:b w:val="0"/>
          <w:i w:val="0"/>
        </w:rPr>
        <w:br/>
      </w:r>
      <w:r>
        <w:rPr>
          <w:b w:val="0"/>
          <w:i w:val="0"/>
        </w:rPr>
        <w:br/>
      </w:r>
      <w:r>
        <w:rPr>
          <w:b w:val="0"/>
          <w:i w:val="0"/>
        </w:rPr>
        <w:t>6,920</w:t>
      </w:r>
      <w:r>
        <w:rPr>
          <w:b w:val="0"/>
          <w:i w:val="0"/>
        </w:rPr>
        <w:br/>
      </w:r>
      <w:r>
        <w:rPr>
          <w:b w:val="0"/>
          <w:i w:val="0"/>
        </w:rPr>
        <w:br/>
      </w:r>
      <w:r>
        <w:rPr>
          <w:b w:val="0"/>
          <w:i w:val="0"/>
        </w:rPr>
        <w:t>4,150</w:t>
      </w:r>
      <w:r>
        <w:rPr>
          <w:b w:val="0"/>
          <w:i w:val="0"/>
        </w:rPr>
        <w:br/>
      </w:r>
      <w:r>
        <w:rPr>
          <w:b w:val="0"/>
          <w:i w:val="0"/>
        </w:rPr>
        <w:br/>
      </w:r>
      <w:r>
        <w:rPr>
          <w:b w:val="0"/>
          <w:i w:val="0"/>
        </w:rPr>
        <w:t>2,700</w:t>
      </w:r>
      <w:r>
        <w:rPr>
          <w:b w:val="0"/>
          <w:i w:val="0"/>
        </w:rPr>
        <w:br/>
      </w:r>
      <w:r>
        <w:rPr>
          <w:b w:val="0"/>
          <w:i w:val="0"/>
        </w:rPr>
        <w:br/>
      </w:r>
      <w:r>
        <w:rPr>
          <w:b w:val="0"/>
          <w:i w:val="0"/>
        </w:rPr>
        <w:t>1,890</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Đường Ngô Gia Tự</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đường Minh Khai đến đường sắt</w:t>
      </w:r>
      <w:r>
        <w:rPr>
          <w:b w:val="0"/>
          <w:i w:val="0"/>
        </w:rPr>
        <w:br/>
      </w:r>
      <w:r>
        <w:rPr>
          <w:b w:val="0"/>
          <w:i w:val="0"/>
        </w:rPr>
        <w:br/>
      </w:r>
      <w:r>
        <w:rPr>
          <w:b w:val="0"/>
          <w:i w:val="0"/>
        </w:rPr>
        <w:t>13,880</w:t>
      </w:r>
      <w:r>
        <w:rPr>
          <w:b w:val="0"/>
          <w:i w:val="0"/>
        </w:rPr>
        <w:br/>
      </w:r>
      <w:r>
        <w:rPr>
          <w:b w:val="0"/>
          <w:i w:val="0"/>
        </w:rPr>
        <w:br/>
      </w:r>
      <w:r>
        <w:rPr>
          <w:b w:val="0"/>
          <w:i w:val="0"/>
        </w:rPr>
        <w:t>8,330</w:t>
      </w:r>
      <w:r>
        <w:rPr>
          <w:b w:val="0"/>
          <w:i w:val="0"/>
        </w:rPr>
        <w:br/>
      </w:r>
      <w:r>
        <w:rPr>
          <w:b w:val="0"/>
          <w:i w:val="0"/>
        </w:rPr>
        <w:br/>
      </w:r>
      <w:r>
        <w:rPr>
          <w:b w:val="0"/>
          <w:i w:val="0"/>
        </w:rPr>
        <w:t>5,410</w:t>
      </w:r>
      <w:r>
        <w:rPr>
          <w:b w:val="0"/>
          <w:i w:val="0"/>
        </w:rPr>
        <w:br/>
      </w:r>
      <w:r>
        <w:rPr>
          <w:b w:val="0"/>
          <w:i w:val="0"/>
        </w:rPr>
        <w:br/>
      </w:r>
      <w:r>
        <w:rPr>
          <w:b w:val="0"/>
          <w:i w:val="0"/>
        </w:rPr>
        <w:t>3,790</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Đường Nguyễn Văn Cừ (từ đường Trần Phú đến hết phường Đồng Ngàn)</w:t>
      </w:r>
      <w:r>
        <w:rPr>
          <w:b w:val="0"/>
          <w:i w:val="0"/>
        </w:rPr>
        <w:br/>
      </w:r>
      <w:r>
        <w:rPr>
          <w:b w:val="0"/>
          <w:i w:val="0"/>
        </w:rPr>
        <w:br/>
      </w:r>
      <w:r>
        <w:rPr>
          <w:b w:val="0"/>
          <w:i w:val="0"/>
        </w:rPr>
        <w:t>18,690</w:t>
      </w:r>
      <w:r>
        <w:rPr>
          <w:b w:val="0"/>
          <w:i w:val="0"/>
        </w:rPr>
        <w:br/>
      </w:r>
      <w:r>
        <w:rPr>
          <w:b w:val="0"/>
          <w:i w:val="0"/>
        </w:rPr>
        <w:br/>
      </w:r>
      <w:r>
        <w:rPr>
          <w:b w:val="0"/>
          <w:i w:val="0"/>
        </w:rPr>
        <w:t>11,210</w:t>
      </w:r>
      <w:r>
        <w:rPr>
          <w:b w:val="0"/>
          <w:i w:val="0"/>
        </w:rPr>
        <w:br/>
      </w:r>
      <w:r>
        <w:rPr>
          <w:b w:val="0"/>
          <w:i w:val="0"/>
        </w:rPr>
        <w:br/>
      </w:r>
      <w:r>
        <w:rPr>
          <w:b w:val="0"/>
          <w:i w:val="0"/>
        </w:rPr>
        <w:t>7,290</w:t>
      </w:r>
      <w:r>
        <w:rPr>
          <w:b w:val="0"/>
          <w:i w:val="0"/>
        </w:rPr>
        <w:br/>
      </w:r>
      <w:r>
        <w:rPr>
          <w:b w:val="0"/>
          <w:i w:val="0"/>
        </w:rPr>
        <w:br/>
      </w:r>
      <w:r>
        <w:rPr>
          <w:b w:val="0"/>
          <w:i w:val="0"/>
        </w:rPr>
        <w:t>5,100</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Tỉnh lộ 277</w:t>
      </w:r>
      <w:r>
        <w:rPr>
          <w:b w:val="0"/>
          <w:i w:val="0"/>
        </w:rPr>
        <w:br/>
      </w:r>
      <w:r>
        <w:rPr>
          <w:b w:val="0"/>
          <w:i w:val="0"/>
        </w:rPr>
        <w:br/>
      </w:r>
      <w:r>
        <w:rPr>
          <w:b w:val="0"/>
          <w:i w:val="0"/>
        </w:rPr>
        <w:t>15,000</w:t>
      </w:r>
      <w:r>
        <w:rPr>
          <w:b w:val="0"/>
          <w:i w:val="0"/>
        </w:rPr>
        <w:br/>
      </w:r>
      <w:r>
        <w:rPr>
          <w:b w:val="0"/>
          <w:i w:val="0"/>
        </w:rPr>
        <w:br/>
      </w:r>
      <w:r>
        <w:rPr>
          <w:b w:val="0"/>
          <w:i w:val="0"/>
        </w:rPr>
        <w:t>9,000</w:t>
      </w:r>
      <w:r>
        <w:rPr>
          <w:b w:val="0"/>
          <w:i w:val="0"/>
        </w:rPr>
        <w:br/>
      </w:r>
      <w:r>
        <w:rPr>
          <w:b w:val="0"/>
          <w:i w:val="0"/>
        </w:rPr>
        <w:br/>
      </w:r>
      <w:r>
        <w:rPr>
          <w:b w:val="0"/>
          <w:i w:val="0"/>
        </w:rPr>
        <w:t>5,850</w:t>
      </w:r>
      <w:r>
        <w:rPr>
          <w:b w:val="0"/>
          <w:i w:val="0"/>
        </w:rPr>
        <w:br/>
      </w:r>
      <w:r>
        <w:rPr>
          <w:b w:val="0"/>
          <w:i w:val="0"/>
        </w:rPr>
        <w:br/>
      </w:r>
      <w:r>
        <w:rPr>
          <w:b w:val="0"/>
          <w:i w:val="0"/>
        </w:rPr>
        <w:t>4,100</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Đường Lý Thái Tổ (từ đường Trần Phú đến đường Lê Phụng Hiểu)</w:t>
      </w:r>
      <w:r>
        <w:rPr>
          <w:b w:val="0"/>
          <w:i w:val="0"/>
        </w:rPr>
        <w:br/>
      </w:r>
      <w:r>
        <w:rPr>
          <w:b w:val="0"/>
          <w:i w:val="0"/>
        </w:rPr>
        <w:br/>
      </w:r>
      <w:r>
        <w:rPr>
          <w:b w:val="0"/>
          <w:i w:val="0"/>
        </w:rPr>
        <w:t>18,690</w:t>
      </w:r>
      <w:r>
        <w:rPr>
          <w:b w:val="0"/>
          <w:i w:val="0"/>
        </w:rPr>
        <w:br/>
      </w:r>
      <w:r>
        <w:rPr>
          <w:b w:val="0"/>
          <w:i w:val="0"/>
        </w:rPr>
        <w:br/>
      </w:r>
      <w:r>
        <w:rPr>
          <w:b w:val="0"/>
          <w:i w:val="0"/>
        </w:rPr>
        <w:t>11,210</w:t>
      </w:r>
      <w:r>
        <w:rPr>
          <w:b w:val="0"/>
          <w:i w:val="0"/>
        </w:rPr>
        <w:br/>
      </w:r>
      <w:r>
        <w:rPr>
          <w:b w:val="0"/>
          <w:i w:val="0"/>
        </w:rPr>
        <w:br/>
      </w:r>
      <w:r>
        <w:rPr>
          <w:b w:val="0"/>
          <w:i w:val="0"/>
        </w:rPr>
        <w:t>7,290</w:t>
      </w:r>
      <w:r>
        <w:rPr>
          <w:b w:val="0"/>
          <w:i w:val="0"/>
        </w:rPr>
        <w:br/>
      </w:r>
      <w:r>
        <w:rPr>
          <w:b w:val="0"/>
          <w:i w:val="0"/>
        </w:rPr>
        <w:br/>
      </w:r>
      <w:r>
        <w:rPr>
          <w:b w:val="0"/>
          <w:i w:val="0"/>
        </w:rPr>
        <w:t>5,100</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i w:val="0"/>
        </w:rPr>
        <w:t>Nguyễn Công Hãng (NH8)</w:t>
      </w:r>
      <w:r>
        <w:rPr>
          <w:b w:val="0"/>
          <w:i w:val="0"/>
        </w:rPr>
        <w:br/>
      </w:r>
      <w:r>
        <w:rPr>
          <w:b w:val="0"/>
          <w:i w:val="0"/>
        </w:rPr>
        <w:br/>
      </w:r>
      <w:r>
        <w:rPr>
          <w:b w:val="0"/>
          <w:i w:val="0"/>
        </w:rPr>
        <w:t>6,920</w:t>
      </w:r>
      <w:r>
        <w:rPr>
          <w:b w:val="0"/>
          <w:i w:val="0"/>
        </w:rPr>
        <w:br/>
      </w:r>
      <w:r>
        <w:rPr>
          <w:b w:val="0"/>
          <w:i w:val="0"/>
        </w:rPr>
        <w:br/>
      </w:r>
      <w:r>
        <w:rPr>
          <w:b w:val="0"/>
          <w:i w:val="0"/>
        </w:rPr>
        <w:t>4,150</w:t>
      </w:r>
      <w:r>
        <w:rPr>
          <w:b w:val="0"/>
          <w:i w:val="0"/>
        </w:rPr>
        <w:br/>
      </w:r>
      <w:r>
        <w:rPr>
          <w:b w:val="0"/>
          <w:i w:val="0"/>
        </w:rPr>
        <w:br/>
      </w:r>
      <w:r>
        <w:rPr>
          <w:b w:val="0"/>
          <w:i w:val="0"/>
        </w:rPr>
        <w:t>2,700</w:t>
      </w:r>
      <w:r>
        <w:rPr>
          <w:b w:val="0"/>
          <w:i w:val="0"/>
        </w:rPr>
        <w:br/>
      </w:r>
      <w:r>
        <w:rPr>
          <w:b w:val="0"/>
          <w:i w:val="0"/>
        </w:rPr>
        <w:br/>
      </w:r>
      <w:r>
        <w:rPr>
          <w:b w:val="0"/>
          <w:i w:val="0"/>
        </w:rPr>
        <w:t>1,890</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i w:val="0"/>
        </w:rPr>
        <w:t>Lý Đạo Thành (NH1)</w:t>
      </w:r>
      <w:r>
        <w:rPr>
          <w:b w:val="0"/>
          <w:i w:val="0"/>
        </w:rPr>
        <w:br/>
      </w:r>
      <w:r>
        <w:rPr>
          <w:b w:val="0"/>
          <w:i w:val="0"/>
        </w:rPr>
        <w:br/>
      </w:r>
      <w:r>
        <w:rPr>
          <w:b w:val="0"/>
          <w:i w:val="0"/>
        </w:rPr>
        <w:t>6,920</w:t>
      </w:r>
      <w:r>
        <w:rPr>
          <w:b w:val="0"/>
          <w:i w:val="0"/>
        </w:rPr>
        <w:br/>
      </w:r>
      <w:r>
        <w:rPr>
          <w:b w:val="0"/>
          <w:i w:val="0"/>
        </w:rPr>
        <w:br/>
      </w:r>
      <w:r>
        <w:rPr>
          <w:b w:val="0"/>
          <w:i w:val="0"/>
        </w:rPr>
        <w:t>4,150</w:t>
      </w:r>
      <w:r>
        <w:rPr>
          <w:b w:val="0"/>
          <w:i w:val="0"/>
        </w:rPr>
        <w:br/>
      </w:r>
      <w:r>
        <w:rPr>
          <w:b w:val="0"/>
          <w:i w:val="0"/>
        </w:rPr>
        <w:br/>
      </w:r>
      <w:r>
        <w:rPr>
          <w:b w:val="0"/>
          <w:i w:val="0"/>
        </w:rPr>
        <w:t>2,700</w:t>
      </w:r>
      <w:r>
        <w:rPr>
          <w:b w:val="0"/>
          <w:i w:val="0"/>
        </w:rPr>
        <w:br/>
      </w:r>
      <w:r>
        <w:rPr>
          <w:b w:val="0"/>
          <w:i w:val="0"/>
        </w:rPr>
        <w:br/>
      </w:r>
      <w:r>
        <w:rPr>
          <w:b w:val="0"/>
          <w:i w:val="0"/>
        </w:rPr>
        <w:t>1,890</w:t>
      </w:r>
      <w:r>
        <w:rPr>
          <w:b w:val="0"/>
          <w:i w:val="0"/>
        </w:rPr>
        <w:br/>
      </w:r>
      <w:r>
        <w:rPr>
          <w:b w:val="0"/>
          <w:i w:val="0"/>
        </w:rPr>
        <w:br/>
      </w:r>
      <w:r>
        <w:rPr>
          <w:b w:val="0"/>
          <w:i w:val="0"/>
        </w:rPr>
        <w:br/>
      </w:r>
      <w:r>
        <w:rPr>
          <w:b w:val="0"/>
          <w:i w:val="0"/>
        </w:rPr>
        <w:br/>
      </w:r>
      <w:r>
        <w:rPr>
          <w:b/>
          <w:i w:val="0"/>
        </w:rPr>
        <w:t>14</w:t>
      </w:r>
      <w:r>
        <w:rPr>
          <w:b w:val="0"/>
          <w:i w:val="0"/>
        </w:rPr>
        <w:br/>
      </w:r>
      <w:r>
        <w:rPr>
          <w:b w:val="0"/>
          <w:i w:val="0"/>
        </w:rPr>
        <w:br/>
      </w:r>
      <w:r>
        <w:rPr>
          <w:b/>
          <w:i w:val="0"/>
        </w:rPr>
        <w:t>Đường Lê Quang Đạo (NH2 cũ)</w:t>
      </w:r>
      <w:r>
        <w:rPr>
          <w:b w:val="0"/>
          <w:i w:val="0"/>
        </w:rPr>
        <w:br/>
      </w:r>
      <w:r>
        <w:rPr>
          <w:b w:val="0"/>
          <w:i w:val="0"/>
        </w:rPr>
        <w:br/>
      </w:r>
      <w:r>
        <w:rPr>
          <w:b w:val="0"/>
          <w:i w:val="0"/>
        </w:rPr>
        <w:t>16,020</w:t>
      </w:r>
      <w:r>
        <w:rPr>
          <w:b w:val="0"/>
          <w:i w:val="0"/>
        </w:rPr>
        <w:br/>
      </w:r>
      <w:r>
        <w:rPr>
          <w:b w:val="0"/>
          <w:i w:val="0"/>
        </w:rPr>
        <w:br/>
      </w:r>
      <w:r>
        <w:rPr>
          <w:b w:val="0"/>
          <w:i w:val="0"/>
        </w:rPr>
        <w:t>9,610</w:t>
      </w:r>
      <w:r>
        <w:rPr>
          <w:b w:val="0"/>
          <w:i w:val="0"/>
        </w:rPr>
        <w:br/>
      </w:r>
      <w:r>
        <w:rPr>
          <w:b w:val="0"/>
          <w:i w:val="0"/>
        </w:rPr>
        <w:br/>
      </w:r>
      <w:r>
        <w:rPr>
          <w:b w:val="0"/>
          <w:i w:val="0"/>
        </w:rPr>
        <w:t>6,250</w:t>
      </w:r>
      <w:r>
        <w:rPr>
          <w:b w:val="0"/>
          <w:i w:val="0"/>
        </w:rPr>
        <w:br/>
      </w:r>
      <w:r>
        <w:rPr>
          <w:b w:val="0"/>
          <w:i w:val="0"/>
        </w:rPr>
        <w:br/>
      </w:r>
      <w:r>
        <w:rPr>
          <w:b w:val="0"/>
          <w:i w:val="0"/>
        </w:rPr>
        <w:t>4,380</w:t>
      </w:r>
      <w:r>
        <w:rPr>
          <w:b w:val="0"/>
          <w:i w:val="0"/>
        </w:rPr>
        <w:br/>
      </w:r>
      <w:r>
        <w:rPr>
          <w:b w:val="0"/>
          <w:i w:val="0"/>
        </w:rPr>
        <w:br/>
      </w:r>
      <w:r>
        <w:rPr>
          <w:b w:val="0"/>
          <w:i w:val="0"/>
        </w:rPr>
        <w:br/>
      </w:r>
      <w:r>
        <w:rPr>
          <w:b w:val="0"/>
          <w:i w:val="0"/>
        </w:rPr>
        <w:br/>
      </w:r>
      <w:r>
        <w:rPr>
          <w:b/>
          <w:i w:val="0"/>
        </w:rPr>
        <w:t>15</w:t>
      </w:r>
      <w:r>
        <w:rPr>
          <w:b w:val="0"/>
          <w:i w:val="0"/>
        </w:rPr>
        <w:br/>
      </w:r>
      <w:r>
        <w:rPr>
          <w:b w:val="0"/>
          <w:i w:val="0"/>
        </w:rPr>
        <w:br/>
      </w:r>
      <w:r>
        <w:rPr>
          <w:b/>
          <w:i w:val="0"/>
        </w:rPr>
        <w:t>Đường Lê Phụng Hiểu (NH4 cũ từ đường Tô Hiến Thành đến cuối khu phố Phù Lưu)</w:t>
      </w:r>
      <w:r>
        <w:rPr>
          <w:b w:val="0"/>
          <w:i w:val="0"/>
        </w:rPr>
        <w:br/>
      </w:r>
      <w:r>
        <w:rPr>
          <w:b w:val="0"/>
          <w:i w:val="0"/>
        </w:rPr>
        <w:br/>
      </w:r>
      <w:r>
        <w:rPr>
          <w:b w:val="0"/>
          <w:i w:val="0"/>
        </w:rPr>
        <w:t>6,920</w:t>
      </w:r>
      <w:r>
        <w:rPr>
          <w:b w:val="0"/>
          <w:i w:val="0"/>
        </w:rPr>
        <w:br/>
      </w:r>
      <w:r>
        <w:rPr>
          <w:b w:val="0"/>
          <w:i w:val="0"/>
        </w:rPr>
        <w:br/>
      </w:r>
      <w:r>
        <w:rPr>
          <w:b w:val="0"/>
          <w:i w:val="0"/>
        </w:rPr>
        <w:t>4,150</w:t>
      </w:r>
      <w:r>
        <w:rPr>
          <w:b w:val="0"/>
          <w:i w:val="0"/>
        </w:rPr>
        <w:br/>
      </w:r>
      <w:r>
        <w:rPr>
          <w:b w:val="0"/>
          <w:i w:val="0"/>
        </w:rPr>
        <w:br/>
      </w:r>
      <w:r>
        <w:rPr>
          <w:b w:val="0"/>
          <w:i w:val="0"/>
        </w:rPr>
        <w:t>2,700</w:t>
      </w:r>
      <w:r>
        <w:rPr>
          <w:b w:val="0"/>
          <w:i w:val="0"/>
        </w:rPr>
        <w:br/>
      </w:r>
      <w:r>
        <w:rPr>
          <w:b w:val="0"/>
          <w:i w:val="0"/>
        </w:rPr>
        <w:br/>
      </w:r>
      <w:r>
        <w:rPr>
          <w:b w:val="0"/>
          <w:i w:val="0"/>
        </w:rPr>
        <w:t>1,890</w:t>
      </w:r>
      <w:r>
        <w:rPr>
          <w:b w:val="0"/>
          <w:i w:val="0"/>
        </w:rPr>
        <w:br/>
      </w:r>
      <w:r>
        <w:rPr>
          <w:b w:val="0"/>
          <w:i w:val="0"/>
        </w:rPr>
        <w:br/>
      </w:r>
      <w:r>
        <w:rPr>
          <w:b w:val="0"/>
          <w:i w:val="0"/>
        </w:rPr>
        <w:br/>
      </w:r>
      <w:r>
        <w:rPr>
          <w:b w:val="0"/>
          <w:i w:val="0"/>
        </w:rPr>
        <w:br/>
      </w:r>
      <w:r>
        <w:rPr>
          <w:b/>
          <w:i w:val="0"/>
        </w:rPr>
        <w:t>16</w:t>
      </w:r>
      <w:r>
        <w:rPr>
          <w:b w:val="0"/>
          <w:i w:val="0"/>
        </w:rPr>
        <w:br/>
      </w:r>
      <w:r>
        <w:rPr>
          <w:b w:val="0"/>
          <w:i w:val="0"/>
        </w:rPr>
        <w:br/>
      </w:r>
      <w:r>
        <w:rPr>
          <w:b/>
          <w:i w:val="0"/>
        </w:rPr>
        <w:t>Đường Tô Hiến Thành (NH5 cũ)</w:t>
      </w:r>
      <w:r>
        <w:rPr>
          <w:b w:val="0"/>
          <w:i w:val="0"/>
        </w:rPr>
        <w:br/>
      </w:r>
      <w:r>
        <w:rPr>
          <w:b w:val="0"/>
          <w:i w:val="0"/>
        </w:rPr>
        <w:br/>
      </w:r>
      <w:r>
        <w:rPr>
          <w:b w:val="0"/>
          <w:i w:val="0"/>
        </w:rPr>
        <w:t>6,920</w:t>
      </w:r>
      <w:r>
        <w:rPr>
          <w:b w:val="0"/>
          <w:i w:val="0"/>
        </w:rPr>
        <w:br/>
      </w:r>
      <w:r>
        <w:rPr>
          <w:b w:val="0"/>
          <w:i w:val="0"/>
        </w:rPr>
        <w:br/>
      </w:r>
      <w:r>
        <w:rPr>
          <w:b w:val="0"/>
          <w:i w:val="0"/>
        </w:rPr>
        <w:t>4,150</w:t>
      </w:r>
      <w:r>
        <w:rPr>
          <w:b w:val="0"/>
          <w:i w:val="0"/>
        </w:rPr>
        <w:br/>
      </w:r>
      <w:r>
        <w:rPr>
          <w:b w:val="0"/>
          <w:i w:val="0"/>
        </w:rPr>
        <w:br/>
      </w:r>
      <w:r>
        <w:rPr>
          <w:b w:val="0"/>
          <w:i w:val="0"/>
        </w:rPr>
        <w:t>2,700</w:t>
      </w:r>
      <w:r>
        <w:rPr>
          <w:b w:val="0"/>
          <w:i w:val="0"/>
        </w:rPr>
        <w:br/>
      </w:r>
      <w:r>
        <w:rPr>
          <w:b w:val="0"/>
          <w:i w:val="0"/>
        </w:rPr>
        <w:br/>
      </w:r>
      <w:r>
        <w:rPr>
          <w:b w:val="0"/>
          <w:i w:val="0"/>
        </w:rPr>
        <w:t>1,890</w:t>
      </w:r>
      <w:r>
        <w:rPr>
          <w:b w:val="0"/>
          <w:i w:val="0"/>
        </w:rPr>
        <w:br/>
      </w:r>
      <w:r>
        <w:rPr>
          <w:b w:val="0"/>
          <w:i w:val="0"/>
        </w:rPr>
        <w:br/>
      </w:r>
      <w:r>
        <w:rPr>
          <w:b w:val="0"/>
          <w:i w:val="0"/>
        </w:rPr>
        <w:br/>
      </w:r>
      <w:r>
        <w:rPr>
          <w:b w:val="0"/>
          <w:i w:val="0"/>
        </w:rPr>
        <w:br/>
      </w:r>
      <w:r>
        <w:rPr>
          <w:b/>
          <w:i w:val="0"/>
        </w:rPr>
        <w:t>17</w:t>
      </w:r>
      <w:r>
        <w:rPr>
          <w:b w:val="0"/>
          <w:i w:val="0"/>
        </w:rPr>
        <w:br/>
      </w:r>
      <w:r>
        <w:rPr>
          <w:b w:val="0"/>
          <w:i w:val="0"/>
        </w:rPr>
        <w:br/>
      </w:r>
      <w:r>
        <w:rPr>
          <w:b/>
          <w:i w:val="0"/>
        </w:rPr>
        <w:t>Phố Phù Lưu (từ phố Nhân Thọ đến đường Lê Phụng Hiểu)</w:t>
      </w:r>
      <w:r>
        <w:rPr>
          <w:b w:val="0"/>
          <w:i w:val="0"/>
        </w:rPr>
        <w:br/>
      </w:r>
      <w:r>
        <w:rPr>
          <w:b w:val="0"/>
          <w:i w:val="0"/>
        </w:rPr>
        <w:br/>
      </w:r>
      <w:r>
        <w:rPr>
          <w:b w:val="0"/>
          <w:i w:val="0"/>
        </w:rPr>
        <w:t>3,900</w:t>
      </w:r>
      <w:r>
        <w:rPr>
          <w:b w:val="0"/>
          <w:i w:val="0"/>
        </w:rPr>
        <w:br/>
      </w:r>
      <w:r>
        <w:rPr>
          <w:b w:val="0"/>
          <w:i w:val="0"/>
        </w:rPr>
        <w:br/>
      </w:r>
      <w:r>
        <w:rPr>
          <w:b w:val="0"/>
          <w:i w:val="0"/>
        </w:rPr>
        <w:t>2,340</w:t>
      </w:r>
      <w:r>
        <w:rPr>
          <w:b w:val="0"/>
          <w:i w:val="0"/>
        </w:rPr>
        <w:br/>
      </w:r>
      <w:r>
        <w:rPr>
          <w:b w:val="0"/>
          <w:i w:val="0"/>
        </w:rPr>
        <w:br/>
      </w:r>
      <w:r>
        <w:rPr>
          <w:b w:val="0"/>
          <w:i w:val="0"/>
        </w:rPr>
        <w:t>1,520</w:t>
      </w:r>
      <w:r>
        <w:rPr>
          <w:b w:val="0"/>
          <w:i w:val="0"/>
        </w:rPr>
        <w:br/>
      </w:r>
      <w:r>
        <w:rPr>
          <w:b w:val="0"/>
          <w:i w:val="0"/>
        </w:rPr>
        <w:br/>
      </w:r>
      <w:r>
        <w:rPr>
          <w:b w:val="0"/>
          <w:i w:val="0"/>
        </w:rPr>
        <w:t>1,060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Ngõ nghè (từ đình Phù Lưu đến cây đa ao Đền)</w:t>
      </w:r>
      <w:r>
        <w:rPr>
          <w:b w:val="0"/>
          <w:i w:val="0"/>
        </w:rPr>
        <w:br/>
      </w:r>
      <w:r>
        <w:rPr>
          <w:b w:val="0"/>
          <w:i w:val="0"/>
        </w:rPr>
        <w:br/>
      </w:r>
      <w:r>
        <w:rPr>
          <w:b w:val="0"/>
          <w:i w:val="0"/>
        </w:rPr>
        <w:t>3,110</w:t>
      </w:r>
      <w:r>
        <w:rPr>
          <w:b w:val="0"/>
          <w:i w:val="0"/>
        </w:rPr>
        <w:br/>
      </w:r>
      <w:r>
        <w:rPr>
          <w:b w:val="0"/>
          <w:i w:val="0"/>
        </w:rPr>
        <w:br/>
      </w:r>
      <w:r>
        <w:rPr>
          <w:b w:val="0"/>
          <w:i w:val="0"/>
        </w:rPr>
        <w:t>1,870</w:t>
      </w:r>
      <w:r>
        <w:rPr>
          <w:b w:val="0"/>
          <w:i w:val="0"/>
        </w:rPr>
        <w:br/>
      </w:r>
      <w:r>
        <w:rPr>
          <w:b w:val="0"/>
          <w:i w:val="0"/>
        </w:rPr>
        <w:br/>
      </w:r>
      <w:r>
        <w:rPr>
          <w:b w:val="0"/>
          <w:i w:val="0"/>
        </w:rPr>
        <w:t>1,220</w:t>
      </w:r>
      <w:r>
        <w:rPr>
          <w:b w:val="0"/>
          <w:i w:val="0"/>
        </w:rPr>
        <w:br/>
      </w:r>
      <w:r>
        <w:rPr>
          <w:b w:val="0"/>
          <w:i w:val="0"/>
        </w:rPr>
        <w:br/>
      </w:r>
      <w:r>
        <w:rPr>
          <w:b w:val="0"/>
          <w:i w:val="0"/>
        </w:rPr>
        <w:t>850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phố Phù Lưu đến cổng đền Phù Lưu</w:t>
      </w:r>
      <w:r>
        <w:rPr>
          <w:b w:val="0"/>
          <w:i w:val="0"/>
        </w:rPr>
        <w:br/>
      </w:r>
      <w:r>
        <w:rPr>
          <w:b w:val="0"/>
          <w:i w:val="0"/>
        </w:rPr>
        <w:br/>
      </w:r>
      <w:r>
        <w:rPr>
          <w:b w:val="0"/>
          <w:i w:val="0"/>
        </w:rPr>
        <w:t>3,900</w:t>
      </w:r>
      <w:r>
        <w:rPr>
          <w:b w:val="0"/>
          <w:i w:val="0"/>
        </w:rPr>
        <w:br/>
      </w:r>
      <w:r>
        <w:rPr>
          <w:b w:val="0"/>
          <w:i w:val="0"/>
        </w:rPr>
        <w:br/>
      </w:r>
      <w:r>
        <w:rPr>
          <w:b w:val="0"/>
          <w:i w:val="0"/>
        </w:rPr>
        <w:t>2,340</w:t>
      </w:r>
      <w:r>
        <w:rPr>
          <w:b w:val="0"/>
          <w:i w:val="0"/>
        </w:rPr>
        <w:br/>
      </w:r>
      <w:r>
        <w:rPr>
          <w:b w:val="0"/>
          <w:i w:val="0"/>
        </w:rPr>
        <w:br/>
      </w:r>
      <w:r>
        <w:rPr>
          <w:b w:val="0"/>
          <w:i w:val="0"/>
        </w:rPr>
        <w:t>1,520</w:t>
      </w:r>
      <w:r>
        <w:rPr>
          <w:b w:val="0"/>
          <w:i w:val="0"/>
        </w:rPr>
        <w:br/>
      </w:r>
      <w:r>
        <w:rPr>
          <w:b w:val="0"/>
          <w:i w:val="0"/>
        </w:rPr>
        <w:br/>
      </w:r>
      <w:r>
        <w:rPr>
          <w:b w:val="0"/>
          <w:i w:val="0"/>
        </w:rPr>
        <w:t>1,060</w:t>
      </w:r>
      <w:r>
        <w:rPr>
          <w:b w:val="0"/>
          <w:i w:val="0"/>
        </w:rPr>
        <w:br/>
      </w:r>
      <w:r>
        <w:rPr>
          <w:b w:val="0"/>
          <w:i w:val="0"/>
        </w:rPr>
        <w:br/>
      </w:r>
      <w:r>
        <w:rPr>
          <w:b w:val="0"/>
          <w:i w:val="0"/>
        </w:rPr>
        <w:br/>
      </w:r>
      <w:r>
        <w:rPr>
          <w:b w:val="0"/>
          <w:i w:val="0"/>
        </w:rPr>
        <w:br/>
      </w:r>
      <w:r>
        <w:rPr>
          <w:b/>
          <w:i w:val="0"/>
        </w:rPr>
        <w:t>18</w:t>
      </w:r>
      <w:r>
        <w:rPr>
          <w:b w:val="0"/>
          <w:i w:val="0"/>
        </w:rPr>
        <w:br/>
      </w:r>
      <w:r>
        <w:rPr>
          <w:b w:val="0"/>
          <w:i w:val="0"/>
        </w:rPr>
        <w:br/>
      </w:r>
      <w:r>
        <w:rPr>
          <w:b/>
          <w:i w:val="0"/>
        </w:rPr>
        <w:t>Phố Ngoại Thương (Khu dân cư số 1)</w:t>
      </w:r>
      <w:r>
        <w:rPr>
          <w:b w:val="0"/>
          <w:i w:val="0"/>
        </w:rPr>
        <w:br/>
      </w:r>
      <w:r>
        <w:rPr>
          <w:b w:val="0"/>
          <w:i w:val="0"/>
        </w:rPr>
        <w:br/>
      </w:r>
      <w:r>
        <w:rPr>
          <w:b w:val="0"/>
          <w:i w:val="0"/>
        </w:rPr>
        <w:t>7,800</w:t>
      </w:r>
      <w:r>
        <w:rPr>
          <w:b w:val="0"/>
          <w:i w:val="0"/>
        </w:rPr>
        <w:br/>
      </w:r>
      <w:r>
        <w:rPr>
          <w:b w:val="0"/>
          <w:i w:val="0"/>
        </w:rPr>
        <w:br/>
      </w:r>
      <w:r>
        <w:rPr>
          <w:b w:val="0"/>
          <w:i w:val="0"/>
        </w:rPr>
        <w:t>4,680</w:t>
      </w:r>
      <w:r>
        <w:rPr>
          <w:b w:val="0"/>
          <w:i w:val="0"/>
        </w:rPr>
        <w:br/>
      </w:r>
      <w:r>
        <w:rPr>
          <w:b w:val="0"/>
          <w:i w:val="0"/>
        </w:rPr>
        <w:br/>
      </w:r>
      <w:r>
        <w:rPr>
          <w:b w:val="0"/>
          <w:i w:val="0"/>
        </w:rPr>
        <w:t>3040</w:t>
      </w:r>
      <w:r>
        <w:rPr>
          <w:b w:val="0"/>
          <w:i w:val="0"/>
        </w:rPr>
        <w:br/>
      </w:r>
      <w:r>
        <w:rPr>
          <w:b w:val="0"/>
          <w:i w:val="0"/>
        </w:rPr>
        <w:br/>
      </w:r>
      <w:r>
        <w:rPr>
          <w:b w:val="0"/>
          <w:i w:val="0"/>
        </w:rPr>
        <w:t>2,130</w:t>
      </w:r>
      <w:r>
        <w:rPr>
          <w:b w:val="0"/>
          <w:i w:val="0"/>
        </w:rPr>
        <w:br/>
      </w:r>
      <w:r>
        <w:rPr>
          <w:b w:val="0"/>
          <w:i w:val="0"/>
        </w:rPr>
        <w:br/>
      </w:r>
      <w:r>
        <w:rPr>
          <w:b w:val="0"/>
          <w:i w:val="0"/>
        </w:rPr>
        <w:br/>
      </w:r>
      <w:r>
        <w:rPr>
          <w:b w:val="0"/>
          <w:i w:val="0"/>
        </w:rPr>
        <w:br/>
      </w:r>
      <w:r>
        <w:rPr>
          <w:b/>
          <w:i w:val="0"/>
        </w:rPr>
        <w:t>19</w:t>
      </w:r>
      <w:r>
        <w:rPr>
          <w:b w:val="0"/>
          <w:i w:val="0"/>
        </w:rPr>
        <w:br/>
      </w:r>
      <w:r>
        <w:rPr>
          <w:b w:val="0"/>
          <w:i w:val="0"/>
        </w:rPr>
        <w:br/>
      </w:r>
      <w:r>
        <w:rPr>
          <w:b/>
          <w:i w:val="0"/>
        </w:rPr>
        <w:t>Đường Lý Tự Trọng (Từ đường Minh Khai qua Xuân Thụ đến hết phường Đông Ngàn)</w:t>
      </w:r>
      <w:r>
        <w:rPr>
          <w:b w:val="0"/>
          <w:i w:val="0"/>
        </w:rPr>
        <w:br/>
      </w:r>
      <w:r>
        <w:rPr>
          <w:b w:val="0"/>
          <w:i w:val="0"/>
        </w:rPr>
        <w:br/>
      </w:r>
      <w:r>
        <w:rPr>
          <w:b w:val="0"/>
          <w:i w:val="0"/>
        </w:rPr>
        <w:t>7,140</w:t>
      </w:r>
      <w:r>
        <w:rPr>
          <w:b w:val="0"/>
          <w:i w:val="0"/>
        </w:rPr>
        <w:br/>
      </w:r>
      <w:r>
        <w:rPr>
          <w:b w:val="0"/>
          <w:i w:val="0"/>
        </w:rPr>
        <w:br/>
      </w:r>
      <w:r>
        <w:rPr>
          <w:b w:val="0"/>
          <w:i w:val="0"/>
        </w:rPr>
        <w:t>4,280</w:t>
      </w:r>
      <w:r>
        <w:rPr>
          <w:b w:val="0"/>
          <w:i w:val="0"/>
        </w:rPr>
        <w:br/>
      </w:r>
      <w:r>
        <w:rPr>
          <w:b w:val="0"/>
          <w:i w:val="0"/>
        </w:rPr>
        <w:br/>
      </w:r>
      <w:r>
        <w:rPr>
          <w:b w:val="0"/>
          <w:i w:val="0"/>
        </w:rPr>
        <w:t>2,780</w:t>
      </w:r>
      <w:r>
        <w:rPr>
          <w:b w:val="0"/>
          <w:i w:val="0"/>
        </w:rPr>
        <w:br/>
      </w:r>
      <w:r>
        <w:rPr>
          <w:b w:val="0"/>
          <w:i w:val="0"/>
        </w:rPr>
        <w:br/>
      </w:r>
      <w:r>
        <w:rPr>
          <w:b w:val="0"/>
          <w:i w:val="0"/>
        </w:rPr>
        <w:t>1,950</w:t>
      </w:r>
      <w:r>
        <w:rPr>
          <w:b w:val="0"/>
          <w:i w:val="0"/>
        </w:rPr>
        <w:br/>
      </w:r>
      <w:r>
        <w:rPr>
          <w:b w:val="0"/>
          <w:i w:val="0"/>
        </w:rPr>
        <w:br/>
      </w:r>
      <w:r>
        <w:rPr>
          <w:b w:val="0"/>
          <w:i w:val="0"/>
        </w:rPr>
        <w:br/>
      </w:r>
      <w:r>
        <w:rPr>
          <w:b w:val="0"/>
          <w:i w:val="0"/>
        </w:rPr>
        <w:br/>
      </w:r>
      <w:r>
        <w:rPr>
          <w:b/>
          <w:i w:val="0"/>
        </w:rPr>
        <w:t>20</w:t>
      </w:r>
      <w:r>
        <w:rPr>
          <w:b w:val="0"/>
          <w:i w:val="0"/>
        </w:rPr>
        <w:br/>
      </w:r>
      <w:r>
        <w:rPr>
          <w:b w:val="0"/>
          <w:i w:val="0"/>
        </w:rPr>
        <w:br/>
      </w:r>
      <w:r>
        <w:rPr>
          <w:b/>
          <w:i w:val="0"/>
        </w:rPr>
        <w:t>Đường Lý Thánh Tông</w:t>
      </w:r>
      <w:r>
        <w:rPr>
          <w:b w:val="0"/>
          <w:i w:val="0"/>
        </w:rPr>
        <w:br/>
      </w:r>
      <w:r>
        <w:rPr>
          <w:b w:val="0"/>
          <w:i w:val="0"/>
        </w:rPr>
        <w:br/>
      </w:r>
      <w:r>
        <w:rPr>
          <w:b w:val="0"/>
          <w:i w:val="0"/>
        </w:rPr>
        <w:t>12,940</w:t>
      </w:r>
      <w:r>
        <w:rPr>
          <w:b w:val="0"/>
          <w:i w:val="0"/>
        </w:rPr>
        <w:br/>
      </w:r>
      <w:r>
        <w:rPr>
          <w:b w:val="0"/>
          <w:i w:val="0"/>
        </w:rPr>
        <w:br/>
      </w:r>
      <w:r>
        <w:rPr>
          <w:b w:val="0"/>
          <w:i w:val="0"/>
        </w:rPr>
        <w:t>7,760</w:t>
      </w:r>
      <w:r>
        <w:rPr>
          <w:b w:val="0"/>
          <w:i w:val="0"/>
        </w:rPr>
        <w:br/>
      </w:r>
      <w:r>
        <w:rPr>
          <w:b w:val="0"/>
          <w:i w:val="0"/>
        </w:rPr>
        <w:br/>
      </w:r>
      <w:r>
        <w:rPr>
          <w:b w:val="0"/>
          <w:i w:val="0"/>
        </w:rPr>
        <w:t>5,040</w:t>
      </w:r>
      <w:r>
        <w:rPr>
          <w:b w:val="0"/>
          <w:i w:val="0"/>
        </w:rPr>
        <w:br/>
      </w:r>
      <w:r>
        <w:rPr>
          <w:b w:val="0"/>
          <w:i w:val="0"/>
        </w:rPr>
        <w:br/>
      </w:r>
      <w:r>
        <w:rPr>
          <w:b w:val="0"/>
          <w:i w:val="0"/>
        </w:rPr>
        <w:t>3,530</w:t>
      </w:r>
      <w:r>
        <w:rPr>
          <w:b w:val="0"/>
          <w:i w:val="0"/>
        </w:rPr>
        <w:br/>
      </w:r>
      <w:r>
        <w:rPr>
          <w:b w:val="0"/>
          <w:i w:val="0"/>
        </w:rPr>
        <w:br/>
      </w:r>
      <w:r>
        <w:rPr>
          <w:b w:val="0"/>
          <w:i w:val="0"/>
        </w:rPr>
        <w:br/>
      </w:r>
      <w:r>
        <w:rPr>
          <w:b w:val="0"/>
          <w:i w:val="0"/>
        </w:rPr>
        <w:br/>
      </w:r>
      <w:r>
        <w:rPr>
          <w:b/>
          <w:i w:val="0"/>
        </w:rPr>
        <w:t>21</w:t>
      </w:r>
      <w:r>
        <w:rPr>
          <w:b w:val="0"/>
          <w:i w:val="0"/>
        </w:rPr>
        <w:br/>
      </w:r>
      <w:r>
        <w:rPr>
          <w:b w:val="0"/>
          <w:i w:val="0"/>
        </w:rPr>
        <w:br/>
      </w:r>
      <w:r>
        <w:rPr>
          <w:b/>
          <w:i w:val="0"/>
        </w:rPr>
        <w:t>Phố Diệu Tiên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đường Lý Thánh Tông đến đường Lý Tự Trọng</w:t>
      </w:r>
      <w:r>
        <w:rPr>
          <w:b w:val="0"/>
          <w:i w:val="0"/>
        </w:rPr>
        <w:br/>
      </w:r>
      <w:r>
        <w:rPr>
          <w:b w:val="0"/>
          <w:i w:val="0"/>
        </w:rPr>
        <w:br/>
      </w:r>
      <w:r>
        <w:rPr>
          <w:b w:val="0"/>
          <w:i w:val="0"/>
        </w:rPr>
        <w:t>5,460</w:t>
      </w:r>
      <w:r>
        <w:rPr>
          <w:b w:val="0"/>
          <w:i w:val="0"/>
        </w:rPr>
        <w:br/>
      </w:r>
      <w:r>
        <w:rPr>
          <w:b w:val="0"/>
          <w:i w:val="0"/>
        </w:rPr>
        <w:br/>
      </w:r>
      <w:r>
        <w:rPr>
          <w:b w:val="0"/>
          <w:i w:val="0"/>
        </w:rPr>
        <w:t>3,280</w:t>
      </w:r>
      <w:r>
        <w:rPr>
          <w:b w:val="0"/>
          <w:i w:val="0"/>
        </w:rPr>
        <w:br/>
      </w:r>
      <w:r>
        <w:rPr>
          <w:b w:val="0"/>
          <w:i w:val="0"/>
        </w:rPr>
        <w:br/>
      </w:r>
      <w:r>
        <w:rPr>
          <w:b w:val="0"/>
          <w:i w:val="0"/>
        </w:rPr>
        <w:t>2,130</w:t>
      </w:r>
      <w:r>
        <w:rPr>
          <w:b w:val="0"/>
          <w:i w:val="0"/>
        </w:rPr>
        <w:br/>
      </w:r>
      <w:r>
        <w:rPr>
          <w:b w:val="0"/>
          <w:i w:val="0"/>
        </w:rPr>
        <w:br/>
      </w:r>
      <w:r>
        <w:rPr>
          <w:b w:val="0"/>
          <w:i w:val="0"/>
        </w:rPr>
        <w:t>1,490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Lý Tự Trọng đến đường Minh Khai</w:t>
      </w:r>
      <w:r>
        <w:rPr>
          <w:b w:val="0"/>
          <w:i w:val="0"/>
        </w:rPr>
        <w:br/>
      </w:r>
      <w:r>
        <w:rPr>
          <w:b w:val="0"/>
          <w:i w:val="0"/>
        </w:rPr>
        <w:br/>
      </w:r>
      <w:r>
        <w:rPr>
          <w:b w:val="0"/>
          <w:i w:val="0"/>
        </w:rPr>
        <w:t>3,120</w:t>
      </w:r>
      <w:r>
        <w:rPr>
          <w:b w:val="0"/>
          <w:i w:val="0"/>
        </w:rPr>
        <w:br/>
      </w:r>
      <w:r>
        <w:rPr>
          <w:b w:val="0"/>
          <w:i w:val="0"/>
        </w:rPr>
        <w:br/>
      </w:r>
      <w:r>
        <w:rPr>
          <w:b w:val="0"/>
          <w:i w:val="0"/>
        </w:rPr>
        <w:t>1,870</w:t>
      </w:r>
      <w:r>
        <w:rPr>
          <w:b w:val="0"/>
          <w:i w:val="0"/>
        </w:rPr>
        <w:br/>
      </w:r>
      <w:r>
        <w:rPr>
          <w:b w:val="0"/>
          <w:i w:val="0"/>
        </w:rPr>
        <w:br/>
      </w:r>
      <w:r>
        <w:rPr>
          <w:b w:val="0"/>
          <w:i w:val="0"/>
        </w:rPr>
        <w:t>1,220</w:t>
      </w:r>
      <w:r>
        <w:rPr>
          <w:b w:val="0"/>
          <w:i w:val="0"/>
        </w:rPr>
        <w:br/>
      </w:r>
      <w:r>
        <w:rPr>
          <w:b w:val="0"/>
          <w:i w:val="0"/>
        </w:rPr>
        <w:br/>
      </w:r>
      <w:r>
        <w:rPr>
          <w:b w:val="0"/>
          <w:i w:val="0"/>
        </w:rPr>
        <w:t>850</w:t>
      </w:r>
      <w:r>
        <w:rPr>
          <w:b w:val="0"/>
          <w:i w:val="0"/>
        </w:rPr>
        <w:br/>
      </w:r>
      <w:r>
        <w:rPr>
          <w:b w:val="0"/>
          <w:i w:val="0"/>
        </w:rPr>
        <w:br/>
      </w:r>
      <w:r>
        <w:rPr>
          <w:b w:val="0"/>
          <w:i w:val="0"/>
        </w:rPr>
        <w:br/>
      </w:r>
      <w:r>
        <w:rPr>
          <w:b w:val="0"/>
          <w:i w:val="0"/>
        </w:rPr>
        <w:br/>
      </w:r>
      <w:r>
        <w:rPr>
          <w:b/>
          <w:i w:val="0"/>
        </w:rPr>
        <w:t>22</w:t>
      </w:r>
      <w:r>
        <w:rPr>
          <w:b w:val="0"/>
          <w:i w:val="0"/>
        </w:rPr>
        <w:br/>
      </w:r>
      <w:r>
        <w:rPr>
          <w:b w:val="0"/>
          <w:i w:val="0"/>
        </w:rPr>
        <w:br/>
      </w:r>
      <w:r>
        <w:rPr>
          <w:b/>
          <w:i w:val="0"/>
        </w:rPr>
        <w:t>Khu nhà dân cư số 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5,570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6,500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7,430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8,360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9,290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23</w:t>
      </w:r>
      <w:r>
        <w:rPr>
          <w:b w:val="0"/>
          <w:i w:val="0"/>
        </w:rPr>
        <w:br/>
      </w:r>
      <w:r>
        <w:rPr>
          <w:b w:val="0"/>
          <w:i w:val="0"/>
        </w:rPr>
        <w:br/>
      </w:r>
      <w:r>
        <w:rPr>
          <w:b/>
          <w:i w:val="0"/>
        </w:rPr>
        <w:t>Khu nhà ở Quy Chế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7,200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8,400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9,600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10,800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12,000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24</w:t>
      </w:r>
      <w:r>
        <w:rPr>
          <w:b w:val="0"/>
          <w:i w:val="0"/>
        </w:rPr>
        <w:br/>
      </w:r>
      <w:r>
        <w:rPr>
          <w:b w:val="0"/>
          <w:i w:val="0"/>
        </w:rPr>
        <w:br/>
      </w:r>
      <w:r>
        <w:rPr>
          <w:b/>
          <w:i w:val="0"/>
        </w:rPr>
        <w:t>Khu nhà ở, dịch vụ dân cư phường Đông Ngàn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5,140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6,000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6,860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7,710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8,570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PHƯỜNG ĐÌNH BẢNG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Đường Trần Phú (Từ đường Tô Hiến Thành đến hết phường Đình Bảng)</w:t>
      </w:r>
      <w:r>
        <w:rPr>
          <w:b w:val="0"/>
          <w:i w:val="0"/>
        </w:rPr>
        <w:br/>
      </w:r>
      <w:r>
        <w:rPr>
          <w:b w:val="0"/>
          <w:i w:val="0"/>
        </w:rPr>
        <w:br/>
      </w:r>
      <w:r>
        <w:rPr>
          <w:b w:val="0"/>
          <w:i w:val="0"/>
        </w:rPr>
        <w:t>16,020</w:t>
      </w:r>
      <w:r>
        <w:rPr>
          <w:b w:val="0"/>
          <w:i w:val="0"/>
        </w:rPr>
        <w:br/>
      </w:r>
      <w:r>
        <w:rPr>
          <w:b w:val="0"/>
          <w:i w:val="0"/>
        </w:rPr>
        <w:br/>
      </w:r>
      <w:r>
        <w:rPr>
          <w:b w:val="0"/>
          <w:i w:val="0"/>
        </w:rPr>
        <w:t>9,610</w:t>
      </w:r>
      <w:r>
        <w:rPr>
          <w:b w:val="0"/>
          <w:i w:val="0"/>
        </w:rPr>
        <w:br/>
      </w:r>
      <w:r>
        <w:rPr>
          <w:b w:val="0"/>
          <w:i w:val="0"/>
        </w:rPr>
        <w:br/>
      </w:r>
      <w:r>
        <w:rPr>
          <w:b w:val="0"/>
          <w:i w:val="0"/>
        </w:rPr>
        <w:t>6,250</w:t>
      </w:r>
      <w:r>
        <w:rPr>
          <w:b w:val="0"/>
          <w:i w:val="0"/>
        </w:rPr>
        <w:br/>
      </w:r>
      <w:r>
        <w:rPr>
          <w:b w:val="0"/>
          <w:i w:val="0"/>
        </w:rPr>
        <w:br/>
      </w:r>
      <w:r>
        <w:rPr>
          <w:b w:val="0"/>
          <w:i w:val="0"/>
        </w:rPr>
        <w:t>4,380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đường Trần Phú đến hết Nhà máy gạch kiềm tính</w:t>
      </w:r>
      <w:r>
        <w:rPr>
          <w:b w:val="0"/>
          <w:i w:val="0"/>
        </w:rPr>
        <w:br/>
      </w:r>
      <w:r>
        <w:rPr>
          <w:b w:val="0"/>
          <w:i w:val="0"/>
        </w:rPr>
        <w:br/>
      </w:r>
      <w:r>
        <w:rPr>
          <w:b w:val="0"/>
          <w:i w:val="0"/>
        </w:rPr>
        <w:t>4,500</w:t>
      </w:r>
      <w:r>
        <w:rPr>
          <w:b w:val="0"/>
          <w:i w:val="0"/>
        </w:rPr>
        <w:br/>
      </w:r>
      <w:r>
        <w:rPr>
          <w:b w:val="0"/>
          <w:i w:val="0"/>
        </w:rPr>
        <w:br/>
      </w:r>
      <w:r>
        <w:rPr>
          <w:b w:val="0"/>
          <w:i w:val="0"/>
        </w:rPr>
        <w:t>2,700</w:t>
      </w:r>
      <w:r>
        <w:rPr>
          <w:b w:val="0"/>
          <w:i w:val="0"/>
        </w:rPr>
        <w:br/>
      </w:r>
      <w:r>
        <w:rPr>
          <w:b w:val="0"/>
          <w:i w:val="0"/>
        </w:rPr>
        <w:br/>
      </w:r>
      <w:r>
        <w:rPr>
          <w:b w:val="0"/>
          <w:i w:val="0"/>
        </w:rPr>
        <w:t>1,760</w:t>
      </w:r>
      <w:r>
        <w:rPr>
          <w:b w:val="0"/>
          <w:i w:val="0"/>
        </w:rPr>
        <w:br/>
      </w:r>
      <w:r>
        <w:rPr>
          <w:b w:val="0"/>
          <w:i w:val="0"/>
        </w:rPr>
        <w:br/>
      </w:r>
      <w:r>
        <w:rPr>
          <w:b w:val="0"/>
          <w:i w:val="0"/>
        </w:rPr>
        <w:t>1,230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Phố Nguyễn Văn Trỗi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đường Trần Phú đến hết chợ Thọ Môn</w:t>
      </w:r>
      <w:r>
        <w:rPr>
          <w:b w:val="0"/>
          <w:i w:val="0"/>
        </w:rPr>
        <w:br/>
      </w:r>
      <w:r>
        <w:rPr>
          <w:b w:val="0"/>
          <w:i w:val="0"/>
        </w:rPr>
        <w:br/>
      </w:r>
      <w:r>
        <w:rPr>
          <w:b w:val="0"/>
          <w:i w:val="0"/>
        </w:rPr>
        <w:t>6,920</w:t>
      </w:r>
      <w:r>
        <w:rPr>
          <w:b w:val="0"/>
          <w:i w:val="0"/>
        </w:rPr>
        <w:br/>
      </w:r>
      <w:r>
        <w:rPr>
          <w:b w:val="0"/>
          <w:i w:val="0"/>
        </w:rPr>
        <w:br/>
      </w:r>
      <w:r>
        <w:rPr>
          <w:b w:val="0"/>
          <w:i w:val="0"/>
        </w:rPr>
        <w:t>4,150</w:t>
      </w:r>
      <w:r>
        <w:rPr>
          <w:b w:val="0"/>
          <w:i w:val="0"/>
        </w:rPr>
        <w:br/>
      </w:r>
      <w:r>
        <w:rPr>
          <w:b w:val="0"/>
          <w:i w:val="0"/>
        </w:rPr>
        <w:br/>
      </w:r>
      <w:r>
        <w:rPr>
          <w:b w:val="0"/>
          <w:i w:val="0"/>
        </w:rPr>
        <w:t>2,700</w:t>
      </w:r>
      <w:r>
        <w:rPr>
          <w:b w:val="0"/>
          <w:i w:val="0"/>
        </w:rPr>
        <w:br/>
      </w:r>
      <w:r>
        <w:rPr>
          <w:b w:val="0"/>
          <w:i w:val="0"/>
        </w:rPr>
        <w:br/>
      </w:r>
      <w:r>
        <w:rPr>
          <w:b w:val="0"/>
          <w:i w:val="0"/>
        </w:rPr>
        <w:t>1,890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tiếp giáp chợ Thọ Môn đến cổng Đình Bảng</w:t>
      </w:r>
      <w:r>
        <w:rPr>
          <w:b w:val="0"/>
          <w:i w:val="0"/>
        </w:rPr>
        <w:br/>
      </w:r>
      <w:r>
        <w:rPr>
          <w:b w:val="0"/>
          <w:i w:val="0"/>
        </w:rPr>
        <w:br/>
      </w:r>
      <w:r>
        <w:rPr>
          <w:b w:val="0"/>
          <w:i w:val="0"/>
        </w:rPr>
        <w:t>4,940</w:t>
      </w:r>
      <w:r>
        <w:rPr>
          <w:b w:val="0"/>
          <w:i w:val="0"/>
        </w:rPr>
        <w:br/>
      </w:r>
      <w:r>
        <w:rPr>
          <w:b w:val="0"/>
          <w:i w:val="0"/>
        </w:rPr>
        <w:br/>
      </w:r>
      <w:r>
        <w:rPr>
          <w:b w:val="0"/>
          <w:i w:val="0"/>
        </w:rPr>
        <w:t>2,960</w:t>
      </w:r>
      <w:r>
        <w:rPr>
          <w:b w:val="0"/>
          <w:i w:val="0"/>
        </w:rPr>
        <w:br/>
      </w:r>
      <w:r>
        <w:rPr>
          <w:b w:val="0"/>
          <w:i w:val="0"/>
        </w:rPr>
        <w:br/>
      </w:r>
      <w:r>
        <w:rPr>
          <w:b w:val="0"/>
          <w:i w:val="0"/>
        </w:rPr>
        <w:t>1,920</w:t>
      </w:r>
      <w:r>
        <w:rPr>
          <w:b w:val="0"/>
          <w:i w:val="0"/>
        </w:rPr>
        <w:br/>
      </w:r>
      <w:r>
        <w:rPr>
          <w:b w:val="0"/>
          <w:i w:val="0"/>
        </w:rPr>
        <w:br/>
      </w:r>
      <w:r>
        <w:rPr>
          <w:b w:val="0"/>
          <w:i w:val="0"/>
        </w:rPr>
        <w:t>1,340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Phố Cổ Pháp (cổng Đền Đô đến cổng đình Đình Bảng)</w:t>
      </w:r>
      <w:r>
        <w:rPr>
          <w:b w:val="0"/>
          <w:i w:val="0"/>
        </w:rPr>
        <w:br/>
      </w:r>
      <w:r>
        <w:rPr>
          <w:b w:val="0"/>
          <w:i w:val="0"/>
        </w:rPr>
        <w:br/>
      </w:r>
      <w:r>
        <w:rPr>
          <w:b w:val="0"/>
          <w:i w:val="0"/>
        </w:rPr>
        <w:t>4,940</w:t>
      </w:r>
      <w:r>
        <w:rPr>
          <w:b w:val="0"/>
          <w:i w:val="0"/>
        </w:rPr>
        <w:br/>
      </w:r>
      <w:r>
        <w:rPr>
          <w:b w:val="0"/>
          <w:i w:val="0"/>
        </w:rPr>
        <w:br/>
      </w:r>
      <w:r>
        <w:rPr>
          <w:b w:val="0"/>
          <w:i w:val="0"/>
        </w:rPr>
        <w:t>2,960</w:t>
      </w:r>
      <w:r>
        <w:rPr>
          <w:b w:val="0"/>
          <w:i w:val="0"/>
        </w:rPr>
        <w:br/>
      </w:r>
      <w:r>
        <w:rPr>
          <w:b w:val="0"/>
          <w:i w:val="0"/>
        </w:rPr>
        <w:br/>
      </w:r>
      <w:r>
        <w:rPr>
          <w:b w:val="0"/>
          <w:i w:val="0"/>
        </w:rPr>
        <w:t>1 920</w:t>
      </w:r>
      <w:r>
        <w:rPr>
          <w:b w:val="0"/>
          <w:i w:val="0"/>
        </w:rPr>
        <w:br/>
      </w:r>
      <w:r>
        <w:rPr>
          <w:b w:val="0"/>
          <w:i w:val="0"/>
        </w:rPr>
        <w:br/>
      </w:r>
      <w:r>
        <w:rPr>
          <w:b w:val="0"/>
          <w:i w:val="0"/>
        </w:rPr>
        <w:t>1,340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Phố Lý Khánh Văn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đường Trần Phú đến chùa Kim Đài</w:t>
      </w:r>
      <w:r>
        <w:rPr>
          <w:b w:val="0"/>
          <w:i w:val="0"/>
        </w:rPr>
        <w:br/>
      </w:r>
      <w:r>
        <w:rPr>
          <w:b w:val="0"/>
          <w:i w:val="0"/>
        </w:rPr>
        <w:br/>
      </w:r>
      <w:r>
        <w:rPr>
          <w:b w:val="0"/>
          <w:i w:val="0"/>
        </w:rPr>
        <w:t>7,800</w:t>
      </w:r>
      <w:r>
        <w:rPr>
          <w:b w:val="0"/>
          <w:i w:val="0"/>
        </w:rPr>
        <w:br/>
      </w:r>
      <w:r>
        <w:rPr>
          <w:b w:val="0"/>
          <w:i w:val="0"/>
        </w:rPr>
        <w:br/>
      </w:r>
      <w:r>
        <w:rPr>
          <w:b w:val="0"/>
          <w:i w:val="0"/>
        </w:rPr>
        <w:t>4,680</w:t>
      </w:r>
      <w:r>
        <w:rPr>
          <w:b w:val="0"/>
          <w:i w:val="0"/>
        </w:rPr>
        <w:br/>
      </w:r>
      <w:r>
        <w:rPr>
          <w:b w:val="0"/>
          <w:i w:val="0"/>
        </w:rPr>
        <w:br/>
      </w:r>
      <w:r>
        <w:rPr>
          <w:b w:val="0"/>
          <w:i w:val="0"/>
        </w:rPr>
        <w:t>3,040</w:t>
      </w:r>
      <w:r>
        <w:rPr>
          <w:b w:val="0"/>
          <w:i w:val="0"/>
        </w:rPr>
        <w:br/>
      </w:r>
      <w:r>
        <w:rPr>
          <w:b w:val="0"/>
          <w:i w:val="0"/>
        </w:rPr>
        <w:br/>
      </w:r>
      <w:r>
        <w:rPr>
          <w:b w:val="0"/>
          <w:i w:val="0"/>
        </w:rPr>
        <w:t>2,130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chùa Kim Đài đến phố Nguyễn Văn Trỗi (từ UBND phường Đình Bảng cũ đến khu đất mới Xuân Đài)</w:t>
      </w:r>
      <w:r>
        <w:rPr>
          <w:b w:val="0"/>
          <w:i w:val="0"/>
        </w:rPr>
        <w:br/>
      </w:r>
      <w:r>
        <w:rPr>
          <w:b w:val="0"/>
          <w:i w:val="0"/>
        </w:rPr>
        <w:br/>
      </w:r>
      <w:r>
        <w:rPr>
          <w:b w:val="0"/>
          <w:i w:val="0"/>
        </w:rPr>
        <w:t>3,900</w:t>
      </w:r>
      <w:r>
        <w:rPr>
          <w:b w:val="0"/>
          <w:i w:val="0"/>
        </w:rPr>
        <w:br/>
      </w:r>
      <w:r>
        <w:rPr>
          <w:b w:val="0"/>
          <w:i w:val="0"/>
        </w:rPr>
        <w:br/>
      </w:r>
      <w:r>
        <w:rPr>
          <w:b w:val="0"/>
          <w:i w:val="0"/>
        </w:rPr>
        <w:t>2,340</w:t>
      </w:r>
      <w:r>
        <w:rPr>
          <w:b w:val="0"/>
          <w:i w:val="0"/>
        </w:rPr>
        <w:br/>
      </w:r>
      <w:r>
        <w:rPr>
          <w:b w:val="0"/>
          <w:i w:val="0"/>
        </w:rPr>
        <w:br/>
      </w:r>
      <w:r>
        <w:rPr>
          <w:b w:val="0"/>
          <w:i w:val="0"/>
        </w:rPr>
        <w:t>1,520</w:t>
      </w:r>
      <w:r>
        <w:rPr>
          <w:b w:val="0"/>
          <w:i w:val="0"/>
        </w:rPr>
        <w:br/>
      </w:r>
      <w:r>
        <w:rPr>
          <w:b w:val="0"/>
          <w:i w:val="0"/>
        </w:rPr>
        <w:br/>
      </w:r>
      <w:r>
        <w:rPr>
          <w:b w:val="0"/>
          <w:i w:val="0"/>
        </w:rPr>
        <w:t>1,060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phố Lý Khánh Văn đến khu phố Long Vỹ</w:t>
      </w:r>
      <w:r>
        <w:rPr>
          <w:b w:val="0"/>
          <w:i w:val="0"/>
        </w:rPr>
        <w:br/>
      </w:r>
      <w:r>
        <w:rPr>
          <w:b w:val="0"/>
          <w:i w:val="0"/>
        </w:rPr>
        <w:br/>
      </w:r>
      <w:r>
        <w:rPr>
          <w:b w:val="0"/>
          <w:i w:val="0"/>
        </w:rPr>
        <w:t>3,900</w:t>
      </w:r>
      <w:r>
        <w:rPr>
          <w:b w:val="0"/>
          <w:i w:val="0"/>
        </w:rPr>
        <w:br/>
      </w:r>
      <w:r>
        <w:rPr>
          <w:b w:val="0"/>
          <w:i w:val="0"/>
        </w:rPr>
        <w:br/>
      </w:r>
      <w:r>
        <w:rPr>
          <w:b w:val="0"/>
          <w:i w:val="0"/>
        </w:rPr>
        <w:t>2,340</w:t>
      </w:r>
      <w:r>
        <w:rPr>
          <w:b w:val="0"/>
          <w:i w:val="0"/>
        </w:rPr>
        <w:br/>
      </w:r>
      <w:r>
        <w:rPr>
          <w:b w:val="0"/>
          <w:i w:val="0"/>
        </w:rPr>
        <w:br/>
      </w:r>
      <w:r>
        <w:rPr>
          <w:b w:val="0"/>
          <w:i w:val="0"/>
        </w:rPr>
        <w:t>1,520</w:t>
      </w:r>
      <w:r>
        <w:rPr>
          <w:b w:val="0"/>
          <w:i w:val="0"/>
        </w:rPr>
        <w:br/>
      </w:r>
      <w:r>
        <w:rPr>
          <w:b w:val="0"/>
          <w:i w:val="0"/>
        </w:rPr>
        <w:br/>
      </w:r>
      <w:r>
        <w:rPr>
          <w:b w:val="0"/>
          <w:i w:val="0"/>
        </w:rPr>
        <w:t>1,060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trục chính khu Trầm</w:t>
      </w:r>
      <w:r>
        <w:rPr>
          <w:b w:val="0"/>
          <w:i w:val="0"/>
        </w:rPr>
        <w:br/>
      </w:r>
      <w:r>
        <w:rPr>
          <w:b w:val="0"/>
          <w:i w:val="0"/>
        </w:rPr>
        <w:br/>
      </w:r>
      <w:r>
        <w:rPr>
          <w:b w:val="0"/>
          <w:i w:val="0"/>
        </w:rPr>
        <w:t>3,120</w:t>
      </w:r>
      <w:r>
        <w:rPr>
          <w:b w:val="0"/>
          <w:i w:val="0"/>
        </w:rPr>
        <w:br/>
      </w:r>
      <w:r>
        <w:rPr>
          <w:b w:val="0"/>
          <w:i w:val="0"/>
        </w:rPr>
        <w:br/>
      </w:r>
      <w:r>
        <w:rPr>
          <w:b w:val="0"/>
          <w:i w:val="0"/>
        </w:rPr>
        <w:t>1,870</w:t>
      </w:r>
      <w:r>
        <w:rPr>
          <w:b w:val="0"/>
          <w:i w:val="0"/>
        </w:rPr>
        <w:br/>
      </w:r>
      <w:r>
        <w:rPr>
          <w:b w:val="0"/>
          <w:i w:val="0"/>
        </w:rPr>
        <w:br/>
      </w:r>
      <w:r>
        <w:rPr>
          <w:b w:val="0"/>
          <w:i w:val="0"/>
        </w:rPr>
        <w:t>1,220</w:t>
      </w:r>
      <w:r>
        <w:rPr>
          <w:b w:val="0"/>
          <w:i w:val="0"/>
        </w:rPr>
        <w:br/>
      </w:r>
      <w:r>
        <w:rPr>
          <w:b w:val="0"/>
          <w:i w:val="0"/>
        </w:rPr>
        <w:br/>
      </w:r>
      <w:r>
        <w:rPr>
          <w:b w:val="0"/>
          <w:i w:val="0"/>
        </w:rPr>
        <w:t>850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Nhà máy gạch kiềm tính đến khu Ba Gia (khu phố Long Vỹ)</w:t>
      </w:r>
      <w:r>
        <w:rPr>
          <w:b w:val="0"/>
          <w:i w:val="0"/>
        </w:rPr>
        <w:br/>
      </w:r>
      <w:r>
        <w:rPr>
          <w:b w:val="0"/>
          <w:i w:val="0"/>
        </w:rPr>
        <w:br/>
      </w:r>
      <w:r>
        <w:rPr>
          <w:b w:val="0"/>
          <w:i w:val="0"/>
        </w:rPr>
        <w:t>4,410</w:t>
      </w:r>
      <w:r>
        <w:rPr>
          <w:b w:val="0"/>
          <w:i w:val="0"/>
        </w:rPr>
        <w:br/>
      </w:r>
      <w:r>
        <w:rPr>
          <w:b w:val="0"/>
          <w:i w:val="0"/>
        </w:rPr>
        <w:br/>
      </w:r>
      <w:r>
        <w:rPr>
          <w:b w:val="0"/>
          <w:i w:val="0"/>
        </w:rPr>
        <w:t>2,650</w:t>
      </w:r>
      <w:r>
        <w:rPr>
          <w:b w:val="0"/>
          <w:i w:val="0"/>
        </w:rPr>
        <w:br/>
      </w:r>
      <w:r>
        <w:rPr>
          <w:b w:val="0"/>
          <w:i w:val="0"/>
        </w:rPr>
        <w:br/>
      </w:r>
      <w:r>
        <w:rPr>
          <w:b w:val="0"/>
          <w:i w:val="0"/>
        </w:rPr>
        <w:t>1,720</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Phố Bà La (Từ chợ Bờ Ngang phố Cổ Pháp đến hết khu phố Ao Sen)</w:t>
      </w:r>
      <w:r>
        <w:rPr>
          <w:b w:val="0"/>
          <w:i w:val="0"/>
        </w:rPr>
        <w:br/>
      </w:r>
      <w:r>
        <w:rPr>
          <w:b w:val="0"/>
          <w:i w:val="0"/>
        </w:rPr>
        <w:br/>
      </w:r>
      <w:r>
        <w:rPr>
          <w:b w:val="0"/>
          <w:i w:val="0"/>
        </w:rPr>
        <w:t>3,120</w:t>
      </w:r>
      <w:r>
        <w:rPr>
          <w:b w:val="0"/>
          <w:i w:val="0"/>
        </w:rPr>
        <w:br/>
      </w:r>
      <w:r>
        <w:rPr>
          <w:b w:val="0"/>
          <w:i w:val="0"/>
        </w:rPr>
        <w:br/>
      </w:r>
      <w:r>
        <w:rPr>
          <w:b w:val="0"/>
          <w:i w:val="0"/>
        </w:rPr>
        <w:t>1,870</w:t>
      </w:r>
      <w:r>
        <w:rPr>
          <w:b w:val="0"/>
          <w:i w:val="0"/>
        </w:rPr>
        <w:br/>
      </w:r>
      <w:r>
        <w:rPr>
          <w:b w:val="0"/>
          <w:i w:val="0"/>
        </w:rPr>
        <w:br/>
      </w:r>
      <w:r>
        <w:rPr>
          <w:b w:val="0"/>
          <w:i w:val="0"/>
        </w:rPr>
        <w:t>1,220</w:t>
      </w:r>
      <w:r>
        <w:rPr>
          <w:b w:val="0"/>
          <w:i w:val="0"/>
        </w:rPr>
        <w:br/>
      </w:r>
      <w:r>
        <w:rPr>
          <w:b w:val="0"/>
          <w:i w:val="0"/>
        </w:rPr>
        <w:br/>
      </w:r>
      <w:r>
        <w:rPr>
          <w:b w:val="0"/>
          <w:i w:val="0"/>
        </w:rPr>
        <w:t>850</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Phố Trung Hòa (từ cổng đình phố Nguyễn Văn Trỗi đến hết phố Cao Lâm) Đường trung tâm khu Ao Sen, khu Cao Lâm</w:t>
      </w:r>
      <w:r>
        <w:rPr>
          <w:b w:val="0"/>
          <w:i w:val="0"/>
        </w:rPr>
        <w:br/>
      </w:r>
      <w:r>
        <w:rPr>
          <w:b w:val="0"/>
          <w:i w:val="0"/>
        </w:rPr>
        <w:br/>
      </w:r>
      <w:r>
        <w:rPr>
          <w:b w:val="0"/>
          <w:i w:val="0"/>
        </w:rPr>
        <w:t>3,120</w:t>
      </w:r>
      <w:r>
        <w:rPr>
          <w:b w:val="0"/>
          <w:i w:val="0"/>
        </w:rPr>
        <w:br/>
      </w:r>
      <w:r>
        <w:rPr>
          <w:b w:val="0"/>
          <w:i w:val="0"/>
        </w:rPr>
        <w:br/>
      </w:r>
      <w:r>
        <w:rPr>
          <w:b w:val="0"/>
          <w:i w:val="0"/>
        </w:rPr>
        <w:t>1,870</w:t>
      </w:r>
      <w:r>
        <w:rPr>
          <w:b w:val="0"/>
          <w:i w:val="0"/>
        </w:rPr>
        <w:br/>
      </w:r>
      <w:r>
        <w:rPr>
          <w:b w:val="0"/>
          <w:i w:val="0"/>
        </w:rPr>
        <w:br/>
      </w:r>
      <w:r>
        <w:rPr>
          <w:b w:val="0"/>
          <w:i w:val="0"/>
        </w:rPr>
        <w:t>1,220</w:t>
      </w:r>
      <w:r>
        <w:rPr>
          <w:b w:val="0"/>
          <w:i w:val="0"/>
        </w:rPr>
        <w:br/>
      </w:r>
      <w:r>
        <w:rPr>
          <w:b w:val="0"/>
          <w:i w:val="0"/>
        </w:rPr>
        <w:br/>
      </w:r>
      <w:r>
        <w:rPr>
          <w:b w:val="0"/>
          <w:i w:val="0"/>
        </w:rPr>
        <w:t>850</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Đường Tô Hiến Thành (NH5 cũ)</w:t>
      </w:r>
      <w:r>
        <w:rPr>
          <w:b w:val="0"/>
          <w:i w:val="0"/>
        </w:rPr>
        <w:br/>
      </w:r>
      <w:r>
        <w:rPr>
          <w:b w:val="0"/>
          <w:i w:val="0"/>
        </w:rPr>
        <w:br/>
      </w:r>
      <w:r>
        <w:rPr>
          <w:b w:val="0"/>
          <w:i w:val="0"/>
        </w:rPr>
        <w:t>6,920</w:t>
      </w:r>
      <w:r>
        <w:rPr>
          <w:b w:val="0"/>
          <w:i w:val="0"/>
        </w:rPr>
        <w:br/>
      </w:r>
      <w:r>
        <w:rPr>
          <w:b w:val="0"/>
          <w:i w:val="0"/>
        </w:rPr>
        <w:br/>
      </w:r>
      <w:r>
        <w:rPr>
          <w:b w:val="0"/>
          <w:i w:val="0"/>
        </w:rPr>
        <w:t>4,150</w:t>
      </w:r>
      <w:r>
        <w:rPr>
          <w:b w:val="0"/>
          <w:i w:val="0"/>
        </w:rPr>
        <w:br/>
      </w:r>
      <w:r>
        <w:rPr>
          <w:b w:val="0"/>
          <w:i w:val="0"/>
        </w:rPr>
        <w:br/>
      </w:r>
      <w:r>
        <w:rPr>
          <w:b w:val="0"/>
          <w:i w:val="0"/>
        </w:rPr>
        <w:t>2,700</w:t>
      </w:r>
      <w:r>
        <w:rPr>
          <w:b w:val="0"/>
          <w:i w:val="0"/>
        </w:rPr>
        <w:br/>
      </w:r>
      <w:r>
        <w:rPr>
          <w:b w:val="0"/>
          <w:i w:val="0"/>
        </w:rPr>
        <w:br/>
      </w:r>
      <w:r>
        <w:rPr>
          <w:b w:val="0"/>
          <w:i w:val="0"/>
        </w:rPr>
        <w:t>1,890</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Đường Lý Thái Tổ (Từ giáp đường Lê Phụng Hiểu đến hết phường Đình Bảng)</w:t>
      </w:r>
      <w:r>
        <w:rPr>
          <w:b w:val="0"/>
          <w:i w:val="0"/>
        </w:rPr>
        <w:br/>
      </w:r>
      <w:r>
        <w:rPr>
          <w:b w:val="0"/>
          <w:i w:val="0"/>
        </w:rPr>
        <w:br/>
      </w:r>
      <w:r>
        <w:rPr>
          <w:b w:val="0"/>
          <w:i w:val="0"/>
        </w:rPr>
        <w:t>14,950</w:t>
      </w:r>
      <w:r>
        <w:rPr>
          <w:b w:val="0"/>
          <w:i w:val="0"/>
        </w:rPr>
        <w:br/>
      </w:r>
      <w:r>
        <w:rPr>
          <w:b w:val="0"/>
          <w:i w:val="0"/>
        </w:rPr>
        <w:br/>
      </w:r>
      <w:r>
        <w:rPr>
          <w:b w:val="0"/>
          <w:i w:val="0"/>
        </w:rPr>
        <w:t>8970</w:t>
      </w:r>
      <w:r>
        <w:rPr>
          <w:b w:val="0"/>
          <w:i w:val="0"/>
        </w:rPr>
        <w:br/>
      </w:r>
      <w:r>
        <w:rPr>
          <w:b w:val="0"/>
          <w:i w:val="0"/>
        </w:rPr>
        <w:br/>
      </w:r>
      <w:r>
        <w:rPr>
          <w:b w:val="0"/>
          <w:i w:val="0"/>
        </w:rPr>
        <w:t>5,830</w:t>
      </w:r>
      <w:r>
        <w:rPr>
          <w:b w:val="0"/>
          <w:i w:val="0"/>
        </w:rPr>
        <w:br/>
      </w:r>
      <w:r>
        <w:rPr>
          <w:b w:val="0"/>
          <w:i w:val="0"/>
        </w:rPr>
        <w:br/>
      </w:r>
      <w:r>
        <w:rPr>
          <w:b w:val="0"/>
          <w:i w:val="0"/>
        </w:rPr>
        <w:t>4,080</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Đường Lê Phụng Hiểu (NH4 cũ từ đường Tô Hiến Thành đến đường Lý Thái Tổ)</w:t>
      </w:r>
      <w:r>
        <w:rPr>
          <w:b w:val="0"/>
          <w:i w:val="0"/>
        </w:rPr>
        <w:br/>
      </w:r>
      <w:r>
        <w:rPr>
          <w:b w:val="0"/>
          <w:i w:val="0"/>
        </w:rPr>
        <w:br/>
      </w:r>
      <w:r>
        <w:rPr>
          <w:b w:val="0"/>
          <w:i w:val="0"/>
        </w:rPr>
        <w:t>6,920</w:t>
      </w:r>
      <w:r>
        <w:rPr>
          <w:b w:val="0"/>
          <w:i w:val="0"/>
        </w:rPr>
        <w:br/>
      </w:r>
      <w:r>
        <w:rPr>
          <w:b w:val="0"/>
          <w:i w:val="0"/>
        </w:rPr>
        <w:br/>
      </w:r>
      <w:r>
        <w:rPr>
          <w:b w:val="0"/>
          <w:i w:val="0"/>
        </w:rPr>
        <w:t>4,150</w:t>
      </w:r>
      <w:r>
        <w:rPr>
          <w:b w:val="0"/>
          <w:i w:val="0"/>
        </w:rPr>
        <w:br/>
      </w:r>
      <w:r>
        <w:rPr>
          <w:b w:val="0"/>
          <w:i w:val="0"/>
        </w:rPr>
        <w:br/>
      </w:r>
      <w:r>
        <w:rPr>
          <w:b w:val="0"/>
          <w:i w:val="0"/>
        </w:rPr>
        <w:t>2,700</w:t>
      </w:r>
      <w:r>
        <w:rPr>
          <w:b w:val="0"/>
          <w:i w:val="0"/>
        </w:rPr>
        <w:br/>
      </w:r>
      <w:r>
        <w:rPr>
          <w:b w:val="0"/>
          <w:i w:val="0"/>
        </w:rPr>
        <w:br/>
      </w:r>
      <w:r>
        <w:rPr>
          <w:b w:val="0"/>
          <w:i w:val="0"/>
        </w:rPr>
        <w:t>1,890</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Phố Vạn Hạnh (Đoạn từ UBND phường Đình Bảng mới đến đường Tô Hiến Thành)</w:t>
      </w:r>
      <w:r>
        <w:rPr>
          <w:b w:val="0"/>
          <w:i w:val="0"/>
        </w:rPr>
        <w:br/>
      </w:r>
      <w:r>
        <w:rPr>
          <w:b w:val="0"/>
          <w:i w:val="0"/>
        </w:rPr>
        <w:br/>
      </w:r>
      <w:r>
        <w:rPr>
          <w:b w:val="0"/>
          <w:i w:val="0"/>
        </w:rPr>
        <w:t>7,450</w:t>
      </w:r>
      <w:r>
        <w:rPr>
          <w:b w:val="0"/>
          <w:i w:val="0"/>
        </w:rPr>
        <w:br/>
      </w:r>
      <w:r>
        <w:rPr>
          <w:b w:val="0"/>
          <w:i w:val="0"/>
        </w:rPr>
        <w:br/>
      </w:r>
      <w:r>
        <w:rPr>
          <w:b w:val="0"/>
          <w:i w:val="0"/>
        </w:rPr>
        <w:t>4,470</w:t>
      </w:r>
      <w:r>
        <w:rPr>
          <w:b w:val="0"/>
          <w:i w:val="0"/>
        </w:rPr>
        <w:br/>
      </w:r>
      <w:r>
        <w:rPr>
          <w:b w:val="0"/>
          <w:i w:val="0"/>
        </w:rPr>
        <w:br/>
      </w:r>
      <w:r>
        <w:rPr>
          <w:b w:val="0"/>
          <w:i w:val="0"/>
        </w:rPr>
        <w:t>2,910</w:t>
      </w:r>
      <w:r>
        <w:rPr>
          <w:b w:val="0"/>
          <w:i w:val="0"/>
        </w:rPr>
        <w:br/>
      </w:r>
      <w:r>
        <w:rPr>
          <w:b w:val="0"/>
          <w:i w:val="0"/>
        </w:rPr>
        <w:br/>
      </w:r>
      <w:r>
        <w:rPr>
          <w:b w:val="0"/>
          <w:i w:val="0"/>
        </w:rPr>
        <w:t>2,040</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Phố Kim Đài (Từ chùa Kim Đài đến kênh Nam)</w:t>
      </w:r>
      <w:r>
        <w:rPr>
          <w:b w:val="0"/>
          <w:i w:val="0"/>
        </w:rPr>
        <w:br/>
      </w:r>
      <w:r>
        <w:rPr>
          <w:b w:val="0"/>
          <w:i w:val="0"/>
        </w:rPr>
        <w:br/>
      </w:r>
      <w:r>
        <w:rPr>
          <w:b w:val="0"/>
          <w:i w:val="0"/>
        </w:rPr>
        <w:t>6,500</w:t>
      </w:r>
      <w:r>
        <w:rPr>
          <w:b w:val="0"/>
          <w:i w:val="0"/>
        </w:rPr>
        <w:br/>
      </w:r>
      <w:r>
        <w:rPr>
          <w:b w:val="0"/>
          <w:i w:val="0"/>
        </w:rPr>
        <w:br/>
      </w:r>
      <w:r>
        <w:rPr>
          <w:b w:val="0"/>
          <w:i w:val="0"/>
        </w:rPr>
        <w:t>3,900</w:t>
      </w:r>
      <w:r>
        <w:rPr>
          <w:b w:val="0"/>
          <w:i w:val="0"/>
        </w:rPr>
        <w:br/>
      </w:r>
      <w:r>
        <w:rPr>
          <w:b w:val="0"/>
          <w:i w:val="0"/>
        </w:rPr>
        <w:br/>
      </w:r>
      <w:r>
        <w:rPr>
          <w:b w:val="0"/>
          <w:i w:val="0"/>
        </w:rPr>
        <w:t>2,540</w:t>
      </w:r>
      <w:r>
        <w:rPr>
          <w:b w:val="0"/>
          <w:i w:val="0"/>
        </w:rPr>
        <w:br/>
      </w:r>
      <w:r>
        <w:rPr>
          <w:b w:val="0"/>
          <w:i w:val="0"/>
        </w:rPr>
        <w:br/>
      </w:r>
      <w:r>
        <w:rPr>
          <w:b w:val="0"/>
          <w:i w:val="0"/>
        </w:rPr>
        <w:t>1,780</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i w:val="0"/>
        </w:rPr>
        <w:t>Đường Lê Quang Đạo</w:t>
      </w:r>
      <w:r>
        <w:rPr>
          <w:b w:val="0"/>
          <w:i w:val="0"/>
        </w:rPr>
        <w:br/>
      </w:r>
      <w:r>
        <w:rPr>
          <w:b w:val="0"/>
          <w:i w:val="0"/>
        </w:rPr>
        <w:br/>
      </w:r>
      <w:r>
        <w:rPr>
          <w:b w:val="0"/>
          <w:i w:val="0"/>
        </w:rPr>
        <w:t>12,820</w:t>
      </w:r>
      <w:r>
        <w:rPr>
          <w:b w:val="0"/>
          <w:i w:val="0"/>
        </w:rPr>
        <w:br/>
      </w:r>
      <w:r>
        <w:rPr>
          <w:b w:val="0"/>
          <w:i w:val="0"/>
        </w:rPr>
        <w:br/>
      </w:r>
      <w:r>
        <w:rPr>
          <w:b w:val="0"/>
          <w:i w:val="0"/>
        </w:rPr>
        <w:t>7,690</w:t>
      </w:r>
      <w:r>
        <w:rPr>
          <w:b w:val="0"/>
          <w:i w:val="0"/>
        </w:rPr>
        <w:br/>
      </w:r>
      <w:r>
        <w:rPr>
          <w:b w:val="0"/>
          <w:i w:val="0"/>
        </w:rPr>
        <w:br/>
      </w:r>
      <w:r>
        <w:rPr>
          <w:b w:val="0"/>
          <w:i w:val="0"/>
        </w:rPr>
        <w:t>5,000</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i w:val="0"/>
        </w:rPr>
        <w:t>Đường Lý Thường Kiệt (Đoạn từ đường Trần Phú đến hết phường Đình Bảng)</w:t>
      </w:r>
      <w:r>
        <w:rPr>
          <w:b w:val="0"/>
          <w:i w:val="0"/>
        </w:rPr>
        <w:br/>
      </w:r>
      <w:r>
        <w:rPr>
          <w:b w:val="0"/>
          <w:i w:val="0"/>
        </w:rPr>
        <w:br/>
      </w:r>
      <w:r>
        <w:rPr>
          <w:b w:val="0"/>
          <w:i w:val="0"/>
        </w:rPr>
        <w:t>13,440</w:t>
      </w:r>
      <w:r>
        <w:rPr>
          <w:b w:val="0"/>
          <w:i w:val="0"/>
        </w:rPr>
        <w:br/>
      </w:r>
      <w:r>
        <w:rPr>
          <w:b w:val="0"/>
          <w:i w:val="0"/>
        </w:rPr>
        <w:br/>
      </w:r>
      <w:r>
        <w:rPr>
          <w:b w:val="0"/>
          <w:i w:val="0"/>
        </w:rPr>
        <w:t>8,060</w:t>
      </w:r>
      <w:r>
        <w:rPr>
          <w:b w:val="0"/>
          <w:i w:val="0"/>
        </w:rPr>
        <w:br/>
      </w:r>
      <w:r>
        <w:rPr>
          <w:b w:val="0"/>
          <w:i w:val="0"/>
        </w:rPr>
        <w:br/>
      </w:r>
      <w:r>
        <w:rPr>
          <w:b w:val="0"/>
          <w:i w:val="0"/>
        </w:rPr>
        <w:t>5,240</w:t>
      </w:r>
      <w:r>
        <w:rPr>
          <w:b w:val="0"/>
          <w:i w:val="0"/>
        </w:rPr>
        <w:br/>
      </w:r>
      <w:r>
        <w:rPr>
          <w:b w:val="0"/>
          <w:i w:val="0"/>
        </w:rPr>
        <w:br/>
      </w:r>
      <w:r>
        <w:rPr>
          <w:b w:val="0"/>
          <w:i w:val="0"/>
        </w:rPr>
        <w:t>3,670</w:t>
      </w:r>
      <w:r>
        <w:rPr>
          <w:b w:val="0"/>
          <w:i w:val="0"/>
        </w:rPr>
        <w:br/>
      </w:r>
      <w:r>
        <w:rPr>
          <w:b w:val="0"/>
          <w:i w:val="0"/>
        </w:rPr>
        <w:br/>
      </w:r>
      <w:r>
        <w:rPr>
          <w:b w:val="0"/>
          <w:i w:val="0"/>
        </w:rPr>
        <w:br/>
      </w:r>
      <w:r>
        <w:rPr>
          <w:b w:val="0"/>
          <w:i w:val="0"/>
        </w:rPr>
        <w:br/>
      </w:r>
      <w:r>
        <w:rPr>
          <w:b/>
          <w:i w:val="0"/>
        </w:rPr>
        <w:t>14</w:t>
      </w:r>
      <w:r>
        <w:rPr>
          <w:b w:val="0"/>
          <w:i w:val="0"/>
        </w:rPr>
        <w:br/>
      </w:r>
      <w:r>
        <w:rPr>
          <w:b w:val="0"/>
          <w:i w:val="0"/>
        </w:rPr>
        <w:br/>
      </w:r>
      <w:r>
        <w:rPr>
          <w:b/>
          <w:i w:val="0"/>
        </w:rPr>
        <w:t>Khu nhà ở Ba Gia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5,760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6,720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7,680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8,640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9,600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15</w:t>
      </w:r>
      <w:r>
        <w:rPr>
          <w:b w:val="0"/>
          <w:i w:val="0"/>
        </w:rPr>
        <w:br/>
      </w:r>
      <w:r>
        <w:rPr>
          <w:b w:val="0"/>
          <w:i w:val="0"/>
        </w:rPr>
        <w:br/>
      </w:r>
      <w:r>
        <w:rPr>
          <w:b/>
          <w:i w:val="0"/>
        </w:rPr>
        <w:t>Khu dân cư dịch vụ Đền Đô</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7,200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8,400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9,600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10,800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12,000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16</w:t>
      </w:r>
      <w:r>
        <w:rPr>
          <w:b w:val="0"/>
          <w:i w:val="0"/>
        </w:rPr>
        <w:br/>
      </w:r>
      <w:r>
        <w:rPr>
          <w:b w:val="0"/>
          <w:i w:val="0"/>
        </w:rPr>
        <w:br/>
      </w:r>
      <w:r>
        <w:rPr>
          <w:b/>
          <w:i w:val="0"/>
        </w:rPr>
        <w:t>Khu đô thị Đình Bảng (Phú Điền, Nam Hồng)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7,200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8,400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9,600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10,800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12,000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17</w:t>
      </w:r>
      <w:r>
        <w:rPr>
          <w:b w:val="0"/>
          <w:i w:val="0"/>
        </w:rPr>
        <w:br/>
      </w:r>
      <w:r>
        <w:rPr>
          <w:b w:val="0"/>
          <w:i w:val="0"/>
        </w:rPr>
        <w:br/>
      </w:r>
      <w:r>
        <w:rPr>
          <w:b/>
          <w:i w:val="0"/>
        </w:rPr>
        <w:t>Khu Mả Mực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6,130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7,150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8,170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9,190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10,210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18</w:t>
      </w:r>
      <w:r>
        <w:rPr>
          <w:b w:val="0"/>
          <w:i w:val="0"/>
        </w:rPr>
        <w:br/>
      </w:r>
      <w:r>
        <w:rPr>
          <w:b w:val="0"/>
          <w:i w:val="0"/>
        </w:rPr>
        <w:br/>
      </w:r>
      <w:r>
        <w:rPr>
          <w:b/>
          <w:i w:val="0"/>
        </w:rPr>
        <w:t>Khu đô thị Đền Đô</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8,640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10,080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11,520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12,960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14,400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19</w:t>
      </w:r>
      <w:r>
        <w:rPr>
          <w:b w:val="0"/>
          <w:i w:val="0"/>
        </w:rPr>
        <w:br/>
      </w:r>
      <w:r>
        <w:rPr>
          <w:b w:val="0"/>
          <w:i w:val="0"/>
        </w:rPr>
        <w:br/>
      </w:r>
      <w:r>
        <w:rPr>
          <w:b/>
          <w:i w:val="0"/>
        </w:rPr>
        <w:t>Khu đô thị Viglacera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5,570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6,500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7,430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8,360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9,290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20</w:t>
      </w:r>
      <w:r>
        <w:rPr>
          <w:b w:val="0"/>
          <w:i w:val="0"/>
        </w:rPr>
        <w:br/>
      </w:r>
      <w:r>
        <w:rPr>
          <w:b w:val="0"/>
          <w:i w:val="0"/>
        </w:rPr>
        <w:br/>
      </w:r>
      <w:r>
        <w:rPr>
          <w:b/>
          <w:i w:val="0"/>
        </w:rPr>
        <w:t>Khu dân cư dịch vụ Long Vỹ, khu đấu giá tạo vốn phường Đình Bảng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5,350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6,240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7,130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8,020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8,910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21</w:t>
      </w:r>
      <w:r>
        <w:rPr>
          <w:b w:val="0"/>
          <w:i w:val="0"/>
        </w:rPr>
        <w:br/>
      </w:r>
      <w:r>
        <w:rPr>
          <w:b w:val="0"/>
          <w:i w:val="0"/>
        </w:rPr>
        <w:br/>
      </w:r>
      <w:r>
        <w:rPr>
          <w:b/>
          <w:i w:val="0"/>
        </w:rPr>
        <w:t>Khu nhà ở Đền Rồng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5,350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6,240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7,130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8,020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8,910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22</w:t>
      </w:r>
      <w:r>
        <w:rPr>
          <w:b w:val="0"/>
          <w:i w:val="0"/>
        </w:rPr>
        <w:br/>
      </w:r>
      <w:r>
        <w:rPr>
          <w:b w:val="0"/>
          <w:i w:val="0"/>
        </w:rPr>
        <w:br/>
      </w:r>
      <w:r>
        <w:rPr>
          <w:b/>
          <w:i w:val="0"/>
        </w:rPr>
        <w:t>Khu nhà ở Đỉnh Bảng 115 lô (gần trường Thủy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5,350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6,240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7,130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8,020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8,910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23</w:t>
      </w:r>
      <w:r>
        <w:rPr>
          <w:b w:val="0"/>
          <w:i w:val="0"/>
        </w:rPr>
        <w:br/>
      </w:r>
      <w:r>
        <w:rPr>
          <w:b w:val="0"/>
          <w:i w:val="0"/>
        </w:rPr>
        <w:br/>
      </w:r>
      <w:r>
        <w:rPr>
          <w:b/>
          <w:i w:val="0"/>
        </w:rPr>
        <w:t>Khu nhà ở Đình Bảng 190 lô (Phú Điền)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5,350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6,240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7,130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8,020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8,910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24</w:t>
      </w:r>
      <w:r>
        <w:rPr>
          <w:b w:val="0"/>
          <w:i w:val="0"/>
        </w:rPr>
        <w:br/>
      </w:r>
      <w:r>
        <w:rPr>
          <w:b w:val="0"/>
          <w:i w:val="0"/>
        </w:rPr>
        <w:br/>
      </w:r>
      <w:r>
        <w:rPr>
          <w:b/>
          <w:i w:val="0"/>
        </w:rPr>
        <w:t>Khu nhà văn hóa và đấu giá Tân Lập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4,280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5,710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6,430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7,140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25</w:t>
      </w:r>
      <w:r>
        <w:rPr>
          <w:b w:val="0"/>
          <w:i w:val="0"/>
        </w:rPr>
        <w:br/>
      </w:r>
      <w:r>
        <w:rPr>
          <w:b w:val="0"/>
          <w:i w:val="0"/>
        </w:rPr>
        <w:br/>
      </w:r>
      <w:r>
        <w:rPr>
          <w:b/>
          <w:i w:val="0"/>
        </w:rPr>
        <w:t>Khu nhà ở Đình Bảng (BT Phú Điền giáp Ninh 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6,130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7,150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8,170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9,190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10,210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26</w:t>
      </w:r>
      <w:r>
        <w:rPr>
          <w:b w:val="0"/>
          <w:i w:val="0"/>
        </w:rPr>
        <w:br/>
      </w:r>
      <w:r>
        <w:rPr>
          <w:b w:val="0"/>
          <w:i w:val="0"/>
        </w:rPr>
        <w:br/>
      </w:r>
      <w:r>
        <w:rPr>
          <w:b/>
          <w:i w:val="0"/>
        </w:rPr>
        <w:t>Quốc lộ 1A đoạn thuộc địa phận phường Tân Hồng và phường Đình Bảng</w:t>
      </w:r>
      <w:r>
        <w:rPr>
          <w:b w:val="0"/>
          <w:i w:val="0"/>
        </w:rPr>
        <w:br/>
      </w:r>
      <w:r>
        <w:rPr>
          <w:b w:val="0"/>
          <w:i w:val="0"/>
        </w:rPr>
        <w:br/>
      </w:r>
      <w:r>
        <w:rPr>
          <w:b w:val="0"/>
          <w:i w:val="0"/>
        </w:rPr>
        <w:t>4,900</w:t>
      </w:r>
      <w:r>
        <w:rPr>
          <w:b w:val="0"/>
          <w:i w:val="0"/>
        </w:rPr>
        <w:br/>
      </w:r>
      <w:r>
        <w:rPr>
          <w:b w:val="0"/>
          <w:i w:val="0"/>
        </w:rPr>
        <w:br/>
      </w:r>
      <w:r>
        <w:rPr>
          <w:b w:val="0"/>
          <w:i w:val="0"/>
        </w:rPr>
        <w:t>2,940</w:t>
      </w:r>
      <w:r>
        <w:rPr>
          <w:b w:val="0"/>
          <w:i w:val="0"/>
        </w:rPr>
        <w:br/>
      </w:r>
      <w:r>
        <w:rPr>
          <w:b w:val="0"/>
          <w:i w:val="0"/>
        </w:rPr>
        <w:br/>
      </w:r>
      <w:r>
        <w:rPr>
          <w:b w:val="0"/>
          <w:i w:val="0"/>
        </w:rPr>
        <w:t>1,910</w:t>
      </w:r>
      <w:r>
        <w:rPr>
          <w:b w:val="0"/>
          <w:i w:val="0"/>
        </w:rPr>
        <w:br/>
      </w:r>
      <w:r>
        <w:rPr>
          <w:b w:val="0"/>
          <w:i w:val="0"/>
        </w:rPr>
        <w:br/>
      </w:r>
      <w:r>
        <w:rPr>
          <w:b w:val="0"/>
          <w:i w:val="0"/>
        </w:rPr>
        <w:t>1,340</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PHƯỜNG ĐỒNG NGUYÊN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Đường Minh Khai (đoạn từ đường Lý Thánh Tông đến hết phường Đồng Nguyên)</w:t>
      </w:r>
      <w:r>
        <w:rPr>
          <w:b w:val="0"/>
          <w:i w:val="0"/>
        </w:rPr>
        <w:br/>
      </w:r>
      <w:r>
        <w:rPr>
          <w:b w:val="0"/>
          <w:i w:val="0"/>
        </w:rPr>
        <w:br/>
      </w:r>
      <w:r>
        <w:rPr>
          <w:b w:val="0"/>
          <w:i w:val="0"/>
        </w:rPr>
        <w:t>13,860</w:t>
      </w:r>
      <w:r>
        <w:rPr>
          <w:b w:val="0"/>
          <w:i w:val="0"/>
        </w:rPr>
        <w:br/>
      </w:r>
      <w:r>
        <w:rPr>
          <w:b w:val="0"/>
          <w:i w:val="0"/>
        </w:rPr>
        <w:br/>
      </w:r>
      <w:r>
        <w:rPr>
          <w:b w:val="0"/>
          <w:i w:val="0"/>
        </w:rPr>
        <w:t>8,320</w:t>
      </w:r>
      <w:r>
        <w:rPr>
          <w:b w:val="0"/>
          <w:i w:val="0"/>
        </w:rPr>
        <w:br/>
      </w:r>
      <w:r>
        <w:rPr>
          <w:b w:val="0"/>
          <w:i w:val="0"/>
        </w:rPr>
        <w:br/>
      </w:r>
      <w:r>
        <w:rPr>
          <w:b w:val="0"/>
          <w:i w:val="0"/>
        </w:rPr>
        <w:t>5,410</w:t>
      </w:r>
      <w:r>
        <w:rPr>
          <w:b w:val="0"/>
          <w:i w:val="0"/>
        </w:rPr>
        <w:br/>
      </w:r>
      <w:r>
        <w:rPr>
          <w:b w:val="0"/>
          <w:i w:val="0"/>
        </w:rPr>
        <w:br/>
      </w:r>
      <w:r>
        <w:rPr>
          <w:b w:val="0"/>
          <w:i w:val="0"/>
        </w:rPr>
        <w:t>3,790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đường Minh Khai qua dốc xóm Đạo đến ngã 3 khu phố 4</w:t>
      </w:r>
      <w:r>
        <w:rPr>
          <w:b w:val="0"/>
          <w:i w:val="0"/>
        </w:rPr>
        <w:br/>
      </w:r>
      <w:r>
        <w:rPr>
          <w:b w:val="0"/>
          <w:i w:val="0"/>
        </w:rPr>
        <w:br/>
      </w:r>
      <w:r>
        <w:rPr>
          <w:b w:val="0"/>
          <w:i w:val="0"/>
        </w:rPr>
        <w:t>2,990</w:t>
      </w:r>
      <w:r>
        <w:rPr>
          <w:b w:val="0"/>
          <w:i w:val="0"/>
        </w:rPr>
        <w:br/>
      </w:r>
      <w:r>
        <w:rPr>
          <w:b w:val="0"/>
          <w:i w:val="0"/>
        </w:rPr>
        <w:br/>
      </w:r>
      <w:r>
        <w:rPr>
          <w:b w:val="0"/>
          <w:i w:val="0"/>
        </w:rPr>
        <w:t>1,790</w:t>
      </w:r>
      <w:r>
        <w:rPr>
          <w:b w:val="0"/>
          <w:i w:val="0"/>
        </w:rPr>
        <w:br/>
      </w:r>
      <w:r>
        <w:rPr>
          <w:b w:val="0"/>
          <w:i w:val="0"/>
        </w:rPr>
        <w:br/>
      </w:r>
      <w:r>
        <w:rPr>
          <w:b w:val="0"/>
          <w:i w:val="0"/>
        </w:rPr>
        <w:t>1,160</w:t>
      </w:r>
      <w:r>
        <w:rPr>
          <w:b w:val="0"/>
          <w:i w:val="0"/>
        </w:rPr>
        <w:br/>
      </w:r>
      <w:r>
        <w:rPr>
          <w:b w:val="0"/>
          <w:i w:val="0"/>
        </w:rPr>
        <w:br/>
      </w:r>
      <w:r>
        <w:rPr>
          <w:b w:val="0"/>
          <w:i w:val="0"/>
        </w:rPr>
        <w:t>810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đường sắt đến hết khu phố Vĩnh Kiều bé (đường bao sau khu phố Vĩnh Kiều bé)</w:t>
      </w:r>
      <w:r>
        <w:rPr>
          <w:b w:val="0"/>
          <w:i w:val="0"/>
        </w:rPr>
        <w:br/>
      </w:r>
      <w:r>
        <w:rPr>
          <w:b w:val="0"/>
          <w:i w:val="0"/>
        </w:rPr>
        <w:br/>
      </w:r>
      <w:r>
        <w:rPr>
          <w:b w:val="0"/>
          <w:i w:val="0"/>
        </w:rPr>
        <w:t>2,990</w:t>
      </w:r>
      <w:r>
        <w:rPr>
          <w:b w:val="0"/>
          <w:i w:val="0"/>
        </w:rPr>
        <w:br/>
      </w:r>
      <w:r>
        <w:rPr>
          <w:b w:val="0"/>
          <w:i w:val="0"/>
        </w:rPr>
        <w:br/>
      </w:r>
      <w:r>
        <w:rPr>
          <w:b w:val="0"/>
          <w:i w:val="0"/>
        </w:rPr>
        <w:t>1,790</w:t>
      </w:r>
      <w:r>
        <w:rPr>
          <w:b w:val="0"/>
          <w:i w:val="0"/>
        </w:rPr>
        <w:br/>
      </w:r>
      <w:r>
        <w:rPr>
          <w:b w:val="0"/>
          <w:i w:val="0"/>
        </w:rPr>
        <w:br/>
      </w:r>
      <w:r>
        <w:rPr>
          <w:b w:val="0"/>
          <w:i w:val="0"/>
        </w:rPr>
        <w:t>1,160</w:t>
      </w:r>
      <w:r>
        <w:rPr>
          <w:b w:val="0"/>
          <w:i w:val="0"/>
        </w:rPr>
        <w:br/>
      </w:r>
      <w:r>
        <w:rPr>
          <w:b w:val="0"/>
          <w:i w:val="0"/>
        </w:rPr>
        <w:br/>
      </w:r>
      <w:r>
        <w:rPr>
          <w:b w:val="0"/>
          <w:i w:val="0"/>
        </w:rPr>
        <w:t>810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đường sắt đến giáp thôn Tiêu Long, xã Tương Giang</w:t>
      </w:r>
      <w:r>
        <w:rPr>
          <w:b w:val="0"/>
          <w:i w:val="0"/>
        </w:rPr>
        <w:br/>
      </w:r>
      <w:r>
        <w:rPr>
          <w:b w:val="0"/>
          <w:i w:val="0"/>
        </w:rPr>
        <w:br/>
      </w:r>
      <w:r>
        <w:rPr>
          <w:b w:val="0"/>
          <w:i w:val="0"/>
        </w:rPr>
        <w:t>2,990</w:t>
      </w:r>
      <w:r>
        <w:rPr>
          <w:b w:val="0"/>
          <w:i w:val="0"/>
        </w:rPr>
        <w:br/>
      </w:r>
      <w:r>
        <w:rPr>
          <w:b w:val="0"/>
          <w:i w:val="0"/>
        </w:rPr>
        <w:br/>
      </w:r>
      <w:r>
        <w:rPr>
          <w:b w:val="0"/>
          <w:i w:val="0"/>
        </w:rPr>
        <w:t>1,790</w:t>
      </w:r>
      <w:r>
        <w:rPr>
          <w:b w:val="0"/>
          <w:i w:val="0"/>
        </w:rPr>
        <w:br/>
      </w:r>
      <w:r>
        <w:rPr>
          <w:b w:val="0"/>
          <w:i w:val="0"/>
        </w:rPr>
        <w:br/>
      </w:r>
      <w:r>
        <w:rPr>
          <w:b w:val="0"/>
          <w:i w:val="0"/>
        </w:rPr>
        <w:t>1,160</w:t>
      </w:r>
      <w:r>
        <w:rPr>
          <w:b w:val="0"/>
          <w:i w:val="0"/>
        </w:rPr>
        <w:br/>
      </w:r>
      <w:r>
        <w:rPr>
          <w:b w:val="0"/>
          <w:i w:val="0"/>
        </w:rPr>
        <w:br/>
      </w:r>
      <w:r>
        <w:rPr>
          <w:b w:val="0"/>
          <w:i w:val="0"/>
        </w:rPr>
        <w:t>810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đường Minh Khai qua trường Tiểu học Đồng Nguyên 2 đến đường Minh Khai (đường bao sau khu phố Vĩnh Kiều lớn)</w:t>
      </w:r>
      <w:r>
        <w:rPr>
          <w:b w:val="0"/>
          <w:i w:val="0"/>
        </w:rPr>
        <w:br/>
      </w:r>
      <w:r>
        <w:rPr>
          <w:b w:val="0"/>
          <w:i w:val="0"/>
        </w:rPr>
        <w:br/>
      </w:r>
      <w:r>
        <w:rPr>
          <w:b w:val="0"/>
          <w:i w:val="0"/>
        </w:rPr>
        <w:t>2,990</w:t>
      </w:r>
      <w:r>
        <w:rPr>
          <w:b w:val="0"/>
          <w:i w:val="0"/>
        </w:rPr>
        <w:br/>
      </w:r>
      <w:r>
        <w:rPr>
          <w:b w:val="0"/>
          <w:i w:val="0"/>
        </w:rPr>
        <w:br/>
      </w:r>
      <w:r>
        <w:rPr>
          <w:b w:val="0"/>
          <w:i w:val="0"/>
        </w:rPr>
        <w:t>1,790</w:t>
      </w:r>
      <w:r>
        <w:rPr>
          <w:b w:val="0"/>
          <w:i w:val="0"/>
        </w:rPr>
        <w:br/>
      </w:r>
      <w:r>
        <w:rPr>
          <w:b w:val="0"/>
          <w:i w:val="0"/>
        </w:rPr>
        <w:br/>
      </w:r>
      <w:r>
        <w:rPr>
          <w:b w:val="0"/>
          <w:i w:val="0"/>
        </w:rPr>
        <w:t>1,160</w:t>
      </w:r>
      <w:r>
        <w:rPr>
          <w:b w:val="0"/>
          <w:i w:val="0"/>
        </w:rPr>
        <w:br/>
      </w:r>
      <w:r>
        <w:rPr>
          <w:b w:val="0"/>
          <w:i w:val="0"/>
        </w:rPr>
        <w:br/>
      </w:r>
      <w:r>
        <w:rPr>
          <w:b w:val="0"/>
          <w:i w:val="0"/>
        </w:rPr>
        <w:t>810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Phố Đồng Cẩm</w:t>
      </w:r>
      <w:r>
        <w:rPr>
          <w:b w:val="0"/>
          <w:i w:val="0"/>
        </w:rPr>
        <w:br/>
      </w:r>
      <w:r>
        <w:rPr>
          <w:b w:val="0"/>
          <w:i w:val="0"/>
        </w:rPr>
        <w:br/>
      </w:r>
      <w:r>
        <w:rPr>
          <w:b w:val="0"/>
          <w:i w:val="0"/>
        </w:rPr>
        <w:t>2,990</w:t>
      </w:r>
      <w:r>
        <w:rPr>
          <w:b w:val="0"/>
          <w:i w:val="0"/>
        </w:rPr>
        <w:br/>
      </w:r>
      <w:r>
        <w:rPr>
          <w:b w:val="0"/>
          <w:i w:val="0"/>
        </w:rPr>
        <w:br/>
      </w:r>
      <w:r>
        <w:rPr>
          <w:b w:val="0"/>
          <w:i w:val="0"/>
        </w:rPr>
        <w:t>1,790</w:t>
      </w:r>
      <w:r>
        <w:rPr>
          <w:b w:val="0"/>
          <w:i w:val="0"/>
        </w:rPr>
        <w:br/>
      </w:r>
      <w:r>
        <w:rPr>
          <w:b w:val="0"/>
          <w:i w:val="0"/>
        </w:rPr>
        <w:br/>
      </w:r>
      <w:r>
        <w:rPr>
          <w:b w:val="0"/>
          <w:i w:val="0"/>
        </w:rPr>
        <w:t>1,160</w:t>
      </w:r>
      <w:r>
        <w:rPr>
          <w:b w:val="0"/>
          <w:i w:val="0"/>
        </w:rPr>
        <w:br/>
      </w:r>
      <w:r>
        <w:rPr>
          <w:b w:val="0"/>
          <w:i w:val="0"/>
        </w:rPr>
        <w:br/>
      </w:r>
      <w:r>
        <w:rPr>
          <w:b w:val="0"/>
          <w:i w:val="0"/>
        </w:rPr>
        <w:t>810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dốc Nguyễn qua ngã tư cổng Đình đến nhà văn hóa khu phố 3</w:t>
      </w:r>
      <w:r>
        <w:rPr>
          <w:b w:val="0"/>
          <w:i w:val="0"/>
        </w:rPr>
        <w:br/>
      </w:r>
      <w:r>
        <w:rPr>
          <w:b w:val="0"/>
          <w:i w:val="0"/>
        </w:rPr>
        <w:br/>
      </w:r>
      <w:r>
        <w:rPr>
          <w:b w:val="0"/>
          <w:i w:val="0"/>
        </w:rPr>
        <w:t>2,990</w:t>
      </w:r>
      <w:r>
        <w:rPr>
          <w:b w:val="0"/>
          <w:i w:val="0"/>
        </w:rPr>
        <w:br/>
      </w:r>
      <w:r>
        <w:rPr>
          <w:b w:val="0"/>
          <w:i w:val="0"/>
        </w:rPr>
        <w:br/>
      </w:r>
      <w:r>
        <w:rPr>
          <w:b w:val="0"/>
          <w:i w:val="0"/>
        </w:rPr>
        <w:t>1,790</w:t>
      </w:r>
      <w:r>
        <w:rPr>
          <w:b w:val="0"/>
          <w:i w:val="0"/>
        </w:rPr>
        <w:br/>
      </w:r>
      <w:r>
        <w:rPr>
          <w:b w:val="0"/>
          <w:i w:val="0"/>
        </w:rPr>
        <w:br/>
      </w:r>
      <w:r>
        <w:rPr>
          <w:b w:val="0"/>
          <w:i w:val="0"/>
        </w:rPr>
        <w:t>1,160</w:t>
      </w:r>
      <w:r>
        <w:rPr>
          <w:b w:val="0"/>
          <w:i w:val="0"/>
        </w:rPr>
        <w:br/>
      </w:r>
      <w:r>
        <w:rPr>
          <w:b w:val="0"/>
          <w:i w:val="0"/>
        </w:rPr>
        <w:br/>
      </w:r>
      <w:r>
        <w:rPr>
          <w:b w:val="0"/>
          <w:i w:val="0"/>
        </w:rPr>
        <w:t>810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nhà văn hóa khu phố 3 đến cổng Mạch đường Hoàng Quốc Việt</w:t>
      </w:r>
      <w:r>
        <w:rPr>
          <w:b w:val="0"/>
          <w:i w:val="0"/>
        </w:rPr>
        <w:br/>
      </w:r>
      <w:r>
        <w:rPr>
          <w:b w:val="0"/>
          <w:i w:val="0"/>
        </w:rPr>
        <w:br/>
      </w:r>
      <w:r>
        <w:rPr>
          <w:b w:val="0"/>
          <w:i w:val="0"/>
        </w:rPr>
        <w:t>2,970</w:t>
      </w:r>
      <w:r>
        <w:rPr>
          <w:b w:val="0"/>
          <w:i w:val="0"/>
        </w:rPr>
        <w:br/>
      </w:r>
      <w:r>
        <w:rPr>
          <w:b w:val="0"/>
          <w:i w:val="0"/>
        </w:rPr>
        <w:br/>
      </w:r>
      <w:r>
        <w:rPr>
          <w:b w:val="0"/>
          <w:i w:val="0"/>
        </w:rPr>
        <w:t>1,780</w:t>
      </w:r>
      <w:r>
        <w:rPr>
          <w:b w:val="0"/>
          <w:i w:val="0"/>
        </w:rPr>
        <w:br/>
      </w:r>
      <w:r>
        <w:rPr>
          <w:b w:val="0"/>
          <w:i w:val="0"/>
        </w:rPr>
        <w:br/>
      </w:r>
      <w:r>
        <w:rPr>
          <w:b w:val="0"/>
          <w:i w:val="0"/>
        </w:rPr>
        <w:t>1,160</w:t>
      </w:r>
      <w:r>
        <w:rPr>
          <w:b w:val="0"/>
          <w:i w:val="0"/>
        </w:rPr>
        <w:br/>
      </w:r>
      <w:r>
        <w:rPr>
          <w:b w:val="0"/>
          <w:i w:val="0"/>
        </w:rPr>
        <w:br/>
      </w:r>
      <w:r>
        <w:rPr>
          <w:b w:val="0"/>
          <w:i w:val="0"/>
        </w:rPr>
        <w:t>810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nhà văn hóa khu phố 3 qua ngõ Bình Lao đến cổng Mạch đường Hoàng Quốc Việt</w:t>
      </w:r>
      <w:r>
        <w:rPr>
          <w:b w:val="0"/>
          <w:i w:val="0"/>
        </w:rPr>
        <w:br/>
      </w:r>
      <w:r>
        <w:rPr>
          <w:b w:val="0"/>
          <w:i w:val="0"/>
        </w:rPr>
        <w:br/>
      </w:r>
      <w:r>
        <w:rPr>
          <w:b w:val="0"/>
          <w:i w:val="0"/>
        </w:rPr>
        <w:t>2,970</w:t>
      </w:r>
      <w:r>
        <w:rPr>
          <w:b w:val="0"/>
          <w:i w:val="0"/>
        </w:rPr>
        <w:br/>
      </w:r>
      <w:r>
        <w:rPr>
          <w:b w:val="0"/>
          <w:i w:val="0"/>
        </w:rPr>
        <w:br/>
      </w:r>
      <w:r>
        <w:rPr>
          <w:b w:val="0"/>
          <w:i w:val="0"/>
        </w:rPr>
        <w:t>1,780</w:t>
      </w:r>
      <w:r>
        <w:rPr>
          <w:b w:val="0"/>
          <w:i w:val="0"/>
        </w:rPr>
        <w:br/>
      </w:r>
      <w:r>
        <w:rPr>
          <w:b w:val="0"/>
          <w:i w:val="0"/>
        </w:rPr>
        <w:br/>
      </w:r>
      <w:r>
        <w:rPr>
          <w:b w:val="0"/>
          <w:i w:val="0"/>
        </w:rPr>
        <w:t>1,160</w:t>
      </w:r>
      <w:r>
        <w:rPr>
          <w:b w:val="0"/>
          <w:i w:val="0"/>
        </w:rPr>
        <w:br/>
      </w:r>
      <w:r>
        <w:rPr>
          <w:b w:val="0"/>
          <w:i w:val="0"/>
        </w:rPr>
        <w:br/>
      </w:r>
      <w:r>
        <w:rPr>
          <w:b w:val="0"/>
          <w:i w:val="0"/>
        </w:rPr>
        <w:t>810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cổng Đình khu phố 3 qua ngã tư khu phố 1 Cẩm Giang đến ngã 3 Cổng Sơn</w:t>
      </w:r>
      <w:r>
        <w:rPr>
          <w:b w:val="0"/>
          <w:i w:val="0"/>
        </w:rPr>
        <w:br/>
      </w:r>
      <w:r>
        <w:rPr>
          <w:b w:val="0"/>
          <w:i w:val="0"/>
        </w:rPr>
        <w:br/>
      </w:r>
      <w:r>
        <w:rPr>
          <w:b w:val="0"/>
          <w:i w:val="0"/>
        </w:rPr>
        <w:t>2,990</w:t>
      </w:r>
      <w:r>
        <w:rPr>
          <w:b w:val="0"/>
          <w:i w:val="0"/>
        </w:rPr>
        <w:br/>
      </w:r>
      <w:r>
        <w:rPr>
          <w:b w:val="0"/>
          <w:i w:val="0"/>
        </w:rPr>
        <w:br/>
      </w:r>
      <w:r>
        <w:rPr>
          <w:b w:val="0"/>
          <w:i w:val="0"/>
        </w:rPr>
        <w:t>1,790</w:t>
      </w:r>
      <w:r>
        <w:rPr>
          <w:b w:val="0"/>
          <w:i w:val="0"/>
        </w:rPr>
        <w:br/>
      </w:r>
      <w:r>
        <w:rPr>
          <w:b w:val="0"/>
          <w:i w:val="0"/>
        </w:rPr>
        <w:br/>
      </w:r>
      <w:r>
        <w:rPr>
          <w:b w:val="0"/>
          <w:i w:val="0"/>
        </w:rPr>
        <w:t>1,160</w:t>
      </w:r>
      <w:r>
        <w:rPr>
          <w:b w:val="0"/>
          <w:i w:val="0"/>
        </w:rPr>
        <w:br/>
      </w:r>
      <w:r>
        <w:rPr>
          <w:b w:val="0"/>
          <w:i w:val="0"/>
        </w:rPr>
        <w:br/>
      </w:r>
      <w:r>
        <w:rPr>
          <w:b w:val="0"/>
          <w:i w:val="0"/>
        </w:rPr>
        <w:t>810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Đường Nguyễn Quán Quang (Từ đường Minh Khai đến hết phường Đồng Nguyên)</w:t>
      </w:r>
      <w:r>
        <w:rPr>
          <w:b w:val="0"/>
          <w:i w:val="0"/>
        </w:rPr>
        <w:br/>
      </w:r>
      <w:r>
        <w:rPr>
          <w:b w:val="0"/>
          <w:i w:val="0"/>
        </w:rPr>
        <w:br/>
      </w:r>
      <w:r>
        <w:rPr>
          <w:b w:val="0"/>
          <w:i w:val="0"/>
        </w:rPr>
        <w:t>5,580</w:t>
      </w:r>
      <w:r>
        <w:rPr>
          <w:b w:val="0"/>
          <w:i w:val="0"/>
        </w:rPr>
        <w:br/>
      </w:r>
      <w:r>
        <w:rPr>
          <w:b w:val="0"/>
          <w:i w:val="0"/>
        </w:rPr>
        <w:br/>
      </w:r>
      <w:r>
        <w:rPr>
          <w:b w:val="0"/>
          <w:i w:val="0"/>
        </w:rPr>
        <w:t>3,350</w:t>
      </w:r>
      <w:r>
        <w:rPr>
          <w:b w:val="0"/>
          <w:i w:val="0"/>
        </w:rPr>
        <w:br/>
      </w:r>
      <w:r>
        <w:rPr>
          <w:b w:val="0"/>
          <w:i w:val="0"/>
        </w:rPr>
        <w:br/>
      </w:r>
      <w:r>
        <w:rPr>
          <w:b w:val="0"/>
          <w:i w:val="0"/>
        </w:rPr>
        <w:t>2,180</w:t>
      </w:r>
      <w:r>
        <w:rPr>
          <w:b w:val="0"/>
          <w:i w:val="0"/>
        </w:rPr>
        <w:br/>
      </w:r>
      <w:r>
        <w:rPr>
          <w:b w:val="0"/>
          <w:i w:val="0"/>
        </w:rPr>
        <w:br/>
      </w:r>
      <w:r>
        <w:rPr>
          <w:b w:val="0"/>
          <w:i w:val="0"/>
        </w:rPr>
        <w:t>1,530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Đường Hoàng Quốc Việt từ đường Ngô Gia Tự đến tiếp giáp đoạn 1 của đường Minh Khai</w:t>
      </w:r>
      <w:r>
        <w:rPr>
          <w:b w:val="0"/>
          <w:i w:val="0"/>
        </w:rPr>
        <w:br/>
      </w:r>
      <w:r>
        <w:rPr>
          <w:b w:val="0"/>
          <w:i w:val="0"/>
        </w:rPr>
        <w:br/>
      </w:r>
      <w:r>
        <w:rPr>
          <w:b w:val="0"/>
          <w:i w:val="0"/>
        </w:rPr>
        <w:t>6,000</w:t>
      </w:r>
      <w:r>
        <w:rPr>
          <w:b w:val="0"/>
          <w:i w:val="0"/>
        </w:rPr>
        <w:br/>
      </w:r>
      <w:r>
        <w:rPr>
          <w:b w:val="0"/>
          <w:i w:val="0"/>
        </w:rPr>
        <w:br/>
      </w:r>
      <w:r>
        <w:rPr>
          <w:b w:val="0"/>
          <w:i w:val="0"/>
        </w:rPr>
        <w:t>3,600</w:t>
      </w:r>
      <w:r>
        <w:rPr>
          <w:b w:val="0"/>
          <w:i w:val="0"/>
        </w:rPr>
        <w:br/>
      </w:r>
      <w:r>
        <w:rPr>
          <w:b w:val="0"/>
          <w:i w:val="0"/>
        </w:rPr>
        <w:br/>
      </w:r>
      <w:r>
        <w:rPr>
          <w:b w:val="0"/>
          <w:i w:val="0"/>
        </w:rPr>
        <w:t>2,340</w:t>
      </w:r>
      <w:r>
        <w:rPr>
          <w:b w:val="0"/>
          <w:i w:val="0"/>
        </w:rPr>
        <w:br/>
      </w:r>
      <w:r>
        <w:rPr>
          <w:b w:val="0"/>
          <w:i w:val="0"/>
        </w:rPr>
        <w:br/>
      </w:r>
      <w:r>
        <w:rPr>
          <w:b w:val="0"/>
          <w:i w:val="0"/>
        </w:rPr>
        <w:t>1,640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Đường Ngô Gia Tự (từ đường sắt đến hết phường Đồng Nguyên)</w:t>
      </w:r>
      <w:r>
        <w:rPr>
          <w:b w:val="0"/>
          <w:i w:val="0"/>
        </w:rPr>
        <w:br/>
      </w:r>
      <w:r>
        <w:rPr>
          <w:b w:val="0"/>
          <w:i w:val="0"/>
        </w:rPr>
        <w:br/>
      </w:r>
      <w:r>
        <w:rPr>
          <w:b w:val="0"/>
          <w:i w:val="0"/>
        </w:rPr>
        <w:t>10,000</w:t>
      </w:r>
      <w:r>
        <w:rPr>
          <w:b w:val="0"/>
          <w:i w:val="0"/>
        </w:rPr>
        <w:br/>
      </w:r>
      <w:r>
        <w:rPr>
          <w:b w:val="0"/>
          <w:i w:val="0"/>
        </w:rPr>
        <w:br/>
      </w:r>
      <w:r>
        <w:rPr>
          <w:b w:val="0"/>
          <w:i w:val="0"/>
        </w:rPr>
        <w:t>6,000</w:t>
      </w:r>
      <w:r>
        <w:rPr>
          <w:b w:val="0"/>
          <w:i w:val="0"/>
        </w:rPr>
        <w:br/>
      </w:r>
      <w:r>
        <w:rPr>
          <w:b w:val="0"/>
          <w:i w:val="0"/>
        </w:rPr>
        <w:br/>
      </w:r>
      <w:r>
        <w:rPr>
          <w:b w:val="0"/>
          <w:i w:val="0"/>
        </w:rPr>
        <w:t>3,900</w:t>
      </w:r>
      <w:r>
        <w:rPr>
          <w:b w:val="0"/>
          <w:i w:val="0"/>
        </w:rPr>
        <w:br/>
      </w:r>
      <w:r>
        <w:rPr>
          <w:b w:val="0"/>
          <w:i w:val="0"/>
        </w:rPr>
        <w:br/>
      </w:r>
      <w:r>
        <w:rPr>
          <w:b w:val="0"/>
          <w:i w:val="0"/>
        </w:rPr>
        <w:t>2,730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ao cổng Dinh đến ngã 3 ao Cừ</w:t>
      </w:r>
      <w:r>
        <w:rPr>
          <w:b w:val="0"/>
          <w:i w:val="0"/>
        </w:rPr>
        <w:br/>
      </w:r>
      <w:r>
        <w:rPr>
          <w:b w:val="0"/>
          <w:i w:val="0"/>
        </w:rPr>
        <w:br/>
      </w:r>
      <w:r>
        <w:rPr>
          <w:b w:val="0"/>
          <w:i w:val="0"/>
        </w:rPr>
        <w:t>2,970</w:t>
      </w:r>
      <w:r>
        <w:rPr>
          <w:b w:val="0"/>
          <w:i w:val="0"/>
        </w:rPr>
        <w:br/>
      </w:r>
      <w:r>
        <w:rPr>
          <w:b w:val="0"/>
          <w:i w:val="0"/>
        </w:rPr>
        <w:br/>
      </w:r>
      <w:r>
        <w:rPr>
          <w:b w:val="0"/>
          <w:i w:val="0"/>
        </w:rPr>
        <w:t>1,780</w:t>
      </w:r>
      <w:r>
        <w:rPr>
          <w:b w:val="0"/>
          <w:i w:val="0"/>
        </w:rPr>
        <w:br/>
      </w:r>
      <w:r>
        <w:rPr>
          <w:b w:val="0"/>
          <w:i w:val="0"/>
        </w:rPr>
        <w:br/>
      </w:r>
      <w:r>
        <w:rPr>
          <w:b w:val="0"/>
          <w:i w:val="0"/>
        </w:rPr>
        <w:t>1,160</w:t>
      </w:r>
      <w:r>
        <w:rPr>
          <w:b w:val="0"/>
          <w:i w:val="0"/>
        </w:rPr>
        <w:br/>
      </w:r>
      <w:r>
        <w:rPr>
          <w:b w:val="0"/>
          <w:i w:val="0"/>
        </w:rPr>
        <w:br/>
      </w:r>
      <w:r>
        <w:rPr>
          <w:b w:val="0"/>
          <w:i w:val="0"/>
        </w:rPr>
        <w:t>810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đường Ngô Gia Tự qua cổng chùa đến lò vôi</w:t>
      </w:r>
      <w:r>
        <w:rPr>
          <w:b w:val="0"/>
          <w:i w:val="0"/>
        </w:rPr>
        <w:br/>
      </w:r>
      <w:r>
        <w:rPr>
          <w:b w:val="0"/>
          <w:i w:val="0"/>
        </w:rPr>
        <w:br/>
      </w:r>
      <w:r>
        <w:rPr>
          <w:b w:val="0"/>
          <w:i w:val="0"/>
        </w:rPr>
        <w:t>2,970</w:t>
      </w:r>
      <w:r>
        <w:rPr>
          <w:b w:val="0"/>
          <w:i w:val="0"/>
        </w:rPr>
        <w:br/>
      </w:r>
      <w:r>
        <w:rPr>
          <w:b w:val="0"/>
          <w:i w:val="0"/>
        </w:rPr>
        <w:br/>
      </w:r>
      <w:r>
        <w:rPr>
          <w:b w:val="0"/>
          <w:i w:val="0"/>
        </w:rPr>
        <w:t>1,780</w:t>
      </w:r>
      <w:r>
        <w:rPr>
          <w:b w:val="0"/>
          <w:i w:val="0"/>
        </w:rPr>
        <w:br/>
      </w:r>
      <w:r>
        <w:rPr>
          <w:b w:val="0"/>
          <w:i w:val="0"/>
        </w:rPr>
        <w:br/>
      </w:r>
      <w:r>
        <w:rPr>
          <w:b w:val="0"/>
          <w:i w:val="0"/>
        </w:rPr>
        <w:t>1,160</w:t>
      </w:r>
      <w:r>
        <w:rPr>
          <w:b w:val="0"/>
          <w:i w:val="0"/>
        </w:rPr>
        <w:br/>
      </w:r>
      <w:r>
        <w:rPr>
          <w:b w:val="0"/>
          <w:i w:val="0"/>
        </w:rPr>
        <w:br/>
      </w:r>
      <w:r>
        <w:rPr>
          <w:b w:val="0"/>
          <w:i w:val="0"/>
        </w:rPr>
        <w:t>810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Ngô Gia Tự đến ngã 4 cổng Đình</w:t>
      </w:r>
      <w:r>
        <w:rPr>
          <w:b w:val="0"/>
          <w:i w:val="0"/>
        </w:rPr>
        <w:br/>
      </w:r>
      <w:r>
        <w:rPr>
          <w:b w:val="0"/>
          <w:i w:val="0"/>
        </w:rPr>
        <w:br/>
      </w:r>
      <w:r>
        <w:rPr>
          <w:b w:val="0"/>
          <w:i w:val="0"/>
        </w:rPr>
        <w:t>2,970</w:t>
      </w:r>
      <w:r>
        <w:rPr>
          <w:b w:val="0"/>
          <w:i w:val="0"/>
        </w:rPr>
        <w:br/>
      </w:r>
      <w:r>
        <w:rPr>
          <w:b w:val="0"/>
          <w:i w:val="0"/>
        </w:rPr>
        <w:br/>
      </w:r>
      <w:r>
        <w:rPr>
          <w:b w:val="0"/>
          <w:i w:val="0"/>
        </w:rPr>
        <w:t>1,780</w:t>
      </w:r>
      <w:r>
        <w:rPr>
          <w:b w:val="0"/>
          <w:i w:val="0"/>
        </w:rPr>
        <w:br/>
      </w:r>
      <w:r>
        <w:rPr>
          <w:b w:val="0"/>
          <w:i w:val="0"/>
        </w:rPr>
        <w:br/>
      </w:r>
      <w:r>
        <w:rPr>
          <w:b w:val="0"/>
          <w:i w:val="0"/>
        </w:rPr>
        <w:t>1,160</w:t>
      </w:r>
      <w:r>
        <w:rPr>
          <w:b w:val="0"/>
          <w:i w:val="0"/>
        </w:rPr>
        <w:br/>
      </w:r>
      <w:r>
        <w:rPr>
          <w:b w:val="0"/>
          <w:i w:val="0"/>
        </w:rPr>
        <w:br/>
      </w:r>
      <w:r>
        <w:rPr>
          <w:b w:val="0"/>
          <w:i w:val="0"/>
        </w:rPr>
        <w:t>810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Ngô Gia Tự đến nhà văn hóa khu phố 3</w:t>
      </w:r>
      <w:r>
        <w:rPr>
          <w:b w:val="0"/>
          <w:i w:val="0"/>
        </w:rPr>
        <w:br/>
      </w:r>
      <w:r>
        <w:rPr>
          <w:b w:val="0"/>
          <w:i w:val="0"/>
        </w:rPr>
        <w:br/>
      </w:r>
      <w:r>
        <w:rPr>
          <w:b w:val="0"/>
          <w:i w:val="0"/>
        </w:rPr>
        <w:t>4,500</w:t>
      </w:r>
      <w:r>
        <w:rPr>
          <w:b w:val="0"/>
          <w:i w:val="0"/>
        </w:rPr>
        <w:br/>
      </w:r>
      <w:r>
        <w:rPr>
          <w:b w:val="0"/>
          <w:i w:val="0"/>
        </w:rPr>
        <w:br/>
      </w:r>
      <w:r>
        <w:rPr>
          <w:b w:val="0"/>
          <w:i w:val="0"/>
        </w:rPr>
        <w:t>2,700</w:t>
      </w:r>
      <w:r>
        <w:rPr>
          <w:b w:val="0"/>
          <w:i w:val="0"/>
        </w:rPr>
        <w:br/>
      </w:r>
      <w:r>
        <w:rPr>
          <w:b w:val="0"/>
          <w:i w:val="0"/>
        </w:rPr>
        <w:br/>
      </w:r>
      <w:r>
        <w:rPr>
          <w:b w:val="0"/>
          <w:i w:val="0"/>
        </w:rPr>
        <w:t>1,760</w:t>
      </w:r>
      <w:r>
        <w:rPr>
          <w:b w:val="0"/>
          <w:i w:val="0"/>
        </w:rPr>
        <w:br/>
      </w:r>
      <w:r>
        <w:rPr>
          <w:b w:val="0"/>
          <w:i w:val="0"/>
        </w:rPr>
        <w:br/>
      </w:r>
      <w:r>
        <w:rPr>
          <w:b w:val="0"/>
          <w:i w:val="0"/>
        </w:rPr>
        <w:t>1,230</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Đường Lý Thánh Tông</w:t>
      </w:r>
      <w:r>
        <w:rPr>
          <w:b w:val="0"/>
          <w:i w:val="0"/>
        </w:rPr>
        <w:br/>
      </w:r>
      <w:r>
        <w:rPr>
          <w:b w:val="0"/>
          <w:i w:val="0"/>
        </w:rPr>
        <w:br/>
      </w:r>
      <w:r>
        <w:rPr>
          <w:b w:val="0"/>
          <w:i w:val="0"/>
        </w:rPr>
        <w:t>12,940</w:t>
      </w:r>
      <w:r>
        <w:rPr>
          <w:b w:val="0"/>
          <w:i w:val="0"/>
        </w:rPr>
        <w:br/>
      </w:r>
      <w:r>
        <w:rPr>
          <w:b w:val="0"/>
          <w:i w:val="0"/>
        </w:rPr>
        <w:br/>
      </w:r>
      <w:r>
        <w:rPr>
          <w:b w:val="0"/>
          <w:i w:val="0"/>
        </w:rPr>
        <w:t>7,760</w:t>
      </w:r>
      <w:r>
        <w:rPr>
          <w:b w:val="0"/>
          <w:i w:val="0"/>
        </w:rPr>
        <w:br/>
      </w:r>
      <w:r>
        <w:rPr>
          <w:b w:val="0"/>
          <w:i w:val="0"/>
        </w:rPr>
        <w:br/>
      </w:r>
      <w:r>
        <w:rPr>
          <w:b w:val="0"/>
          <w:i w:val="0"/>
        </w:rPr>
        <w:t>5,040</w:t>
      </w:r>
      <w:r>
        <w:rPr>
          <w:b w:val="0"/>
          <w:i w:val="0"/>
        </w:rPr>
        <w:br/>
      </w:r>
      <w:r>
        <w:rPr>
          <w:b w:val="0"/>
          <w:i w:val="0"/>
        </w:rPr>
        <w:br/>
      </w:r>
      <w:r>
        <w:rPr>
          <w:b w:val="0"/>
          <w:i w:val="0"/>
        </w:rPr>
        <w:t>3,530</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Phố Lư Vĩnh Xuyên (từ đường Minh Khai đến đường khu công nghiệp Tiên Sơn)</w:t>
      </w:r>
      <w:r>
        <w:rPr>
          <w:b w:val="0"/>
          <w:i w:val="0"/>
        </w:rPr>
        <w:br/>
      </w:r>
      <w:r>
        <w:rPr>
          <w:b w:val="0"/>
          <w:i w:val="0"/>
        </w:rPr>
        <w:br/>
      </w:r>
      <w:r>
        <w:rPr>
          <w:b w:val="0"/>
          <w:i w:val="0"/>
        </w:rPr>
        <w:t>3,110</w:t>
      </w:r>
      <w:r>
        <w:rPr>
          <w:b w:val="0"/>
          <w:i w:val="0"/>
        </w:rPr>
        <w:br/>
      </w:r>
      <w:r>
        <w:rPr>
          <w:b w:val="0"/>
          <w:i w:val="0"/>
        </w:rPr>
        <w:br/>
      </w:r>
      <w:r>
        <w:rPr>
          <w:b w:val="0"/>
          <w:i w:val="0"/>
        </w:rPr>
        <w:t>1,870</w:t>
      </w:r>
      <w:r>
        <w:rPr>
          <w:b w:val="0"/>
          <w:i w:val="0"/>
        </w:rPr>
        <w:br/>
      </w:r>
      <w:r>
        <w:rPr>
          <w:b w:val="0"/>
          <w:i w:val="0"/>
        </w:rPr>
        <w:br/>
      </w:r>
      <w:r>
        <w:rPr>
          <w:b w:val="0"/>
          <w:i w:val="0"/>
        </w:rPr>
        <w:t>1,220</w:t>
      </w:r>
      <w:r>
        <w:rPr>
          <w:b w:val="0"/>
          <w:i w:val="0"/>
        </w:rPr>
        <w:br/>
      </w:r>
      <w:r>
        <w:rPr>
          <w:b w:val="0"/>
          <w:i w:val="0"/>
        </w:rPr>
        <w:br/>
      </w:r>
      <w:r>
        <w:rPr>
          <w:b w:val="0"/>
          <w:i w:val="0"/>
        </w:rPr>
        <w:t>850</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Phố Hoa Lư (từ đường Minh Khai đến đình Tam Lư)</w:t>
      </w:r>
      <w:r>
        <w:rPr>
          <w:b w:val="0"/>
          <w:i w:val="0"/>
        </w:rPr>
        <w:br/>
      </w:r>
      <w:r>
        <w:rPr>
          <w:b w:val="0"/>
          <w:i w:val="0"/>
        </w:rPr>
        <w:br/>
      </w:r>
      <w:r>
        <w:rPr>
          <w:b w:val="0"/>
          <w:i w:val="0"/>
        </w:rPr>
        <w:t>5,580</w:t>
      </w:r>
      <w:r>
        <w:rPr>
          <w:b w:val="0"/>
          <w:i w:val="0"/>
        </w:rPr>
        <w:br/>
      </w:r>
      <w:r>
        <w:rPr>
          <w:b w:val="0"/>
          <w:i w:val="0"/>
        </w:rPr>
        <w:br/>
      </w:r>
      <w:r>
        <w:rPr>
          <w:b w:val="0"/>
          <w:i w:val="0"/>
        </w:rPr>
        <w:t>3,350</w:t>
      </w:r>
      <w:r>
        <w:rPr>
          <w:b w:val="0"/>
          <w:i w:val="0"/>
        </w:rPr>
        <w:br/>
      </w:r>
      <w:r>
        <w:rPr>
          <w:b w:val="0"/>
          <w:i w:val="0"/>
        </w:rPr>
        <w:br/>
      </w:r>
      <w:r>
        <w:rPr>
          <w:b w:val="0"/>
          <w:i w:val="0"/>
        </w:rPr>
        <w:t>2,180</w:t>
      </w:r>
      <w:r>
        <w:rPr>
          <w:b w:val="0"/>
          <w:i w:val="0"/>
        </w:rPr>
        <w:br/>
      </w:r>
      <w:r>
        <w:rPr>
          <w:b w:val="0"/>
          <w:i w:val="0"/>
        </w:rPr>
        <w:br/>
      </w:r>
      <w:r>
        <w:rPr>
          <w:b w:val="0"/>
          <w:i w:val="0"/>
        </w:rPr>
        <w:t>1,530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Đường giữa khu phố Tam Lư lớn</w:t>
      </w:r>
      <w:r>
        <w:rPr>
          <w:b w:val="0"/>
          <w:i w:val="0"/>
        </w:rPr>
        <w:br/>
      </w:r>
      <w:r>
        <w:rPr>
          <w:b w:val="0"/>
          <w:i w:val="0"/>
        </w:rPr>
        <w:br/>
      </w:r>
      <w:r>
        <w:rPr>
          <w:b w:val="0"/>
          <w:i w:val="0"/>
        </w:rPr>
        <w:t>2,990</w:t>
      </w:r>
      <w:r>
        <w:rPr>
          <w:b w:val="0"/>
          <w:i w:val="0"/>
        </w:rPr>
        <w:br/>
      </w:r>
      <w:r>
        <w:rPr>
          <w:b w:val="0"/>
          <w:i w:val="0"/>
        </w:rPr>
        <w:br/>
      </w:r>
      <w:r>
        <w:rPr>
          <w:b w:val="0"/>
          <w:i w:val="0"/>
        </w:rPr>
        <w:t>1,790</w:t>
      </w:r>
      <w:r>
        <w:rPr>
          <w:b w:val="0"/>
          <w:i w:val="0"/>
        </w:rPr>
        <w:br/>
      </w:r>
      <w:r>
        <w:rPr>
          <w:b w:val="0"/>
          <w:i w:val="0"/>
        </w:rPr>
        <w:br/>
      </w:r>
      <w:r>
        <w:rPr>
          <w:b w:val="0"/>
          <w:i w:val="0"/>
        </w:rPr>
        <w:t>1,160</w:t>
      </w:r>
      <w:r>
        <w:rPr>
          <w:b w:val="0"/>
          <w:i w:val="0"/>
        </w:rPr>
        <w:br/>
      </w:r>
      <w:r>
        <w:rPr>
          <w:b w:val="0"/>
          <w:i w:val="0"/>
        </w:rPr>
        <w:br/>
      </w:r>
      <w:r>
        <w:rPr>
          <w:b w:val="0"/>
          <w:i w:val="0"/>
        </w:rPr>
        <w:t>810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Đường trung tâm khu phố Tam Lư bé</w:t>
      </w:r>
      <w:r>
        <w:rPr>
          <w:b w:val="0"/>
          <w:i w:val="0"/>
        </w:rPr>
        <w:br/>
      </w:r>
      <w:r>
        <w:rPr>
          <w:b w:val="0"/>
          <w:i w:val="0"/>
        </w:rPr>
        <w:br/>
      </w:r>
      <w:r>
        <w:rPr>
          <w:b w:val="0"/>
          <w:i w:val="0"/>
        </w:rPr>
        <w:t>2,990</w:t>
      </w:r>
      <w:r>
        <w:rPr>
          <w:b w:val="0"/>
          <w:i w:val="0"/>
        </w:rPr>
        <w:br/>
      </w:r>
      <w:r>
        <w:rPr>
          <w:b w:val="0"/>
          <w:i w:val="0"/>
        </w:rPr>
        <w:br/>
      </w:r>
      <w:r>
        <w:rPr>
          <w:b w:val="0"/>
          <w:i w:val="0"/>
        </w:rPr>
        <w:t>1,790</w:t>
      </w:r>
      <w:r>
        <w:rPr>
          <w:b w:val="0"/>
          <w:i w:val="0"/>
        </w:rPr>
        <w:br/>
      </w:r>
      <w:r>
        <w:rPr>
          <w:b w:val="0"/>
          <w:i w:val="0"/>
        </w:rPr>
        <w:br/>
      </w:r>
      <w:r>
        <w:rPr>
          <w:b w:val="0"/>
          <w:i w:val="0"/>
        </w:rPr>
        <w:t>1,160</w:t>
      </w:r>
      <w:r>
        <w:rPr>
          <w:b w:val="0"/>
          <w:i w:val="0"/>
        </w:rPr>
        <w:br/>
      </w:r>
      <w:r>
        <w:rPr>
          <w:b w:val="0"/>
          <w:i w:val="0"/>
        </w:rPr>
        <w:br/>
      </w:r>
      <w:r>
        <w:rPr>
          <w:b w:val="0"/>
          <w:i w:val="0"/>
        </w:rPr>
        <w:t>810</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Phố Ao Đồng (từ phố Hoa Lư đến phố Lư Vĩnh Xuyên)</w:t>
      </w:r>
      <w:r>
        <w:rPr>
          <w:b w:val="0"/>
          <w:i w:val="0"/>
        </w:rPr>
        <w:br/>
      </w:r>
      <w:r>
        <w:rPr>
          <w:b w:val="0"/>
          <w:i w:val="0"/>
        </w:rPr>
        <w:br/>
      </w:r>
      <w:r>
        <w:rPr>
          <w:b w:val="0"/>
          <w:i w:val="0"/>
        </w:rPr>
        <w:t>2,990</w:t>
      </w:r>
      <w:r>
        <w:rPr>
          <w:b w:val="0"/>
          <w:i w:val="0"/>
        </w:rPr>
        <w:br/>
      </w:r>
      <w:r>
        <w:rPr>
          <w:b w:val="0"/>
          <w:i w:val="0"/>
        </w:rPr>
        <w:br/>
      </w:r>
      <w:r>
        <w:rPr>
          <w:b w:val="0"/>
          <w:i w:val="0"/>
        </w:rPr>
        <w:t>1,790</w:t>
      </w:r>
      <w:r>
        <w:rPr>
          <w:b w:val="0"/>
          <w:i w:val="0"/>
        </w:rPr>
        <w:br/>
      </w:r>
      <w:r>
        <w:rPr>
          <w:b w:val="0"/>
          <w:i w:val="0"/>
        </w:rPr>
        <w:br/>
      </w:r>
      <w:r>
        <w:rPr>
          <w:b w:val="0"/>
          <w:i w:val="0"/>
        </w:rPr>
        <w:t>1,160</w:t>
      </w:r>
      <w:r>
        <w:rPr>
          <w:b w:val="0"/>
          <w:i w:val="0"/>
        </w:rPr>
        <w:br/>
      </w:r>
      <w:r>
        <w:rPr>
          <w:b w:val="0"/>
          <w:i w:val="0"/>
        </w:rPr>
        <w:br/>
      </w:r>
      <w:r>
        <w:rPr>
          <w:b w:val="0"/>
          <w:i w:val="0"/>
        </w:rPr>
        <w:t>810</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Phố Sậy (từ đường Nguyễn Quán Quang đến phố Vĩnh Kiều bé)</w:t>
      </w:r>
      <w:r>
        <w:rPr>
          <w:b w:val="0"/>
          <w:i w:val="0"/>
        </w:rPr>
        <w:br/>
      </w:r>
      <w:r>
        <w:rPr>
          <w:b w:val="0"/>
          <w:i w:val="0"/>
        </w:rPr>
        <w:br/>
      </w:r>
      <w:r>
        <w:rPr>
          <w:b w:val="0"/>
          <w:i w:val="0"/>
        </w:rPr>
        <w:t>2,990</w:t>
      </w:r>
      <w:r>
        <w:rPr>
          <w:b w:val="0"/>
          <w:i w:val="0"/>
        </w:rPr>
        <w:br/>
      </w:r>
      <w:r>
        <w:rPr>
          <w:b w:val="0"/>
          <w:i w:val="0"/>
        </w:rPr>
        <w:br/>
      </w:r>
      <w:r>
        <w:rPr>
          <w:b w:val="0"/>
          <w:i w:val="0"/>
        </w:rPr>
        <w:t>1,790</w:t>
      </w:r>
      <w:r>
        <w:rPr>
          <w:b w:val="0"/>
          <w:i w:val="0"/>
        </w:rPr>
        <w:br/>
      </w:r>
      <w:r>
        <w:rPr>
          <w:b w:val="0"/>
          <w:i w:val="0"/>
        </w:rPr>
        <w:br/>
      </w:r>
      <w:r>
        <w:rPr>
          <w:b w:val="0"/>
          <w:i w:val="0"/>
        </w:rPr>
        <w:t>1,160</w:t>
      </w:r>
      <w:r>
        <w:rPr>
          <w:b w:val="0"/>
          <w:i w:val="0"/>
        </w:rPr>
        <w:br/>
      </w:r>
      <w:r>
        <w:rPr>
          <w:b w:val="0"/>
          <w:i w:val="0"/>
        </w:rPr>
        <w:br/>
      </w:r>
      <w:r>
        <w:rPr>
          <w:b w:val="0"/>
          <w:i w:val="0"/>
        </w:rPr>
        <w:t>810</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Khu đô thị Phú Điền - Đồng Nguyên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6,170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7,200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8,230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9,260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10,290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i w:val="0"/>
        </w:rPr>
        <w:t>Khu DCDV Tam Lư</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5,140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6,000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6,860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7,710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8,570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i w:val="0"/>
        </w:rPr>
        <w:t>Khu DCDV Đồng Sen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6,430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7,500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8,570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9,640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10,710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14</w:t>
      </w:r>
      <w:r>
        <w:rPr>
          <w:b w:val="0"/>
          <w:i w:val="0"/>
        </w:rPr>
        <w:br/>
      </w:r>
      <w:r>
        <w:rPr>
          <w:b w:val="0"/>
          <w:i w:val="0"/>
        </w:rPr>
        <w:br/>
      </w:r>
      <w:r>
        <w:rPr>
          <w:b/>
          <w:i w:val="0"/>
        </w:rPr>
        <w:t>Khu nhà ở Chợ Cẩm Giang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5,920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6,900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7,890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8,870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9,860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15</w:t>
      </w:r>
      <w:r>
        <w:rPr>
          <w:b w:val="0"/>
          <w:i w:val="0"/>
        </w:rPr>
        <w:br/>
      </w:r>
      <w:r>
        <w:rPr>
          <w:b w:val="0"/>
          <w:i w:val="0"/>
        </w:rPr>
        <w:br/>
      </w:r>
      <w:r>
        <w:rPr>
          <w:b/>
          <w:i w:val="0"/>
        </w:rPr>
        <w:t>Khu đô thị Hanaka Trang Hạ - Đồng Nguyên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5,920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6,900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7,890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8,870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9,860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PHƯỜNG TRANG HẠ</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Đường Nguyễn Văn Cừ</w:t>
      </w:r>
      <w:r>
        <w:rPr>
          <w:b w:val="0"/>
          <w:i w:val="0"/>
        </w:rPr>
        <w:br/>
      </w:r>
      <w:r>
        <w:rPr>
          <w:b w:val="0"/>
          <w:i w:val="0"/>
        </w:rPr>
        <w:br/>
      </w:r>
      <w:r>
        <w:rPr>
          <w:b w:val="0"/>
          <w:i w:val="0"/>
        </w:rPr>
        <w:t>18,690</w:t>
      </w:r>
      <w:r>
        <w:rPr>
          <w:b w:val="0"/>
          <w:i w:val="0"/>
        </w:rPr>
        <w:br/>
      </w:r>
      <w:r>
        <w:rPr>
          <w:b w:val="0"/>
          <w:i w:val="0"/>
        </w:rPr>
        <w:br/>
      </w:r>
      <w:r>
        <w:rPr>
          <w:b w:val="0"/>
          <w:i w:val="0"/>
        </w:rPr>
        <w:t>11,210</w:t>
      </w:r>
      <w:r>
        <w:rPr>
          <w:b w:val="0"/>
          <w:i w:val="0"/>
        </w:rPr>
        <w:br/>
      </w:r>
      <w:r>
        <w:rPr>
          <w:b w:val="0"/>
          <w:i w:val="0"/>
        </w:rPr>
        <w:br/>
      </w:r>
      <w:r>
        <w:rPr>
          <w:b w:val="0"/>
          <w:i w:val="0"/>
        </w:rPr>
        <w:t>7,290</w:t>
      </w:r>
      <w:r>
        <w:rPr>
          <w:b w:val="0"/>
          <w:i w:val="0"/>
        </w:rPr>
        <w:br/>
      </w:r>
      <w:r>
        <w:rPr>
          <w:b w:val="0"/>
          <w:i w:val="0"/>
        </w:rPr>
        <w:br/>
      </w:r>
      <w:r>
        <w:rPr>
          <w:b w:val="0"/>
          <w:i w:val="0"/>
        </w:rPr>
        <w:t>5,100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Tỉnh lộ 277</w:t>
      </w:r>
      <w:r>
        <w:rPr>
          <w:b w:val="0"/>
          <w:i w:val="0"/>
        </w:rPr>
        <w:br/>
      </w:r>
      <w:r>
        <w:rPr>
          <w:b w:val="0"/>
          <w:i w:val="0"/>
        </w:rPr>
        <w:br/>
      </w:r>
      <w:r>
        <w:rPr>
          <w:b w:val="0"/>
          <w:i w:val="0"/>
        </w:rPr>
        <w:t>14,000</w:t>
      </w:r>
      <w:r>
        <w:rPr>
          <w:b w:val="0"/>
          <w:i w:val="0"/>
        </w:rPr>
        <w:br/>
      </w:r>
      <w:r>
        <w:rPr>
          <w:b w:val="0"/>
          <w:i w:val="0"/>
        </w:rPr>
        <w:br/>
      </w:r>
      <w:r>
        <w:rPr>
          <w:b w:val="0"/>
          <w:i w:val="0"/>
        </w:rPr>
        <w:t>8,400</w:t>
      </w:r>
      <w:r>
        <w:rPr>
          <w:b w:val="0"/>
          <w:i w:val="0"/>
        </w:rPr>
        <w:br/>
      </w:r>
      <w:r>
        <w:rPr>
          <w:b w:val="0"/>
          <w:i w:val="0"/>
        </w:rPr>
        <w:br/>
      </w:r>
      <w:r>
        <w:rPr>
          <w:b w:val="0"/>
          <w:i w:val="0"/>
        </w:rPr>
        <w:t>5,460</w:t>
      </w:r>
      <w:r>
        <w:rPr>
          <w:b w:val="0"/>
          <w:i w:val="0"/>
        </w:rPr>
        <w:br/>
      </w:r>
      <w:r>
        <w:rPr>
          <w:b w:val="0"/>
          <w:i w:val="0"/>
        </w:rPr>
        <w:br/>
      </w:r>
      <w:r>
        <w:rPr>
          <w:b w:val="0"/>
          <w:i w:val="0"/>
        </w:rPr>
        <w:t>3,820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Phố Trang Hạ (từ đường Nguyễn Văn Cừ đến Ngân hàng NNPT nông thôn</w:t>
      </w:r>
      <w:r>
        <w:rPr>
          <w:b w:val="0"/>
          <w:i w:val="0"/>
        </w:rPr>
        <w:br/>
      </w:r>
      <w:r>
        <w:rPr>
          <w:b w:val="0"/>
          <w:i w:val="0"/>
        </w:rPr>
        <w:br/>
      </w:r>
      <w:r>
        <w:rPr>
          <w:b w:val="0"/>
          <w:i w:val="0"/>
        </w:rPr>
        <w:t>3,960</w:t>
      </w:r>
      <w:r>
        <w:rPr>
          <w:b w:val="0"/>
          <w:i w:val="0"/>
        </w:rPr>
        <w:br/>
      </w:r>
      <w:r>
        <w:rPr>
          <w:b w:val="0"/>
          <w:i w:val="0"/>
        </w:rPr>
        <w:br/>
      </w:r>
      <w:r>
        <w:rPr>
          <w:b w:val="0"/>
          <w:i w:val="0"/>
        </w:rPr>
        <w:t>2,380</w:t>
      </w:r>
      <w:r>
        <w:rPr>
          <w:b w:val="0"/>
          <w:i w:val="0"/>
        </w:rPr>
        <w:br/>
      </w:r>
      <w:r>
        <w:rPr>
          <w:b w:val="0"/>
          <w:i w:val="0"/>
        </w:rPr>
        <w:br/>
      </w:r>
      <w:r>
        <w:rPr>
          <w:b w:val="0"/>
          <w:i w:val="0"/>
        </w:rPr>
        <w:t>1,550</w:t>
      </w:r>
      <w:r>
        <w:rPr>
          <w:b w:val="0"/>
          <w:i w:val="0"/>
        </w:rPr>
        <w:br/>
      </w:r>
      <w:r>
        <w:rPr>
          <w:b w:val="0"/>
          <w:i w:val="0"/>
        </w:rPr>
        <w:br/>
      </w:r>
      <w:r>
        <w:rPr>
          <w:b w:val="0"/>
          <w:i w:val="0"/>
        </w:rPr>
        <w:t>1,090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Phố Trang Liệt 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trạm y tế đến hội trường khu phố Trang Liệt</w:t>
      </w:r>
      <w:r>
        <w:rPr>
          <w:b w:val="0"/>
          <w:i w:val="0"/>
        </w:rPr>
        <w:br/>
      </w:r>
      <w:r>
        <w:rPr>
          <w:b w:val="0"/>
          <w:i w:val="0"/>
        </w:rPr>
        <w:br/>
      </w:r>
      <w:r>
        <w:rPr>
          <w:b w:val="0"/>
          <w:i w:val="0"/>
        </w:rPr>
        <w:t>3,960</w:t>
      </w:r>
      <w:r>
        <w:rPr>
          <w:b w:val="0"/>
          <w:i w:val="0"/>
        </w:rPr>
        <w:br/>
      </w:r>
      <w:r>
        <w:rPr>
          <w:b w:val="0"/>
          <w:i w:val="0"/>
        </w:rPr>
        <w:br/>
      </w:r>
      <w:r>
        <w:rPr>
          <w:b w:val="0"/>
          <w:i w:val="0"/>
        </w:rPr>
        <w:t>2,380</w:t>
      </w:r>
      <w:r>
        <w:rPr>
          <w:b w:val="0"/>
          <w:i w:val="0"/>
        </w:rPr>
        <w:br/>
      </w:r>
      <w:r>
        <w:rPr>
          <w:b w:val="0"/>
          <w:i w:val="0"/>
        </w:rPr>
        <w:br/>
      </w:r>
      <w:r>
        <w:rPr>
          <w:b w:val="0"/>
          <w:i w:val="0"/>
        </w:rPr>
        <w:t>1,550</w:t>
      </w:r>
      <w:r>
        <w:rPr>
          <w:b w:val="0"/>
          <w:i w:val="0"/>
        </w:rPr>
        <w:br/>
      </w:r>
      <w:r>
        <w:rPr>
          <w:b w:val="0"/>
          <w:i w:val="0"/>
        </w:rPr>
        <w:br/>
      </w:r>
      <w:r>
        <w:rPr>
          <w:b w:val="0"/>
          <w:i w:val="0"/>
        </w:rPr>
        <w:t>1,090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hội trường khu phố Trang Liệt đến Công Cửi</w:t>
      </w:r>
      <w:r>
        <w:rPr>
          <w:b w:val="0"/>
          <w:i w:val="0"/>
        </w:rPr>
        <w:br/>
      </w:r>
      <w:r>
        <w:rPr>
          <w:b w:val="0"/>
          <w:i w:val="0"/>
        </w:rPr>
        <w:br/>
      </w:r>
      <w:r>
        <w:rPr>
          <w:b w:val="0"/>
          <w:i w:val="0"/>
        </w:rPr>
        <w:t>2,990</w:t>
      </w:r>
      <w:r>
        <w:rPr>
          <w:b w:val="0"/>
          <w:i w:val="0"/>
        </w:rPr>
        <w:br/>
      </w:r>
      <w:r>
        <w:rPr>
          <w:b w:val="0"/>
          <w:i w:val="0"/>
        </w:rPr>
        <w:br/>
      </w:r>
      <w:r>
        <w:rPr>
          <w:b w:val="0"/>
          <w:i w:val="0"/>
        </w:rPr>
        <w:t>1,790</w:t>
      </w:r>
      <w:r>
        <w:rPr>
          <w:b w:val="0"/>
          <w:i w:val="0"/>
        </w:rPr>
        <w:br/>
      </w:r>
      <w:r>
        <w:rPr>
          <w:b w:val="0"/>
          <w:i w:val="0"/>
        </w:rPr>
        <w:br/>
      </w:r>
      <w:r>
        <w:rPr>
          <w:b w:val="0"/>
          <w:i w:val="0"/>
        </w:rPr>
        <w:t>1,160</w:t>
      </w:r>
      <w:r>
        <w:rPr>
          <w:b w:val="0"/>
          <w:i w:val="0"/>
        </w:rPr>
        <w:br/>
      </w:r>
      <w:r>
        <w:rPr>
          <w:b w:val="0"/>
          <w:i w:val="0"/>
        </w:rPr>
        <w:br/>
      </w:r>
      <w:r>
        <w:rPr>
          <w:b w:val="0"/>
          <w:i w:val="0"/>
        </w:rPr>
        <w:t>810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Phố Trang Liệt 2 (cổng Đình Trang Hạ qua xóm Dọc đến phố Trang Hạ)</w:t>
      </w:r>
      <w:r>
        <w:rPr>
          <w:b w:val="0"/>
          <w:i w:val="0"/>
        </w:rPr>
        <w:br/>
      </w:r>
      <w:r>
        <w:rPr>
          <w:b w:val="0"/>
          <w:i w:val="0"/>
        </w:rPr>
        <w:br/>
      </w:r>
      <w:r>
        <w:rPr>
          <w:b w:val="0"/>
          <w:i w:val="0"/>
        </w:rPr>
        <w:t>2,990</w:t>
      </w:r>
      <w:r>
        <w:rPr>
          <w:b w:val="0"/>
          <w:i w:val="0"/>
        </w:rPr>
        <w:br/>
      </w:r>
      <w:r>
        <w:rPr>
          <w:b w:val="0"/>
          <w:i w:val="0"/>
        </w:rPr>
        <w:br/>
      </w:r>
      <w:r>
        <w:rPr>
          <w:b w:val="0"/>
          <w:i w:val="0"/>
        </w:rPr>
        <w:t>1,790</w:t>
      </w:r>
      <w:r>
        <w:rPr>
          <w:b w:val="0"/>
          <w:i w:val="0"/>
        </w:rPr>
        <w:br/>
      </w:r>
      <w:r>
        <w:rPr>
          <w:b w:val="0"/>
          <w:i w:val="0"/>
        </w:rPr>
        <w:br/>
      </w:r>
      <w:r>
        <w:rPr>
          <w:b w:val="0"/>
          <w:i w:val="0"/>
        </w:rPr>
        <w:t>1,160</w:t>
      </w:r>
      <w:r>
        <w:rPr>
          <w:b w:val="0"/>
          <w:i w:val="0"/>
        </w:rPr>
        <w:br/>
      </w:r>
      <w:r>
        <w:rPr>
          <w:b w:val="0"/>
          <w:i w:val="0"/>
        </w:rPr>
        <w:br/>
      </w:r>
      <w:r>
        <w:rPr>
          <w:b w:val="0"/>
          <w:i w:val="0"/>
        </w:rPr>
        <w:t>810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Phố Trang Liệt 3 (phố Trang Hạ - cổng Bông đến phố Trang Liệt 1 cổng Tây)</w:t>
      </w:r>
      <w:r>
        <w:rPr>
          <w:b w:val="0"/>
          <w:i w:val="0"/>
        </w:rPr>
        <w:br/>
      </w:r>
      <w:r>
        <w:rPr>
          <w:b w:val="0"/>
          <w:i w:val="0"/>
        </w:rPr>
        <w:br/>
      </w:r>
      <w:r>
        <w:rPr>
          <w:b w:val="0"/>
          <w:i w:val="0"/>
        </w:rPr>
        <w:t>2,990</w:t>
      </w:r>
      <w:r>
        <w:rPr>
          <w:b w:val="0"/>
          <w:i w:val="0"/>
        </w:rPr>
        <w:br/>
      </w:r>
      <w:r>
        <w:rPr>
          <w:b w:val="0"/>
          <w:i w:val="0"/>
        </w:rPr>
        <w:br/>
      </w:r>
      <w:r>
        <w:rPr>
          <w:b w:val="0"/>
          <w:i w:val="0"/>
        </w:rPr>
        <w:t>1,790</w:t>
      </w:r>
      <w:r>
        <w:rPr>
          <w:b w:val="0"/>
          <w:i w:val="0"/>
        </w:rPr>
        <w:br/>
      </w:r>
      <w:r>
        <w:rPr>
          <w:b w:val="0"/>
          <w:i w:val="0"/>
        </w:rPr>
        <w:br/>
      </w:r>
      <w:r>
        <w:rPr>
          <w:b w:val="0"/>
          <w:i w:val="0"/>
        </w:rPr>
        <w:t>1,160</w:t>
      </w:r>
      <w:r>
        <w:rPr>
          <w:b w:val="0"/>
          <w:i w:val="0"/>
        </w:rPr>
        <w:br/>
      </w:r>
      <w:r>
        <w:rPr>
          <w:b w:val="0"/>
          <w:i w:val="0"/>
        </w:rPr>
        <w:br/>
      </w:r>
      <w:r>
        <w:rPr>
          <w:b w:val="0"/>
          <w:i w:val="0"/>
        </w:rPr>
        <w:t>810</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Phố Bính Hạ (từ tiếp giáp phố Trang Hạ đến hết khu phố)</w:t>
      </w:r>
      <w:r>
        <w:rPr>
          <w:b w:val="0"/>
          <w:i w:val="0"/>
        </w:rPr>
        <w:br/>
      </w:r>
      <w:r>
        <w:rPr>
          <w:b w:val="0"/>
          <w:i w:val="0"/>
        </w:rPr>
        <w:br/>
      </w:r>
      <w:r>
        <w:rPr>
          <w:b w:val="0"/>
          <w:i w:val="0"/>
        </w:rPr>
        <w:t>2,990</w:t>
      </w:r>
      <w:r>
        <w:rPr>
          <w:b w:val="0"/>
          <w:i w:val="0"/>
        </w:rPr>
        <w:br/>
      </w:r>
      <w:r>
        <w:rPr>
          <w:b w:val="0"/>
          <w:i w:val="0"/>
        </w:rPr>
        <w:br/>
      </w:r>
      <w:r>
        <w:rPr>
          <w:b w:val="0"/>
          <w:i w:val="0"/>
        </w:rPr>
        <w:t>1,790</w:t>
      </w:r>
      <w:r>
        <w:rPr>
          <w:b w:val="0"/>
          <w:i w:val="0"/>
        </w:rPr>
        <w:br/>
      </w:r>
      <w:r>
        <w:rPr>
          <w:b w:val="0"/>
          <w:i w:val="0"/>
        </w:rPr>
        <w:br/>
      </w:r>
      <w:r>
        <w:rPr>
          <w:b w:val="0"/>
          <w:i w:val="0"/>
        </w:rPr>
        <w:t>1,160</w:t>
      </w:r>
      <w:r>
        <w:rPr>
          <w:b w:val="0"/>
          <w:i w:val="0"/>
        </w:rPr>
        <w:br/>
      </w:r>
      <w:r>
        <w:rPr>
          <w:b w:val="0"/>
          <w:i w:val="0"/>
        </w:rPr>
        <w:br/>
      </w:r>
      <w:r>
        <w:rPr>
          <w:b w:val="0"/>
          <w:i w:val="0"/>
        </w:rPr>
        <w:t>810</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Đoạn tiếp giáp đường Nguyễn Văn Cừ (cầu Đồng Kỵ) đến phố Trang Liệt 2</w:t>
      </w:r>
      <w:r>
        <w:rPr>
          <w:b w:val="0"/>
          <w:i w:val="0"/>
        </w:rPr>
        <w:br/>
      </w:r>
      <w:r>
        <w:rPr>
          <w:b w:val="0"/>
          <w:i w:val="0"/>
        </w:rPr>
        <w:br/>
      </w:r>
      <w:r>
        <w:rPr>
          <w:b w:val="0"/>
          <w:i w:val="0"/>
        </w:rPr>
        <w:t>4,400</w:t>
      </w:r>
      <w:r>
        <w:rPr>
          <w:b w:val="0"/>
          <w:i w:val="0"/>
        </w:rPr>
        <w:br/>
      </w:r>
      <w:r>
        <w:rPr>
          <w:b w:val="0"/>
          <w:i w:val="0"/>
        </w:rPr>
        <w:br/>
      </w:r>
      <w:r>
        <w:rPr>
          <w:b w:val="0"/>
          <w:i w:val="0"/>
        </w:rPr>
        <w:t>2,640</w:t>
      </w:r>
      <w:r>
        <w:rPr>
          <w:b w:val="0"/>
          <w:i w:val="0"/>
        </w:rPr>
        <w:br/>
      </w:r>
      <w:r>
        <w:rPr>
          <w:b w:val="0"/>
          <w:i w:val="0"/>
        </w:rPr>
        <w:br/>
      </w:r>
      <w:r>
        <w:rPr>
          <w:b w:val="0"/>
          <w:i w:val="0"/>
        </w:rPr>
        <w:t>1,720</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Khu DCDV Trang Hạ (đối diện Trường TDTT)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5,920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6,900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7,890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8,870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9,860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Khu DCDV Bính Hạ</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3,770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4,400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5,030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5,660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6,290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Khu nhà ở Trang Hạ</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4,400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5,130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5,860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6,600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7,330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PHƯỜNG ĐỒNG KỴ</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Đường Nguyễn Văn Cừ</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phường Trang Hạ đến trạm y tế phường Đồng Kỵ</w:t>
      </w:r>
      <w:r>
        <w:rPr>
          <w:b w:val="0"/>
          <w:i w:val="0"/>
        </w:rPr>
        <w:br/>
      </w:r>
      <w:r>
        <w:rPr>
          <w:b w:val="0"/>
          <w:i w:val="0"/>
        </w:rPr>
        <w:br/>
      </w:r>
      <w:r>
        <w:rPr>
          <w:b w:val="0"/>
          <w:i w:val="0"/>
        </w:rPr>
        <w:t>15,020</w:t>
      </w:r>
      <w:r>
        <w:rPr>
          <w:b w:val="0"/>
          <w:i w:val="0"/>
        </w:rPr>
        <w:br/>
      </w:r>
      <w:r>
        <w:rPr>
          <w:b w:val="0"/>
          <w:i w:val="0"/>
        </w:rPr>
        <w:br/>
      </w:r>
      <w:r>
        <w:rPr>
          <w:b w:val="0"/>
          <w:i w:val="0"/>
        </w:rPr>
        <w:t>9,010</w:t>
      </w:r>
      <w:r>
        <w:rPr>
          <w:b w:val="0"/>
          <w:i w:val="0"/>
        </w:rPr>
        <w:br/>
      </w:r>
      <w:r>
        <w:rPr>
          <w:b w:val="0"/>
          <w:i w:val="0"/>
        </w:rPr>
        <w:br/>
      </w:r>
      <w:r>
        <w:rPr>
          <w:b w:val="0"/>
          <w:i w:val="0"/>
        </w:rPr>
        <w:t>5,860</w:t>
      </w:r>
      <w:r>
        <w:rPr>
          <w:b w:val="0"/>
          <w:i w:val="0"/>
        </w:rPr>
        <w:br/>
      </w:r>
      <w:r>
        <w:rPr>
          <w:b w:val="0"/>
          <w:i w:val="0"/>
        </w:rPr>
        <w:br/>
      </w:r>
      <w:r>
        <w:rPr>
          <w:b w:val="0"/>
          <w:i w:val="0"/>
        </w:rPr>
        <w:t>4,100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trạm y tế phường Đồng Kỵ đến tiếp giáp xã Phù Khê</w:t>
      </w:r>
      <w:r>
        <w:rPr>
          <w:b w:val="0"/>
          <w:i w:val="0"/>
        </w:rPr>
        <w:br/>
      </w:r>
      <w:r>
        <w:rPr>
          <w:b w:val="0"/>
          <w:i w:val="0"/>
        </w:rPr>
        <w:br/>
      </w:r>
      <w:r>
        <w:rPr>
          <w:b w:val="0"/>
          <w:i w:val="0"/>
        </w:rPr>
        <w:t>13,520</w:t>
      </w:r>
      <w:r>
        <w:rPr>
          <w:b w:val="0"/>
          <w:i w:val="0"/>
        </w:rPr>
        <w:br/>
      </w:r>
      <w:r>
        <w:rPr>
          <w:b w:val="0"/>
          <w:i w:val="0"/>
        </w:rPr>
        <w:br/>
      </w:r>
      <w:r>
        <w:rPr>
          <w:b w:val="0"/>
          <w:i w:val="0"/>
        </w:rPr>
        <w:t>8,110</w:t>
      </w:r>
      <w:r>
        <w:rPr>
          <w:b w:val="0"/>
          <w:i w:val="0"/>
        </w:rPr>
        <w:br/>
      </w:r>
      <w:r>
        <w:rPr>
          <w:b w:val="0"/>
          <w:i w:val="0"/>
        </w:rPr>
        <w:br/>
      </w:r>
      <w:r>
        <w:rPr>
          <w:b w:val="0"/>
          <w:i w:val="0"/>
        </w:rPr>
        <w:t>5,270</w:t>
      </w:r>
      <w:r>
        <w:rPr>
          <w:b w:val="0"/>
          <w:i w:val="0"/>
        </w:rPr>
        <w:br/>
      </w:r>
      <w:r>
        <w:rPr>
          <w:b w:val="0"/>
          <w:i w:val="0"/>
        </w:rPr>
        <w:br/>
      </w:r>
      <w:r>
        <w:rPr>
          <w:b w:val="0"/>
          <w:i w:val="0"/>
        </w:rPr>
        <w:t>3,690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đê từ đường Nguyễn Văn Cừ đi Châu Khê</w:t>
      </w:r>
      <w:r>
        <w:rPr>
          <w:b w:val="0"/>
          <w:i w:val="0"/>
        </w:rPr>
        <w:br/>
      </w:r>
      <w:r>
        <w:rPr>
          <w:b w:val="0"/>
          <w:i w:val="0"/>
        </w:rPr>
        <w:br/>
      </w:r>
      <w:r>
        <w:rPr>
          <w:b w:val="0"/>
          <w:i w:val="0"/>
        </w:rPr>
        <w:t>5,040</w:t>
      </w:r>
      <w:r>
        <w:rPr>
          <w:b w:val="0"/>
          <w:i w:val="0"/>
        </w:rPr>
        <w:br/>
      </w:r>
      <w:r>
        <w:rPr>
          <w:b w:val="0"/>
          <w:i w:val="0"/>
        </w:rPr>
        <w:br/>
      </w:r>
      <w:r>
        <w:rPr>
          <w:b w:val="0"/>
          <w:i w:val="0"/>
        </w:rPr>
        <w:t>3,020</w:t>
      </w:r>
      <w:r>
        <w:rPr>
          <w:b w:val="0"/>
          <w:i w:val="0"/>
        </w:rPr>
        <w:br/>
      </w:r>
      <w:r>
        <w:rPr>
          <w:b w:val="0"/>
          <w:i w:val="0"/>
        </w:rPr>
        <w:br/>
      </w:r>
      <w:r>
        <w:rPr>
          <w:b w:val="0"/>
          <w:i w:val="0"/>
        </w:rPr>
        <w:t>1,960</w:t>
      </w:r>
      <w:r>
        <w:rPr>
          <w:b w:val="0"/>
          <w:i w:val="0"/>
        </w:rPr>
        <w:br/>
      </w:r>
      <w:r>
        <w:rPr>
          <w:b w:val="0"/>
          <w:i w:val="0"/>
        </w:rPr>
        <w:br/>
      </w:r>
      <w:r>
        <w:rPr>
          <w:b w:val="0"/>
          <w:i w:val="0"/>
        </w:rPr>
        <w:t>1,370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Phố Đồng Kỵ 1 (từ tỉnh lộ 277 mới đến nhà văn hóa khu phố Nghè)</w:t>
      </w:r>
      <w:r>
        <w:rPr>
          <w:b w:val="0"/>
          <w:i w:val="0"/>
        </w:rPr>
        <w:br/>
      </w:r>
      <w:r>
        <w:rPr>
          <w:b w:val="0"/>
          <w:i w:val="0"/>
        </w:rPr>
        <w:br/>
      </w:r>
      <w:r>
        <w:rPr>
          <w:b w:val="0"/>
          <w:i w:val="0"/>
        </w:rPr>
        <w:t>5,720</w:t>
      </w:r>
      <w:r>
        <w:rPr>
          <w:b w:val="0"/>
          <w:i w:val="0"/>
        </w:rPr>
        <w:br/>
      </w:r>
      <w:r>
        <w:rPr>
          <w:b w:val="0"/>
          <w:i w:val="0"/>
        </w:rPr>
        <w:br/>
      </w:r>
      <w:r>
        <w:rPr>
          <w:b w:val="0"/>
          <w:i w:val="0"/>
        </w:rPr>
        <w:t>3,430</w:t>
      </w:r>
      <w:r>
        <w:rPr>
          <w:b w:val="0"/>
          <w:i w:val="0"/>
        </w:rPr>
        <w:br/>
      </w:r>
      <w:r>
        <w:rPr>
          <w:b w:val="0"/>
          <w:i w:val="0"/>
        </w:rPr>
        <w:br/>
      </w:r>
      <w:r>
        <w:rPr>
          <w:b w:val="0"/>
          <w:i w:val="0"/>
        </w:rPr>
        <w:t>2,230</w:t>
      </w:r>
      <w:r>
        <w:rPr>
          <w:b w:val="0"/>
          <w:i w:val="0"/>
        </w:rPr>
        <w:br/>
      </w:r>
      <w:r>
        <w:rPr>
          <w:b w:val="0"/>
          <w:i w:val="0"/>
        </w:rPr>
        <w:br/>
      </w:r>
      <w:r>
        <w:rPr>
          <w:b w:val="0"/>
          <w:i w:val="0"/>
        </w:rPr>
        <w:t>1,560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Phố Đồng Kỵ 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ngã ba đường Nguyễn Văn Cừ qua trường cấp 2 đến cổng Giếng</w:t>
      </w:r>
      <w:r>
        <w:rPr>
          <w:b w:val="0"/>
          <w:i w:val="0"/>
        </w:rPr>
        <w:br/>
      </w:r>
      <w:r>
        <w:rPr>
          <w:b w:val="0"/>
          <w:i w:val="0"/>
        </w:rPr>
        <w:br/>
      </w:r>
      <w:r>
        <w:rPr>
          <w:b w:val="0"/>
          <w:i w:val="0"/>
        </w:rPr>
        <w:t>4,620</w:t>
      </w:r>
      <w:r>
        <w:rPr>
          <w:b w:val="0"/>
          <w:i w:val="0"/>
        </w:rPr>
        <w:br/>
      </w:r>
      <w:r>
        <w:rPr>
          <w:b w:val="0"/>
          <w:i w:val="0"/>
        </w:rPr>
        <w:br/>
      </w:r>
      <w:r>
        <w:rPr>
          <w:b w:val="0"/>
          <w:i w:val="0"/>
        </w:rPr>
        <w:t>2,770</w:t>
      </w:r>
      <w:r>
        <w:rPr>
          <w:b w:val="0"/>
          <w:i w:val="0"/>
        </w:rPr>
        <w:br/>
      </w:r>
      <w:r>
        <w:rPr>
          <w:b w:val="0"/>
          <w:i w:val="0"/>
        </w:rPr>
        <w:br/>
      </w:r>
      <w:r>
        <w:rPr>
          <w:b w:val="0"/>
          <w:i w:val="0"/>
        </w:rPr>
        <w:t>1,800</w:t>
      </w:r>
      <w:r>
        <w:rPr>
          <w:b w:val="0"/>
          <w:i w:val="0"/>
        </w:rPr>
        <w:br/>
      </w:r>
      <w:r>
        <w:rPr>
          <w:b w:val="0"/>
          <w:i w:val="0"/>
        </w:rPr>
        <w:br/>
      </w:r>
      <w:r>
        <w:rPr>
          <w:b w:val="0"/>
          <w:i w:val="0"/>
        </w:rPr>
        <w:t>1,260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cổng Giếng đến tiếp giáp phố Di tích</w:t>
      </w:r>
      <w:r>
        <w:rPr>
          <w:b w:val="0"/>
          <w:i w:val="0"/>
        </w:rPr>
        <w:br/>
      </w:r>
      <w:r>
        <w:rPr>
          <w:b w:val="0"/>
          <w:i w:val="0"/>
        </w:rPr>
        <w:br/>
      </w:r>
      <w:r>
        <w:rPr>
          <w:b w:val="0"/>
          <w:i w:val="0"/>
        </w:rPr>
        <w:t>3,520</w:t>
      </w:r>
      <w:r>
        <w:rPr>
          <w:b w:val="0"/>
          <w:i w:val="0"/>
        </w:rPr>
        <w:br/>
      </w:r>
      <w:r>
        <w:rPr>
          <w:b w:val="0"/>
          <w:i w:val="0"/>
        </w:rPr>
        <w:br/>
      </w:r>
      <w:r>
        <w:rPr>
          <w:b w:val="0"/>
          <w:i w:val="0"/>
        </w:rPr>
        <w:t>2,110</w:t>
      </w:r>
      <w:r>
        <w:rPr>
          <w:b w:val="0"/>
          <w:i w:val="0"/>
        </w:rPr>
        <w:br/>
      </w:r>
      <w:r>
        <w:rPr>
          <w:b w:val="0"/>
          <w:i w:val="0"/>
        </w:rPr>
        <w:br/>
      </w:r>
      <w:r>
        <w:rPr>
          <w:b w:val="0"/>
          <w:i w:val="0"/>
        </w:rPr>
        <w:t>1,370</w:t>
      </w:r>
      <w:r>
        <w:rPr>
          <w:b w:val="0"/>
          <w:i w:val="0"/>
        </w:rPr>
        <w:br/>
      </w:r>
      <w:r>
        <w:rPr>
          <w:b w:val="0"/>
          <w:i w:val="0"/>
        </w:rPr>
        <w:br/>
      </w:r>
      <w:r>
        <w:rPr>
          <w:b w:val="0"/>
          <w:i w:val="0"/>
        </w:rPr>
        <w:t>960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Phố Đồng Kỵ 3 (từ trường Tiểu học 2 đến cổng Bằng)</w:t>
      </w:r>
      <w:r>
        <w:rPr>
          <w:b w:val="0"/>
          <w:i w:val="0"/>
        </w:rPr>
        <w:br/>
      </w:r>
      <w:r>
        <w:rPr>
          <w:b w:val="0"/>
          <w:i w:val="0"/>
        </w:rPr>
        <w:br/>
      </w:r>
      <w:r>
        <w:rPr>
          <w:b w:val="0"/>
          <w:i w:val="0"/>
        </w:rPr>
        <w:t>3,520</w:t>
      </w:r>
      <w:r>
        <w:rPr>
          <w:b w:val="0"/>
          <w:i w:val="0"/>
        </w:rPr>
        <w:br/>
      </w:r>
      <w:r>
        <w:rPr>
          <w:b w:val="0"/>
          <w:i w:val="0"/>
        </w:rPr>
        <w:br/>
      </w:r>
      <w:r>
        <w:rPr>
          <w:b w:val="0"/>
          <w:i w:val="0"/>
        </w:rPr>
        <w:t>2,110</w:t>
      </w:r>
      <w:r>
        <w:rPr>
          <w:b w:val="0"/>
          <w:i w:val="0"/>
        </w:rPr>
        <w:br/>
      </w:r>
      <w:r>
        <w:rPr>
          <w:b w:val="0"/>
          <w:i w:val="0"/>
        </w:rPr>
        <w:br/>
      </w:r>
      <w:r>
        <w:rPr>
          <w:b w:val="0"/>
          <w:i w:val="0"/>
        </w:rPr>
        <w:t>1,370</w:t>
      </w:r>
      <w:r>
        <w:rPr>
          <w:b w:val="0"/>
          <w:i w:val="0"/>
        </w:rPr>
        <w:br/>
      </w:r>
      <w:r>
        <w:rPr>
          <w:b w:val="0"/>
          <w:i w:val="0"/>
        </w:rPr>
        <w:br/>
      </w:r>
      <w:r>
        <w:rPr>
          <w:b w:val="0"/>
          <w:i w:val="0"/>
        </w:rPr>
        <w:t>960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Phố Đồng Kỵ 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ngã tư trường tiểu học 1 đến tiếp giáp phố Đồng Kỵ 1</w:t>
      </w:r>
      <w:r>
        <w:rPr>
          <w:b w:val="0"/>
          <w:i w:val="0"/>
        </w:rPr>
        <w:br/>
      </w:r>
      <w:r>
        <w:rPr>
          <w:b w:val="0"/>
          <w:i w:val="0"/>
        </w:rPr>
        <w:br/>
      </w:r>
      <w:r>
        <w:rPr>
          <w:b w:val="0"/>
          <w:i w:val="0"/>
        </w:rPr>
        <w:t>4,620</w:t>
      </w:r>
      <w:r>
        <w:rPr>
          <w:b w:val="0"/>
          <w:i w:val="0"/>
        </w:rPr>
        <w:br/>
      </w:r>
      <w:r>
        <w:rPr>
          <w:b w:val="0"/>
          <w:i w:val="0"/>
        </w:rPr>
        <w:br/>
      </w:r>
      <w:r>
        <w:rPr>
          <w:b w:val="0"/>
          <w:i w:val="0"/>
        </w:rPr>
        <w:t>2,770</w:t>
      </w:r>
      <w:r>
        <w:rPr>
          <w:b w:val="0"/>
          <w:i w:val="0"/>
        </w:rPr>
        <w:br/>
      </w:r>
      <w:r>
        <w:rPr>
          <w:b w:val="0"/>
          <w:i w:val="0"/>
        </w:rPr>
        <w:br/>
      </w:r>
      <w:r>
        <w:rPr>
          <w:b w:val="0"/>
          <w:i w:val="0"/>
        </w:rPr>
        <w:t>1,800</w:t>
      </w:r>
      <w:r>
        <w:rPr>
          <w:b w:val="0"/>
          <w:i w:val="0"/>
        </w:rPr>
        <w:br/>
      </w:r>
      <w:r>
        <w:rPr>
          <w:b w:val="0"/>
          <w:i w:val="0"/>
        </w:rPr>
        <w:br/>
      </w:r>
      <w:r>
        <w:rPr>
          <w:b w:val="0"/>
          <w:i w:val="0"/>
        </w:rPr>
        <w:t>1,260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ngã tư trường tiểu học 1 đi Châu Khê</w:t>
      </w:r>
      <w:r>
        <w:rPr>
          <w:b w:val="0"/>
          <w:i w:val="0"/>
        </w:rPr>
        <w:br/>
      </w:r>
      <w:r>
        <w:rPr>
          <w:b w:val="0"/>
          <w:i w:val="0"/>
        </w:rPr>
        <w:br/>
      </w:r>
      <w:r>
        <w:rPr>
          <w:b w:val="0"/>
          <w:i w:val="0"/>
        </w:rPr>
        <w:t>4,620</w:t>
      </w:r>
      <w:r>
        <w:rPr>
          <w:b w:val="0"/>
          <w:i w:val="0"/>
        </w:rPr>
        <w:br/>
      </w:r>
      <w:r>
        <w:rPr>
          <w:b w:val="0"/>
          <w:i w:val="0"/>
        </w:rPr>
        <w:br/>
      </w:r>
      <w:r>
        <w:rPr>
          <w:b w:val="0"/>
          <w:i w:val="0"/>
        </w:rPr>
        <w:t>2,770</w:t>
      </w:r>
      <w:r>
        <w:rPr>
          <w:b w:val="0"/>
          <w:i w:val="0"/>
        </w:rPr>
        <w:br/>
      </w:r>
      <w:r>
        <w:rPr>
          <w:b w:val="0"/>
          <w:i w:val="0"/>
        </w:rPr>
        <w:br/>
      </w:r>
      <w:r>
        <w:rPr>
          <w:b w:val="0"/>
          <w:i w:val="0"/>
        </w:rPr>
        <w:t>1,800</w:t>
      </w:r>
      <w:r>
        <w:rPr>
          <w:b w:val="0"/>
          <w:i w:val="0"/>
        </w:rPr>
        <w:br/>
      </w:r>
      <w:r>
        <w:rPr>
          <w:b w:val="0"/>
          <w:i w:val="0"/>
        </w:rPr>
        <w:br/>
      </w:r>
      <w:r>
        <w:rPr>
          <w:b w:val="0"/>
          <w:i w:val="0"/>
        </w:rPr>
        <w:t>1,260</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Phố Di Tích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đường Nguyễn Văn Cừ đi Châu Khê</w:t>
      </w:r>
      <w:r>
        <w:rPr>
          <w:b w:val="0"/>
          <w:i w:val="0"/>
        </w:rPr>
        <w:br/>
      </w:r>
      <w:r>
        <w:rPr>
          <w:b w:val="0"/>
          <w:i w:val="0"/>
        </w:rPr>
        <w:br/>
      </w:r>
      <w:r>
        <w:rPr>
          <w:b w:val="0"/>
          <w:i w:val="0"/>
        </w:rPr>
        <w:t>4,620</w:t>
      </w:r>
      <w:r>
        <w:rPr>
          <w:b w:val="0"/>
          <w:i w:val="0"/>
        </w:rPr>
        <w:br/>
      </w:r>
      <w:r>
        <w:rPr>
          <w:b w:val="0"/>
          <w:i w:val="0"/>
        </w:rPr>
        <w:br/>
      </w:r>
      <w:r>
        <w:rPr>
          <w:b w:val="0"/>
          <w:i w:val="0"/>
        </w:rPr>
        <w:t>2,770</w:t>
      </w:r>
      <w:r>
        <w:rPr>
          <w:b w:val="0"/>
          <w:i w:val="0"/>
        </w:rPr>
        <w:br/>
      </w:r>
      <w:r>
        <w:rPr>
          <w:b w:val="0"/>
          <w:i w:val="0"/>
        </w:rPr>
        <w:br/>
      </w:r>
      <w:r>
        <w:rPr>
          <w:b w:val="0"/>
          <w:i w:val="0"/>
        </w:rPr>
        <w:t>1,800</w:t>
      </w:r>
      <w:r>
        <w:rPr>
          <w:b w:val="0"/>
          <w:i w:val="0"/>
        </w:rPr>
        <w:br/>
      </w:r>
      <w:r>
        <w:rPr>
          <w:b w:val="0"/>
          <w:i w:val="0"/>
        </w:rPr>
        <w:br/>
      </w:r>
      <w:r>
        <w:rPr>
          <w:b w:val="0"/>
          <w:i w:val="0"/>
        </w:rPr>
        <w:t>1,260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đường Nguyễn Văn Cừ qua đình Đồng kỵ đến hết phố</w:t>
      </w:r>
      <w:r>
        <w:rPr>
          <w:b w:val="0"/>
          <w:i w:val="0"/>
        </w:rPr>
        <w:br/>
      </w:r>
      <w:r>
        <w:rPr>
          <w:b w:val="0"/>
          <w:i w:val="0"/>
        </w:rPr>
        <w:br/>
      </w:r>
      <w:r>
        <w:rPr>
          <w:b w:val="0"/>
          <w:i w:val="0"/>
        </w:rPr>
        <w:t>4,620</w:t>
      </w:r>
      <w:r>
        <w:rPr>
          <w:b w:val="0"/>
          <w:i w:val="0"/>
        </w:rPr>
        <w:br/>
      </w:r>
      <w:r>
        <w:rPr>
          <w:b w:val="0"/>
          <w:i w:val="0"/>
        </w:rPr>
        <w:br/>
      </w:r>
      <w:r>
        <w:rPr>
          <w:b w:val="0"/>
          <w:i w:val="0"/>
        </w:rPr>
        <w:t>2,770</w:t>
      </w:r>
      <w:r>
        <w:rPr>
          <w:b w:val="0"/>
          <w:i w:val="0"/>
        </w:rPr>
        <w:br/>
      </w:r>
      <w:r>
        <w:rPr>
          <w:b w:val="0"/>
          <w:i w:val="0"/>
        </w:rPr>
        <w:br/>
      </w:r>
      <w:r>
        <w:rPr>
          <w:b w:val="0"/>
          <w:i w:val="0"/>
        </w:rPr>
        <w:t>1,800</w:t>
      </w:r>
      <w:r>
        <w:rPr>
          <w:b w:val="0"/>
          <w:i w:val="0"/>
        </w:rPr>
        <w:br/>
      </w:r>
      <w:r>
        <w:rPr>
          <w:b w:val="0"/>
          <w:i w:val="0"/>
        </w:rPr>
        <w:br/>
      </w:r>
      <w:r>
        <w:rPr>
          <w:b w:val="0"/>
          <w:i w:val="0"/>
        </w:rPr>
        <w:t>1,260</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Tỉnh lộ 277 (từ đường Nguyễn Văn Cừ đến hết địa phận phường Đồng Kỵ</w:t>
      </w:r>
      <w:r>
        <w:rPr>
          <w:b w:val="0"/>
          <w:i w:val="0"/>
        </w:rPr>
        <w:br/>
      </w:r>
      <w:r>
        <w:rPr>
          <w:b w:val="0"/>
          <w:i w:val="0"/>
        </w:rPr>
        <w:br/>
      </w:r>
      <w:r>
        <w:rPr>
          <w:b w:val="0"/>
          <w:i w:val="0"/>
        </w:rPr>
        <w:t>13,000</w:t>
      </w:r>
      <w:r>
        <w:rPr>
          <w:b w:val="0"/>
          <w:i w:val="0"/>
        </w:rPr>
        <w:br/>
      </w:r>
      <w:r>
        <w:rPr>
          <w:b w:val="0"/>
          <w:i w:val="0"/>
        </w:rPr>
        <w:br/>
      </w:r>
      <w:r>
        <w:rPr>
          <w:b w:val="0"/>
          <w:i w:val="0"/>
        </w:rPr>
        <w:t>7,800</w:t>
      </w:r>
      <w:r>
        <w:rPr>
          <w:b w:val="0"/>
          <w:i w:val="0"/>
        </w:rPr>
        <w:br/>
      </w:r>
      <w:r>
        <w:rPr>
          <w:b w:val="0"/>
          <w:i w:val="0"/>
        </w:rPr>
        <w:br/>
      </w:r>
      <w:r>
        <w:rPr>
          <w:b w:val="0"/>
          <w:i w:val="0"/>
        </w:rPr>
        <w:t>5,070</w:t>
      </w:r>
      <w:r>
        <w:rPr>
          <w:b w:val="0"/>
          <w:i w:val="0"/>
        </w:rPr>
        <w:br/>
      </w:r>
      <w:r>
        <w:rPr>
          <w:b w:val="0"/>
          <w:i w:val="0"/>
        </w:rPr>
        <w:br/>
      </w:r>
      <w:r>
        <w:rPr>
          <w:b w:val="0"/>
          <w:i w:val="0"/>
        </w:rPr>
        <w:t>3,550</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Khu thể thao trường học, các công trình công cộng, khu đô thị phường Đồng Kỵ</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5,460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6,370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7,280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8,190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9,100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Khu đô thị dịch vụ Từ Sơn, phường Đồng Kỵ</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5,460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6,370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7,280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8,190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9,100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PHƯỜNG CHÂU KHÊ</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i w:val="0"/>
        </w:rPr>
        <w:t>Đường Lý Thường Kiệt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tiếp giáp phường Đình Bảng đến cầu Song Tháp</w:t>
      </w:r>
      <w:r>
        <w:rPr>
          <w:b w:val="0"/>
          <w:i w:val="0"/>
        </w:rPr>
        <w:br/>
      </w:r>
      <w:r>
        <w:rPr>
          <w:b w:val="0"/>
          <w:i w:val="0"/>
        </w:rPr>
        <w:br/>
      </w:r>
      <w:r>
        <w:rPr>
          <w:b w:val="0"/>
          <w:i w:val="0"/>
        </w:rPr>
        <w:t>11,520</w:t>
      </w:r>
      <w:r>
        <w:rPr>
          <w:b w:val="0"/>
          <w:i w:val="0"/>
        </w:rPr>
        <w:br/>
      </w:r>
      <w:r>
        <w:rPr>
          <w:b w:val="0"/>
          <w:i w:val="0"/>
        </w:rPr>
        <w:br/>
      </w:r>
      <w:r>
        <w:rPr>
          <w:b w:val="0"/>
          <w:i w:val="0"/>
        </w:rPr>
        <w:t>6,910</w:t>
      </w:r>
      <w:r>
        <w:rPr>
          <w:b w:val="0"/>
          <w:i w:val="0"/>
        </w:rPr>
        <w:br/>
      </w:r>
      <w:r>
        <w:rPr>
          <w:b w:val="0"/>
          <w:i w:val="0"/>
        </w:rPr>
        <w:br/>
      </w:r>
      <w:r>
        <w:rPr>
          <w:b w:val="0"/>
          <w:i w:val="0"/>
        </w:rPr>
        <w:t>4,490</w:t>
      </w:r>
      <w:r>
        <w:rPr>
          <w:b w:val="0"/>
          <w:i w:val="0"/>
        </w:rPr>
        <w:br/>
      </w:r>
      <w:r>
        <w:rPr>
          <w:b w:val="0"/>
          <w:i w:val="0"/>
        </w:rPr>
        <w:br/>
      </w:r>
      <w:r>
        <w:rPr>
          <w:b w:val="0"/>
          <w:i w:val="0"/>
        </w:rPr>
        <w:t>3,140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cầu Song Tháp đến hết khu phố Đa Hội</w:t>
      </w:r>
      <w:r>
        <w:rPr>
          <w:b w:val="0"/>
          <w:i w:val="0"/>
        </w:rPr>
        <w:br/>
      </w:r>
      <w:r>
        <w:rPr>
          <w:b w:val="0"/>
          <w:i w:val="0"/>
        </w:rPr>
        <w:br/>
      </w:r>
      <w:r>
        <w:rPr>
          <w:b w:val="0"/>
          <w:i w:val="0"/>
        </w:rPr>
        <w:t>10,080</w:t>
      </w:r>
      <w:r>
        <w:rPr>
          <w:b w:val="0"/>
          <w:i w:val="0"/>
        </w:rPr>
        <w:br/>
      </w:r>
      <w:r>
        <w:rPr>
          <w:b w:val="0"/>
          <w:i w:val="0"/>
        </w:rPr>
        <w:br/>
      </w:r>
      <w:r>
        <w:rPr>
          <w:b w:val="0"/>
          <w:i w:val="0"/>
        </w:rPr>
        <w:t>6050</w:t>
      </w:r>
      <w:r>
        <w:rPr>
          <w:b w:val="0"/>
          <w:i w:val="0"/>
        </w:rPr>
        <w:br/>
      </w:r>
      <w:r>
        <w:rPr>
          <w:b w:val="0"/>
          <w:i w:val="0"/>
        </w:rPr>
        <w:br/>
      </w:r>
      <w:r>
        <w:rPr>
          <w:b w:val="0"/>
          <w:i w:val="0"/>
        </w:rPr>
        <w:t>3,930</w:t>
      </w:r>
      <w:r>
        <w:rPr>
          <w:b w:val="0"/>
          <w:i w:val="0"/>
        </w:rPr>
        <w:br/>
      </w:r>
      <w:r>
        <w:rPr>
          <w:b w:val="0"/>
          <w:i w:val="0"/>
        </w:rPr>
        <w:br/>
      </w:r>
      <w:r>
        <w:rPr>
          <w:b w:val="0"/>
          <w:i w:val="0"/>
        </w:rPr>
        <w:t>2,750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đường Lý Thường Kiệt qua ao cụ Kệ đến đường Lý Thường Kiệt (đường bao quanh khu phố Đa Hội)</w:t>
      </w:r>
      <w:r>
        <w:rPr>
          <w:b w:val="0"/>
          <w:i w:val="0"/>
        </w:rPr>
        <w:br/>
      </w:r>
      <w:r>
        <w:rPr>
          <w:b w:val="0"/>
          <w:i w:val="0"/>
        </w:rPr>
        <w:br/>
      </w:r>
      <w:r>
        <w:rPr>
          <w:b w:val="0"/>
          <w:i w:val="0"/>
        </w:rPr>
        <w:t>5,040</w:t>
      </w:r>
      <w:r>
        <w:rPr>
          <w:b w:val="0"/>
          <w:i w:val="0"/>
        </w:rPr>
        <w:br/>
      </w:r>
      <w:r>
        <w:rPr>
          <w:b w:val="0"/>
          <w:i w:val="0"/>
        </w:rPr>
        <w:br/>
      </w:r>
      <w:r>
        <w:rPr>
          <w:b w:val="0"/>
          <w:i w:val="0"/>
        </w:rPr>
        <w:t>3,020</w:t>
      </w:r>
      <w:r>
        <w:rPr>
          <w:b w:val="0"/>
          <w:i w:val="0"/>
        </w:rPr>
        <w:br/>
      </w:r>
      <w:r>
        <w:rPr>
          <w:b w:val="0"/>
          <w:i w:val="0"/>
        </w:rPr>
        <w:br/>
      </w:r>
      <w:r>
        <w:rPr>
          <w:b w:val="0"/>
          <w:i w:val="0"/>
        </w:rPr>
        <w:t>1,960</w:t>
      </w:r>
      <w:r>
        <w:rPr>
          <w:b w:val="0"/>
          <w:i w:val="0"/>
        </w:rPr>
        <w:br/>
      </w:r>
      <w:r>
        <w:rPr>
          <w:b w:val="0"/>
          <w:i w:val="0"/>
        </w:rPr>
        <w:br/>
      </w:r>
      <w:r>
        <w:rPr>
          <w:b w:val="0"/>
          <w:i w:val="0"/>
        </w:rPr>
        <w:t>1,370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tiếp giáp đường Lý Thường Kiệt đến khu công nghệ Châu Khê</w:t>
      </w:r>
      <w:r>
        <w:rPr>
          <w:b w:val="0"/>
          <w:i w:val="0"/>
        </w:rPr>
        <w:br/>
      </w:r>
      <w:r>
        <w:rPr>
          <w:b w:val="0"/>
          <w:i w:val="0"/>
        </w:rPr>
        <w:br/>
      </w:r>
      <w:r>
        <w:rPr>
          <w:b w:val="0"/>
          <w:i w:val="0"/>
        </w:rPr>
        <w:t>6,720</w:t>
      </w:r>
      <w:r>
        <w:rPr>
          <w:b w:val="0"/>
          <w:i w:val="0"/>
        </w:rPr>
        <w:br/>
      </w:r>
      <w:r>
        <w:rPr>
          <w:b w:val="0"/>
          <w:i w:val="0"/>
        </w:rPr>
        <w:br/>
      </w:r>
      <w:r>
        <w:rPr>
          <w:b w:val="0"/>
          <w:i w:val="0"/>
        </w:rPr>
        <w:t>4,030</w:t>
      </w:r>
      <w:r>
        <w:rPr>
          <w:b w:val="0"/>
          <w:i w:val="0"/>
        </w:rPr>
        <w:br/>
      </w:r>
      <w:r>
        <w:rPr>
          <w:b w:val="0"/>
          <w:i w:val="0"/>
        </w:rPr>
        <w:br/>
      </w:r>
      <w:r>
        <w:rPr>
          <w:b w:val="0"/>
          <w:i w:val="0"/>
        </w:rPr>
        <w:t>2,620</w:t>
      </w:r>
      <w:r>
        <w:rPr>
          <w:b w:val="0"/>
          <w:i w:val="0"/>
        </w:rPr>
        <w:br/>
      </w:r>
      <w:r>
        <w:rPr>
          <w:b w:val="0"/>
          <w:i w:val="0"/>
        </w:rPr>
        <w:br/>
      </w:r>
      <w:r>
        <w:rPr>
          <w:b w:val="0"/>
          <w:i w:val="0"/>
        </w:rPr>
        <w:t>1,830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Phố Trịnh Xá (Đoạn từ đường Lý Thường Kiệt đến chợ cầu Trịnh Xá)</w:t>
      </w:r>
      <w:r>
        <w:rPr>
          <w:b w:val="0"/>
          <w:i w:val="0"/>
        </w:rPr>
        <w:br/>
      </w:r>
      <w:r>
        <w:rPr>
          <w:b w:val="0"/>
          <w:i w:val="0"/>
        </w:rPr>
        <w:br/>
      </w:r>
      <w:r>
        <w:rPr>
          <w:b w:val="0"/>
          <w:i w:val="0"/>
        </w:rPr>
        <w:t>4,050</w:t>
      </w:r>
      <w:r>
        <w:rPr>
          <w:b w:val="0"/>
          <w:i w:val="0"/>
        </w:rPr>
        <w:br/>
      </w:r>
      <w:r>
        <w:rPr>
          <w:b w:val="0"/>
          <w:i w:val="0"/>
        </w:rPr>
        <w:br/>
      </w:r>
      <w:r>
        <w:rPr>
          <w:b w:val="0"/>
          <w:i w:val="0"/>
        </w:rPr>
        <w:t>2,430</w:t>
      </w:r>
      <w:r>
        <w:rPr>
          <w:b w:val="0"/>
          <w:i w:val="0"/>
        </w:rPr>
        <w:br/>
      </w:r>
      <w:r>
        <w:rPr>
          <w:b w:val="0"/>
          <w:i w:val="0"/>
        </w:rPr>
        <w:br/>
      </w:r>
      <w:r>
        <w:rPr>
          <w:b w:val="0"/>
          <w:i w:val="0"/>
        </w:rPr>
        <w:t>1,580</w:t>
      </w:r>
      <w:r>
        <w:rPr>
          <w:b w:val="0"/>
          <w:i w:val="0"/>
        </w:rPr>
        <w:br/>
      </w:r>
      <w:r>
        <w:rPr>
          <w:b w:val="0"/>
          <w:i w:val="0"/>
        </w:rPr>
        <w:br/>
      </w:r>
      <w:r>
        <w:rPr>
          <w:b w:val="0"/>
          <w:i w:val="0"/>
        </w:rPr>
        <w:t>1,110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Phố Mùng 10 tháng 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đoạn ngã tư trường học qua khu phố Trịnh Nguyễn đến cầu Đồng Phúc</w:t>
      </w:r>
      <w:r>
        <w:rPr>
          <w:b w:val="0"/>
          <w:i w:val="0"/>
        </w:rPr>
        <w:br/>
      </w:r>
      <w:r>
        <w:rPr>
          <w:b w:val="0"/>
          <w:i w:val="0"/>
        </w:rPr>
        <w:br/>
      </w:r>
      <w:r>
        <w:rPr>
          <w:b w:val="0"/>
          <w:i w:val="0"/>
        </w:rPr>
        <w:t>6,060</w:t>
      </w:r>
      <w:r>
        <w:rPr>
          <w:b w:val="0"/>
          <w:i w:val="0"/>
        </w:rPr>
        <w:br/>
      </w:r>
      <w:r>
        <w:rPr>
          <w:b w:val="0"/>
          <w:i w:val="0"/>
        </w:rPr>
        <w:br/>
      </w:r>
      <w:r>
        <w:rPr>
          <w:b w:val="0"/>
          <w:i w:val="0"/>
        </w:rPr>
        <w:t>3,640</w:t>
      </w:r>
      <w:r>
        <w:rPr>
          <w:b w:val="0"/>
          <w:i w:val="0"/>
        </w:rPr>
        <w:br/>
      </w:r>
      <w:r>
        <w:rPr>
          <w:b w:val="0"/>
          <w:i w:val="0"/>
        </w:rPr>
        <w:br/>
      </w:r>
      <w:r>
        <w:rPr>
          <w:b w:val="0"/>
          <w:i w:val="0"/>
        </w:rPr>
        <w:t>2,370</w:t>
      </w:r>
      <w:r>
        <w:rPr>
          <w:b w:val="0"/>
          <w:i w:val="0"/>
        </w:rPr>
        <w:br/>
      </w:r>
      <w:r>
        <w:rPr>
          <w:b w:val="0"/>
          <w:i w:val="0"/>
        </w:rPr>
        <w:br/>
      </w:r>
      <w:r>
        <w:rPr>
          <w:b w:val="0"/>
          <w:i w:val="0"/>
        </w:rPr>
        <w:t>1,660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đường Lý Thường Kiệt đi Yên Thường</w:t>
      </w:r>
      <w:r>
        <w:rPr>
          <w:b w:val="0"/>
          <w:i w:val="0"/>
        </w:rPr>
        <w:br/>
      </w:r>
      <w:r>
        <w:rPr>
          <w:b w:val="0"/>
          <w:i w:val="0"/>
        </w:rPr>
        <w:br/>
      </w:r>
      <w:r>
        <w:rPr>
          <w:b w:val="0"/>
          <w:i w:val="0"/>
        </w:rPr>
        <w:t>6,060</w:t>
      </w:r>
      <w:r>
        <w:rPr>
          <w:b w:val="0"/>
          <w:i w:val="0"/>
        </w:rPr>
        <w:br/>
      </w:r>
      <w:r>
        <w:rPr>
          <w:b w:val="0"/>
          <w:i w:val="0"/>
        </w:rPr>
        <w:br/>
      </w:r>
      <w:r>
        <w:rPr>
          <w:b w:val="0"/>
          <w:i w:val="0"/>
        </w:rPr>
        <w:t>3,640</w:t>
      </w:r>
      <w:r>
        <w:rPr>
          <w:b w:val="0"/>
          <w:i w:val="0"/>
        </w:rPr>
        <w:br/>
      </w:r>
      <w:r>
        <w:rPr>
          <w:b w:val="0"/>
          <w:i w:val="0"/>
        </w:rPr>
        <w:br/>
      </w:r>
      <w:r>
        <w:rPr>
          <w:b w:val="0"/>
          <w:i w:val="0"/>
        </w:rPr>
        <w:t>2,370</w:t>
      </w:r>
      <w:r>
        <w:rPr>
          <w:b w:val="0"/>
          <w:i w:val="0"/>
        </w:rPr>
        <w:br/>
      </w:r>
      <w:r>
        <w:rPr>
          <w:b w:val="0"/>
          <w:i w:val="0"/>
        </w:rPr>
        <w:br/>
      </w:r>
      <w:r>
        <w:rPr>
          <w:b w:val="0"/>
          <w:i w:val="0"/>
        </w:rPr>
        <w:t>1 660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Phố Đồng Phúc (đường trung tâm khu phố Đồng Phúc)</w:t>
      </w:r>
      <w:r>
        <w:rPr>
          <w:b w:val="0"/>
          <w:i w:val="0"/>
        </w:rPr>
        <w:br/>
      </w:r>
      <w:r>
        <w:rPr>
          <w:b w:val="0"/>
          <w:i w:val="0"/>
        </w:rPr>
        <w:br/>
      </w:r>
      <w:r>
        <w:rPr>
          <w:b w:val="0"/>
          <w:i w:val="0"/>
        </w:rPr>
        <w:t>5,000</w:t>
      </w:r>
      <w:r>
        <w:rPr>
          <w:b w:val="0"/>
          <w:i w:val="0"/>
        </w:rPr>
        <w:br/>
      </w:r>
      <w:r>
        <w:rPr>
          <w:b w:val="0"/>
          <w:i w:val="0"/>
        </w:rPr>
        <w:br/>
      </w:r>
      <w:r>
        <w:rPr>
          <w:b w:val="0"/>
          <w:i w:val="0"/>
        </w:rPr>
        <w:t>3,000</w:t>
      </w:r>
      <w:r>
        <w:rPr>
          <w:b w:val="0"/>
          <w:i w:val="0"/>
        </w:rPr>
        <w:br/>
      </w:r>
      <w:r>
        <w:rPr>
          <w:b w:val="0"/>
          <w:i w:val="0"/>
        </w:rPr>
        <w:br/>
      </w:r>
      <w:r>
        <w:rPr>
          <w:b w:val="0"/>
          <w:i w:val="0"/>
        </w:rPr>
        <w:t>1,950</w:t>
      </w:r>
      <w:r>
        <w:rPr>
          <w:b w:val="0"/>
          <w:i w:val="0"/>
        </w:rPr>
        <w:br/>
      </w:r>
      <w:r>
        <w:rPr>
          <w:b w:val="0"/>
          <w:i w:val="0"/>
        </w:rPr>
        <w:br/>
      </w:r>
      <w:r>
        <w:rPr>
          <w:b w:val="0"/>
          <w:i w:val="0"/>
        </w:rPr>
        <w:t>1,370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Từ cầu Song Tháp đến hết khu Ao Nhãn</w:t>
      </w:r>
      <w:r>
        <w:rPr>
          <w:b w:val="0"/>
          <w:i w:val="0"/>
        </w:rPr>
        <w:br/>
      </w:r>
      <w:r>
        <w:rPr>
          <w:b w:val="0"/>
          <w:i w:val="0"/>
        </w:rPr>
        <w:br/>
      </w:r>
      <w:r>
        <w:rPr>
          <w:b w:val="0"/>
          <w:i w:val="0"/>
        </w:rPr>
        <w:t>6,060</w:t>
      </w:r>
      <w:r>
        <w:rPr>
          <w:b w:val="0"/>
          <w:i w:val="0"/>
        </w:rPr>
        <w:br/>
      </w:r>
      <w:r>
        <w:rPr>
          <w:b w:val="0"/>
          <w:i w:val="0"/>
        </w:rPr>
        <w:br/>
      </w:r>
      <w:r>
        <w:rPr>
          <w:b w:val="0"/>
          <w:i w:val="0"/>
        </w:rPr>
        <w:t>3,640</w:t>
      </w:r>
      <w:r>
        <w:rPr>
          <w:b w:val="0"/>
          <w:i w:val="0"/>
        </w:rPr>
        <w:br/>
      </w:r>
      <w:r>
        <w:rPr>
          <w:b w:val="0"/>
          <w:i w:val="0"/>
        </w:rPr>
        <w:br/>
      </w:r>
      <w:r>
        <w:rPr>
          <w:b w:val="0"/>
          <w:i w:val="0"/>
        </w:rPr>
        <w:t>2,370</w:t>
      </w:r>
      <w:r>
        <w:rPr>
          <w:b w:val="0"/>
          <w:i w:val="0"/>
        </w:rPr>
        <w:br/>
      </w:r>
      <w:r>
        <w:rPr>
          <w:b w:val="0"/>
          <w:i w:val="0"/>
        </w:rPr>
        <w:br/>
      </w:r>
      <w:r>
        <w:rPr>
          <w:b w:val="0"/>
          <w:i w:val="0"/>
        </w:rPr>
        <w:t>1,660</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Phố Song Tháp (từ cầu Tháp đến phố Cầu Tháp)</w:t>
      </w:r>
      <w:r>
        <w:rPr>
          <w:b w:val="0"/>
          <w:i w:val="0"/>
        </w:rPr>
        <w:br/>
      </w:r>
      <w:r>
        <w:rPr>
          <w:b w:val="0"/>
          <w:i w:val="0"/>
        </w:rPr>
        <w:br/>
      </w:r>
      <w:r>
        <w:rPr>
          <w:b w:val="0"/>
          <w:i w:val="0"/>
        </w:rPr>
        <w:t>5,000</w:t>
      </w:r>
      <w:r>
        <w:rPr>
          <w:b w:val="0"/>
          <w:i w:val="0"/>
        </w:rPr>
        <w:br/>
      </w:r>
      <w:r>
        <w:rPr>
          <w:b w:val="0"/>
          <w:i w:val="0"/>
        </w:rPr>
        <w:br/>
      </w:r>
      <w:r>
        <w:rPr>
          <w:b w:val="0"/>
          <w:i w:val="0"/>
        </w:rPr>
        <w:t>3,000</w:t>
      </w:r>
      <w:r>
        <w:rPr>
          <w:b w:val="0"/>
          <w:i w:val="0"/>
        </w:rPr>
        <w:br/>
      </w:r>
      <w:r>
        <w:rPr>
          <w:b w:val="0"/>
          <w:i w:val="0"/>
        </w:rPr>
        <w:br/>
      </w:r>
      <w:r>
        <w:rPr>
          <w:b w:val="0"/>
          <w:i w:val="0"/>
        </w:rPr>
        <w:t>1 950</w:t>
      </w:r>
      <w:r>
        <w:rPr>
          <w:b w:val="0"/>
          <w:i w:val="0"/>
        </w:rPr>
        <w:br/>
      </w:r>
      <w:r>
        <w:rPr>
          <w:b w:val="0"/>
          <w:i w:val="0"/>
        </w:rPr>
        <w:br/>
      </w:r>
      <w:r>
        <w:rPr>
          <w:b w:val="0"/>
          <w:i w:val="0"/>
        </w:rPr>
        <w:t>1,370</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Phố Nguyễn Xá (Đường trung tâm khu phố Trịnh Nguyễn)</w:t>
      </w:r>
      <w:r>
        <w:rPr>
          <w:b w:val="0"/>
          <w:i w:val="0"/>
        </w:rPr>
        <w:br/>
      </w:r>
      <w:r>
        <w:rPr>
          <w:b w:val="0"/>
          <w:i w:val="0"/>
        </w:rPr>
        <w:br/>
      </w:r>
      <w:r>
        <w:rPr>
          <w:b w:val="0"/>
          <w:i w:val="0"/>
        </w:rPr>
        <w:t>5,000</w:t>
      </w:r>
      <w:r>
        <w:rPr>
          <w:b w:val="0"/>
          <w:i w:val="0"/>
        </w:rPr>
        <w:br/>
      </w:r>
      <w:r>
        <w:rPr>
          <w:b w:val="0"/>
          <w:i w:val="0"/>
        </w:rPr>
        <w:br/>
      </w:r>
      <w:r>
        <w:rPr>
          <w:b w:val="0"/>
          <w:i w:val="0"/>
        </w:rPr>
        <w:t>3,000</w:t>
      </w:r>
      <w:r>
        <w:rPr>
          <w:b w:val="0"/>
          <w:i w:val="0"/>
        </w:rPr>
        <w:br/>
      </w:r>
      <w:r>
        <w:rPr>
          <w:b w:val="0"/>
          <w:i w:val="0"/>
        </w:rPr>
        <w:br/>
      </w:r>
      <w:r>
        <w:rPr>
          <w:b w:val="0"/>
          <w:i w:val="0"/>
        </w:rPr>
        <w:t>1,950</w:t>
      </w:r>
      <w:r>
        <w:rPr>
          <w:b w:val="0"/>
          <w:i w:val="0"/>
        </w:rPr>
        <w:br/>
      </w:r>
      <w:r>
        <w:rPr>
          <w:b w:val="0"/>
          <w:i w:val="0"/>
        </w:rPr>
        <w:br/>
      </w:r>
      <w:r>
        <w:rPr>
          <w:b w:val="0"/>
          <w:i w:val="0"/>
        </w:rPr>
        <w:t>1,370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đầu cầu Tháp đến Trạm bơm Trịnh Nguyễn</w:t>
      </w:r>
      <w:r>
        <w:rPr>
          <w:b w:val="0"/>
          <w:i w:val="0"/>
        </w:rPr>
        <w:br/>
      </w:r>
      <w:r>
        <w:rPr>
          <w:b w:val="0"/>
          <w:i w:val="0"/>
        </w:rPr>
        <w:br/>
      </w:r>
      <w:r>
        <w:rPr>
          <w:b w:val="0"/>
          <w:i w:val="0"/>
        </w:rPr>
        <w:t>5,100</w:t>
      </w:r>
      <w:r>
        <w:rPr>
          <w:b w:val="0"/>
          <w:i w:val="0"/>
        </w:rPr>
        <w:br/>
      </w:r>
      <w:r>
        <w:rPr>
          <w:b w:val="0"/>
          <w:i w:val="0"/>
        </w:rPr>
        <w:br/>
      </w:r>
      <w:r>
        <w:rPr>
          <w:b w:val="0"/>
          <w:i w:val="0"/>
        </w:rPr>
        <w:t>3,060</w:t>
      </w:r>
      <w:r>
        <w:rPr>
          <w:b w:val="0"/>
          <w:i w:val="0"/>
        </w:rPr>
        <w:br/>
      </w:r>
      <w:r>
        <w:rPr>
          <w:b w:val="0"/>
          <w:i w:val="0"/>
        </w:rPr>
        <w:br/>
      </w:r>
      <w:r>
        <w:rPr>
          <w:b w:val="0"/>
          <w:i w:val="0"/>
        </w:rPr>
        <w:t>1,990</w:t>
      </w:r>
      <w:r>
        <w:rPr>
          <w:b w:val="0"/>
          <w:i w:val="0"/>
        </w:rPr>
        <w:br/>
      </w:r>
      <w:r>
        <w:rPr>
          <w:b w:val="0"/>
          <w:i w:val="0"/>
        </w:rPr>
        <w:br/>
      </w:r>
      <w:r>
        <w:rPr>
          <w:b w:val="0"/>
          <w:i w:val="0"/>
        </w:rPr>
        <w:t>1,390</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Phố Cầu Tháp (từ cầu Tháp đến cầu máng - Song Tháp)</w:t>
      </w:r>
      <w:r>
        <w:rPr>
          <w:b w:val="0"/>
          <w:i w:val="0"/>
        </w:rPr>
        <w:br/>
      </w:r>
      <w:r>
        <w:rPr>
          <w:b w:val="0"/>
          <w:i w:val="0"/>
        </w:rPr>
        <w:br/>
      </w:r>
      <w:r>
        <w:rPr>
          <w:b w:val="0"/>
          <w:i w:val="0"/>
        </w:rPr>
        <w:t>5,100</w:t>
      </w:r>
      <w:r>
        <w:rPr>
          <w:b w:val="0"/>
          <w:i w:val="0"/>
        </w:rPr>
        <w:br/>
      </w:r>
      <w:r>
        <w:rPr>
          <w:b w:val="0"/>
          <w:i w:val="0"/>
        </w:rPr>
        <w:br/>
      </w:r>
      <w:r>
        <w:rPr>
          <w:b w:val="0"/>
          <w:i w:val="0"/>
        </w:rPr>
        <w:t>3,060</w:t>
      </w:r>
      <w:r>
        <w:rPr>
          <w:b w:val="0"/>
          <w:i w:val="0"/>
        </w:rPr>
        <w:br/>
      </w:r>
      <w:r>
        <w:rPr>
          <w:b w:val="0"/>
          <w:i w:val="0"/>
        </w:rPr>
        <w:br/>
      </w:r>
      <w:r>
        <w:rPr>
          <w:b w:val="0"/>
          <w:i w:val="0"/>
        </w:rPr>
        <w:t>1,990</w:t>
      </w:r>
      <w:r>
        <w:rPr>
          <w:b w:val="0"/>
          <w:i w:val="0"/>
        </w:rPr>
        <w:br/>
      </w:r>
      <w:r>
        <w:rPr>
          <w:b w:val="0"/>
          <w:i w:val="0"/>
        </w:rPr>
        <w:br/>
      </w:r>
      <w:r>
        <w:rPr>
          <w:b w:val="0"/>
          <w:i w:val="0"/>
        </w:rPr>
        <w:t>1,390</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Khu dân cư mới khu Ao cụ Kệ - Đa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5,040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5,880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6,720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7,560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8,400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Khu nhà ở phường Châu Khê</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5,570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6,500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7,430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8,360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9,290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PHƯỜNG TÂN HỒNG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Đường Nguyên Phi ỷ Lan</w:t>
      </w:r>
      <w:r>
        <w:rPr>
          <w:b w:val="0"/>
          <w:i w:val="0"/>
        </w:rPr>
        <w:br/>
      </w:r>
      <w:r>
        <w:rPr>
          <w:b w:val="0"/>
          <w:i w:val="0"/>
        </w:rPr>
        <w:br/>
      </w:r>
      <w:r>
        <w:rPr>
          <w:b w:val="0"/>
          <w:i w:val="0"/>
        </w:rPr>
        <w:t>12,010</w:t>
      </w:r>
      <w:r>
        <w:rPr>
          <w:b w:val="0"/>
          <w:i w:val="0"/>
        </w:rPr>
        <w:br/>
      </w:r>
      <w:r>
        <w:rPr>
          <w:b w:val="0"/>
          <w:i w:val="0"/>
        </w:rPr>
        <w:br/>
      </w:r>
      <w:r>
        <w:rPr>
          <w:b w:val="0"/>
          <w:i w:val="0"/>
        </w:rPr>
        <w:t>7,210</w:t>
      </w:r>
      <w:r>
        <w:rPr>
          <w:b w:val="0"/>
          <w:i w:val="0"/>
        </w:rPr>
        <w:br/>
      </w:r>
      <w:r>
        <w:rPr>
          <w:b w:val="0"/>
          <w:i w:val="0"/>
        </w:rPr>
        <w:br/>
      </w:r>
      <w:r>
        <w:rPr>
          <w:b w:val="0"/>
          <w:i w:val="0"/>
        </w:rPr>
        <w:t>4,690</w:t>
      </w:r>
      <w:r>
        <w:rPr>
          <w:b w:val="0"/>
          <w:i w:val="0"/>
        </w:rPr>
        <w:br/>
      </w:r>
      <w:r>
        <w:rPr>
          <w:b w:val="0"/>
          <w:i w:val="0"/>
        </w:rPr>
        <w:br/>
      </w:r>
      <w:r>
        <w:rPr>
          <w:b w:val="0"/>
          <w:i w:val="0"/>
        </w:rPr>
        <w:t>3,280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Phố Yên Lã (từ trường tiểu học phường Tân Hồng đến trụ sở UBND phường)</w:t>
      </w:r>
      <w:r>
        <w:rPr>
          <w:b w:val="0"/>
          <w:i w:val="0"/>
        </w:rPr>
        <w:br/>
      </w:r>
      <w:r>
        <w:rPr>
          <w:b w:val="0"/>
          <w:i w:val="0"/>
        </w:rPr>
        <w:br/>
      </w:r>
      <w:r>
        <w:rPr>
          <w:b w:val="0"/>
          <w:i w:val="0"/>
        </w:rPr>
        <w:t>3,000</w:t>
      </w:r>
      <w:r>
        <w:rPr>
          <w:b w:val="0"/>
          <w:i w:val="0"/>
        </w:rPr>
        <w:br/>
      </w:r>
      <w:r>
        <w:rPr>
          <w:b w:val="0"/>
          <w:i w:val="0"/>
        </w:rPr>
        <w:br/>
      </w:r>
      <w:r>
        <w:rPr>
          <w:b w:val="0"/>
          <w:i w:val="0"/>
        </w:rPr>
        <w:t>1,800</w:t>
      </w:r>
      <w:r>
        <w:rPr>
          <w:b w:val="0"/>
          <w:i w:val="0"/>
        </w:rPr>
        <w:br/>
      </w:r>
      <w:r>
        <w:rPr>
          <w:b w:val="0"/>
          <w:i w:val="0"/>
        </w:rPr>
        <w:br/>
      </w:r>
      <w:r>
        <w:rPr>
          <w:b w:val="0"/>
          <w:i w:val="0"/>
        </w:rPr>
        <w:t>1,170</w:t>
      </w:r>
      <w:r>
        <w:rPr>
          <w:b w:val="0"/>
          <w:i w:val="0"/>
        </w:rPr>
        <w:br/>
      </w:r>
      <w:r>
        <w:rPr>
          <w:b w:val="0"/>
          <w:i w:val="0"/>
        </w:rPr>
        <w:br/>
      </w:r>
      <w:r>
        <w:rPr>
          <w:b w:val="0"/>
          <w:i w:val="0"/>
        </w:rPr>
        <w:t>820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Đường Lý Tự Trọng đến hết khu phố Yên Lã cũ</w:t>
      </w:r>
      <w:r>
        <w:rPr>
          <w:b w:val="0"/>
          <w:i w:val="0"/>
        </w:rPr>
        <w:br/>
      </w:r>
      <w:r>
        <w:rPr>
          <w:b w:val="0"/>
          <w:i w:val="0"/>
        </w:rPr>
        <w:br/>
      </w:r>
      <w:r>
        <w:rPr>
          <w:b w:val="0"/>
          <w:i w:val="0"/>
        </w:rPr>
        <w:t>5,710</w:t>
      </w:r>
      <w:r>
        <w:rPr>
          <w:b w:val="0"/>
          <w:i w:val="0"/>
        </w:rPr>
        <w:br/>
      </w:r>
      <w:r>
        <w:rPr>
          <w:b w:val="0"/>
          <w:i w:val="0"/>
        </w:rPr>
        <w:br/>
      </w:r>
      <w:r>
        <w:rPr>
          <w:b w:val="0"/>
          <w:i w:val="0"/>
        </w:rPr>
        <w:t>3,430</w:t>
      </w:r>
      <w:r>
        <w:rPr>
          <w:b w:val="0"/>
          <w:i w:val="0"/>
        </w:rPr>
        <w:br/>
      </w:r>
      <w:r>
        <w:rPr>
          <w:b w:val="0"/>
          <w:i w:val="0"/>
        </w:rPr>
        <w:br/>
      </w:r>
      <w:r>
        <w:rPr>
          <w:b w:val="0"/>
          <w:i w:val="0"/>
        </w:rPr>
        <w:t>2,230</w:t>
      </w:r>
      <w:r>
        <w:rPr>
          <w:b w:val="0"/>
          <w:i w:val="0"/>
        </w:rPr>
        <w:br/>
      </w:r>
      <w:r>
        <w:rPr>
          <w:b w:val="0"/>
          <w:i w:val="0"/>
        </w:rPr>
        <w:br/>
      </w:r>
      <w:r>
        <w:rPr>
          <w:b w:val="0"/>
          <w:i w:val="0"/>
        </w:rPr>
        <w:t>1,560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Phố Dương Lôi (từ trụ sở UBND phường qua khu phố Dương Lôi đến Quốc lộ 1 mới)</w:t>
      </w:r>
      <w:r>
        <w:rPr>
          <w:b w:val="0"/>
          <w:i w:val="0"/>
        </w:rPr>
        <w:br/>
      </w:r>
      <w:r>
        <w:rPr>
          <w:b w:val="0"/>
          <w:i w:val="0"/>
        </w:rPr>
        <w:br/>
      </w:r>
      <w:r>
        <w:rPr>
          <w:b w:val="0"/>
          <w:i w:val="0"/>
        </w:rPr>
        <w:t>2,990</w:t>
      </w:r>
      <w:r>
        <w:rPr>
          <w:b w:val="0"/>
          <w:i w:val="0"/>
        </w:rPr>
        <w:br/>
      </w:r>
      <w:r>
        <w:rPr>
          <w:b w:val="0"/>
          <w:i w:val="0"/>
        </w:rPr>
        <w:br/>
      </w:r>
      <w:r>
        <w:rPr>
          <w:b w:val="0"/>
          <w:i w:val="0"/>
        </w:rPr>
        <w:t>1,790</w:t>
      </w:r>
      <w:r>
        <w:rPr>
          <w:b w:val="0"/>
          <w:i w:val="0"/>
        </w:rPr>
        <w:br/>
      </w:r>
      <w:r>
        <w:rPr>
          <w:b w:val="0"/>
          <w:i w:val="0"/>
        </w:rPr>
        <w:br/>
      </w:r>
      <w:r>
        <w:rPr>
          <w:b w:val="0"/>
          <w:i w:val="0"/>
        </w:rPr>
        <w:t>1,160</w:t>
      </w:r>
      <w:r>
        <w:rPr>
          <w:b w:val="0"/>
          <w:i w:val="0"/>
        </w:rPr>
        <w:br/>
      </w:r>
      <w:r>
        <w:rPr>
          <w:b w:val="0"/>
          <w:i w:val="0"/>
        </w:rPr>
        <w:br/>
      </w:r>
      <w:r>
        <w:rPr>
          <w:b w:val="0"/>
          <w:i w:val="0"/>
        </w:rPr>
        <w:t>810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Đường Lý Thánh Tông</w:t>
      </w:r>
      <w:r>
        <w:rPr>
          <w:b w:val="0"/>
          <w:i w:val="0"/>
        </w:rPr>
        <w:br/>
      </w:r>
      <w:r>
        <w:rPr>
          <w:b w:val="0"/>
          <w:i w:val="0"/>
        </w:rPr>
        <w:br/>
      </w:r>
      <w:r>
        <w:rPr>
          <w:b w:val="0"/>
          <w:i w:val="0"/>
        </w:rPr>
        <w:t>12,010</w:t>
      </w:r>
      <w:r>
        <w:rPr>
          <w:b w:val="0"/>
          <w:i w:val="0"/>
        </w:rPr>
        <w:br/>
      </w:r>
      <w:r>
        <w:rPr>
          <w:b w:val="0"/>
          <w:i w:val="0"/>
        </w:rPr>
        <w:br/>
      </w:r>
      <w:r>
        <w:rPr>
          <w:b w:val="0"/>
          <w:i w:val="0"/>
        </w:rPr>
        <w:t>7,210</w:t>
      </w:r>
      <w:r>
        <w:rPr>
          <w:b w:val="0"/>
          <w:i w:val="0"/>
        </w:rPr>
        <w:br/>
      </w:r>
      <w:r>
        <w:rPr>
          <w:b w:val="0"/>
          <w:i w:val="0"/>
        </w:rPr>
        <w:br/>
      </w:r>
      <w:r>
        <w:rPr>
          <w:b w:val="0"/>
          <w:i w:val="0"/>
        </w:rPr>
        <w:t>4,690</w:t>
      </w:r>
      <w:r>
        <w:rPr>
          <w:b w:val="0"/>
          <w:i w:val="0"/>
        </w:rPr>
        <w:br/>
      </w:r>
      <w:r>
        <w:rPr>
          <w:b w:val="0"/>
          <w:i w:val="0"/>
        </w:rPr>
        <w:br/>
      </w:r>
      <w:r>
        <w:rPr>
          <w:b w:val="0"/>
          <w:i w:val="0"/>
        </w:rPr>
        <w:t>3,280</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Phố Tân Hưng (từ đường Nguyên Phi Ỷ Lan đến hết khu phố Nội Trì)</w:t>
      </w:r>
      <w:r>
        <w:rPr>
          <w:b w:val="0"/>
          <w:i w:val="0"/>
        </w:rPr>
        <w:br/>
      </w:r>
      <w:r>
        <w:rPr>
          <w:b w:val="0"/>
          <w:i w:val="0"/>
        </w:rPr>
        <w:br/>
      </w:r>
      <w:r>
        <w:rPr>
          <w:b w:val="0"/>
          <w:i w:val="0"/>
        </w:rPr>
        <w:t>3,080</w:t>
      </w:r>
      <w:r>
        <w:rPr>
          <w:b w:val="0"/>
          <w:i w:val="0"/>
        </w:rPr>
        <w:br/>
      </w:r>
      <w:r>
        <w:rPr>
          <w:b w:val="0"/>
          <w:i w:val="0"/>
        </w:rPr>
        <w:br/>
      </w:r>
      <w:r>
        <w:rPr>
          <w:b w:val="0"/>
          <w:i w:val="0"/>
        </w:rPr>
        <w:t>1,850</w:t>
      </w:r>
      <w:r>
        <w:rPr>
          <w:b w:val="0"/>
          <w:i w:val="0"/>
        </w:rPr>
        <w:br/>
      </w:r>
      <w:r>
        <w:rPr>
          <w:b w:val="0"/>
          <w:i w:val="0"/>
        </w:rPr>
        <w:br/>
      </w:r>
      <w:r>
        <w:rPr>
          <w:b w:val="0"/>
          <w:i w:val="0"/>
        </w:rPr>
        <w:t>1,200</w:t>
      </w:r>
      <w:r>
        <w:rPr>
          <w:b w:val="0"/>
          <w:i w:val="0"/>
        </w:rPr>
        <w:br/>
      </w:r>
      <w:r>
        <w:rPr>
          <w:b w:val="0"/>
          <w:i w:val="0"/>
        </w:rPr>
        <w:br/>
      </w:r>
      <w:r>
        <w:rPr>
          <w:b w:val="0"/>
          <w:i w:val="0"/>
        </w:rPr>
        <w:t>840</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Phố Nội Trì</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trường mầm non Nội Trì đến khu dân cư Nội Trì (đường trung tâm khu phố)</w:t>
      </w:r>
      <w:r>
        <w:rPr>
          <w:b w:val="0"/>
          <w:i w:val="0"/>
        </w:rPr>
        <w:br/>
      </w:r>
      <w:r>
        <w:rPr>
          <w:b w:val="0"/>
          <w:i w:val="0"/>
        </w:rPr>
        <w:br/>
      </w:r>
      <w:r>
        <w:rPr>
          <w:b w:val="0"/>
          <w:i w:val="0"/>
        </w:rPr>
        <w:t>2,990</w:t>
      </w:r>
      <w:r>
        <w:rPr>
          <w:b w:val="0"/>
          <w:i w:val="0"/>
        </w:rPr>
        <w:br/>
      </w:r>
      <w:r>
        <w:rPr>
          <w:b w:val="0"/>
          <w:i w:val="0"/>
        </w:rPr>
        <w:br/>
      </w:r>
      <w:r>
        <w:rPr>
          <w:b w:val="0"/>
          <w:i w:val="0"/>
        </w:rPr>
        <w:t>1,790</w:t>
      </w:r>
      <w:r>
        <w:rPr>
          <w:b w:val="0"/>
          <w:i w:val="0"/>
        </w:rPr>
        <w:br/>
      </w:r>
      <w:r>
        <w:rPr>
          <w:b w:val="0"/>
          <w:i w:val="0"/>
        </w:rPr>
        <w:br/>
      </w:r>
      <w:r>
        <w:rPr>
          <w:b w:val="0"/>
          <w:i w:val="0"/>
        </w:rPr>
        <w:t>1,160</w:t>
      </w:r>
      <w:r>
        <w:rPr>
          <w:b w:val="0"/>
          <w:i w:val="0"/>
        </w:rPr>
        <w:br/>
      </w:r>
      <w:r>
        <w:rPr>
          <w:b w:val="0"/>
          <w:i w:val="0"/>
        </w:rPr>
        <w:br/>
      </w:r>
      <w:r>
        <w:rPr>
          <w:b w:val="0"/>
          <w:i w:val="0"/>
        </w:rPr>
        <w:t>810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Đình Nội Trì đến khu dân cư Nội Trì</w:t>
      </w:r>
      <w:r>
        <w:rPr>
          <w:b w:val="0"/>
          <w:i w:val="0"/>
        </w:rPr>
        <w:br/>
      </w:r>
      <w:r>
        <w:rPr>
          <w:b w:val="0"/>
          <w:i w:val="0"/>
        </w:rPr>
        <w:br/>
      </w:r>
      <w:r>
        <w:rPr>
          <w:b w:val="0"/>
          <w:i w:val="0"/>
        </w:rPr>
        <w:t>2,990</w:t>
      </w:r>
      <w:r>
        <w:rPr>
          <w:b w:val="0"/>
          <w:i w:val="0"/>
        </w:rPr>
        <w:br/>
      </w:r>
      <w:r>
        <w:rPr>
          <w:b w:val="0"/>
          <w:i w:val="0"/>
        </w:rPr>
        <w:br/>
      </w:r>
      <w:r>
        <w:rPr>
          <w:b w:val="0"/>
          <w:i w:val="0"/>
        </w:rPr>
        <w:t>1,790</w:t>
      </w:r>
      <w:r>
        <w:rPr>
          <w:b w:val="0"/>
          <w:i w:val="0"/>
        </w:rPr>
        <w:br/>
      </w:r>
      <w:r>
        <w:rPr>
          <w:b w:val="0"/>
          <w:i w:val="0"/>
        </w:rPr>
        <w:br/>
      </w:r>
      <w:r>
        <w:rPr>
          <w:b w:val="0"/>
          <w:i w:val="0"/>
        </w:rPr>
        <w:t>1,160</w:t>
      </w:r>
      <w:r>
        <w:rPr>
          <w:b w:val="0"/>
          <w:i w:val="0"/>
        </w:rPr>
        <w:br/>
      </w:r>
      <w:r>
        <w:rPr>
          <w:b w:val="0"/>
          <w:i w:val="0"/>
        </w:rPr>
        <w:br/>
      </w:r>
      <w:r>
        <w:rPr>
          <w:b w:val="0"/>
          <w:i w:val="0"/>
        </w:rPr>
        <w:t>810</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Phố Trung Hòa (đường trung tâm khu phố Trung Hoà)</w:t>
      </w:r>
      <w:r>
        <w:rPr>
          <w:b w:val="0"/>
          <w:i w:val="0"/>
        </w:rPr>
        <w:br/>
      </w:r>
      <w:r>
        <w:rPr>
          <w:b w:val="0"/>
          <w:i w:val="0"/>
        </w:rPr>
        <w:br/>
      </w:r>
      <w:r>
        <w:rPr>
          <w:b w:val="0"/>
          <w:i w:val="0"/>
        </w:rPr>
        <w:t>3,080</w:t>
      </w:r>
      <w:r>
        <w:rPr>
          <w:b w:val="0"/>
          <w:i w:val="0"/>
        </w:rPr>
        <w:br/>
      </w:r>
      <w:r>
        <w:rPr>
          <w:b w:val="0"/>
          <w:i w:val="0"/>
        </w:rPr>
        <w:br/>
      </w:r>
      <w:r>
        <w:rPr>
          <w:b w:val="0"/>
          <w:i w:val="0"/>
        </w:rPr>
        <w:t>1,850</w:t>
      </w:r>
      <w:r>
        <w:rPr>
          <w:b w:val="0"/>
          <w:i w:val="0"/>
        </w:rPr>
        <w:br/>
      </w:r>
      <w:r>
        <w:rPr>
          <w:b w:val="0"/>
          <w:i w:val="0"/>
        </w:rPr>
        <w:br/>
      </w:r>
      <w:r>
        <w:rPr>
          <w:b w:val="0"/>
          <w:i w:val="0"/>
        </w:rPr>
        <w:t>1,200</w:t>
      </w:r>
      <w:r>
        <w:rPr>
          <w:b w:val="0"/>
          <w:i w:val="0"/>
        </w:rPr>
        <w:br/>
      </w:r>
      <w:r>
        <w:rPr>
          <w:b w:val="0"/>
          <w:i w:val="0"/>
        </w:rPr>
        <w:br/>
      </w:r>
      <w:r>
        <w:rPr>
          <w:b w:val="0"/>
          <w:i w:val="0"/>
        </w:rPr>
        <w:t>840</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Đường từ phố Nội trì đến khu dân cư Đại Đình</w:t>
      </w:r>
      <w:r>
        <w:rPr>
          <w:b w:val="0"/>
          <w:i w:val="0"/>
        </w:rPr>
        <w:br/>
      </w:r>
      <w:r>
        <w:rPr>
          <w:b w:val="0"/>
          <w:i w:val="0"/>
        </w:rPr>
        <w:br/>
      </w:r>
      <w:r>
        <w:rPr>
          <w:b w:val="0"/>
          <w:i w:val="0"/>
        </w:rPr>
        <w:t>2,970</w:t>
      </w:r>
      <w:r>
        <w:rPr>
          <w:b w:val="0"/>
          <w:i w:val="0"/>
        </w:rPr>
        <w:br/>
      </w:r>
      <w:r>
        <w:rPr>
          <w:b w:val="0"/>
          <w:i w:val="0"/>
        </w:rPr>
        <w:br/>
      </w:r>
      <w:r>
        <w:rPr>
          <w:b w:val="0"/>
          <w:i w:val="0"/>
        </w:rPr>
        <w:t>1,780</w:t>
      </w:r>
      <w:r>
        <w:rPr>
          <w:b w:val="0"/>
          <w:i w:val="0"/>
        </w:rPr>
        <w:br/>
      </w:r>
      <w:r>
        <w:rPr>
          <w:b w:val="0"/>
          <w:i w:val="0"/>
        </w:rPr>
        <w:br/>
      </w:r>
      <w:r>
        <w:rPr>
          <w:b w:val="0"/>
          <w:i w:val="0"/>
        </w:rPr>
        <w:t>1,160</w:t>
      </w:r>
      <w:r>
        <w:rPr>
          <w:b w:val="0"/>
          <w:i w:val="0"/>
        </w:rPr>
        <w:br/>
      </w:r>
      <w:r>
        <w:rPr>
          <w:b w:val="0"/>
          <w:i w:val="0"/>
        </w:rPr>
        <w:br/>
      </w:r>
      <w:r>
        <w:rPr>
          <w:b w:val="0"/>
          <w:i w:val="0"/>
        </w:rPr>
        <w:t>810</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Phố Đại Đình (đường trục chính khu phố Đại Đình)</w:t>
      </w:r>
      <w:r>
        <w:rPr>
          <w:b w:val="0"/>
          <w:i w:val="0"/>
        </w:rPr>
        <w:br/>
      </w:r>
      <w:r>
        <w:rPr>
          <w:b w:val="0"/>
          <w:i w:val="0"/>
        </w:rPr>
        <w:br/>
      </w:r>
      <w:r>
        <w:rPr>
          <w:b w:val="0"/>
          <w:i w:val="0"/>
        </w:rPr>
        <w:t>3,080</w:t>
      </w:r>
      <w:r>
        <w:rPr>
          <w:b w:val="0"/>
          <w:i w:val="0"/>
        </w:rPr>
        <w:br/>
      </w:r>
      <w:r>
        <w:rPr>
          <w:b w:val="0"/>
          <w:i w:val="0"/>
        </w:rPr>
        <w:br/>
      </w:r>
      <w:r>
        <w:rPr>
          <w:b w:val="0"/>
          <w:i w:val="0"/>
        </w:rPr>
        <w:t>1,850</w:t>
      </w:r>
      <w:r>
        <w:rPr>
          <w:b w:val="0"/>
          <w:i w:val="0"/>
        </w:rPr>
        <w:br/>
      </w:r>
      <w:r>
        <w:rPr>
          <w:b w:val="0"/>
          <w:i w:val="0"/>
        </w:rPr>
        <w:br/>
      </w:r>
      <w:r>
        <w:rPr>
          <w:b w:val="0"/>
          <w:i w:val="0"/>
        </w:rPr>
        <w:t>,200</w:t>
      </w:r>
      <w:r>
        <w:rPr>
          <w:b w:val="0"/>
          <w:i w:val="0"/>
        </w:rPr>
        <w:br/>
      </w:r>
      <w:r>
        <w:rPr>
          <w:b w:val="0"/>
          <w:i w:val="0"/>
        </w:rPr>
        <w:br/>
      </w:r>
      <w:r>
        <w:rPr>
          <w:b w:val="0"/>
          <w:i w:val="0"/>
        </w:rPr>
        <w:t>840</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Khu nhà ở Tân Hồng (Cao Nguyên)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5,570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6,500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7,430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8,360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9,290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i w:val="0"/>
        </w:rPr>
        <w:t>Khu nhà ở Bắc Từ Sơn (Tân Hồng - Đồng Nguyên)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5,570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6,500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7,430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8,360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9,290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i w:val="0"/>
        </w:rPr>
        <w:t>Khu dân cư Đại Đình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3,600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4,200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4,800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5,400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6,000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14</w:t>
      </w:r>
      <w:r>
        <w:rPr>
          <w:b w:val="0"/>
          <w:i w:val="0"/>
        </w:rPr>
        <w:br/>
      </w:r>
      <w:r>
        <w:rPr>
          <w:b w:val="0"/>
          <w:i w:val="0"/>
        </w:rPr>
        <w:br/>
      </w:r>
      <w:r>
        <w:rPr>
          <w:b/>
          <w:i w:val="0"/>
        </w:rPr>
        <w:t>Khu dân cư Dương Lôi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3,600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4,200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4,800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5,400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6,000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15</w:t>
      </w:r>
      <w:r>
        <w:rPr>
          <w:b w:val="0"/>
          <w:i w:val="0"/>
        </w:rPr>
        <w:br/>
      </w:r>
      <w:r>
        <w:rPr>
          <w:b w:val="0"/>
          <w:i w:val="0"/>
        </w:rPr>
        <w:br/>
      </w:r>
      <w:r>
        <w:rPr>
          <w:b/>
          <w:i w:val="0"/>
        </w:rPr>
        <w:t>Khu dân cư Yên Lã</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4,150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4,840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5,540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6,230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6,920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16</w:t>
      </w:r>
      <w:r>
        <w:rPr>
          <w:b w:val="0"/>
          <w:i w:val="0"/>
        </w:rPr>
        <w:br/>
      </w:r>
      <w:r>
        <w:rPr>
          <w:b w:val="0"/>
          <w:i w:val="0"/>
        </w:rPr>
        <w:br/>
      </w:r>
      <w:r>
        <w:rPr>
          <w:b/>
          <w:i w:val="0"/>
        </w:rPr>
        <w:t>Khu dân cư Trung Hòa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3,600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4,200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4,800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5,400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6,000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17</w:t>
      </w:r>
      <w:r>
        <w:rPr>
          <w:b w:val="0"/>
          <w:i w:val="0"/>
        </w:rPr>
        <w:br/>
      </w:r>
      <w:r>
        <w:rPr>
          <w:b w:val="0"/>
          <w:i w:val="0"/>
        </w:rPr>
        <w:br/>
      </w:r>
      <w:r>
        <w:rPr>
          <w:b/>
          <w:i w:val="0"/>
        </w:rPr>
        <w:t>Khu dân cư Nội Trì</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3,600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4,200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4,800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5,400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6,000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18</w:t>
      </w:r>
      <w:r>
        <w:rPr>
          <w:b w:val="0"/>
          <w:i w:val="0"/>
        </w:rPr>
        <w:br/>
      </w:r>
      <w:r>
        <w:rPr>
          <w:b w:val="0"/>
          <w:i w:val="0"/>
        </w:rPr>
        <w:br/>
      </w:r>
      <w:r>
        <w:rPr>
          <w:b/>
          <w:i w:val="0"/>
        </w:rPr>
        <w:t>Khu đô thị Tân Hồng - Đông Ngàn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6,860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9,140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10,290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11,430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19</w:t>
      </w:r>
      <w:r>
        <w:rPr>
          <w:b w:val="0"/>
          <w:i w:val="0"/>
        </w:rPr>
        <w:br/>
      </w:r>
      <w:r>
        <w:rPr>
          <w:b w:val="0"/>
          <w:i w:val="0"/>
        </w:rPr>
        <w:br/>
      </w:r>
      <w:r>
        <w:rPr>
          <w:b/>
          <w:i w:val="0"/>
        </w:rPr>
        <w:t>Khu Dân cư dịch vụ Dương Lôi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5,570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6,500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7,430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8,360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9,290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20</w:t>
      </w:r>
      <w:r>
        <w:rPr>
          <w:b w:val="0"/>
          <w:i w:val="0"/>
        </w:rPr>
        <w:br/>
      </w:r>
      <w:r>
        <w:rPr>
          <w:b w:val="0"/>
          <w:i w:val="0"/>
        </w:rPr>
        <w:br/>
      </w:r>
      <w:r>
        <w:rPr>
          <w:b/>
          <w:i w:val="0"/>
        </w:rPr>
        <w:t>Khu Dân cư Dịch vụ Yên Lãng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5,570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6,500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7,430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8,360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9,290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HUYỆN GIA BÌNH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Đường Nguyễn Văn Cừ</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ngã tư Đông Bình đến giáp đầu thôn Song Quỳnh</w:t>
      </w:r>
      <w:r>
        <w:rPr>
          <w:b w:val="0"/>
          <w:i w:val="0"/>
        </w:rPr>
        <w:br/>
      </w:r>
      <w:r>
        <w:rPr>
          <w:b w:val="0"/>
          <w:i w:val="0"/>
        </w:rPr>
        <w:br/>
      </w:r>
      <w:r>
        <w:rPr>
          <w:b w:val="0"/>
          <w:i w:val="0"/>
        </w:rPr>
        <w:t>12,010</w:t>
      </w:r>
      <w:r>
        <w:rPr>
          <w:b w:val="0"/>
          <w:i w:val="0"/>
        </w:rPr>
        <w:br/>
      </w:r>
      <w:r>
        <w:rPr>
          <w:b w:val="0"/>
          <w:i w:val="0"/>
        </w:rPr>
        <w:br/>
      </w:r>
      <w:r>
        <w:rPr>
          <w:b w:val="0"/>
          <w:i w:val="0"/>
        </w:rPr>
        <w:t>7,210</w:t>
      </w:r>
      <w:r>
        <w:rPr>
          <w:b w:val="0"/>
          <w:i w:val="0"/>
        </w:rPr>
        <w:br/>
      </w:r>
      <w:r>
        <w:rPr>
          <w:b w:val="0"/>
          <w:i w:val="0"/>
        </w:rPr>
        <w:br/>
      </w:r>
      <w:r>
        <w:rPr>
          <w:b w:val="0"/>
          <w:i w:val="0"/>
        </w:rPr>
        <w:t>4,690</w:t>
      </w:r>
      <w:r>
        <w:rPr>
          <w:b w:val="0"/>
          <w:i w:val="0"/>
        </w:rPr>
        <w:br/>
      </w:r>
      <w:r>
        <w:rPr>
          <w:b w:val="0"/>
          <w:i w:val="0"/>
        </w:rPr>
        <w:br/>
      </w:r>
      <w:r>
        <w:rPr>
          <w:b w:val="0"/>
          <w:i w:val="0"/>
        </w:rPr>
        <w:t>3,280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qua thôn Song Quỳnh đến hết địa phận thị trấn Gia Bình</w:t>
      </w:r>
      <w:r>
        <w:rPr>
          <w:b w:val="0"/>
          <w:i w:val="0"/>
        </w:rPr>
        <w:br/>
      </w:r>
      <w:r>
        <w:rPr>
          <w:b w:val="0"/>
          <w:i w:val="0"/>
        </w:rPr>
        <w:br/>
      </w:r>
      <w:r>
        <w:rPr>
          <w:b w:val="0"/>
          <w:i w:val="0"/>
        </w:rPr>
        <w:t>8,980</w:t>
      </w:r>
      <w:r>
        <w:rPr>
          <w:b w:val="0"/>
          <w:i w:val="0"/>
        </w:rPr>
        <w:br/>
      </w:r>
      <w:r>
        <w:rPr>
          <w:b w:val="0"/>
          <w:i w:val="0"/>
        </w:rPr>
        <w:br/>
      </w:r>
      <w:r>
        <w:rPr>
          <w:b w:val="0"/>
          <w:i w:val="0"/>
        </w:rPr>
        <w:t>5,390</w:t>
      </w:r>
      <w:r>
        <w:rPr>
          <w:b w:val="0"/>
          <w:i w:val="0"/>
        </w:rPr>
        <w:br/>
      </w:r>
      <w:r>
        <w:rPr>
          <w:b w:val="0"/>
          <w:i w:val="0"/>
        </w:rPr>
        <w:br/>
      </w:r>
      <w:r>
        <w:rPr>
          <w:b w:val="0"/>
          <w:i w:val="0"/>
        </w:rPr>
        <w:t>3,500</w:t>
      </w:r>
      <w:r>
        <w:rPr>
          <w:b w:val="0"/>
          <w:i w:val="0"/>
        </w:rPr>
        <w:br/>
      </w:r>
      <w:r>
        <w:rPr>
          <w:b w:val="0"/>
          <w:i w:val="0"/>
        </w:rPr>
        <w:br/>
      </w:r>
      <w:r>
        <w:rPr>
          <w:b w:val="0"/>
          <w:i w:val="0"/>
        </w:rPr>
        <w:t>2,450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Đường Bình Than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ngã tư Đông Bình đến Chi nhánh điện Gia Bình</w:t>
      </w:r>
      <w:r>
        <w:rPr>
          <w:b w:val="0"/>
          <w:i w:val="0"/>
        </w:rPr>
        <w:br/>
      </w:r>
      <w:r>
        <w:rPr>
          <w:b w:val="0"/>
          <w:i w:val="0"/>
        </w:rPr>
        <w:br/>
      </w:r>
      <w:r>
        <w:rPr>
          <w:b w:val="0"/>
          <w:i w:val="0"/>
        </w:rPr>
        <w:t>12,010</w:t>
      </w:r>
      <w:r>
        <w:rPr>
          <w:b w:val="0"/>
          <w:i w:val="0"/>
        </w:rPr>
        <w:br/>
      </w:r>
      <w:r>
        <w:rPr>
          <w:b w:val="0"/>
          <w:i w:val="0"/>
        </w:rPr>
        <w:br/>
      </w:r>
      <w:r>
        <w:rPr>
          <w:b w:val="0"/>
          <w:i w:val="0"/>
        </w:rPr>
        <w:t>7,210</w:t>
      </w:r>
      <w:r>
        <w:rPr>
          <w:b w:val="0"/>
          <w:i w:val="0"/>
        </w:rPr>
        <w:br/>
      </w:r>
      <w:r>
        <w:rPr>
          <w:b w:val="0"/>
          <w:i w:val="0"/>
        </w:rPr>
        <w:br/>
      </w:r>
      <w:r>
        <w:rPr>
          <w:b w:val="0"/>
          <w:i w:val="0"/>
        </w:rPr>
        <w:t>4,690</w:t>
      </w:r>
      <w:r>
        <w:rPr>
          <w:b w:val="0"/>
          <w:i w:val="0"/>
        </w:rPr>
        <w:br/>
      </w:r>
      <w:r>
        <w:rPr>
          <w:b w:val="0"/>
          <w:i w:val="0"/>
        </w:rPr>
        <w:br/>
      </w:r>
      <w:r>
        <w:rPr>
          <w:b w:val="0"/>
          <w:i w:val="0"/>
        </w:rPr>
        <w:t>3,280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Chi nhánh điện Gia Bình đến hết địa phận thị trấn Gia Bình</w:t>
      </w:r>
      <w:r>
        <w:rPr>
          <w:b w:val="0"/>
          <w:i w:val="0"/>
        </w:rPr>
        <w:br/>
      </w:r>
      <w:r>
        <w:rPr>
          <w:b w:val="0"/>
          <w:i w:val="0"/>
        </w:rPr>
        <w:br/>
      </w:r>
      <w:r>
        <w:rPr>
          <w:b w:val="0"/>
          <w:i w:val="0"/>
        </w:rPr>
        <w:t>6,980</w:t>
      </w:r>
      <w:r>
        <w:rPr>
          <w:b w:val="0"/>
          <w:i w:val="0"/>
        </w:rPr>
        <w:br/>
      </w:r>
      <w:r>
        <w:rPr>
          <w:b w:val="0"/>
          <w:i w:val="0"/>
        </w:rPr>
        <w:br/>
      </w:r>
      <w:r>
        <w:rPr>
          <w:b w:val="0"/>
          <w:i w:val="0"/>
        </w:rPr>
        <w:t>4,190</w:t>
      </w:r>
      <w:r>
        <w:rPr>
          <w:b w:val="0"/>
          <w:i w:val="0"/>
        </w:rPr>
        <w:br/>
      </w:r>
      <w:r>
        <w:rPr>
          <w:b w:val="0"/>
          <w:i w:val="0"/>
        </w:rPr>
        <w:br/>
      </w:r>
      <w:r>
        <w:rPr>
          <w:b w:val="0"/>
          <w:i w:val="0"/>
        </w:rPr>
        <w:t>2,720</w:t>
      </w:r>
      <w:r>
        <w:rPr>
          <w:b w:val="0"/>
          <w:i w:val="0"/>
        </w:rPr>
        <w:br/>
      </w:r>
      <w:r>
        <w:rPr>
          <w:b w:val="0"/>
          <w:i w:val="0"/>
        </w:rPr>
        <w:br/>
      </w:r>
      <w:r>
        <w:rPr>
          <w:b w:val="0"/>
          <w:i w:val="0"/>
        </w:rPr>
        <w:t>1,900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Đường Lê Văn Thịnh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ngã tư Đông Bình đến đường vào cổng làng thôn Hương Vinh</w:t>
      </w:r>
      <w:r>
        <w:rPr>
          <w:b w:val="0"/>
          <w:i w:val="0"/>
        </w:rPr>
        <w:br/>
      </w:r>
      <w:r>
        <w:rPr>
          <w:b w:val="0"/>
          <w:i w:val="0"/>
        </w:rPr>
        <w:br/>
      </w:r>
      <w:r>
        <w:rPr>
          <w:b w:val="0"/>
          <w:i w:val="0"/>
        </w:rPr>
        <w:t>10,690</w:t>
      </w:r>
      <w:r>
        <w:rPr>
          <w:b w:val="0"/>
          <w:i w:val="0"/>
        </w:rPr>
        <w:br/>
      </w:r>
      <w:r>
        <w:rPr>
          <w:b w:val="0"/>
          <w:i w:val="0"/>
        </w:rPr>
        <w:br/>
      </w:r>
      <w:r>
        <w:rPr>
          <w:b w:val="0"/>
          <w:i w:val="0"/>
        </w:rPr>
        <w:t>6,410</w:t>
      </w:r>
      <w:r>
        <w:rPr>
          <w:b w:val="0"/>
          <w:i w:val="0"/>
        </w:rPr>
        <w:br/>
      </w:r>
      <w:r>
        <w:rPr>
          <w:b w:val="0"/>
          <w:i w:val="0"/>
        </w:rPr>
        <w:br/>
      </w:r>
      <w:r>
        <w:rPr>
          <w:b w:val="0"/>
          <w:i w:val="0"/>
        </w:rPr>
        <w:t>4,170</w:t>
      </w:r>
      <w:r>
        <w:rPr>
          <w:b w:val="0"/>
          <w:i w:val="0"/>
        </w:rPr>
        <w:br/>
      </w:r>
      <w:r>
        <w:rPr>
          <w:b w:val="0"/>
          <w:i w:val="0"/>
        </w:rPr>
        <w:br/>
      </w:r>
      <w:r>
        <w:rPr>
          <w:b w:val="0"/>
          <w:i w:val="0"/>
        </w:rPr>
        <w:t>2,920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đường vào cổng làng thôn Hương Vinh đến hết địa phận thị trấn Gia Bình</w:t>
      </w:r>
      <w:r>
        <w:rPr>
          <w:b w:val="0"/>
          <w:i w:val="0"/>
        </w:rPr>
        <w:br/>
      </w:r>
      <w:r>
        <w:rPr>
          <w:b w:val="0"/>
          <w:i w:val="0"/>
        </w:rPr>
        <w:br/>
      </w:r>
      <w:r>
        <w:rPr>
          <w:b w:val="0"/>
          <w:i w:val="0"/>
        </w:rPr>
        <w:t>8,080</w:t>
      </w:r>
      <w:r>
        <w:rPr>
          <w:b w:val="0"/>
          <w:i w:val="0"/>
        </w:rPr>
        <w:br/>
      </w:r>
      <w:r>
        <w:rPr>
          <w:b w:val="0"/>
          <w:i w:val="0"/>
        </w:rPr>
        <w:br/>
      </w:r>
      <w:r>
        <w:rPr>
          <w:b w:val="0"/>
          <w:i w:val="0"/>
        </w:rPr>
        <w:t>4,850</w:t>
      </w:r>
      <w:r>
        <w:rPr>
          <w:b w:val="0"/>
          <w:i w:val="0"/>
        </w:rPr>
        <w:br/>
      </w:r>
      <w:r>
        <w:rPr>
          <w:b w:val="0"/>
          <w:i w:val="0"/>
        </w:rPr>
        <w:br/>
      </w:r>
      <w:r>
        <w:rPr>
          <w:b w:val="0"/>
          <w:i w:val="0"/>
        </w:rPr>
        <w:t>3,150</w:t>
      </w:r>
      <w:r>
        <w:rPr>
          <w:b w:val="0"/>
          <w:i w:val="0"/>
        </w:rPr>
        <w:br/>
      </w:r>
      <w:r>
        <w:rPr>
          <w:b w:val="0"/>
          <w:i w:val="0"/>
        </w:rPr>
        <w:br/>
      </w:r>
      <w:r>
        <w:rPr>
          <w:b w:val="0"/>
          <w:i w:val="0"/>
        </w:rPr>
        <w:t>2,210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Đường Thiên Thai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ngã tư Đông Bình đến hết địa phận thị trấn Gia Bình</w:t>
      </w:r>
      <w:r>
        <w:rPr>
          <w:b w:val="0"/>
          <w:i w:val="0"/>
        </w:rPr>
        <w:br/>
      </w:r>
      <w:r>
        <w:rPr>
          <w:b w:val="0"/>
          <w:i w:val="0"/>
        </w:rPr>
        <w:br/>
      </w:r>
      <w:r>
        <w:rPr>
          <w:b w:val="0"/>
          <w:i w:val="0"/>
        </w:rPr>
        <w:t>10,690</w:t>
      </w:r>
      <w:r>
        <w:rPr>
          <w:b w:val="0"/>
          <w:i w:val="0"/>
        </w:rPr>
        <w:br/>
      </w:r>
      <w:r>
        <w:rPr>
          <w:b w:val="0"/>
          <w:i w:val="0"/>
        </w:rPr>
        <w:br/>
      </w:r>
      <w:r>
        <w:rPr>
          <w:b w:val="0"/>
          <w:i w:val="0"/>
        </w:rPr>
        <w:t>6,410</w:t>
      </w:r>
      <w:r>
        <w:rPr>
          <w:b w:val="0"/>
          <w:i w:val="0"/>
        </w:rPr>
        <w:br/>
      </w:r>
      <w:r>
        <w:rPr>
          <w:b w:val="0"/>
          <w:i w:val="0"/>
        </w:rPr>
        <w:br/>
      </w:r>
      <w:r>
        <w:rPr>
          <w:b w:val="0"/>
          <w:i w:val="0"/>
        </w:rPr>
        <w:t>4,170</w:t>
      </w:r>
      <w:r>
        <w:rPr>
          <w:b w:val="0"/>
          <w:i w:val="0"/>
        </w:rPr>
        <w:br/>
      </w:r>
      <w:r>
        <w:rPr>
          <w:b w:val="0"/>
          <w:i w:val="0"/>
        </w:rPr>
        <w:br/>
      </w:r>
      <w:r>
        <w:rPr>
          <w:b w:val="0"/>
          <w:i w:val="0"/>
        </w:rPr>
        <w:t>2,920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Đường Ngô Gia Tự</w:t>
      </w:r>
      <w:r>
        <w:rPr>
          <w:b w:val="0"/>
          <w:i w:val="0"/>
        </w:rPr>
        <w:br/>
      </w:r>
      <w:r>
        <w:rPr>
          <w:b w:val="0"/>
          <w:i w:val="0"/>
        </w:rPr>
        <w:br/>
      </w:r>
      <w:r>
        <w:rPr>
          <w:b w:val="0"/>
          <w:i w:val="0"/>
        </w:rPr>
        <w:t>7,850</w:t>
      </w:r>
      <w:r>
        <w:rPr>
          <w:b w:val="0"/>
          <w:i w:val="0"/>
        </w:rPr>
        <w:br/>
      </w:r>
      <w:r>
        <w:rPr>
          <w:b w:val="0"/>
          <w:i w:val="0"/>
        </w:rPr>
        <w:br/>
      </w:r>
      <w:r>
        <w:rPr>
          <w:b w:val="0"/>
          <w:i w:val="0"/>
        </w:rPr>
        <w:t>4,710</w:t>
      </w:r>
      <w:r>
        <w:rPr>
          <w:b w:val="0"/>
          <w:i w:val="0"/>
        </w:rPr>
        <w:br/>
      </w:r>
      <w:r>
        <w:rPr>
          <w:b w:val="0"/>
          <w:i w:val="0"/>
        </w:rPr>
        <w:br/>
      </w:r>
      <w:r>
        <w:rPr>
          <w:b w:val="0"/>
          <w:i w:val="0"/>
        </w:rPr>
        <w:t>3,060</w:t>
      </w:r>
      <w:r>
        <w:rPr>
          <w:b w:val="0"/>
          <w:i w:val="0"/>
        </w:rPr>
        <w:br/>
      </w:r>
      <w:r>
        <w:rPr>
          <w:b w:val="0"/>
          <w:i w:val="0"/>
        </w:rPr>
        <w:br/>
      </w:r>
      <w:r>
        <w:rPr>
          <w:b w:val="0"/>
          <w:i w:val="0"/>
        </w:rPr>
        <w:t>2,140</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Đường Huyền Quang</w:t>
      </w:r>
      <w:r>
        <w:rPr>
          <w:b w:val="0"/>
          <w:i w:val="0"/>
        </w:rPr>
        <w:br/>
      </w:r>
      <w:r>
        <w:rPr>
          <w:b w:val="0"/>
          <w:i w:val="0"/>
        </w:rPr>
        <w:br/>
      </w:r>
      <w:r>
        <w:rPr>
          <w:b w:val="0"/>
          <w:i w:val="0"/>
        </w:rPr>
        <w:t>8,720</w:t>
      </w:r>
      <w:r>
        <w:rPr>
          <w:b w:val="0"/>
          <w:i w:val="0"/>
        </w:rPr>
        <w:br/>
      </w:r>
      <w:r>
        <w:rPr>
          <w:b w:val="0"/>
          <w:i w:val="0"/>
        </w:rPr>
        <w:br/>
      </w:r>
      <w:r>
        <w:rPr>
          <w:b w:val="0"/>
          <w:i w:val="0"/>
        </w:rPr>
        <w:t>5,230</w:t>
      </w:r>
      <w:r>
        <w:rPr>
          <w:b w:val="0"/>
          <w:i w:val="0"/>
        </w:rPr>
        <w:br/>
      </w:r>
      <w:r>
        <w:rPr>
          <w:b w:val="0"/>
          <w:i w:val="0"/>
        </w:rPr>
        <w:br/>
      </w:r>
      <w:r>
        <w:rPr>
          <w:b w:val="0"/>
          <w:i w:val="0"/>
        </w:rPr>
        <w:t>3,400</w:t>
      </w:r>
      <w:r>
        <w:rPr>
          <w:b w:val="0"/>
          <w:i w:val="0"/>
        </w:rPr>
        <w:br/>
      </w:r>
      <w:r>
        <w:rPr>
          <w:b w:val="0"/>
          <w:i w:val="0"/>
        </w:rPr>
        <w:br/>
      </w:r>
      <w:r>
        <w:rPr>
          <w:b w:val="0"/>
          <w:i w:val="0"/>
        </w:rPr>
        <w:t>2,380</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Đường Trần Hưng Đạo</w:t>
      </w:r>
      <w:r>
        <w:rPr>
          <w:b w:val="0"/>
          <w:i w:val="0"/>
        </w:rPr>
        <w:br/>
      </w:r>
      <w:r>
        <w:rPr>
          <w:b w:val="0"/>
          <w:i w:val="0"/>
        </w:rPr>
        <w:br/>
      </w:r>
      <w:r>
        <w:rPr>
          <w:b w:val="0"/>
          <w:i w:val="0"/>
        </w:rPr>
        <w:t>8,720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Đường Gia Định</w:t>
      </w:r>
      <w:r>
        <w:rPr>
          <w:b w:val="0"/>
          <w:i w:val="0"/>
        </w:rPr>
        <w:br/>
      </w:r>
      <w:r>
        <w:rPr>
          <w:b w:val="0"/>
          <w:i w:val="0"/>
        </w:rPr>
        <w:br/>
      </w:r>
      <w:r>
        <w:rPr>
          <w:b w:val="0"/>
          <w:i w:val="0"/>
        </w:rPr>
        <w:t>8,720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Đường Lệ Chi Viên</w:t>
      </w:r>
      <w:r>
        <w:rPr>
          <w:b w:val="0"/>
          <w:i w:val="0"/>
        </w:rPr>
        <w:br/>
      </w:r>
      <w:r>
        <w:rPr>
          <w:b w:val="0"/>
          <w:i w:val="0"/>
        </w:rPr>
        <w:br/>
      </w:r>
      <w:r>
        <w:rPr>
          <w:b w:val="0"/>
          <w:i w:val="0"/>
        </w:rPr>
        <w:t>10,760</w:t>
      </w:r>
      <w:r>
        <w:rPr>
          <w:b w:val="0"/>
          <w:i w:val="0"/>
        </w:rPr>
        <w:br/>
      </w:r>
      <w:r>
        <w:rPr>
          <w:b w:val="0"/>
          <w:i w:val="0"/>
        </w:rPr>
        <w:br/>
      </w:r>
      <w:r>
        <w:rPr>
          <w:b w:val="0"/>
          <w:i w:val="0"/>
        </w:rPr>
        <w:t>6,460</w:t>
      </w:r>
      <w:r>
        <w:rPr>
          <w:b w:val="0"/>
          <w:i w:val="0"/>
        </w:rPr>
        <w:br/>
      </w:r>
      <w:r>
        <w:rPr>
          <w:b w:val="0"/>
          <w:i w:val="0"/>
        </w:rPr>
        <w:br/>
      </w:r>
      <w:r>
        <w:rPr>
          <w:b w:val="0"/>
          <w:i w:val="0"/>
        </w:rPr>
        <w:t>4,200</w:t>
      </w:r>
      <w:r>
        <w:rPr>
          <w:b w:val="0"/>
          <w:i w:val="0"/>
        </w:rPr>
        <w:br/>
      </w:r>
      <w:r>
        <w:rPr>
          <w:b w:val="0"/>
          <w:i w:val="0"/>
        </w:rPr>
        <w:br/>
      </w:r>
      <w:r>
        <w:rPr>
          <w:b w:val="0"/>
          <w:i w:val="0"/>
        </w:rPr>
        <w:t>2,940</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Đường Cao Lỗ Vương</w:t>
      </w:r>
      <w:r>
        <w:rPr>
          <w:b w:val="0"/>
          <w:i w:val="0"/>
        </w:rPr>
        <w:br/>
      </w:r>
      <w:r>
        <w:rPr>
          <w:b w:val="0"/>
          <w:i w:val="0"/>
        </w:rPr>
        <w:br/>
      </w:r>
      <w:r>
        <w:rPr>
          <w:b w:val="0"/>
          <w:i w:val="0"/>
        </w:rPr>
        <w:t>10,760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Đường Trần Nhân Tông</w:t>
      </w:r>
      <w:r>
        <w:rPr>
          <w:b w:val="0"/>
          <w:i w:val="0"/>
        </w:rPr>
        <w:br/>
      </w:r>
      <w:r>
        <w:rPr>
          <w:b w:val="0"/>
          <w:i w:val="0"/>
        </w:rPr>
        <w:br/>
      </w:r>
      <w:r>
        <w:rPr>
          <w:b w:val="0"/>
          <w:i w:val="0"/>
        </w:rPr>
        <w:t>10,760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i w:val="0"/>
        </w:rPr>
        <w:t>Phố Nguyễn Công Truyền</w:t>
      </w:r>
      <w:r>
        <w:rPr>
          <w:b w:val="0"/>
          <w:i w:val="0"/>
        </w:rPr>
        <w:br/>
      </w:r>
      <w:r>
        <w:rPr>
          <w:b w:val="0"/>
          <w:i w:val="0"/>
        </w:rPr>
        <w:br/>
      </w:r>
      <w:r>
        <w:rPr>
          <w:b w:val="0"/>
          <w:i w:val="0"/>
        </w:rPr>
        <w:t>6,100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i w:val="0"/>
        </w:rPr>
        <w:t>Phố Vũ Tuyên Hoàng</w:t>
      </w:r>
      <w:r>
        <w:rPr>
          <w:b w:val="0"/>
          <w:i w:val="0"/>
        </w:rPr>
        <w:br/>
      </w:r>
      <w:r>
        <w:rPr>
          <w:b w:val="0"/>
          <w:i w:val="0"/>
        </w:rPr>
        <w:br/>
      </w:r>
      <w:r>
        <w:rPr>
          <w:b w:val="0"/>
          <w:i w:val="0"/>
        </w:rPr>
        <w:t>6,970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14</w:t>
      </w:r>
      <w:r>
        <w:rPr>
          <w:b w:val="0"/>
          <w:i w:val="0"/>
        </w:rPr>
        <w:br/>
      </w:r>
      <w:r>
        <w:rPr>
          <w:b w:val="0"/>
          <w:i w:val="0"/>
        </w:rPr>
        <w:br/>
      </w:r>
      <w:r>
        <w:rPr>
          <w:b/>
          <w:i w:val="0"/>
        </w:rPr>
        <w:t>Phố Côn Nương</w:t>
      </w:r>
      <w:r>
        <w:rPr>
          <w:b w:val="0"/>
          <w:i w:val="0"/>
        </w:rPr>
        <w:br/>
      </w:r>
      <w:r>
        <w:rPr>
          <w:b w:val="0"/>
          <w:i w:val="0"/>
        </w:rPr>
        <w:br/>
      </w:r>
      <w:r>
        <w:rPr>
          <w:b w:val="0"/>
          <w:i w:val="0"/>
        </w:rPr>
        <w:t>7,850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15</w:t>
      </w:r>
      <w:r>
        <w:rPr>
          <w:b w:val="0"/>
          <w:i w:val="0"/>
        </w:rPr>
        <w:br/>
      </w:r>
      <w:r>
        <w:rPr>
          <w:b w:val="0"/>
          <w:i w:val="0"/>
        </w:rPr>
        <w:br/>
      </w:r>
      <w:r>
        <w:rPr>
          <w:b/>
          <w:i w:val="0"/>
        </w:rPr>
        <w:t>Phố Vũ Văn Khuê</w:t>
      </w:r>
      <w:r>
        <w:rPr>
          <w:b w:val="0"/>
          <w:i w:val="0"/>
        </w:rPr>
        <w:br/>
      </w:r>
      <w:r>
        <w:rPr>
          <w:b w:val="0"/>
          <w:i w:val="0"/>
        </w:rPr>
        <w:br/>
      </w:r>
      <w:r>
        <w:rPr>
          <w:b w:val="0"/>
          <w:i w:val="0"/>
        </w:rPr>
        <w:t>7,850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16</w:t>
      </w:r>
      <w:r>
        <w:rPr>
          <w:b w:val="0"/>
          <w:i w:val="0"/>
        </w:rPr>
        <w:br/>
      </w:r>
      <w:r>
        <w:rPr>
          <w:b w:val="0"/>
          <w:i w:val="0"/>
        </w:rPr>
        <w:br/>
      </w:r>
      <w:r>
        <w:rPr>
          <w:b/>
          <w:i w:val="0"/>
        </w:rPr>
        <w:t>Phố Thanh Bình</w:t>
      </w:r>
      <w:r>
        <w:rPr>
          <w:b w:val="0"/>
          <w:i w:val="0"/>
        </w:rPr>
        <w:br/>
      </w:r>
      <w:r>
        <w:rPr>
          <w:b w:val="0"/>
          <w:i w:val="0"/>
        </w:rPr>
        <w:br/>
      </w:r>
      <w:r>
        <w:rPr>
          <w:b w:val="0"/>
          <w:i w:val="0"/>
        </w:rPr>
        <w:t>8,370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17</w:t>
      </w:r>
      <w:r>
        <w:rPr>
          <w:b w:val="0"/>
          <w:i w:val="0"/>
        </w:rPr>
        <w:br/>
      </w:r>
      <w:r>
        <w:rPr>
          <w:b w:val="0"/>
          <w:i w:val="0"/>
        </w:rPr>
        <w:br/>
      </w:r>
      <w:r>
        <w:rPr>
          <w:b/>
          <w:i w:val="0"/>
        </w:rPr>
        <w:t>Phố Hoàng Tế Mỹ</w:t>
      </w:r>
      <w:r>
        <w:rPr>
          <w:b w:val="0"/>
          <w:i w:val="0"/>
        </w:rPr>
        <w:br/>
      </w:r>
      <w:r>
        <w:rPr>
          <w:b w:val="0"/>
          <w:i w:val="0"/>
        </w:rPr>
        <w:br/>
      </w:r>
      <w:r>
        <w:rPr>
          <w:b w:val="0"/>
          <w:i w:val="0"/>
        </w:rPr>
        <w:t>6,280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18</w:t>
      </w:r>
      <w:r>
        <w:rPr>
          <w:b w:val="0"/>
          <w:i w:val="0"/>
        </w:rPr>
        <w:br/>
      </w:r>
      <w:r>
        <w:rPr>
          <w:b w:val="0"/>
          <w:i w:val="0"/>
        </w:rPr>
        <w:br/>
      </w:r>
      <w:r>
        <w:rPr>
          <w:b/>
          <w:i w:val="0"/>
        </w:rPr>
        <w:t>Phố Hoàng Đăng Miện</w:t>
      </w:r>
      <w:r>
        <w:rPr>
          <w:b w:val="0"/>
          <w:i w:val="0"/>
        </w:rPr>
        <w:br/>
      </w:r>
      <w:r>
        <w:rPr>
          <w:b w:val="0"/>
          <w:i w:val="0"/>
        </w:rPr>
        <w:br/>
      </w:r>
      <w:r>
        <w:rPr>
          <w:b w:val="0"/>
          <w:i w:val="0"/>
        </w:rPr>
        <w:t>6,280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19</w:t>
      </w:r>
      <w:r>
        <w:rPr>
          <w:b w:val="0"/>
          <w:i w:val="0"/>
        </w:rPr>
        <w:br/>
      </w:r>
      <w:r>
        <w:rPr>
          <w:b w:val="0"/>
          <w:i w:val="0"/>
        </w:rPr>
        <w:br/>
      </w:r>
      <w:r>
        <w:rPr>
          <w:b/>
          <w:i w:val="0"/>
        </w:rPr>
        <w:t>Phố Doãn Công</w:t>
      </w:r>
      <w:r>
        <w:rPr>
          <w:b w:val="0"/>
          <w:i w:val="0"/>
        </w:rPr>
        <w:br/>
      </w:r>
      <w:r>
        <w:rPr>
          <w:b w:val="0"/>
          <w:i w:val="0"/>
        </w:rPr>
        <w:br/>
      </w:r>
      <w:r>
        <w:rPr>
          <w:b w:val="0"/>
          <w:i w:val="0"/>
        </w:rPr>
        <w:t>6,280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20</w:t>
      </w:r>
      <w:r>
        <w:rPr>
          <w:b w:val="0"/>
          <w:i w:val="0"/>
        </w:rPr>
        <w:br/>
      </w:r>
      <w:r>
        <w:rPr>
          <w:b w:val="0"/>
          <w:i w:val="0"/>
        </w:rPr>
        <w:br/>
      </w:r>
      <w:r>
        <w:rPr>
          <w:b/>
          <w:i w:val="0"/>
        </w:rPr>
        <w:t>Phố Nguyễn Hoàng Diễn</w:t>
      </w:r>
      <w:r>
        <w:rPr>
          <w:b w:val="0"/>
          <w:i w:val="0"/>
        </w:rPr>
        <w:br/>
      </w:r>
      <w:r>
        <w:rPr>
          <w:b w:val="0"/>
          <w:i w:val="0"/>
        </w:rPr>
        <w:br/>
      </w:r>
      <w:r>
        <w:rPr>
          <w:b w:val="0"/>
          <w:i w:val="0"/>
        </w:rPr>
        <w:t>6,280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21</w:t>
      </w:r>
      <w:r>
        <w:rPr>
          <w:b w:val="0"/>
          <w:i w:val="0"/>
        </w:rPr>
        <w:br/>
      </w:r>
      <w:r>
        <w:rPr>
          <w:b w:val="0"/>
          <w:i w:val="0"/>
        </w:rPr>
        <w:br/>
      </w:r>
      <w:r>
        <w:rPr>
          <w:b/>
          <w:i w:val="0"/>
        </w:rPr>
        <w:t>Phố Nguyễn Văn Thực</w:t>
      </w:r>
      <w:r>
        <w:rPr>
          <w:b w:val="0"/>
          <w:i w:val="0"/>
        </w:rPr>
        <w:br/>
      </w:r>
      <w:r>
        <w:rPr>
          <w:b w:val="0"/>
          <w:i w:val="0"/>
        </w:rPr>
        <w:br/>
      </w:r>
      <w:r>
        <w:rPr>
          <w:b w:val="0"/>
          <w:i w:val="0"/>
        </w:rPr>
        <w:t>6,280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22</w:t>
      </w:r>
      <w:r>
        <w:rPr>
          <w:b w:val="0"/>
          <w:i w:val="0"/>
        </w:rPr>
        <w:br/>
      </w:r>
      <w:r>
        <w:rPr>
          <w:b w:val="0"/>
          <w:i w:val="0"/>
        </w:rPr>
        <w:br/>
      </w:r>
      <w:r>
        <w:rPr>
          <w:b/>
          <w:i w:val="0"/>
        </w:rPr>
        <w:t>Phố Nguyễn Quang Luận</w:t>
      </w:r>
      <w:r>
        <w:rPr>
          <w:b w:val="0"/>
          <w:i w:val="0"/>
        </w:rPr>
        <w:br/>
      </w:r>
      <w:r>
        <w:rPr>
          <w:b w:val="0"/>
          <w:i w:val="0"/>
        </w:rPr>
        <w:br/>
      </w:r>
      <w:r>
        <w:rPr>
          <w:b w:val="0"/>
          <w:i w:val="0"/>
        </w:rPr>
        <w:t>6,280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23</w:t>
      </w:r>
      <w:r>
        <w:rPr>
          <w:b w:val="0"/>
          <w:i w:val="0"/>
        </w:rPr>
        <w:br/>
      </w:r>
      <w:r>
        <w:rPr>
          <w:b w:val="0"/>
          <w:i w:val="0"/>
        </w:rPr>
        <w:br/>
      </w:r>
      <w:r>
        <w:rPr>
          <w:b/>
          <w:i w:val="0"/>
        </w:rPr>
        <w:t>Phố Trần Danh Ninh</w:t>
      </w:r>
      <w:r>
        <w:rPr>
          <w:b w:val="0"/>
          <w:i w:val="0"/>
        </w:rPr>
        <w:br/>
      </w:r>
      <w:r>
        <w:rPr>
          <w:b w:val="0"/>
          <w:i w:val="0"/>
        </w:rPr>
        <w:br/>
      </w:r>
      <w:r>
        <w:rPr>
          <w:b w:val="0"/>
          <w:i w:val="0"/>
        </w:rPr>
        <w:t>6,280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24</w:t>
      </w:r>
      <w:r>
        <w:rPr>
          <w:b w:val="0"/>
          <w:i w:val="0"/>
        </w:rPr>
        <w:br/>
      </w:r>
      <w:r>
        <w:rPr>
          <w:b w:val="0"/>
          <w:i w:val="0"/>
        </w:rPr>
        <w:br/>
      </w:r>
      <w:r>
        <w:rPr>
          <w:b/>
          <w:i w:val="0"/>
        </w:rPr>
        <w:t>Phố Phạm Khiêm Ích</w:t>
      </w:r>
      <w:r>
        <w:rPr>
          <w:b w:val="0"/>
          <w:i w:val="0"/>
        </w:rPr>
        <w:br/>
      </w:r>
      <w:r>
        <w:rPr>
          <w:b w:val="0"/>
          <w:i w:val="0"/>
        </w:rPr>
        <w:br/>
      </w:r>
      <w:r>
        <w:rPr>
          <w:b w:val="0"/>
          <w:i w:val="0"/>
        </w:rPr>
        <w:t>7,170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25</w:t>
      </w:r>
      <w:r>
        <w:rPr>
          <w:b w:val="0"/>
          <w:i w:val="0"/>
        </w:rPr>
        <w:br/>
      </w:r>
      <w:r>
        <w:rPr>
          <w:b w:val="0"/>
          <w:i w:val="0"/>
        </w:rPr>
        <w:br/>
      </w:r>
      <w:r>
        <w:rPr>
          <w:b/>
          <w:i w:val="0"/>
        </w:rPr>
        <w:t>Phố Nguyễn Kỳ Phùng</w:t>
      </w:r>
      <w:r>
        <w:rPr>
          <w:b w:val="0"/>
          <w:i w:val="0"/>
        </w:rPr>
        <w:br/>
      </w:r>
      <w:r>
        <w:rPr>
          <w:b w:val="0"/>
          <w:i w:val="0"/>
        </w:rPr>
        <w:br/>
      </w:r>
      <w:r>
        <w:rPr>
          <w:b w:val="0"/>
          <w:i w:val="0"/>
        </w:rPr>
        <w:t>6,280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26</w:t>
      </w:r>
      <w:r>
        <w:rPr>
          <w:b w:val="0"/>
          <w:i w:val="0"/>
        </w:rPr>
        <w:br/>
      </w:r>
      <w:r>
        <w:rPr>
          <w:b w:val="0"/>
          <w:i w:val="0"/>
        </w:rPr>
        <w:br/>
      </w:r>
      <w:r>
        <w:rPr>
          <w:b/>
          <w:i w:val="0"/>
        </w:rPr>
        <w:t>Các khu dân cư mới: khu TĐC Song Quỳnh, khu nhà ở Nam Phú Ninh, khu bệnh viện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4,660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5,440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6,220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6,990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7,770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27</w:t>
      </w:r>
      <w:r>
        <w:rPr>
          <w:b w:val="0"/>
          <w:i w:val="0"/>
        </w:rPr>
        <w:br/>
      </w:r>
      <w:r>
        <w:rPr>
          <w:b w:val="0"/>
          <w:i w:val="0"/>
        </w:rPr>
        <w:br/>
      </w:r>
      <w:r>
        <w:rPr>
          <w:b/>
          <w:i w:val="0"/>
        </w:rPr>
        <w:t>Thôn Đông Bình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nối Đường Bình Than qua trạm bơm đến đường Thiên Thai</w:t>
      </w:r>
      <w:r>
        <w:rPr>
          <w:b w:val="0"/>
          <w:i w:val="0"/>
        </w:rPr>
        <w:br/>
      </w:r>
      <w:r>
        <w:rPr>
          <w:b w:val="0"/>
          <w:i w:val="0"/>
        </w:rPr>
        <w:br/>
      </w:r>
      <w:r>
        <w:rPr>
          <w:b w:val="0"/>
          <w:i w:val="0"/>
        </w:rPr>
        <w:t>2,990</w:t>
      </w:r>
      <w:r>
        <w:rPr>
          <w:b w:val="0"/>
          <w:i w:val="0"/>
        </w:rPr>
        <w:br/>
      </w:r>
      <w:r>
        <w:rPr>
          <w:b w:val="0"/>
          <w:i w:val="0"/>
        </w:rPr>
        <w:br/>
      </w:r>
      <w:r>
        <w:rPr>
          <w:b w:val="0"/>
          <w:i w:val="0"/>
        </w:rPr>
        <w:t>1,790</w:t>
      </w:r>
      <w:r>
        <w:rPr>
          <w:b w:val="0"/>
          <w:i w:val="0"/>
        </w:rPr>
        <w:br/>
      </w:r>
      <w:r>
        <w:rPr>
          <w:b w:val="0"/>
          <w:i w:val="0"/>
        </w:rPr>
        <w:br/>
      </w:r>
      <w:r>
        <w:rPr>
          <w:b w:val="0"/>
          <w:i w:val="0"/>
        </w:rPr>
        <w:t>1,160</w:t>
      </w:r>
      <w:r>
        <w:rPr>
          <w:b w:val="0"/>
          <w:i w:val="0"/>
        </w:rPr>
        <w:br/>
      </w:r>
      <w:r>
        <w:rPr>
          <w:b w:val="0"/>
          <w:i w:val="0"/>
        </w:rPr>
        <w:br/>
      </w:r>
      <w:r>
        <w:rPr>
          <w:b w:val="0"/>
          <w:i w:val="0"/>
        </w:rPr>
        <w:t>810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đường Bình Than qua vườn cây các Cụ đến hết địa phận thị trấn Gia Bình</w:t>
      </w:r>
      <w:r>
        <w:rPr>
          <w:b w:val="0"/>
          <w:i w:val="0"/>
        </w:rPr>
        <w:br/>
      </w:r>
      <w:r>
        <w:rPr>
          <w:b w:val="0"/>
          <w:i w:val="0"/>
        </w:rPr>
        <w:br/>
      </w:r>
      <w:r>
        <w:rPr>
          <w:b w:val="0"/>
          <w:i w:val="0"/>
        </w:rPr>
        <w:t>2,760</w:t>
      </w:r>
      <w:r>
        <w:rPr>
          <w:b w:val="0"/>
          <w:i w:val="0"/>
        </w:rPr>
        <w:br/>
      </w:r>
      <w:r>
        <w:rPr>
          <w:b w:val="0"/>
          <w:i w:val="0"/>
        </w:rPr>
        <w:br/>
      </w:r>
      <w:r>
        <w:rPr>
          <w:b w:val="0"/>
          <w:i w:val="0"/>
        </w:rPr>
        <w:t>1,660</w:t>
      </w:r>
      <w:r>
        <w:rPr>
          <w:b w:val="0"/>
          <w:i w:val="0"/>
        </w:rPr>
        <w:br/>
      </w:r>
      <w:r>
        <w:rPr>
          <w:b w:val="0"/>
          <w:i w:val="0"/>
        </w:rPr>
        <w:br/>
      </w:r>
      <w:r>
        <w:rPr>
          <w:b w:val="0"/>
          <w:i w:val="0"/>
        </w:rPr>
        <w:t>1,080</w:t>
      </w:r>
      <w:r>
        <w:rPr>
          <w:b w:val="0"/>
          <w:i w:val="0"/>
        </w:rPr>
        <w:br/>
      </w:r>
      <w:r>
        <w:rPr>
          <w:b w:val="0"/>
          <w:i w:val="0"/>
        </w:rPr>
        <w:br/>
      </w:r>
      <w:r>
        <w:rPr>
          <w:b w:val="0"/>
          <w:i w:val="0"/>
        </w:rPr>
        <w:t>760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Các trục chính từ đường Bình Than vào các khu dân cư</w:t>
      </w:r>
      <w:r>
        <w:rPr>
          <w:b w:val="0"/>
          <w:i w:val="0"/>
        </w:rPr>
        <w:br/>
      </w:r>
      <w:r>
        <w:rPr>
          <w:b w:val="0"/>
          <w:i w:val="0"/>
        </w:rPr>
        <w:br/>
      </w:r>
      <w:r>
        <w:rPr>
          <w:b w:val="0"/>
          <w:i w:val="0"/>
        </w:rPr>
        <w:t>2,400</w:t>
      </w:r>
      <w:r>
        <w:rPr>
          <w:b w:val="0"/>
          <w:i w:val="0"/>
        </w:rPr>
        <w:br/>
      </w:r>
      <w:r>
        <w:rPr>
          <w:b w:val="0"/>
          <w:i w:val="0"/>
        </w:rPr>
        <w:br/>
      </w:r>
      <w:r>
        <w:rPr>
          <w:b w:val="0"/>
          <w:i w:val="0"/>
        </w:rPr>
        <w:t>1,440</w:t>
      </w:r>
      <w:r>
        <w:rPr>
          <w:b w:val="0"/>
          <w:i w:val="0"/>
        </w:rPr>
        <w:br/>
      </w:r>
      <w:r>
        <w:rPr>
          <w:b w:val="0"/>
          <w:i w:val="0"/>
        </w:rPr>
        <w:br/>
      </w:r>
      <w:r>
        <w:rPr>
          <w:b w:val="0"/>
          <w:i w:val="0"/>
        </w:rPr>
        <w:t>940</w:t>
      </w:r>
      <w:r>
        <w:rPr>
          <w:b w:val="0"/>
          <w:i w:val="0"/>
        </w:rPr>
        <w:br/>
      </w:r>
      <w:r>
        <w:rPr>
          <w:b w:val="0"/>
          <w:i w:val="0"/>
        </w:rPr>
        <w:br/>
      </w:r>
      <w:r>
        <w:rPr>
          <w:b w:val="0"/>
          <w:i w:val="0"/>
        </w:rPr>
        <w:t>660</w:t>
      </w:r>
      <w:r>
        <w:rPr>
          <w:b w:val="0"/>
          <w:i w:val="0"/>
        </w:rPr>
        <w:br/>
      </w:r>
      <w:r>
        <w:rPr>
          <w:b w:val="0"/>
          <w:i w:val="0"/>
        </w:rPr>
        <w:br/>
      </w:r>
      <w:r>
        <w:rPr>
          <w:b w:val="0"/>
          <w:i w:val="0"/>
        </w:rPr>
        <w:br/>
      </w:r>
      <w:r>
        <w:rPr>
          <w:b w:val="0"/>
          <w:i w:val="0"/>
        </w:rPr>
        <w:br/>
      </w:r>
      <w:r>
        <w:rPr>
          <w:b/>
          <w:i w:val="0"/>
        </w:rPr>
        <w:t>28</w:t>
      </w:r>
      <w:r>
        <w:rPr>
          <w:b w:val="0"/>
          <w:i w:val="0"/>
        </w:rPr>
        <w:br/>
      </w:r>
      <w:r>
        <w:rPr>
          <w:b w:val="0"/>
          <w:i w:val="0"/>
        </w:rPr>
        <w:br/>
      </w:r>
      <w:r>
        <w:rPr>
          <w:b/>
          <w:i w:val="0"/>
        </w:rPr>
        <w:t>Thôn Hương Vinh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đường Lê Văn Thịnh đến đình thôn Hương Vinh</w:t>
      </w:r>
      <w:r>
        <w:rPr>
          <w:b w:val="0"/>
          <w:i w:val="0"/>
        </w:rPr>
        <w:br/>
      </w:r>
      <w:r>
        <w:rPr>
          <w:b w:val="0"/>
          <w:i w:val="0"/>
        </w:rPr>
        <w:br/>
      </w:r>
      <w:r>
        <w:rPr>
          <w:b w:val="0"/>
          <w:i w:val="0"/>
        </w:rPr>
        <w:t>4,500</w:t>
      </w:r>
      <w:r>
        <w:rPr>
          <w:b w:val="0"/>
          <w:i w:val="0"/>
        </w:rPr>
        <w:br/>
      </w:r>
      <w:r>
        <w:rPr>
          <w:b w:val="0"/>
          <w:i w:val="0"/>
        </w:rPr>
        <w:br/>
      </w:r>
      <w:r>
        <w:rPr>
          <w:b w:val="0"/>
          <w:i w:val="0"/>
        </w:rPr>
        <w:t>2,700</w:t>
      </w:r>
      <w:r>
        <w:rPr>
          <w:b w:val="0"/>
          <w:i w:val="0"/>
        </w:rPr>
        <w:br/>
      </w:r>
      <w:r>
        <w:rPr>
          <w:b w:val="0"/>
          <w:i w:val="0"/>
        </w:rPr>
        <w:br/>
      </w:r>
      <w:r>
        <w:rPr>
          <w:b w:val="0"/>
          <w:i w:val="0"/>
        </w:rPr>
        <w:t>1,760</w:t>
      </w:r>
      <w:r>
        <w:rPr>
          <w:b w:val="0"/>
          <w:i w:val="0"/>
        </w:rPr>
        <w:br/>
      </w:r>
      <w:r>
        <w:rPr>
          <w:b w:val="0"/>
          <w:i w:val="0"/>
        </w:rPr>
        <w:br/>
      </w:r>
      <w:r>
        <w:rPr>
          <w:b w:val="0"/>
          <w:i w:val="0"/>
        </w:rPr>
        <w:t>1,230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đình thôn Hương Vinh qua Cầu Lựa đến hết địa phận thị trấn Gia Bình</w:t>
      </w:r>
      <w:r>
        <w:rPr>
          <w:b w:val="0"/>
          <w:i w:val="0"/>
        </w:rPr>
        <w:br/>
      </w:r>
      <w:r>
        <w:rPr>
          <w:b w:val="0"/>
          <w:i w:val="0"/>
        </w:rPr>
        <w:br/>
      </w:r>
      <w:r>
        <w:rPr>
          <w:b w:val="0"/>
          <w:i w:val="0"/>
        </w:rPr>
        <w:t>3,450</w:t>
      </w:r>
      <w:r>
        <w:rPr>
          <w:b w:val="0"/>
          <w:i w:val="0"/>
        </w:rPr>
        <w:br/>
      </w:r>
      <w:r>
        <w:rPr>
          <w:b w:val="0"/>
          <w:i w:val="0"/>
        </w:rPr>
        <w:br/>
      </w:r>
      <w:r>
        <w:rPr>
          <w:b w:val="0"/>
          <w:i w:val="0"/>
        </w:rPr>
        <w:t>2,070</w:t>
      </w:r>
      <w:r>
        <w:rPr>
          <w:b w:val="0"/>
          <w:i w:val="0"/>
        </w:rPr>
        <w:br/>
      </w:r>
      <w:r>
        <w:rPr>
          <w:b w:val="0"/>
          <w:i w:val="0"/>
        </w:rPr>
        <w:br/>
      </w:r>
      <w:r>
        <w:rPr>
          <w:b w:val="0"/>
          <w:i w:val="0"/>
        </w:rPr>
        <w:t>1,350</w:t>
      </w:r>
      <w:r>
        <w:rPr>
          <w:b w:val="0"/>
          <w:i w:val="0"/>
        </w:rPr>
        <w:br/>
      </w:r>
      <w:r>
        <w:rPr>
          <w:b w:val="0"/>
          <w:i w:val="0"/>
        </w:rPr>
        <w:br/>
      </w:r>
      <w:r>
        <w:rPr>
          <w:b w:val="0"/>
          <w:i w:val="0"/>
        </w:rPr>
        <w:t>950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đường Lê Văn Thịnh theo bờ Nam kênh Bắc qua Cầu Lựa</w:t>
      </w:r>
      <w:r>
        <w:rPr>
          <w:b w:val="0"/>
          <w:i w:val="0"/>
        </w:rPr>
        <w:br/>
      </w:r>
      <w:r>
        <w:rPr>
          <w:b w:val="0"/>
          <w:i w:val="0"/>
        </w:rPr>
        <w:br/>
      </w:r>
      <w:r>
        <w:rPr>
          <w:b w:val="0"/>
          <w:i w:val="0"/>
        </w:rPr>
        <w:t>3,000</w:t>
      </w:r>
      <w:r>
        <w:rPr>
          <w:b w:val="0"/>
          <w:i w:val="0"/>
        </w:rPr>
        <w:br/>
      </w:r>
      <w:r>
        <w:rPr>
          <w:b w:val="0"/>
          <w:i w:val="0"/>
        </w:rPr>
        <w:br/>
      </w:r>
      <w:r>
        <w:rPr>
          <w:b w:val="0"/>
          <w:i w:val="0"/>
        </w:rPr>
        <w:t>1,800</w:t>
      </w:r>
      <w:r>
        <w:rPr>
          <w:b w:val="0"/>
          <w:i w:val="0"/>
        </w:rPr>
        <w:br/>
      </w:r>
      <w:r>
        <w:rPr>
          <w:b w:val="0"/>
          <w:i w:val="0"/>
        </w:rPr>
        <w:br/>
      </w:r>
      <w:r>
        <w:rPr>
          <w:b w:val="0"/>
          <w:i w:val="0"/>
        </w:rPr>
        <w:t>1,170</w:t>
      </w:r>
      <w:r>
        <w:rPr>
          <w:b w:val="0"/>
          <w:i w:val="0"/>
        </w:rPr>
        <w:br/>
      </w:r>
      <w:r>
        <w:rPr>
          <w:b w:val="0"/>
          <w:i w:val="0"/>
        </w:rPr>
        <w:br/>
      </w:r>
      <w:r>
        <w:rPr>
          <w:b w:val="0"/>
          <w:i w:val="0"/>
        </w:rPr>
        <w:t>820</w:t>
      </w:r>
      <w:r>
        <w:rPr>
          <w:b w:val="0"/>
          <w:i w:val="0"/>
        </w:rPr>
        <w:br/>
      </w:r>
      <w:r>
        <w:rPr>
          <w:b w:val="0"/>
          <w:i w:val="0"/>
        </w:rPr>
        <w:br/>
      </w:r>
      <w:r>
        <w:rPr>
          <w:b w:val="0"/>
          <w:i w:val="0"/>
        </w:rPr>
        <w:br/>
      </w:r>
      <w:r>
        <w:rPr>
          <w:b w:val="0"/>
          <w:i w:val="0"/>
        </w:rPr>
        <w:br/>
      </w:r>
      <w:r>
        <w:rPr>
          <w:b/>
          <w:i w:val="0"/>
        </w:rPr>
        <w:t>29</w:t>
      </w:r>
      <w:r>
        <w:rPr>
          <w:b w:val="0"/>
          <w:i w:val="0"/>
        </w:rPr>
        <w:br/>
      </w:r>
      <w:r>
        <w:rPr>
          <w:b w:val="0"/>
          <w:i w:val="0"/>
        </w:rPr>
        <w:br/>
      </w:r>
      <w:r>
        <w:rPr>
          <w:b/>
          <w:i w:val="0"/>
        </w:rPr>
        <w:t>Thôn Phú Ninh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cổng làng qua chùa đến đường Thiên Thai giáp Lòng Thuyền</w:t>
      </w:r>
      <w:r>
        <w:rPr>
          <w:b w:val="0"/>
          <w:i w:val="0"/>
        </w:rPr>
        <w:br/>
      </w:r>
      <w:r>
        <w:rPr>
          <w:b w:val="0"/>
          <w:i w:val="0"/>
        </w:rPr>
        <w:br/>
      </w:r>
      <w:r>
        <w:rPr>
          <w:b w:val="0"/>
          <w:i w:val="0"/>
        </w:rPr>
        <w:t>4,350</w:t>
      </w:r>
      <w:r>
        <w:rPr>
          <w:b w:val="0"/>
          <w:i w:val="0"/>
        </w:rPr>
        <w:br/>
      </w:r>
      <w:r>
        <w:rPr>
          <w:b w:val="0"/>
          <w:i w:val="0"/>
        </w:rPr>
        <w:br/>
      </w:r>
      <w:r>
        <w:rPr>
          <w:b w:val="0"/>
          <w:i w:val="0"/>
        </w:rPr>
        <w:t>2,610</w:t>
      </w:r>
      <w:r>
        <w:rPr>
          <w:b w:val="0"/>
          <w:i w:val="0"/>
        </w:rPr>
        <w:br/>
      </w:r>
      <w:r>
        <w:rPr>
          <w:b w:val="0"/>
          <w:i w:val="0"/>
        </w:rPr>
        <w:br/>
      </w:r>
      <w:r>
        <w:rPr>
          <w:b w:val="0"/>
          <w:i w:val="0"/>
        </w:rPr>
        <w:t>1,700</w:t>
      </w:r>
      <w:r>
        <w:rPr>
          <w:b w:val="0"/>
          <w:i w:val="0"/>
        </w:rPr>
        <w:br/>
      </w:r>
      <w:r>
        <w:rPr>
          <w:b w:val="0"/>
          <w:i w:val="0"/>
        </w:rPr>
        <w:br/>
      </w:r>
      <w:r>
        <w:rPr>
          <w:b w:val="0"/>
          <w:i w:val="0"/>
        </w:rPr>
        <w:t>1,190</w:t>
      </w:r>
      <w:r>
        <w:rPr>
          <w:b w:val="0"/>
          <w:i w:val="0"/>
        </w:rPr>
        <w:br/>
      </w:r>
      <w:r>
        <w:rPr>
          <w:b w:val="0"/>
          <w:i w:val="0"/>
        </w:rPr>
        <w:br/>
      </w:r>
      <w:r>
        <w:rPr>
          <w:b w:val="0"/>
          <w:i w:val="0"/>
        </w:rPr>
        <w:br/>
      </w:r>
      <w:r>
        <w:rPr>
          <w:b w:val="0"/>
          <w:i w:val="0"/>
        </w:rPr>
        <w:br/>
      </w:r>
      <w:r>
        <w:rPr>
          <w:b/>
          <w:i w:val="0"/>
        </w:rPr>
        <w:t>30</w:t>
      </w:r>
      <w:r>
        <w:rPr>
          <w:b w:val="0"/>
          <w:i w:val="0"/>
        </w:rPr>
        <w:br/>
      </w:r>
      <w:r>
        <w:rPr>
          <w:b w:val="0"/>
          <w:i w:val="0"/>
        </w:rPr>
        <w:br/>
      </w:r>
      <w:r>
        <w:rPr>
          <w:b/>
          <w:i w:val="0"/>
        </w:rPr>
        <w:t>Thôn Song Quỳnh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đường Nguyễn Văn Cừ đến hết địa phận thị trấn Gia Bình (đi Quỳnh Bội - xã Quỳnh Phú)</w:t>
      </w:r>
      <w:r>
        <w:rPr>
          <w:b w:val="0"/>
          <w:i w:val="0"/>
        </w:rPr>
        <w:br/>
      </w:r>
      <w:r>
        <w:rPr>
          <w:b w:val="0"/>
          <w:i w:val="0"/>
        </w:rPr>
        <w:br/>
      </w:r>
      <w:r>
        <w:rPr>
          <w:b w:val="0"/>
          <w:i w:val="0"/>
        </w:rPr>
        <w:t>5,860</w:t>
      </w:r>
      <w:r>
        <w:rPr>
          <w:b w:val="0"/>
          <w:i w:val="0"/>
        </w:rPr>
        <w:br/>
      </w:r>
      <w:r>
        <w:rPr>
          <w:b w:val="0"/>
          <w:i w:val="0"/>
        </w:rPr>
        <w:br/>
      </w:r>
      <w:r>
        <w:rPr>
          <w:b w:val="0"/>
          <w:i w:val="0"/>
        </w:rPr>
        <w:t>3,520</w:t>
      </w:r>
      <w:r>
        <w:rPr>
          <w:b w:val="0"/>
          <w:i w:val="0"/>
        </w:rPr>
        <w:br/>
      </w:r>
      <w:r>
        <w:rPr>
          <w:b w:val="0"/>
          <w:i w:val="0"/>
        </w:rPr>
        <w:br/>
      </w:r>
      <w:r>
        <w:rPr>
          <w:b w:val="0"/>
          <w:i w:val="0"/>
        </w:rPr>
        <w:t>2,290</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Các trục chính từ đường Nguyễn Văn Cừ vào trong khu dân cư</w:t>
      </w:r>
      <w:r>
        <w:rPr>
          <w:b w:val="0"/>
          <w:i w:val="0"/>
        </w:rPr>
        <w:br/>
      </w:r>
      <w:r>
        <w:rPr>
          <w:b w:val="0"/>
          <w:i w:val="0"/>
        </w:rPr>
        <w:br/>
      </w:r>
      <w:r>
        <w:rPr>
          <w:b w:val="0"/>
          <w:i w:val="0"/>
        </w:rPr>
        <w:t>3,450</w:t>
      </w:r>
      <w:r>
        <w:rPr>
          <w:b w:val="0"/>
          <w:i w:val="0"/>
        </w:rPr>
        <w:br/>
      </w:r>
      <w:r>
        <w:rPr>
          <w:b w:val="0"/>
          <w:i w:val="0"/>
        </w:rPr>
        <w:br/>
      </w:r>
      <w:r>
        <w:rPr>
          <w:b w:val="0"/>
          <w:i w:val="0"/>
        </w:rPr>
        <w:t>2,070</w:t>
      </w:r>
      <w:r>
        <w:rPr>
          <w:b w:val="0"/>
          <w:i w:val="0"/>
        </w:rPr>
        <w:br/>
      </w:r>
      <w:r>
        <w:rPr>
          <w:b w:val="0"/>
          <w:i w:val="0"/>
        </w:rPr>
        <w:br/>
      </w:r>
      <w:r>
        <w:rPr>
          <w:b w:val="0"/>
          <w:i w:val="0"/>
        </w:rPr>
        <w:t>1,350</w:t>
      </w:r>
      <w:r>
        <w:rPr>
          <w:b w:val="0"/>
          <w:i w:val="0"/>
        </w:rPr>
        <w:br/>
      </w:r>
      <w:r>
        <w:rPr>
          <w:b w:val="0"/>
          <w:i w:val="0"/>
        </w:rPr>
        <w:br/>
      </w:r>
      <w:r>
        <w:rPr>
          <w:b w:val="0"/>
          <w:i w:val="0"/>
        </w:rPr>
        <w:t>950</w:t>
      </w:r>
      <w:r>
        <w:rPr>
          <w:b w:val="0"/>
          <w:i w:val="0"/>
        </w:rPr>
        <w:br/>
      </w:r>
      <w:r>
        <w:rPr>
          <w:b w:val="0"/>
          <w:i w:val="0"/>
        </w:rPr>
        <w:br/>
      </w:r>
      <w:r>
        <w:rPr>
          <w:b w:val="0"/>
          <w:i w:val="0"/>
        </w:rPr>
        <w:br/>
      </w:r>
      <w:r>
        <w:rPr>
          <w:b w:val="0"/>
          <w:i w:val="0"/>
        </w:rPr>
        <w:br/>
      </w:r>
      <w:r>
        <w:rPr>
          <w:b/>
          <w:i w:val="0"/>
        </w:rPr>
        <w:t>31</w:t>
      </w:r>
      <w:r>
        <w:rPr>
          <w:b w:val="0"/>
          <w:i w:val="0"/>
        </w:rPr>
        <w:br/>
      </w:r>
      <w:r>
        <w:rPr>
          <w:b w:val="0"/>
          <w:i w:val="0"/>
        </w:rPr>
        <w:br/>
      </w:r>
      <w:r>
        <w:rPr>
          <w:b/>
          <w:i w:val="0"/>
        </w:rPr>
        <w:t>Thôn Nội Phú</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đường Lê Văn Thịnh đến hết chùa Nội Phú</w:t>
      </w:r>
      <w:r>
        <w:rPr>
          <w:b w:val="0"/>
          <w:i w:val="0"/>
        </w:rPr>
        <w:br/>
      </w:r>
      <w:r>
        <w:rPr>
          <w:b w:val="0"/>
          <w:i w:val="0"/>
        </w:rPr>
        <w:br/>
      </w:r>
      <w:r>
        <w:rPr>
          <w:b w:val="0"/>
          <w:i w:val="0"/>
        </w:rPr>
        <w:t>4,340</w:t>
      </w:r>
      <w:r>
        <w:rPr>
          <w:b w:val="0"/>
          <w:i w:val="0"/>
        </w:rPr>
        <w:br/>
      </w:r>
      <w:r>
        <w:rPr>
          <w:b w:val="0"/>
          <w:i w:val="0"/>
        </w:rPr>
        <w:br/>
      </w:r>
      <w:r>
        <w:rPr>
          <w:b w:val="0"/>
          <w:i w:val="0"/>
        </w:rPr>
        <w:t>2,600</w:t>
      </w:r>
      <w:r>
        <w:rPr>
          <w:b w:val="0"/>
          <w:i w:val="0"/>
        </w:rPr>
        <w:br/>
      </w:r>
      <w:r>
        <w:rPr>
          <w:b w:val="0"/>
          <w:i w:val="0"/>
        </w:rPr>
        <w:br/>
      </w:r>
      <w:r>
        <w:rPr>
          <w:b w:val="0"/>
          <w:i w:val="0"/>
        </w:rPr>
        <w:t>1,690</w:t>
      </w:r>
      <w:r>
        <w:rPr>
          <w:b w:val="0"/>
          <w:i w:val="0"/>
        </w:rPr>
        <w:br/>
      </w:r>
      <w:r>
        <w:rPr>
          <w:b w:val="0"/>
          <w:i w:val="0"/>
        </w:rPr>
        <w:br/>
      </w:r>
      <w:r>
        <w:rPr>
          <w:b w:val="0"/>
          <w:i w:val="0"/>
        </w:rPr>
        <w:t>1,180</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HUYỆN LƯƠNG TÀI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Đường Vũ Giới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Ngã ba Thứa đến giao Phố Ngô Sở Ngọc</w:t>
      </w:r>
      <w:r>
        <w:rPr>
          <w:b w:val="0"/>
          <w:i w:val="0"/>
        </w:rPr>
        <w:br/>
      </w:r>
      <w:r>
        <w:rPr>
          <w:b w:val="0"/>
          <w:i w:val="0"/>
        </w:rPr>
        <w:br/>
      </w:r>
      <w:r>
        <w:rPr>
          <w:b w:val="0"/>
          <w:i w:val="0"/>
        </w:rPr>
        <w:t>9,750</w:t>
      </w:r>
      <w:r>
        <w:rPr>
          <w:b w:val="0"/>
          <w:i w:val="0"/>
        </w:rPr>
        <w:br/>
      </w:r>
      <w:r>
        <w:rPr>
          <w:b w:val="0"/>
          <w:i w:val="0"/>
        </w:rPr>
        <w:br/>
      </w:r>
      <w:r>
        <w:rPr>
          <w:b w:val="0"/>
          <w:i w:val="0"/>
        </w:rPr>
        <w:t>5,850</w:t>
      </w:r>
      <w:r>
        <w:rPr>
          <w:b w:val="0"/>
          <w:i w:val="0"/>
        </w:rPr>
        <w:br/>
      </w:r>
      <w:r>
        <w:rPr>
          <w:b w:val="0"/>
          <w:i w:val="0"/>
        </w:rPr>
        <w:br/>
      </w:r>
      <w:r>
        <w:rPr>
          <w:b w:val="0"/>
          <w:i w:val="0"/>
        </w:rPr>
        <w:t>3,800</w:t>
      </w:r>
      <w:r>
        <w:rPr>
          <w:b w:val="0"/>
          <w:i w:val="0"/>
        </w:rPr>
        <w:br/>
      </w:r>
      <w:r>
        <w:rPr>
          <w:b w:val="0"/>
          <w:i w:val="0"/>
        </w:rPr>
        <w:br/>
      </w:r>
      <w:r>
        <w:rPr>
          <w:b w:val="0"/>
          <w:i w:val="0"/>
        </w:rPr>
        <w:t>2,660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giao Phố Ngô Sở Ngọc đến hết địa phận TT.Thứa</w:t>
      </w:r>
      <w:r>
        <w:rPr>
          <w:b w:val="0"/>
          <w:i w:val="0"/>
        </w:rPr>
        <w:br/>
      </w:r>
      <w:r>
        <w:rPr>
          <w:b w:val="0"/>
          <w:i w:val="0"/>
        </w:rPr>
        <w:br/>
      </w:r>
      <w:r>
        <w:rPr>
          <w:b w:val="0"/>
          <w:i w:val="0"/>
        </w:rPr>
        <w:t>8,450</w:t>
      </w:r>
      <w:r>
        <w:rPr>
          <w:b w:val="0"/>
          <w:i w:val="0"/>
        </w:rPr>
        <w:br/>
      </w:r>
      <w:r>
        <w:rPr>
          <w:b w:val="0"/>
          <w:i w:val="0"/>
        </w:rPr>
        <w:br/>
      </w:r>
      <w:r>
        <w:rPr>
          <w:b w:val="0"/>
          <w:i w:val="0"/>
        </w:rPr>
        <w:t>5,070</w:t>
      </w:r>
      <w:r>
        <w:rPr>
          <w:b w:val="0"/>
          <w:i w:val="0"/>
        </w:rPr>
        <w:br/>
      </w:r>
      <w:r>
        <w:rPr>
          <w:b w:val="0"/>
          <w:i w:val="0"/>
        </w:rPr>
        <w:br/>
      </w:r>
      <w:r>
        <w:rPr>
          <w:b w:val="0"/>
          <w:i w:val="0"/>
        </w:rPr>
        <w:t>3,300</w:t>
      </w:r>
      <w:r>
        <w:rPr>
          <w:b w:val="0"/>
          <w:i w:val="0"/>
        </w:rPr>
        <w:br/>
      </w:r>
      <w:r>
        <w:rPr>
          <w:b w:val="0"/>
          <w:i w:val="0"/>
        </w:rPr>
        <w:br/>
      </w:r>
      <w:r>
        <w:rPr>
          <w:b w:val="0"/>
          <w:i w:val="0"/>
        </w:rPr>
        <w:t>2,310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Đường Hàn Thuyên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Ngã ba Thứa đến giao Phố Đoàn Phú Tứ</w:t>
      </w:r>
      <w:r>
        <w:rPr>
          <w:b w:val="0"/>
          <w:i w:val="0"/>
        </w:rPr>
        <w:br/>
      </w:r>
      <w:r>
        <w:rPr>
          <w:b w:val="0"/>
          <w:i w:val="0"/>
        </w:rPr>
        <w:br/>
      </w:r>
      <w:r>
        <w:rPr>
          <w:b w:val="0"/>
          <w:i w:val="0"/>
        </w:rPr>
        <w:t>8,500</w:t>
      </w:r>
      <w:r>
        <w:rPr>
          <w:b w:val="0"/>
          <w:i w:val="0"/>
        </w:rPr>
        <w:br/>
      </w:r>
      <w:r>
        <w:rPr>
          <w:b w:val="0"/>
          <w:i w:val="0"/>
        </w:rPr>
        <w:br/>
      </w:r>
      <w:r>
        <w:rPr>
          <w:b w:val="0"/>
          <w:i w:val="0"/>
        </w:rPr>
        <w:t>5,100</w:t>
      </w:r>
      <w:r>
        <w:rPr>
          <w:b w:val="0"/>
          <w:i w:val="0"/>
        </w:rPr>
        <w:br/>
      </w:r>
      <w:r>
        <w:rPr>
          <w:b w:val="0"/>
          <w:i w:val="0"/>
        </w:rPr>
        <w:br/>
      </w:r>
      <w:r>
        <w:rPr>
          <w:b w:val="0"/>
          <w:i w:val="0"/>
        </w:rPr>
        <w:t>3,320</w:t>
      </w:r>
      <w:r>
        <w:rPr>
          <w:b w:val="0"/>
          <w:i w:val="0"/>
        </w:rPr>
        <w:br/>
      </w:r>
      <w:r>
        <w:rPr>
          <w:b w:val="0"/>
          <w:i w:val="0"/>
        </w:rPr>
        <w:br/>
      </w:r>
      <w:r>
        <w:rPr>
          <w:b w:val="0"/>
          <w:i w:val="0"/>
        </w:rPr>
        <w:t>2,320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giao Phố Đoàn Phú Tứ đến Phố Bùi</w:t>
      </w:r>
      <w:r>
        <w:rPr>
          <w:b w:val="0"/>
          <w:i w:val="0"/>
        </w:rPr>
        <w:br/>
      </w:r>
      <w:r>
        <w:rPr>
          <w:b w:val="0"/>
          <w:i w:val="0"/>
        </w:rPr>
        <w:br/>
      </w:r>
      <w:r>
        <w:rPr>
          <w:b w:val="0"/>
          <w:i w:val="0"/>
        </w:rPr>
        <w:t>6,400</w:t>
      </w:r>
      <w:r>
        <w:rPr>
          <w:b w:val="0"/>
          <w:i w:val="0"/>
        </w:rPr>
        <w:br/>
      </w:r>
      <w:r>
        <w:rPr>
          <w:b w:val="0"/>
          <w:i w:val="0"/>
        </w:rPr>
        <w:br/>
      </w:r>
      <w:r>
        <w:rPr>
          <w:b w:val="0"/>
          <w:i w:val="0"/>
        </w:rPr>
        <w:t>3,840</w:t>
      </w:r>
      <w:r>
        <w:rPr>
          <w:b w:val="0"/>
          <w:i w:val="0"/>
        </w:rPr>
        <w:br/>
      </w:r>
      <w:r>
        <w:rPr>
          <w:b w:val="0"/>
          <w:i w:val="0"/>
        </w:rPr>
        <w:br/>
      </w:r>
      <w:r>
        <w:rPr>
          <w:b w:val="0"/>
          <w:i w:val="0"/>
        </w:rPr>
        <w:t>2,500</w:t>
      </w:r>
      <w:r>
        <w:rPr>
          <w:b w:val="0"/>
          <w:i w:val="0"/>
        </w:rPr>
        <w:br/>
      </w:r>
      <w:r>
        <w:rPr>
          <w:b w:val="0"/>
          <w:i w:val="0"/>
        </w:rPr>
        <w:br/>
      </w:r>
      <w:r>
        <w:rPr>
          <w:b w:val="0"/>
          <w:i w:val="0"/>
        </w:rPr>
        <w:t>1,750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Phố Bùi đến hết Táo Đôi</w:t>
      </w:r>
      <w:r>
        <w:rPr>
          <w:b w:val="0"/>
          <w:i w:val="0"/>
        </w:rPr>
        <w:br/>
      </w:r>
      <w:r>
        <w:rPr>
          <w:b w:val="0"/>
          <w:i w:val="0"/>
        </w:rPr>
        <w:br/>
      </w:r>
      <w:r>
        <w:rPr>
          <w:b w:val="0"/>
          <w:i w:val="0"/>
        </w:rPr>
        <w:t>5,600</w:t>
      </w:r>
      <w:r>
        <w:rPr>
          <w:b w:val="0"/>
          <w:i w:val="0"/>
        </w:rPr>
        <w:br/>
      </w:r>
      <w:r>
        <w:rPr>
          <w:b w:val="0"/>
          <w:i w:val="0"/>
        </w:rPr>
        <w:br/>
      </w:r>
      <w:r>
        <w:rPr>
          <w:b w:val="0"/>
          <w:i w:val="0"/>
        </w:rPr>
        <w:t>3,360</w:t>
      </w:r>
      <w:r>
        <w:rPr>
          <w:b w:val="0"/>
          <w:i w:val="0"/>
        </w:rPr>
        <w:br/>
      </w:r>
      <w:r>
        <w:rPr>
          <w:b w:val="0"/>
          <w:i w:val="0"/>
        </w:rPr>
        <w:br/>
      </w:r>
      <w:r>
        <w:rPr>
          <w:b w:val="0"/>
          <w:i w:val="0"/>
        </w:rPr>
        <w:t>2,180</w:t>
      </w:r>
      <w:r>
        <w:rPr>
          <w:b w:val="0"/>
          <w:i w:val="0"/>
        </w:rPr>
        <w:br/>
      </w:r>
      <w:r>
        <w:rPr>
          <w:b w:val="0"/>
          <w:i w:val="0"/>
        </w:rPr>
        <w:br/>
      </w:r>
      <w:r>
        <w:rPr>
          <w:b w:val="0"/>
          <w:i w:val="0"/>
        </w:rPr>
        <w:t>1,530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Đường Lý Thái Tổ</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Ngã 3 Thứa đến giao đường Đoàn Sư Đức</w:t>
      </w:r>
      <w:r>
        <w:rPr>
          <w:b w:val="0"/>
          <w:i w:val="0"/>
        </w:rPr>
        <w:br/>
      </w:r>
      <w:r>
        <w:rPr>
          <w:b w:val="0"/>
          <w:i w:val="0"/>
        </w:rPr>
        <w:br/>
      </w:r>
      <w:r>
        <w:rPr>
          <w:b w:val="0"/>
          <w:i w:val="0"/>
        </w:rPr>
        <w:t>9,900</w:t>
      </w:r>
      <w:r>
        <w:rPr>
          <w:b w:val="0"/>
          <w:i w:val="0"/>
        </w:rPr>
        <w:br/>
      </w:r>
      <w:r>
        <w:rPr>
          <w:b w:val="0"/>
          <w:i w:val="0"/>
        </w:rPr>
        <w:br/>
      </w:r>
      <w:r>
        <w:rPr>
          <w:b w:val="0"/>
          <w:i w:val="0"/>
        </w:rPr>
        <w:t>5,940</w:t>
      </w:r>
      <w:r>
        <w:rPr>
          <w:b w:val="0"/>
          <w:i w:val="0"/>
        </w:rPr>
        <w:br/>
      </w:r>
      <w:r>
        <w:rPr>
          <w:b w:val="0"/>
          <w:i w:val="0"/>
        </w:rPr>
        <w:br/>
      </w:r>
      <w:r>
        <w:rPr>
          <w:b w:val="0"/>
          <w:i w:val="0"/>
        </w:rPr>
        <w:t>3,860</w:t>
      </w:r>
      <w:r>
        <w:rPr>
          <w:b w:val="0"/>
          <w:i w:val="0"/>
        </w:rPr>
        <w:br/>
      </w:r>
      <w:r>
        <w:rPr>
          <w:b w:val="0"/>
          <w:i w:val="0"/>
        </w:rPr>
        <w:br/>
      </w:r>
      <w:r>
        <w:rPr>
          <w:b w:val="0"/>
          <w:i w:val="0"/>
        </w:rPr>
        <w:t>2,700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giao đường Đoàn Sư Đức đến giao đường Nguyễn Văn Cừ</w:t>
      </w:r>
      <w:r>
        <w:rPr>
          <w:b w:val="0"/>
          <w:i w:val="0"/>
        </w:rPr>
        <w:br/>
      </w:r>
      <w:r>
        <w:rPr>
          <w:b w:val="0"/>
          <w:i w:val="0"/>
        </w:rPr>
        <w:br/>
      </w:r>
      <w:r>
        <w:rPr>
          <w:b w:val="0"/>
          <w:i w:val="0"/>
        </w:rPr>
        <w:t>8,550</w:t>
      </w:r>
      <w:r>
        <w:rPr>
          <w:b w:val="0"/>
          <w:i w:val="0"/>
        </w:rPr>
        <w:br/>
      </w:r>
      <w:r>
        <w:rPr>
          <w:b w:val="0"/>
          <w:i w:val="0"/>
        </w:rPr>
        <w:br/>
      </w:r>
      <w:r>
        <w:rPr>
          <w:b w:val="0"/>
          <w:i w:val="0"/>
        </w:rPr>
        <w:t>5,130</w:t>
      </w:r>
      <w:r>
        <w:rPr>
          <w:b w:val="0"/>
          <w:i w:val="0"/>
        </w:rPr>
        <w:br/>
      </w:r>
      <w:r>
        <w:rPr>
          <w:b w:val="0"/>
          <w:i w:val="0"/>
        </w:rPr>
        <w:br/>
      </w:r>
      <w:r>
        <w:rPr>
          <w:b w:val="0"/>
          <w:i w:val="0"/>
        </w:rPr>
        <w:t>3,330</w:t>
      </w:r>
      <w:r>
        <w:rPr>
          <w:b w:val="0"/>
          <w:i w:val="0"/>
        </w:rPr>
        <w:br/>
      </w:r>
      <w:r>
        <w:rPr>
          <w:b w:val="0"/>
          <w:i w:val="0"/>
        </w:rPr>
        <w:br/>
      </w:r>
      <w:r>
        <w:rPr>
          <w:b w:val="0"/>
          <w:i w:val="0"/>
        </w:rPr>
        <w:t>2,330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Tỉnh lộ 281 (cũ)</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giao Nguyễn Văn Cừ đến hết địa phận thị trấn Thứa (đi xã Bình Định)</w:t>
      </w:r>
      <w:r>
        <w:rPr>
          <w:b w:val="0"/>
          <w:i w:val="0"/>
        </w:rPr>
        <w:br/>
      </w:r>
      <w:r>
        <w:rPr>
          <w:b w:val="0"/>
          <w:i w:val="0"/>
        </w:rPr>
        <w:br/>
      </w:r>
      <w:r>
        <w:rPr>
          <w:b w:val="0"/>
          <w:i w:val="0"/>
        </w:rPr>
        <w:t>6,300</w:t>
      </w:r>
      <w:r>
        <w:rPr>
          <w:b w:val="0"/>
          <w:i w:val="0"/>
        </w:rPr>
        <w:br/>
      </w:r>
      <w:r>
        <w:rPr>
          <w:b w:val="0"/>
          <w:i w:val="0"/>
        </w:rPr>
        <w:br/>
      </w:r>
      <w:r>
        <w:rPr>
          <w:b w:val="0"/>
          <w:i w:val="0"/>
        </w:rPr>
        <w:t>3,780</w:t>
      </w:r>
      <w:r>
        <w:rPr>
          <w:b w:val="0"/>
          <w:i w:val="0"/>
        </w:rPr>
        <w:br/>
      </w:r>
      <w:r>
        <w:rPr>
          <w:b w:val="0"/>
          <w:i w:val="0"/>
        </w:rPr>
        <w:br/>
      </w:r>
      <w:r>
        <w:rPr>
          <w:b w:val="0"/>
          <w:i w:val="0"/>
        </w:rPr>
        <w:t>2,460</w:t>
      </w:r>
      <w:r>
        <w:rPr>
          <w:b w:val="0"/>
          <w:i w:val="0"/>
        </w:rPr>
        <w:br/>
      </w:r>
      <w:r>
        <w:rPr>
          <w:b w:val="0"/>
          <w:i w:val="0"/>
        </w:rPr>
        <w:br/>
      </w:r>
      <w:r>
        <w:rPr>
          <w:b w:val="0"/>
          <w:i w:val="0"/>
        </w:rPr>
        <w:t>1,720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Đường Nguyễn Văn Cừ (Tỉnh lộ 280 mới)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Tỉnh lộ 284 đến giao đường Lý Thái Tổ</w:t>
      </w:r>
      <w:r>
        <w:rPr>
          <w:b w:val="0"/>
          <w:i w:val="0"/>
        </w:rPr>
        <w:br/>
      </w:r>
      <w:r>
        <w:rPr>
          <w:b w:val="0"/>
          <w:i w:val="0"/>
        </w:rPr>
        <w:br/>
      </w:r>
      <w:r>
        <w:rPr>
          <w:b w:val="0"/>
          <w:i w:val="0"/>
        </w:rPr>
        <w:t>6,300</w:t>
      </w:r>
      <w:r>
        <w:rPr>
          <w:b w:val="0"/>
          <w:i w:val="0"/>
        </w:rPr>
        <w:br/>
      </w:r>
      <w:r>
        <w:rPr>
          <w:b w:val="0"/>
          <w:i w:val="0"/>
        </w:rPr>
        <w:br/>
      </w:r>
      <w:r>
        <w:rPr>
          <w:b w:val="0"/>
          <w:i w:val="0"/>
        </w:rPr>
        <w:t>3,780</w:t>
      </w:r>
      <w:r>
        <w:rPr>
          <w:b w:val="0"/>
          <w:i w:val="0"/>
        </w:rPr>
        <w:br/>
      </w:r>
      <w:r>
        <w:rPr>
          <w:b w:val="0"/>
          <w:i w:val="0"/>
        </w:rPr>
        <w:br/>
      </w:r>
      <w:r>
        <w:rPr>
          <w:b w:val="0"/>
          <w:i w:val="0"/>
        </w:rPr>
        <w:t>2,460</w:t>
      </w:r>
      <w:r>
        <w:rPr>
          <w:b w:val="0"/>
          <w:i w:val="0"/>
        </w:rPr>
        <w:br/>
      </w:r>
      <w:r>
        <w:rPr>
          <w:b w:val="0"/>
          <w:i w:val="0"/>
        </w:rPr>
        <w:br/>
      </w:r>
      <w:r>
        <w:rPr>
          <w:b w:val="0"/>
          <w:i w:val="0"/>
        </w:rPr>
        <w:t>1,720</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Đường Phá Lãng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Ngã ba TT Thứa hết địa phận thị trấn Thứa (đường đi Bến xe Thứa)</w:t>
      </w:r>
      <w:r>
        <w:rPr>
          <w:b w:val="0"/>
          <w:i w:val="0"/>
        </w:rPr>
        <w:br/>
      </w:r>
      <w:r>
        <w:rPr>
          <w:b w:val="0"/>
          <w:i w:val="0"/>
        </w:rPr>
        <w:br/>
      </w:r>
      <w:r>
        <w:rPr>
          <w:b w:val="0"/>
          <w:i w:val="0"/>
        </w:rPr>
        <w:t>10,500</w:t>
      </w:r>
      <w:r>
        <w:rPr>
          <w:b w:val="0"/>
          <w:i w:val="0"/>
        </w:rPr>
        <w:br/>
      </w:r>
      <w:r>
        <w:rPr>
          <w:b w:val="0"/>
          <w:i w:val="0"/>
        </w:rPr>
        <w:br/>
      </w:r>
      <w:r>
        <w:rPr>
          <w:b w:val="0"/>
          <w:i w:val="0"/>
        </w:rPr>
        <w:t>6,300</w:t>
      </w:r>
      <w:r>
        <w:rPr>
          <w:b w:val="0"/>
          <w:i w:val="0"/>
        </w:rPr>
        <w:br/>
      </w:r>
      <w:r>
        <w:rPr>
          <w:b w:val="0"/>
          <w:i w:val="0"/>
        </w:rPr>
        <w:br/>
      </w:r>
      <w:r>
        <w:rPr>
          <w:b w:val="0"/>
          <w:i w:val="0"/>
        </w:rPr>
        <w:t>4,100</w:t>
      </w:r>
      <w:r>
        <w:rPr>
          <w:b w:val="0"/>
          <w:i w:val="0"/>
        </w:rPr>
        <w:br/>
      </w:r>
      <w:r>
        <w:rPr>
          <w:b w:val="0"/>
          <w:i w:val="0"/>
        </w:rPr>
        <w:br/>
      </w:r>
      <w:r>
        <w:rPr>
          <w:b w:val="0"/>
          <w:i w:val="0"/>
        </w:rPr>
        <w:t>2,870</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Phố Nguyễn Đình Tú</w:t>
      </w:r>
      <w:r>
        <w:rPr>
          <w:b w:val="0"/>
          <w:i w:val="0"/>
        </w:rPr>
        <w:br/>
      </w:r>
      <w:r>
        <w:rPr>
          <w:b w:val="0"/>
          <w:i w:val="0"/>
        </w:rPr>
        <w:br/>
      </w:r>
      <w:r>
        <w:rPr>
          <w:b w:val="0"/>
          <w:i w:val="0"/>
        </w:rPr>
        <w:t>4,500</w:t>
      </w:r>
      <w:r>
        <w:rPr>
          <w:b w:val="0"/>
          <w:i w:val="0"/>
        </w:rPr>
        <w:br/>
      </w:r>
      <w:r>
        <w:rPr>
          <w:b w:val="0"/>
          <w:i w:val="0"/>
        </w:rPr>
        <w:br/>
      </w:r>
      <w:r>
        <w:rPr>
          <w:b w:val="0"/>
          <w:i w:val="0"/>
        </w:rPr>
        <w:t>2,700</w:t>
      </w:r>
      <w:r>
        <w:rPr>
          <w:b w:val="0"/>
          <w:i w:val="0"/>
        </w:rPr>
        <w:br/>
      </w:r>
      <w:r>
        <w:rPr>
          <w:b w:val="0"/>
          <w:i w:val="0"/>
        </w:rPr>
        <w:br/>
      </w:r>
      <w:r>
        <w:rPr>
          <w:b w:val="0"/>
          <w:i w:val="0"/>
        </w:rPr>
        <w:t>1,760</w:t>
      </w:r>
      <w:r>
        <w:rPr>
          <w:b w:val="0"/>
          <w:i w:val="0"/>
        </w:rPr>
        <w:br/>
      </w:r>
      <w:r>
        <w:rPr>
          <w:b w:val="0"/>
          <w:i w:val="0"/>
        </w:rPr>
        <w:br/>
      </w:r>
      <w:r>
        <w:rPr>
          <w:b w:val="0"/>
          <w:i w:val="0"/>
        </w:rPr>
        <w:t>1,230</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Phố Đoàn Sư Đức</w:t>
      </w:r>
      <w:r>
        <w:rPr>
          <w:b w:val="0"/>
          <w:i w:val="0"/>
        </w:rPr>
        <w:br/>
      </w:r>
      <w:r>
        <w:rPr>
          <w:b w:val="0"/>
          <w:i w:val="0"/>
        </w:rPr>
        <w:br/>
      </w:r>
      <w:r>
        <w:rPr>
          <w:b w:val="0"/>
          <w:i w:val="0"/>
        </w:rPr>
        <w:t>4,500</w:t>
      </w:r>
      <w:r>
        <w:rPr>
          <w:b w:val="0"/>
          <w:i w:val="0"/>
        </w:rPr>
        <w:br/>
      </w:r>
      <w:r>
        <w:rPr>
          <w:b w:val="0"/>
          <w:i w:val="0"/>
        </w:rPr>
        <w:br/>
      </w:r>
      <w:r>
        <w:rPr>
          <w:b w:val="0"/>
          <w:i w:val="0"/>
        </w:rPr>
        <w:t>2,700</w:t>
      </w:r>
      <w:r>
        <w:rPr>
          <w:b w:val="0"/>
          <w:i w:val="0"/>
        </w:rPr>
        <w:br/>
      </w:r>
      <w:r>
        <w:rPr>
          <w:b w:val="0"/>
          <w:i w:val="0"/>
        </w:rPr>
        <w:br/>
      </w:r>
      <w:r>
        <w:rPr>
          <w:b w:val="0"/>
          <w:i w:val="0"/>
        </w:rPr>
        <w:t>1,760</w:t>
      </w:r>
      <w:r>
        <w:rPr>
          <w:b w:val="0"/>
          <w:i w:val="0"/>
        </w:rPr>
        <w:br/>
      </w:r>
      <w:r>
        <w:rPr>
          <w:b w:val="0"/>
          <w:i w:val="0"/>
        </w:rPr>
        <w:br/>
      </w:r>
      <w:r>
        <w:rPr>
          <w:b w:val="0"/>
          <w:i w:val="0"/>
        </w:rPr>
        <w:t>1,230</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Phố Nguyễn Tử Kỳ</w:t>
      </w:r>
      <w:r>
        <w:rPr>
          <w:b w:val="0"/>
          <w:i w:val="0"/>
        </w:rPr>
        <w:br/>
      </w:r>
      <w:r>
        <w:rPr>
          <w:b w:val="0"/>
          <w:i w:val="0"/>
        </w:rPr>
        <w:br/>
      </w:r>
      <w:r>
        <w:rPr>
          <w:b w:val="0"/>
          <w:i w:val="0"/>
        </w:rPr>
        <w:t>4,100</w:t>
      </w:r>
      <w:r>
        <w:rPr>
          <w:b w:val="0"/>
          <w:i w:val="0"/>
        </w:rPr>
        <w:br/>
      </w:r>
      <w:r>
        <w:rPr>
          <w:b w:val="0"/>
          <w:i w:val="0"/>
        </w:rPr>
        <w:br/>
      </w:r>
      <w:r>
        <w:rPr>
          <w:b w:val="0"/>
          <w:i w:val="0"/>
        </w:rPr>
        <w:t>2,460</w:t>
      </w:r>
      <w:r>
        <w:rPr>
          <w:b w:val="0"/>
          <w:i w:val="0"/>
        </w:rPr>
        <w:br/>
      </w:r>
      <w:r>
        <w:rPr>
          <w:b w:val="0"/>
          <w:i w:val="0"/>
        </w:rPr>
        <w:br/>
      </w:r>
      <w:r>
        <w:rPr>
          <w:b w:val="0"/>
          <w:i w:val="0"/>
        </w:rPr>
        <w:t>1,600</w:t>
      </w:r>
      <w:r>
        <w:rPr>
          <w:b w:val="0"/>
          <w:i w:val="0"/>
        </w:rPr>
        <w:br/>
      </w:r>
      <w:r>
        <w:rPr>
          <w:b w:val="0"/>
          <w:i w:val="0"/>
        </w:rPr>
        <w:br/>
      </w:r>
      <w:r>
        <w:rPr>
          <w:b w:val="0"/>
          <w:i w:val="0"/>
        </w:rPr>
        <w:t>1,120</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Phố Đoàn Phú Tứ</w:t>
      </w:r>
      <w:r>
        <w:rPr>
          <w:b w:val="0"/>
          <w:i w:val="0"/>
        </w:rPr>
        <w:br/>
      </w:r>
      <w:r>
        <w:rPr>
          <w:b w:val="0"/>
          <w:i w:val="0"/>
        </w:rPr>
        <w:br/>
      </w:r>
      <w:r>
        <w:rPr>
          <w:b w:val="0"/>
          <w:i w:val="0"/>
        </w:rPr>
        <w:t>4,500</w:t>
      </w:r>
      <w:r>
        <w:rPr>
          <w:b w:val="0"/>
          <w:i w:val="0"/>
        </w:rPr>
        <w:br/>
      </w:r>
      <w:r>
        <w:rPr>
          <w:b w:val="0"/>
          <w:i w:val="0"/>
        </w:rPr>
        <w:br/>
      </w:r>
      <w:r>
        <w:rPr>
          <w:b w:val="0"/>
          <w:i w:val="0"/>
        </w:rPr>
        <w:t>2,700</w:t>
      </w:r>
      <w:r>
        <w:rPr>
          <w:b w:val="0"/>
          <w:i w:val="0"/>
        </w:rPr>
        <w:br/>
      </w:r>
      <w:r>
        <w:rPr>
          <w:b w:val="0"/>
          <w:i w:val="0"/>
        </w:rPr>
        <w:br/>
      </w:r>
      <w:r>
        <w:rPr>
          <w:b w:val="0"/>
          <w:i w:val="0"/>
        </w:rPr>
        <w:t>1,760</w:t>
      </w:r>
      <w:r>
        <w:rPr>
          <w:b w:val="0"/>
          <w:i w:val="0"/>
        </w:rPr>
        <w:br/>
      </w:r>
      <w:r>
        <w:rPr>
          <w:b w:val="0"/>
          <w:i w:val="0"/>
        </w:rPr>
        <w:br/>
      </w:r>
      <w:r>
        <w:rPr>
          <w:b w:val="0"/>
          <w:i w:val="0"/>
        </w:rPr>
        <w:t>1,230</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Phố Nguyễn Phục</w:t>
      </w:r>
      <w:r>
        <w:rPr>
          <w:b w:val="0"/>
          <w:i w:val="0"/>
        </w:rPr>
        <w:br/>
      </w:r>
      <w:r>
        <w:rPr>
          <w:b w:val="0"/>
          <w:i w:val="0"/>
        </w:rPr>
        <w:br/>
      </w:r>
      <w:r>
        <w:rPr>
          <w:b w:val="0"/>
          <w:i w:val="0"/>
        </w:rPr>
        <w:t>6,500</w:t>
      </w:r>
      <w:r>
        <w:rPr>
          <w:b w:val="0"/>
          <w:i w:val="0"/>
        </w:rPr>
        <w:br/>
      </w:r>
      <w:r>
        <w:rPr>
          <w:b w:val="0"/>
          <w:i w:val="0"/>
        </w:rPr>
        <w:br/>
      </w:r>
      <w:r>
        <w:rPr>
          <w:b w:val="0"/>
          <w:i w:val="0"/>
        </w:rPr>
        <w:t>3,900</w:t>
      </w:r>
      <w:r>
        <w:rPr>
          <w:b w:val="0"/>
          <w:i w:val="0"/>
        </w:rPr>
        <w:br/>
      </w:r>
      <w:r>
        <w:rPr>
          <w:b w:val="0"/>
          <w:i w:val="0"/>
        </w:rPr>
        <w:br/>
      </w:r>
      <w:r>
        <w:rPr>
          <w:b w:val="0"/>
          <w:i w:val="0"/>
        </w:rPr>
        <w:t>2,540</w:t>
      </w:r>
      <w:r>
        <w:rPr>
          <w:b w:val="0"/>
          <w:i w:val="0"/>
        </w:rPr>
        <w:br/>
      </w:r>
      <w:r>
        <w:rPr>
          <w:b w:val="0"/>
          <w:i w:val="0"/>
        </w:rPr>
        <w:br/>
      </w:r>
      <w:r>
        <w:rPr>
          <w:b w:val="0"/>
          <w:i w:val="0"/>
        </w:rPr>
        <w:t>1,780</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i w:val="0"/>
        </w:rPr>
        <w:t>Phố Vũ Cảnh</w:t>
      </w:r>
      <w:r>
        <w:rPr>
          <w:b w:val="0"/>
          <w:i w:val="0"/>
        </w:rPr>
        <w:br/>
      </w:r>
      <w:r>
        <w:rPr>
          <w:b w:val="0"/>
          <w:i w:val="0"/>
        </w:rPr>
        <w:br/>
      </w:r>
      <w:r>
        <w:rPr>
          <w:b w:val="0"/>
          <w:i w:val="0"/>
        </w:rPr>
        <w:t>3,300</w:t>
      </w:r>
      <w:r>
        <w:rPr>
          <w:b w:val="0"/>
          <w:i w:val="0"/>
        </w:rPr>
        <w:br/>
      </w:r>
      <w:r>
        <w:rPr>
          <w:b w:val="0"/>
          <w:i w:val="0"/>
        </w:rPr>
        <w:br/>
      </w:r>
      <w:r>
        <w:rPr>
          <w:b w:val="0"/>
          <w:i w:val="0"/>
        </w:rPr>
        <w:t>1,980</w:t>
      </w:r>
      <w:r>
        <w:rPr>
          <w:b w:val="0"/>
          <w:i w:val="0"/>
        </w:rPr>
        <w:br/>
      </w:r>
      <w:r>
        <w:rPr>
          <w:b w:val="0"/>
          <w:i w:val="0"/>
        </w:rPr>
        <w:br/>
      </w:r>
      <w:r>
        <w:rPr>
          <w:b w:val="0"/>
          <w:i w:val="0"/>
        </w:rPr>
        <w:t>1 290</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i w:val="0"/>
        </w:rPr>
        <w:t>Phố Hoàng Sỹ Dịch</w:t>
      </w:r>
      <w:r>
        <w:rPr>
          <w:b w:val="0"/>
          <w:i w:val="0"/>
        </w:rPr>
        <w:br/>
      </w:r>
      <w:r>
        <w:rPr>
          <w:b w:val="0"/>
          <w:i w:val="0"/>
        </w:rPr>
        <w:br/>
      </w:r>
      <w:r>
        <w:rPr>
          <w:b w:val="0"/>
          <w:i w:val="0"/>
        </w:rPr>
        <w:t>3,300</w:t>
      </w:r>
      <w:r>
        <w:rPr>
          <w:b w:val="0"/>
          <w:i w:val="0"/>
        </w:rPr>
        <w:br/>
      </w:r>
      <w:r>
        <w:rPr>
          <w:b w:val="0"/>
          <w:i w:val="0"/>
        </w:rPr>
        <w:br/>
      </w:r>
      <w:r>
        <w:rPr>
          <w:b w:val="0"/>
          <w:i w:val="0"/>
        </w:rPr>
        <w:t>1,980</w:t>
      </w:r>
      <w:r>
        <w:rPr>
          <w:b w:val="0"/>
          <w:i w:val="0"/>
        </w:rPr>
        <w:br/>
      </w:r>
      <w:r>
        <w:rPr>
          <w:b w:val="0"/>
          <w:i w:val="0"/>
        </w:rPr>
        <w:br/>
      </w:r>
      <w:r>
        <w:rPr>
          <w:b w:val="0"/>
          <w:i w:val="0"/>
        </w:rPr>
        <w:t>1,290</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i w:val="0"/>
        </w:rPr>
        <w:t>14</w:t>
      </w:r>
      <w:r>
        <w:rPr>
          <w:b w:val="0"/>
          <w:i w:val="0"/>
        </w:rPr>
        <w:br/>
      </w:r>
      <w:r>
        <w:rPr>
          <w:b w:val="0"/>
          <w:i w:val="0"/>
        </w:rPr>
        <w:br/>
      </w:r>
      <w:r>
        <w:rPr>
          <w:b/>
          <w:i w:val="0"/>
        </w:rPr>
        <w:t>Phố Phạm Đoan Lượng</w:t>
      </w:r>
      <w:r>
        <w:rPr>
          <w:b w:val="0"/>
          <w:i w:val="0"/>
        </w:rPr>
        <w:br/>
      </w:r>
      <w:r>
        <w:rPr>
          <w:b w:val="0"/>
          <w:i w:val="0"/>
        </w:rPr>
        <w:br/>
      </w:r>
      <w:r>
        <w:rPr>
          <w:b w:val="0"/>
          <w:i w:val="0"/>
        </w:rPr>
        <w:t>3,300</w:t>
      </w:r>
      <w:r>
        <w:rPr>
          <w:b w:val="0"/>
          <w:i w:val="0"/>
        </w:rPr>
        <w:br/>
      </w:r>
      <w:r>
        <w:rPr>
          <w:b w:val="0"/>
          <w:i w:val="0"/>
        </w:rPr>
        <w:br/>
      </w:r>
      <w:r>
        <w:rPr>
          <w:b w:val="0"/>
          <w:i w:val="0"/>
        </w:rPr>
        <w:t>1,980</w:t>
      </w:r>
      <w:r>
        <w:rPr>
          <w:b w:val="0"/>
          <w:i w:val="0"/>
        </w:rPr>
        <w:br/>
      </w:r>
      <w:r>
        <w:rPr>
          <w:b w:val="0"/>
          <w:i w:val="0"/>
        </w:rPr>
        <w:br/>
      </w:r>
      <w:r>
        <w:rPr>
          <w:b w:val="0"/>
          <w:i w:val="0"/>
        </w:rPr>
        <w:t>1,290</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i w:val="0"/>
        </w:rPr>
        <w:t>15</w:t>
      </w:r>
      <w:r>
        <w:rPr>
          <w:b w:val="0"/>
          <w:i w:val="0"/>
        </w:rPr>
        <w:br/>
      </w:r>
      <w:r>
        <w:rPr>
          <w:b w:val="0"/>
          <w:i w:val="0"/>
        </w:rPr>
        <w:br/>
      </w:r>
      <w:r>
        <w:rPr>
          <w:b/>
          <w:i w:val="0"/>
        </w:rPr>
        <w:t>Phố Văn Tiến Dũng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giao đường Phá Lãng đến giao Phố Nam Cao</w:t>
      </w:r>
      <w:r>
        <w:rPr>
          <w:b w:val="0"/>
          <w:i w:val="0"/>
        </w:rPr>
        <w:br/>
      </w:r>
      <w:r>
        <w:rPr>
          <w:b w:val="0"/>
          <w:i w:val="0"/>
        </w:rPr>
        <w:br/>
      </w:r>
      <w:r>
        <w:rPr>
          <w:b w:val="0"/>
          <w:i w:val="0"/>
        </w:rPr>
        <w:t>4,100</w:t>
      </w:r>
      <w:r>
        <w:rPr>
          <w:b w:val="0"/>
          <w:i w:val="0"/>
        </w:rPr>
        <w:br/>
      </w:r>
      <w:r>
        <w:rPr>
          <w:b w:val="0"/>
          <w:i w:val="0"/>
        </w:rPr>
        <w:br/>
      </w:r>
      <w:r>
        <w:rPr>
          <w:b w:val="0"/>
          <w:i w:val="0"/>
        </w:rPr>
        <w:t>2,460</w:t>
      </w:r>
      <w:r>
        <w:rPr>
          <w:b w:val="0"/>
          <w:i w:val="0"/>
        </w:rPr>
        <w:br/>
      </w:r>
      <w:r>
        <w:rPr>
          <w:b w:val="0"/>
          <w:i w:val="0"/>
        </w:rPr>
        <w:br/>
      </w:r>
      <w:r>
        <w:rPr>
          <w:b w:val="0"/>
          <w:i w:val="0"/>
        </w:rPr>
        <w:t>1,600</w:t>
      </w:r>
      <w:r>
        <w:rPr>
          <w:b w:val="0"/>
          <w:i w:val="0"/>
        </w:rPr>
        <w:br/>
      </w:r>
      <w:r>
        <w:rPr>
          <w:b w:val="0"/>
          <w:i w:val="0"/>
        </w:rPr>
        <w:br/>
      </w:r>
      <w:r>
        <w:rPr>
          <w:b w:val="0"/>
          <w:i w:val="0"/>
        </w:rPr>
        <w:t>1,120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giao Phố Nam Cao đến hết tuyến</w:t>
      </w:r>
      <w:r>
        <w:rPr>
          <w:b w:val="0"/>
          <w:i w:val="0"/>
        </w:rPr>
        <w:br/>
      </w:r>
      <w:r>
        <w:rPr>
          <w:b w:val="0"/>
          <w:i w:val="0"/>
        </w:rPr>
        <w:br/>
      </w:r>
      <w:r>
        <w:rPr>
          <w:b w:val="0"/>
          <w:i w:val="0"/>
        </w:rPr>
        <w:t>3,000</w:t>
      </w:r>
      <w:r>
        <w:rPr>
          <w:b w:val="0"/>
          <w:i w:val="0"/>
        </w:rPr>
        <w:br/>
      </w:r>
      <w:r>
        <w:rPr>
          <w:b w:val="0"/>
          <w:i w:val="0"/>
        </w:rPr>
        <w:br/>
      </w:r>
      <w:r>
        <w:rPr>
          <w:b w:val="0"/>
          <w:i w:val="0"/>
        </w:rPr>
        <w:t>1,800</w:t>
      </w:r>
      <w:r>
        <w:rPr>
          <w:b w:val="0"/>
          <w:i w:val="0"/>
        </w:rPr>
        <w:br/>
      </w:r>
      <w:r>
        <w:rPr>
          <w:b w:val="0"/>
          <w:i w:val="0"/>
        </w:rPr>
        <w:br/>
      </w:r>
      <w:r>
        <w:rPr>
          <w:b w:val="0"/>
          <w:i w:val="0"/>
        </w:rPr>
        <w:t>1,170</w:t>
      </w:r>
      <w:r>
        <w:rPr>
          <w:b w:val="0"/>
          <w:i w:val="0"/>
        </w:rPr>
        <w:br/>
      </w:r>
      <w:r>
        <w:rPr>
          <w:b w:val="0"/>
          <w:i w:val="0"/>
        </w:rPr>
        <w:br/>
      </w:r>
      <w:r>
        <w:rPr>
          <w:b w:val="0"/>
          <w:i w:val="0"/>
        </w:rPr>
        <w:t>820</w:t>
      </w:r>
      <w:r>
        <w:rPr>
          <w:b w:val="0"/>
          <w:i w:val="0"/>
        </w:rPr>
        <w:br/>
      </w:r>
      <w:r>
        <w:rPr>
          <w:b w:val="0"/>
          <w:i w:val="0"/>
        </w:rPr>
        <w:br/>
      </w:r>
      <w:r>
        <w:rPr>
          <w:b w:val="0"/>
          <w:i w:val="0"/>
        </w:rPr>
        <w:br/>
      </w:r>
      <w:r>
        <w:rPr>
          <w:b w:val="0"/>
          <w:i w:val="0"/>
        </w:rPr>
        <w:br/>
      </w:r>
      <w:r>
        <w:rPr>
          <w:b/>
          <w:i w:val="0"/>
        </w:rPr>
        <w:t>16</w:t>
      </w:r>
      <w:r>
        <w:rPr>
          <w:b w:val="0"/>
          <w:i w:val="0"/>
        </w:rPr>
        <w:br/>
      </w:r>
      <w:r>
        <w:rPr>
          <w:b w:val="0"/>
          <w:i w:val="0"/>
        </w:rPr>
        <w:br/>
      </w:r>
      <w:r>
        <w:rPr>
          <w:b/>
          <w:i w:val="0"/>
        </w:rPr>
        <w:t>Phố Lương Phùng Thìn</w:t>
      </w:r>
      <w:r>
        <w:rPr>
          <w:b w:val="0"/>
          <w:i w:val="0"/>
        </w:rPr>
        <w:br/>
      </w:r>
      <w:r>
        <w:rPr>
          <w:b w:val="0"/>
          <w:i w:val="0"/>
        </w:rPr>
        <w:br/>
      </w:r>
      <w:r>
        <w:rPr>
          <w:b w:val="0"/>
          <w:i w:val="0"/>
        </w:rPr>
        <w:t>4,100</w:t>
      </w:r>
      <w:r>
        <w:rPr>
          <w:b w:val="0"/>
          <w:i w:val="0"/>
        </w:rPr>
        <w:br/>
      </w:r>
      <w:r>
        <w:rPr>
          <w:b w:val="0"/>
          <w:i w:val="0"/>
        </w:rPr>
        <w:br/>
      </w:r>
      <w:r>
        <w:rPr>
          <w:b w:val="0"/>
          <w:i w:val="0"/>
        </w:rPr>
        <w:t>2,460</w:t>
      </w:r>
      <w:r>
        <w:rPr>
          <w:b w:val="0"/>
          <w:i w:val="0"/>
        </w:rPr>
        <w:br/>
      </w:r>
      <w:r>
        <w:rPr>
          <w:b w:val="0"/>
          <w:i w:val="0"/>
        </w:rPr>
        <w:br/>
      </w:r>
      <w:r>
        <w:rPr>
          <w:b w:val="0"/>
          <w:i w:val="0"/>
        </w:rPr>
        <w:t>1,600</w:t>
      </w:r>
      <w:r>
        <w:rPr>
          <w:b w:val="0"/>
          <w:i w:val="0"/>
        </w:rPr>
        <w:br/>
      </w:r>
      <w:r>
        <w:rPr>
          <w:b w:val="0"/>
          <w:i w:val="0"/>
        </w:rPr>
        <w:br/>
      </w:r>
      <w:r>
        <w:rPr>
          <w:b w:val="0"/>
          <w:i w:val="0"/>
        </w:rPr>
        <w:t>1,120</w:t>
      </w:r>
      <w:r>
        <w:rPr>
          <w:b w:val="0"/>
          <w:i w:val="0"/>
        </w:rPr>
        <w:br/>
      </w:r>
      <w:r>
        <w:rPr>
          <w:b w:val="0"/>
          <w:i w:val="0"/>
        </w:rPr>
        <w:br/>
      </w:r>
      <w:r>
        <w:rPr>
          <w:b w:val="0"/>
          <w:i w:val="0"/>
        </w:rPr>
        <w:br/>
      </w:r>
      <w:r>
        <w:rPr>
          <w:b w:val="0"/>
          <w:i w:val="0"/>
        </w:rPr>
        <w:br/>
      </w:r>
      <w:r>
        <w:rPr>
          <w:b/>
          <w:i w:val="0"/>
        </w:rPr>
        <w:t>17</w:t>
      </w:r>
      <w:r>
        <w:rPr>
          <w:b w:val="0"/>
          <w:i w:val="0"/>
        </w:rPr>
        <w:br/>
      </w:r>
      <w:r>
        <w:rPr>
          <w:b w:val="0"/>
          <w:i w:val="0"/>
        </w:rPr>
        <w:br/>
      </w:r>
      <w:r>
        <w:rPr>
          <w:b/>
          <w:i w:val="0"/>
        </w:rPr>
        <w:t>Phố Bùi</w:t>
      </w:r>
      <w:r>
        <w:rPr>
          <w:b w:val="0"/>
          <w:i w:val="0"/>
        </w:rPr>
        <w:br/>
      </w:r>
      <w:r>
        <w:rPr>
          <w:b w:val="0"/>
          <w:i w:val="0"/>
        </w:rPr>
        <w:br/>
      </w:r>
      <w:r>
        <w:rPr>
          <w:b w:val="0"/>
          <w:i w:val="0"/>
        </w:rPr>
        <w:t>3,000</w:t>
      </w:r>
      <w:r>
        <w:rPr>
          <w:b w:val="0"/>
          <w:i w:val="0"/>
        </w:rPr>
        <w:br/>
      </w:r>
      <w:r>
        <w:rPr>
          <w:b w:val="0"/>
          <w:i w:val="0"/>
        </w:rPr>
        <w:br/>
      </w:r>
      <w:r>
        <w:rPr>
          <w:b w:val="0"/>
          <w:i w:val="0"/>
        </w:rPr>
        <w:t>1,800</w:t>
      </w:r>
      <w:r>
        <w:rPr>
          <w:b w:val="0"/>
          <w:i w:val="0"/>
        </w:rPr>
        <w:br/>
      </w:r>
      <w:r>
        <w:rPr>
          <w:b w:val="0"/>
          <w:i w:val="0"/>
        </w:rPr>
        <w:br/>
      </w:r>
      <w:r>
        <w:rPr>
          <w:b w:val="0"/>
          <w:i w:val="0"/>
        </w:rPr>
        <w:t>1,170</w:t>
      </w:r>
      <w:r>
        <w:rPr>
          <w:b w:val="0"/>
          <w:i w:val="0"/>
        </w:rPr>
        <w:br/>
      </w:r>
      <w:r>
        <w:rPr>
          <w:b w:val="0"/>
          <w:i w:val="0"/>
        </w:rPr>
        <w:br/>
      </w:r>
      <w:r>
        <w:rPr>
          <w:b w:val="0"/>
          <w:i w:val="0"/>
        </w:rPr>
        <w:t>820</w:t>
      </w:r>
      <w:r>
        <w:rPr>
          <w:b w:val="0"/>
          <w:i w:val="0"/>
        </w:rPr>
        <w:br/>
      </w:r>
      <w:r>
        <w:rPr>
          <w:b w:val="0"/>
          <w:i w:val="0"/>
        </w:rPr>
        <w:br/>
      </w:r>
      <w:r>
        <w:rPr>
          <w:b w:val="0"/>
          <w:i w:val="0"/>
        </w:rPr>
        <w:br/>
      </w:r>
      <w:r>
        <w:rPr>
          <w:b w:val="0"/>
          <w:i w:val="0"/>
        </w:rPr>
        <w:br/>
      </w:r>
      <w:r>
        <w:rPr>
          <w:b/>
          <w:i w:val="0"/>
        </w:rPr>
        <w:t>18</w:t>
      </w:r>
      <w:r>
        <w:rPr>
          <w:b w:val="0"/>
          <w:i w:val="0"/>
        </w:rPr>
        <w:br/>
      </w:r>
      <w:r>
        <w:rPr>
          <w:b w:val="0"/>
          <w:i w:val="0"/>
        </w:rPr>
        <w:br/>
      </w:r>
      <w:r>
        <w:rPr>
          <w:b/>
          <w:i w:val="0"/>
        </w:rPr>
        <w:t>Phố Trần Thâm</w:t>
      </w:r>
      <w:r>
        <w:rPr>
          <w:b w:val="0"/>
          <w:i w:val="0"/>
        </w:rPr>
        <w:br/>
      </w:r>
      <w:r>
        <w:rPr>
          <w:b w:val="0"/>
          <w:i w:val="0"/>
        </w:rPr>
        <w:br/>
      </w:r>
      <w:r>
        <w:rPr>
          <w:b w:val="0"/>
          <w:i w:val="0"/>
        </w:rPr>
        <w:t>3,000</w:t>
      </w:r>
      <w:r>
        <w:rPr>
          <w:b w:val="0"/>
          <w:i w:val="0"/>
        </w:rPr>
        <w:br/>
      </w:r>
      <w:r>
        <w:rPr>
          <w:b w:val="0"/>
          <w:i w:val="0"/>
        </w:rPr>
        <w:br/>
      </w:r>
      <w:r>
        <w:rPr>
          <w:b w:val="0"/>
          <w:i w:val="0"/>
        </w:rPr>
        <w:t>1,800</w:t>
      </w:r>
      <w:r>
        <w:rPr>
          <w:b w:val="0"/>
          <w:i w:val="0"/>
        </w:rPr>
        <w:br/>
      </w:r>
      <w:r>
        <w:rPr>
          <w:b w:val="0"/>
          <w:i w:val="0"/>
        </w:rPr>
        <w:br/>
      </w:r>
      <w:r>
        <w:rPr>
          <w:b w:val="0"/>
          <w:i w:val="0"/>
        </w:rPr>
        <w:t>1,170</w:t>
      </w:r>
      <w:r>
        <w:rPr>
          <w:b w:val="0"/>
          <w:i w:val="0"/>
        </w:rPr>
        <w:br/>
      </w:r>
      <w:r>
        <w:rPr>
          <w:b w:val="0"/>
          <w:i w:val="0"/>
        </w:rPr>
        <w:br/>
      </w:r>
      <w:r>
        <w:rPr>
          <w:b w:val="0"/>
          <w:i w:val="0"/>
        </w:rPr>
        <w:t>820</w:t>
      </w:r>
      <w:r>
        <w:rPr>
          <w:b w:val="0"/>
          <w:i w:val="0"/>
        </w:rPr>
        <w:br/>
      </w:r>
      <w:r>
        <w:rPr>
          <w:b w:val="0"/>
          <w:i w:val="0"/>
        </w:rPr>
        <w:br/>
      </w:r>
      <w:r>
        <w:rPr>
          <w:b w:val="0"/>
          <w:i w:val="0"/>
        </w:rPr>
        <w:br/>
      </w:r>
      <w:r>
        <w:rPr>
          <w:b w:val="0"/>
          <w:i w:val="0"/>
        </w:rPr>
        <w:br/>
      </w:r>
      <w:r>
        <w:rPr>
          <w:b/>
          <w:i w:val="0"/>
        </w:rPr>
        <w:t>19</w:t>
      </w:r>
      <w:r>
        <w:rPr>
          <w:b w:val="0"/>
          <w:i w:val="0"/>
        </w:rPr>
        <w:br/>
      </w:r>
      <w:r>
        <w:rPr>
          <w:b w:val="0"/>
          <w:i w:val="0"/>
        </w:rPr>
        <w:br/>
      </w:r>
      <w:r>
        <w:rPr>
          <w:b/>
          <w:i w:val="0"/>
        </w:rPr>
        <w:t>Phố Đồng Khởi</w:t>
      </w:r>
      <w:r>
        <w:rPr>
          <w:b w:val="0"/>
          <w:i w:val="0"/>
        </w:rPr>
        <w:br/>
      </w:r>
      <w:r>
        <w:rPr>
          <w:b w:val="0"/>
          <w:i w:val="0"/>
        </w:rPr>
        <w:br/>
      </w:r>
      <w:r>
        <w:rPr>
          <w:b w:val="0"/>
          <w:i w:val="0"/>
        </w:rPr>
        <w:t>4,000</w:t>
      </w:r>
      <w:r>
        <w:rPr>
          <w:b w:val="0"/>
          <w:i w:val="0"/>
        </w:rPr>
        <w:br/>
      </w:r>
      <w:r>
        <w:rPr>
          <w:b w:val="0"/>
          <w:i w:val="0"/>
        </w:rPr>
        <w:br/>
      </w:r>
      <w:r>
        <w:rPr>
          <w:b w:val="0"/>
          <w:i w:val="0"/>
        </w:rPr>
        <w:t>2,400</w:t>
      </w:r>
      <w:r>
        <w:rPr>
          <w:b w:val="0"/>
          <w:i w:val="0"/>
        </w:rPr>
        <w:br/>
      </w:r>
      <w:r>
        <w:rPr>
          <w:b w:val="0"/>
          <w:i w:val="0"/>
        </w:rPr>
        <w:br/>
      </w:r>
      <w:r>
        <w:rPr>
          <w:b w:val="0"/>
          <w:i w:val="0"/>
        </w:rPr>
        <w:t>1,560</w:t>
      </w:r>
      <w:r>
        <w:rPr>
          <w:b w:val="0"/>
          <w:i w:val="0"/>
        </w:rPr>
        <w:br/>
      </w:r>
      <w:r>
        <w:rPr>
          <w:b w:val="0"/>
          <w:i w:val="0"/>
        </w:rPr>
        <w:br/>
      </w:r>
      <w:r>
        <w:rPr>
          <w:b w:val="0"/>
          <w:i w:val="0"/>
        </w:rPr>
        <w:t>1,090</w:t>
      </w:r>
      <w:r>
        <w:rPr>
          <w:b w:val="0"/>
          <w:i w:val="0"/>
        </w:rPr>
        <w:br/>
      </w:r>
      <w:r>
        <w:rPr>
          <w:b w:val="0"/>
          <w:i w:val="0"/>
        </w:rPr>
        <w:br/>
      </w:r>
      <w:r>
        <w:rPr>
          <w:b w:val="0"/>
          <w:i w:val="0"/>
        </w:rPr>
        <w:br/>
      </w:r>
      <w:r>
        <w:rPr>
          <w:b w:val="0"/>
          <w:i w:val="0"/>
        </w:rPr>
        <w:br/>
      </w:r>
      <w:r>
        <w:rPr>
          <w:b/>
          <w:i w:val="0"/>
        </w:rPr>
        <w:t>20</w:t>
      </w:r>
      <w:r>
        <w:rPr>
          <w:b w:val="0"/>
          <w:i w:val="0"/>
        </w:rPr>
        <w:br/>
      </w:r>
      <w:r>
        <w:rPr>
          <w:b w:val="0"/>
          <w:i w:val="0"/>
        </w:rPr>
        <w:br/>
      </w:r>
      <w:r>
        <w:rPr>
          <w:b/>
          <w:i w:val="0"/>
        </w:rPr>
        <w:t>Phố Nam Cao</w:t>
      </w:r>
      <w:r>
        <w:rPr>
          <w:b w:val="0"/>
          <w:i w:val="0"/>
        </w:rPr>
        <w:br/>
      </w:r>
      <w:r>
        <w:rPr>
          <w:b w:val="0"/>
          <w:i w:val="0"/>
        </w:rPr>
        <w:br/>
      </w:r>
      <w:r>
        <w:rPr>
          <w:b w:val="0"/>
          <w:i w:val="0"/>
        </w:rPr>
        <w:t>4,100</w:t>
      </w:r>
      <w:r>
        <w:rPr>
          <w:b w:val="0"/>
          <w:i w:val="0"/>
        </w:rPr>
        <w:br/>
      </w:r>
      <w:r>
        <w:rPr>
          <w:b w:val="0"/>
          <w:i w:val="0"/>
        </w:rPr>
        <w:br/>
      </w:r>
      <w:r>
        <w:rPr>
          <w:b w:val="0"/>
          <w:i w:val="0"/>
        </w:rPr>
        <w:t>2,460</w:t>
      </w:r>
      <w:r>
        <w:rPr>
          <w:b w:val="0"/>
          <w:i w:val="0"/>
        </w:rPr>
        <w:br/>
      </w:r>
      <w:r>
        <w:rPr>
          <w:b w:val="0"/>
          <w:i w:val="0"/>
        </w:rPr>
        <w:br/>
      </w:r>
      <w:r>
        <w:rPr>
          <w:b w:val="0"/>
          <w:i w:val="0"/>
        </w:rPr>
        <w:t>1,600</w:t>
      </w:r>
      <w:r>
        <w:rPr>
          <w:b w:val="0"/>
          <w:i w:val="0"/>
        </w:rPr>
        <w:br/>
      </w:r>
      <w:r>
        <w:rPr>
          <w:b w:val="0"/>
          <w:i w:val="0"/>
        </w:rPr>
        <w:br/>
      </w:r>
      <w:r>
        <w:rPr>
          <w:b w:val="0"/>
          <w:i w:val="0"/>
        </w:rPr>
        <w:t>1,120</w:t>
      </w:r>
      <w:r>
        <w:rPr>
          <w:b w:val="0"/>
          <w:i w:val="0"/>
        </w:rPr>
        <w:br/>
      </w:r>
      <w:r>
        <w:rPr>
          <w:b w:val="0"/>
          <w:i w:val="0"/>
        </w:rPr>
        <w:br/>
      </w:r>
      <w:r>
        <w:rPr>
          <w:b w:val="0"/>
          <w:i w:val="0"/>
        </w:rPr>
        <w:br/>
      </w:r>
      <w:r>
        <w:rPr>
          <w:b w:val="0"/>
          <w:i w:val="0"/>
        </w:rPr>
        <w:br/>
      </w:r>
      <w:r>
        <w:rPr>
          <w:b/>
          <w:i w:val="0"/>
        </w:rPr>
        <w:t>21</w:t>
      </w:r>
      <w:r>
        <w:rPr>
          <w:b w:val="0"/>
          <w:i w:val="0"/>
        </w:rPr>
        <w:br/>
      </w:r>
      <w:r>
        <w:rPr>
          <w:b w:val="0"/>
          <w:i w:val="0"/>
        </w:rPr>
        <w:br/>
      </w:r>
      <w:r>
        <w:rPr>
          <w:b/>
          <w:i w:val="0"/>
        </w:rPr>
        <w:t>Phố Nguyễn Bạt Tụy</w:t>
      </w:r>
      <w:r>
        <w:rPr>
          <w:b w:val="0"/>
          <w:i w:val="0"/>
        </w:rPr>
        <w:br/>
      </w:r>
      <w:r>
        <w:rPr>
          <w:b w:val="0"/>
          <w:i w:val="0"/>
        </w:rPr>
        <w:br/>
      </w:r>
      <w:r>
        <w:rPr>
          <w:b w:val="0"/>
          <w:i w:val="0"/>
        </w:rPr>
        <w:t>3,600</w:t>
      </w:r>
      <w:r>
        <w:rPr>
          <w:b w:val="0"/>
          <w:i w:val="0"/>
        </w:rPr>
        <w:br/>
      </w:r>
      <w:r>
        <w:rPr>
          <w:b w:val="0"/>
          <w:i w:val="0"/>
        </w:rPr>
        <w:br/>
      </w:r>
      <w:r>
        <w:rPr>
          <w:b w:val="0"/>
          <w:i w:val="0"/>
        </w:rPr>
        <w:t>2,160</w:t>
      </w:r>
      <w:r>
        <w:rPr>
          <w:b w:val="0"/>
          <w:i w:val="0"/>
        </w:rPr>
        <w:br/>
      </w:r>
      <w:r>
        <w:rPr>
          <w:b w:val="0"/>
          <w:i w:val="0"/>
        </w:rPr>
        <w:br/>
      </w:r>
      <w:r>
        <w:rPr>
          <w:b w:val="0"/>
          <w:i w:val="0"/>
        </w:rPr>
        <w:t>1,400</w:t>
      </w:r>
      <w:r>
        <w:rPr>
          <w:b w:val="0"/>
          <w:i w:val="0"/>
        </w:rPr>
        <w:br/>
      </w:r>
      <w:r>
        <w:rPr>
          <w:b w:val="0"/>
          <w:i w:val="0"/>
        </w:rPr>
        <w:br/>
      </w:r>
      <w:r>
        <w:rPr>
          <w:b w:val="0"/>
          <w:i w:val="0"/>
        </w:rPr>
        <w:t>980</w:t>
      </w:r>
      <w:r>
        <w:rPr>
          <w:b w:val="0"/>
          <w:i w:val="0"/>
        </w:rPr>
        <w:br/>
      </w:r>
      <w:r>
        <w:rPr>
          <w:b w:val="0"/>
          <w:i w:val="0"/>
        </w:rPr>
        <w:br/>
      </w:r>
      <w:r>
        <w:rPr>
          <w:b w:val="0"/>
          <w:i w:val="0"/>
        </w:rPr>
        <w:br/>
      </w:r>
      <w:r>
        <w:rPr>
          <w:b w:val="0"/>
          <w:i w:val="0"/>
        </w:rPr>
        <w:br/>
      </w:r>
      <w:r>
        <w:rPr>
          <w:b/>
          <w:i w:val="0"/>
        </w:rPr>
        <w:t>22</w:t>
      </w:r>
      <w:r>
        <w:rPr>
          <w:b w:val="0"/>
          <w:i w:val="0"/>
        </w:rPr>
        <w:br/>
      </w:r>
      <w:r>
        <w:rPr>
          <w:b w:val="0"/>
          <w:i w:val="0"/>
        </w:rPr>
        <w:br/>
      </w:r>
      <w:r>
        <w:rPr>
          <w:b/>
          <w:i w:val="0"/>
        </w:rPr>
        <w:t>Phố Hồ Xuân Hương</w:t>
      </w:r>
      <w:r>
        <w:rPr>
          <w:b w:val="0"/>
          <w:i w:val="0"/>
        </w:rPr>
        <w:br/>
      </w:r>
      <w:r>
        <w:rPr>
          <w:b w:val="0"/>
          <w:i w:val="0"/>
        </w:rPr>
        <w:br/>
      </w:r>
      <w:r>
        <w:rPr>
          <w:b w:val="0"/>
          <w:i w:val="0"/>
        </w:rPr>
        <w:t>6,500</w:t>
      </w:r>
      <w:r>
        <w:rPr>
          <w:b w:val="0"/>
          <w:i w:val="0"/>
        </w:rPr>
        <w:br/>
      </w:r>
      <w:r>
        <w:rPr>
          <w:b w:val="0"/>
          <w:i w:val="0"/>
        </w:rPr>
        <w:br/>
      </w:r>
      <w:r>
        <w:rPr>
          <w:b w:val="0"/>
          <w:i w:val="0"/>
        </w:rPr>
        <w:t>3,900</w:t>
      </w:r>
      <w:r>
        <w:rPr>
          <w:b w:val="0"/>
          <w:i w:val="0"/>
        </w:rPr>
        <w:br/>
      </w:r>
      <w:r>
        <w:rPr>
          <w:b w:val="0"/>
          <w:i w:val="0"/>
        </w:rPr>
        <w:br/>
      </w:r>
      <w:r>
        <w:rPr>
          <w:b w:val="0"/>
          <w:i w:val="0"/>
        </w:rPr>
        <w:t>2,540</w:t>
      </w:r>
      <w:r>
        <w:rPr>
          <w:b w:val="0"/>
          <w:i w:val="0"/>
        </w:rPr>
        <w:br/>
      </w:r>
      <w:r>
        <w:rPr>
          <w:b w:val="0"/>
          <w:i w:val="0"/>
        </w:rPr>
        <w:br/>
      </w:r>
      <w:r>
        <w:rPr>
          <w:b w:val="0"/>
          <w:i w:val="0"/>
        </w:rPr>
        <w:t>1,780</w:t>
      </w:r>
      <w:r>
        <w:rPr>
          <w:b w:val="0"/>
          <w:i w:val="0"/>
        </w:rPr>
        <w:br/>
      </w:r>
      <w:r>
        <w:rPr>
          <w:b w:val="0"/>
          <w:i w:val="0"/>
        </w:rPr>
        <w:br/>
      </w:r>
      <w:r>
        <w:rPr>
          <w:b w:val="0"/>
          <w:i w:val="0"/>
        </w:rPr>
        <w:br/>
      </w:r>
      <w:r>
        <w:rPr>
          <w:b w:val="0"/>
          <w:i w:val="0"/>
        </w:rPr>
        <w:br/>
      </w:r>
      <w:r>
        <w:rPr>
          <w:b/>
          <w:i w:val="0"/>
        </w:rPr>
        <w:t>23</w:t>
      </w:r>
      <w:r>
        <w:rPr>
          <w:b w:val="0"/>
          <w:i w:val="0"/>
        </w:rPr>
        <w:br/>
      </w:r>
      <w:r>
        <w:rPr>
          <w:b w:val="0"/>
          <w:i w:val="0"/>
        </w:rPr>
        <w:br/>
      </w:r>
      <w:r>
        <w:rPr>
          <w:b/>
          <w:i w:val="0"/>
        </w:rPr>
        <w:t>Phố Phạm Quang Tiến</w:t>
      </w:r>
      <w:r>
        <w:rPr>
          <w:b w:val="0"/>
          <w:i w:val="0"/>
        </w:rPr>
        <w:br/>
      </w:r>
      <w:r>
        <w:rPr>
          <w:b w:val="0"/>
          <w:i w:val="0"/>
        </w:rPr>
        <w:br/>
      </w:r>
      <w:r>
        <w:rPr>
          <w:b w:val="0"/>
          <w:i w:val="0"/>
        </w:rPr>
        <w:t>4,050</w:t>
      </w:r>
      <w:r>
        <w:rPr>
          <w:b w:val="0"/>
          <w:i w:val="0"/>
        </w:rPr>
        <w:br/>
      </w:r>
      <w:r>
        <w:rPr>
          <w:b w:val="0"/>
          <w:i w:val="0"/>
        </w:rPr>
        <w:br/>
      </w:r>
      <w:r>
        <w:rPr>
          <w:b w:val="0"/>
          <w:i w:val="0"/>
        </w:rPr>
        <w:t>2,430</w:t>
      </w:r>
      <w:r>
        <w:rPr>
          <w:b w:val="0"/>
          <w:i w:val="0"/>
        </w:rPr>
        <w:br/>
      </w:r>
      <w:r>
        <w:rPr>
          <w:b w:val="0"/>
          <w:i w:val="0"/>
        </w:rPr>
        <w:br/>
      </w:r>
      <w:r>
        <w:rPr>
          <w:b w:val="0"/>
          <w:i w:val="0"/>
        </w:rPr>
        <w:t>1,580</w:t>
      </w:r>
      <w:r>
        <w:rPr>
          <w:b w:val="0"/>
          <w:i w:val="0"/>
        </w:rPr>
        <w:br/>
      </w:r>
      <w:r>
        <w:rPr>
          <w:b w:val="0"/>
          <w:i w:val="0"/>
        </w:rPr>
        <w:br/>
      </w:r>
      <w:r>
        <w:rPr>
          <w:b w:val="0"/>
          <w:i w:val="0"/>
        </w:rPr>
        <w:t>1,110</w:t>
      </w:r>
      <w:r>
        <w:rPr>
          <w:b w:val="0"/>
          <w:i w:val="0"/>
        </w:rPr>
        <w:br/>
      </w:r>
      <w:r>
        <w:rPr>
          <w:b w:val="0"/>
          <w:i w:val="0"/>
        </w:rPr>
        <w:br/>
      </w:r>
      <w:r>
        <w:rPr>
          <w:b w:val="0"/>
          <w:i w:val="0"/>
        </w:rPr>
        <w:br/>
      </w:r>
      <w:r>
        <w:rPr>
          <w:b w:val="0"/>
          <w:i w:val="0"/>
        </w:rPr>
        <w:br/>
      </w:r>
      <w:r>
        <w:rPr>
          <w:b/>
          <w:i w:val="0"/>
        </w:rPr>
        <w:t>24</w:t>
      </w:r>
      <w:r>
        <w:rPr>
          <w:b w:val="0"/>
          <w:i w:val="0"/>
        </w:rPr>
        <w:br/>
      </w:r>
      <w:r>
        <w:rPr>
          <w:b w:val="0"/>
          <w:i w:val="0"/>
        </w:rPr>
        <w:br/>
      </w:r>
      <w:r>
        <w:rPr>
          <w:b/>
          <w:i w:val="0"/>
        </w:rPr>
        <w:t>Phố Nguyễn Đình Chương</w:t>
      </w:r>
      <w:r>
        <w:rPr>
          <w:b w:val="0"/>
          <w:i w:val="0"/>
        </w:rPr>
        <w:br/>
      </w:r>
      <w:r>
        <w:rPr>
          <w:b w:val="0"/>
          <w:i w:val="0"/>
        </w:rPr>
        <w:br/>
      </w:r>
      <w:r>
        <w:rPr>
          <w:b w:val="0"/>
          <w:i w:val="0"/>
        </w:rPr>
        <w:t>4,100</w:t>
      </w:r>
      <w:r>
        <w:rPr>
          <w:b w:val="0"/>
          <w:i w:val="0"/>
        </w:rPr>
        <w:br/>
      </w:r>
      <w:r>
        <w:rPr>
          <w:b w:val="0"/>
          <w:i w:val="0"/>
        </w:rPr>
        <w:br/>
      </w:r>
      <w:r>
        <w:rPr>
          <w:b w:val="0"/>
          <w:i w:val="0"/>
        </w:rPr>
        <w:t>2,460</w:t>
      </w:r>
      <w:r>
        <w:rPr>
          <w:b w:val="0"/>
          <w:i w:val="0"/>
        </w:rPr>
        <w:br/>
      </w:r>
      <w:r>
        <w:rPr>
          <w:b w:val="0"/>
          <w:i w:val="0"/>
        </w:rPr>
        <w:br/>
      </w:r>
      <w:r>
        <w:rPr>
          <w:b w:val="0"/>
          <w:i w:val="0"/>
        </w:rPr>
        <w:t>1,600</w:t>
      </w:r>
      <w:r>
        <w:rPr>
          <w:b w:val="0"/>
          <w:i w:val="0"/>
        </w:rPr>
        <w:br/>
      </w:r>
      <w:r>
        <w:rPr>
          <w:b w:val="0"/>
          <w:i w:val="0"/>
        </w:rPr>
        <w:br/>
      </w:r>
      <w:r>
        <w:rPr>
          <w:b w:val="0"/>
          <w:i w:val="0"/>
        </w:rPr>
        <w:t>1,120</w:t>
      </w:r>
      <w:r>
        <w:rPr>
          <w:b w:val="0"/>
          <w:i w:val="0"/>
        </w:rPr>
        <w:br/>
      </w:r>
      <w:r>
        <w:rPr>
          <w:b w:val="0"/>
          <w:i w:val="0"/>
        </w:rPr>
        <w:br/>
      </w:r>
      <w:r>
        <w:rPr>
          <w:b w:val="0"/>
          <w:i w:val="0"/>
        </w:rPr>
        <w:br/>
      </w:r>
      <w:r>
        <w:rPr>
          <w:b w:val="0"/>
          <w:i w:val="0"/>
        </w:rPr>
        <w:br/>
      </w:r>
      <w:r>
        <w:rPr>
          <w:b/>
          <w:i w:val="0"/>
        </w:rPr>
        <w:t>25</w:t>
      </w:r>
      <w:r>
        <w:rPr>
          <w:b w:val="0"/>
          <w:i w:val="0"/>
        </w:rPr>
        <w:br/>
      </w:r>
      <w:r>
        <w:rPr>
          <w:b w:val="0"/>
          <w:i w:val="0"/>
        </w:rPr>
        <w:br/>
      </w:r>
      <w:r>
        <w:rPr>
          <w:b/>
          <w:i w:val="0"/>
        </w:rPr>
        <w:t>Phố Vũ Miên</w:t>
      </w:r>
      <w:r>
        <w:rPr>
          <w:b w:val="0"/>
          <w:i w:val="0"/>
        </w:rPr>
        <w:br/>
      </w:r>
      <w:r>
        <w:rPr>
          <w:b w:val="0"/>
          <w:i w:val="0"/>
        </w:rPr>
        <w:br/>
      </w:r>
      <w:r>
        <w:rPr>
          <w:b w:val="0"/>
          <w:i w:val="0"/>
        </w:rPr>
        <w:t>3,100</w:t>
      </w:r>
      <w:r>
        <w:rPr>
          <w:b w:val="0"/>
          <w:i w:val="0"/>
        </w:rPr>
        <w:br/>
      </w:r>
      <w:r>
        <w:rPr>
          <w:b w:val="0"/>
          <w:i w:val="0"/>
        </w:rPr>
        <w:br/>
      </w:r>
      <w:r>
        <w:rPr>
          <w:b w:val="0"/>
          <w:i w:val="0"/>
        </w:rPr>
        <w:t>1,860</w:t>
      </w:r>
      <w:r>
        <w:rPr>
          <w:b w:val="0"/>
          <w:i w:val="0"/>
        </w:rPr>
        <w:br/>
      </w:r>
      <w:r>
        <w:rPr>
          <w:b w:val="0"/>
          <w:i w:val="0"/>
        </w:rPr>
        <w:br/>
      </w:r>
      <w:r>
        <w:rPr>
          <w:b w:val="0"/>
          <w:i w:val="0"/>
        </w:rPr>
        <w:t>1,210</w:t>
      </w:r>
      <w:r>
        <w:rPr>
          <w:b w:val="0"/>
          <w:i w:val="0"/>
        </w:rPr>
        <w:br/>
      </w:r>
      <w:r>
        <w:rPr>
          <w:b w:val="0"/>
          <w:i w:val="0"/>
        </w:rPr>
        <w:br/>
      </w:r>
      <w:r>
        <w:rPr>
          <w:b w:val="0"/>
          <w:i w:val="0"/>
        </w:rPr>
        <w:t>850</w:t>
      </w:r>
      <w:r>
        <w:rPr>
          <w:b w:val="0"/>
          <w:i w:val="0"/>
        </w:rPr>
        <w:br/>
      </w:r>
      <w:r>
        <w:rPr>
          <w:b w:val="0"/>
          <w:i w:val="0"/>
        </w:rPr>
        <w:br/>
      </w:r>
      <w:r>
        <w:rPr>
          <w:b w:val="0"/>
          <w:i w:val="0"/>
        </w:rPr>
        <w:br/>
      </w:r>
      <w:r>
        <w:rPr>
          <w:b w:val="0"/>
          <w:i w:val="0"/>
        </w:rPr>
        <w:br/>
      </w:r>
      <w:r>
        <w:rPr>
          <w:b/>
          <w:i w:val="0"/>
        </w:rPr>
        <w:t>26</w:t>
      </w:r>
      <w:r>
        <w:rPr>
          <w:b w:val="0"/>
          <w:i w:val="0"/>
        </w:rPr>
        <w:br/>
      </w:r>
      <w:r>
        <w:rPr>
          <w:b w:val="0"/>
          <w:i w:val="0"/>
        </w:rPr>
        <w:br/>
      </w:r>
      <w:r>
        <w:rPr>
          <w:b/>
          <w:i w:val="0"/>
        </w:rPr>
        <w:t>Phố Trần Biểu</w:t>
      </w:r>
      <w:r>
        <w:rPr>
          <w:b w:val="0"/>
          <w:i w:val="0"/>
        </w:rPr>
        <w:br/>
      </w:r>
      <w:r>
        <w:rPr>
          <w:b w:val="0"/>
          <w:i w:val="0"/>
        </w:rPr>
        <w:br/>
      </w:r>
      <w:r>
        <w:rPr>
          <w:b w:val="0"/>
          <w:i w:val="0"/>
        </w:rPr>
        <w:t>6,000</w:t>
      </w:r>
      <w:r>
        <w:rPr>
          <w:b w:val="0"/>
          <w:i w:val="0"/>
        </w:rPr>
        <w:br/>
      </w:r>
      <w:r>
        <w:rPr>
          <w:b w:val="0"/>
          <w:i w:val="0"/>
        </w:rPr>
        <w:br/>
      </w:r>
      <w:r>
        <w:rPr>
          <w:b w:val="0"/>
          <w:i w:val="0"/>
        </w:rPr>
        <w:t>3,600</w:t>
      </w:r>
      <w:r>
        <w:rPr>
          <w:b w:val="0"/>
          <w:i w:val="0"/>
        </w:rPr>
        <w:br/>
      </w:r>
      <w:r>
        <w:rPr>
          <w:b w:val="0"/>
          <w:i w:val="0"/>
        </w:rPr>
        <w:br/>
      </w:r>
      <w:r>
        <w:rPr>
          <w:b w:val="0"/>
          <w:i w:val="0"/>
        </w:rPr>
        <w:t>2,340</w:t>
      </w:r>
      <w:r>
        <w:rPr>
          <w:b w:val="0"/>
          <w:i w:val="0"/>
        </w:rPr>
        <w:br/>
      </w:r>
      <w:r>
        <w:rPr>
          <w:b w:val="0"/>
          <w:i w:val="0"/>
        </w:rPr>
        <w:br/>
      </w:r>
      <w:r>
        <w:rPr>
          <w:b w:val="0"/>
          <w:i w:val="0"/>
        </w:rPr>
        <w:t>1,640</w:t>
      </w:r>
      <w:r>
        <w:rPr>
          <w:b w:val="0"/>
          <w:i w:val="0"/>
        </w:rPr>
        <w:br/>
      </w:r>
      <w:r>
        <w:rPr>
          <w:b w:val="0"/>
          <w:i w:val="0"/>
        </w:rPr>
        <w:br/>
      </w:r>
      <w:r>
        <w:rPr>
          <w:b w:val="0"/>
          <w:i w:val="0"/>
        </w:rPr>
        <w:br/>
      </w:r>
      <w:r>
        <w:rPr>
          <w:b w:val="0"/>
          <w:i w:val="0"/>
        </w:rPr>
        <w:br/>
      </w:r>
      <w:r>
        <w:rPr>
          <w:b/>
          <w:i w:val="0"/>
        </w:rPr>
        <w:t>27</w:t>
      </w:r>
      <w:r>
        <w:rPr>
          <w:b w:val="0"/>
          <w:i w:val="0"/>
        </w:rPr>
        <w:br/>
      </w:r>
      <w:r>
        <w:rPr>
          <w:b w:val="0"/>
          <w:i w:val="0"/>
        </w:rPr>
        <w:br/>
      </w:r>
      <w:r>
        <w:rPr>
          <w:b/>
          <w:i w:val="0"/>
        </w:rPr>
        <w:t>Các khu dân cư cũ trong TT.Thứa</w:t>
      </w:r>
      <w:r>
        <w:rPr>
          <w:b w:val="0"/>
          <w:i w:val="0"/>
        </w:rPr>
        <w:br/>
      </w:r>
      <w:r>
        <w:rPr>
          <w:b w:val="0"/>
          <w:i w:val="0"/>
        </w:rPr>
        <w:br/>
      </w:r>
      <w:r>
        <w:rPr>
          <w:b w:val="0"/>
          <w:i w:val="0"/>
        </w:rPr>
        <w:t>2,750</w:t>
      </w:r>
      <w:r>
        <w:rPr>
          <w:b w:val="0"/>
          <w:i w:val="0"/>
        </w:rPr>
        <w:br/>
      </w:r>
      <w:r>
        <w:rPr>
          <w:b w:val="0"/>
          <w:i w:val="0"/>
        </w:rPr>
        <w:br/>
      </w:r>
      <w:r>
        <w:rPr>
          <w:b w:val="0"/>
          <w:i w:val="0"/>
        </w:rPr>
        <w:t>1,650</w:t>
      </w:r>
      <w:r>
        <w:rPr>
          <w:b w:val="0"/>
          <w:i w:val="0"/>
        </w:rPr>
        <w:br/>
      </w:r>
      <w:r>
        <w:rPr>
          <w:b w:val="0"/>
          <w:i w:val="0"/>
        </w:rPr>
        <w:br/>
      </w:r>
      <w:r>
        <w:rPr>
          <w:b w:val="0"/>
          <w:i w:val="0"/>
        </w:rPr>
        <w:t>1,070</w:t>
      </w:r>
      <w:r>
        <w:rPr>
          <w:b w:val="0"/>
          <w:i w:val="0"/>
        </w:rPr>
        <w:br/>
      </w:r>
      <w:r>
        <w:rPr>
          <w:b w:val="0"/>
          <w:i w:val="0"/>
        </w:rPr>
        <w:br/>
      </w:r>
      <w:r>
        <w:rPr>
          <w:b w:val="0"/>
          <w:i w:val="0"/>
        </w:rPr>
        <w:t>750</w:t>
      </w:r>
      <w:r>
        <w:rPr>
          <w:b w:val="0"/>
          <w:i w:val="0"/>
        </w:rPr>
        <w:br/>
      </w:r>
      <w:r>
        <w:rPr>
          <w:b w:val="0"/>
          <w:i w:val="0"/>
        </w:rPr>
        <w:br/>
      </w:r>
      <w:r>
        <w:rPr>
          <w:b w:val="0"/>
          <w:i w:val="0"/>
        </w:rPr>
        <w:br/>
      </w:r>
      <w:r>
        <w:rPr>
          <w:b w:val="0"/>
          <w:i w:val="0"/>
        </w:rPr>
        <w:br/>
      </w:r>
      <w:r>
        <w:rPr>
          <w:b/>
          <w:i w:val="0"/>
        </w:rPr>
        <w:t>28</w:t>
      </w:r>
      <w:r>
        <w:rPr>
          <w:b w:val="0"/>
          <w:i w:val="0"/>
        </w:rPr>
        <w:br/>
      </w:r>
      <w:r>
        <w:rPr>
          <w:b w:val="0"/>
          <w:i w:val="0"/>
        </w:rPr>
        <w:br/>
      </w:r>
      <w:r>
        <w:rPr>
          <w:b/>
          <w:i w:val="0"/>
        </w:rPr>
        <w:t>Khu nhà ở phía Tây Đạo Sử</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4,680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5,460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6,240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7,020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7,800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29</w:t>
      </w:r>
      <w:r>
        <w:rPr>
          <w:b w:val="0"/>
          <w:i w:val="0"/>
        </w:rPr>
        <w:br/>
      </w:r>
      <w:r>
        <w:rPr>
          <w:b w:val="0"/>
          <w:i w:val="0"/>
        </w:rPr>
        <w:br/>
      </w:r>
      <w:r>
        <w:rPr>
          <w:b/>
          <w:i w:val="0"/>
        </w:rPr>
        <w:t>Khu nhà ở thôn Đông Hương, TT.Thứa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Phố Vũ Trinh</w:t>
      </w:r>
      <w:r>
        <w:rPr>
          <w:b w:val="0"/>
          <w:i w:val="0"/>
        </w:rPr>
        <w:br/>
      </w:r>
      <w:r>
        <w:rPr>
          <w:b w:val="0"/>
          <w:i w:val="0"/>
        </w:rPr>
        <w:br/>
      </w:r>
      <w:r>
        <w:rPr>
          <w:b w:val="0"/>
          <w:i w:val="0"/>
        </w:rPr>
        <w:t>3,600</w:t>
      </w:r>
      <w:r>
        <w:rPr>
          <w:b w:val="0"/>
          <w:i w:val="0"/>
        </w:rPr>
        <w:br/>
      </w:r>
      <w:r>
        <w:rPr>
          <w:b w:val="0"/>
          <w:i w:val="0"/>
        </w:rPr>
        <w:br/>
      </w:r>
      <w:r>
        <w:rPr>
          <w:b w:val="0"/>
          <w:i w:val="0"/>
        </w:rPr>
        <w:t>2,160</w:t>
      </w:r>
      <w:r>
        <w:rPr>
          <w:b w:val="0"/>
          <w:i w:val="0"/>
        </w:rPr>
        <w:br/>
      </w:r>
      <w:r>
        <w:rPr>
          <w:b w:val="0"/>
          <w:i w:val="0"/>
        </w:rPr>
        <w:br/>
      </w:r>
      <w:r>
        <w:rPr>
          <w:b w:val="0"/>
          <w:i w:val="0"/>
        </w:rPr>
        <w:t>1,400</w:t>
      </w:r>
      <w:r>
        <w:rPr>
          <w:b w:val="0"/>
          <w:i w:val="0"/>
        </w:rPr>
        <w:br/>
      </w:r>
      <w:r>
        <w:rPr>
          <w:b w:val="0"/>
          <w:i w:val="0"/>
        </w:rPr>
        <w:br/>
      </w:r>
      <w:r>
        <w:rPr>
          <w:b w:val="0"/>
          <w:i w:val="0"/>
        </w:rPr>
        <w:t>980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Phố Nguyễn Điển Kính</w:t>
      </w:r>
      <w:r>
        <w:rPr>
          <w:b w:val="0"/>
          <w:i w:val="0"/>
        </w:rPr>
        <w:br/>
      </w:r>
      <w:r>
        <w:rPr>
          <w:b w:val="0"/>
          <w:i w:val="0"/>
        </w:rPr>
        <w:br/>
      </w:r>
      <w:r>
        <w:rPr>
          <w:b w:val="0"/>
          <w:i w:val="0"/>
        </w:rPr>
        <w:t>4,290</w:t>
      </w:r>
      <w:r>
        <w:rPr>
          <w:b w:val="0"/>
          <w:i w:val="0"/>
        </w:rPr>
        <w:br/>
      </w:r>
      <w:r>
        <w:rPr>
          <w:b w:val="0"/>
          <w:i w:val="0"/>
        </w:rPr>
        <w:br/>
      </w:r>
      <w:r>
        <w:rPr>
          <w:b w:val="0"/>
          <w:i w:val="0"/>
        </w:rPr>
        <w:t>2,570</w:t>
      </w:r>
      <w:r>
        <w:rPr>
          <w:b w:val="0"/>
          <w:i w:val="0"/>
        </w:rPr>
        <w:br/>
      </w:r>
      <w:r>
        <w:rPr>
          <w:b w:val="0"/>
          <w:i w:val="0"/>
        </w:rPr>
        <w:br/>
      </w:r>
      <w:r>
        <w:rPr>
          <w:b w:val="0"/>
          <w:i w:val="0"/>
        </w:rPr>
        <w:t>1,670</w:t>
      </w:r>
      <w:r>
        <w:rPr>
          <w:b w:val="0"/>
          <w:i w:val="0"/>
        </w:rPr>
        <w:br/>
      </w:r>
      <w:r>
        <w:rPr>
          <w:b w:val="0"/>
          <w:i w:val="0"/>
        </w:rPr>
        <w:br/>
      </w:r>
      <w:r>
        <w:rPr>
          <w:b w:val="0"/>
          <w:i w:val="0"/>
        </w:rPr>
        <w:t>1,170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Phố Đào Phùng Thái</w:t>
      </w:r>
      <w:r>
        <w:rPr>
          <w:b w:val="0"/>
          <w:i w:val="0"/>
        </w:rPr>
        <w:br/>
      </w:r>
      <w:r>
        <w:rPr>
          <w:b w:val="0"/>
          <w:i w:val="0"/>
        </w:rPr>
        <w:br/>
      </w:r>
      <w:r>
        <w:rPr>
          <w:b w:val="0"/>
          <w:i w:val="0"/>
        </w:rPr>
        <w:t>5,610</w:t>
      </w:r>
      <w:r>
        <w:rPr>
          <w:b w:val="0"/>
          <w:i w:val="0"/>
        </w:rPr>
        <w:br/>
      </w:r>
      <w:r>
        <w:rPr>
          <w:b w:val="0"/>
          <w:i w:val="0"/>
        </w:rPr>
        <w:br/>
      </w:r>
      <w:r>
        <w:rPr>
          <w:b w:val="0"/>
          <w:i w:val="0"/>
        </w:rPr>
        <w:t>3,370</w:t>
      </w:r>
      <w:r>
        <w:rPr>
          <w:b w:val="0"/>
          <w:i w:val="0"/>
        </w:rPr>
        <w:br/>
      </w:r>
      <w:r>
        <w:rPr>
          <w:b w:val="0"/>
          <w:i w:val="0"/>
        </w:rPr>
        <w:br/>
      </w:r>
      <w:r>
        <w:rPr>
          <w:b w:val="0"/>
          <w:i w:val="0"/>
        </w:rPr>
        <w:t>2,190</w:t>
      </w:r>
      <w:r>
        <w:rPr>
          <w:b w:val="0"/>
          <w:i w:val="0"/>
        </w:rPr>
        <w:br/>
      </w:r>
      <w:r>
        <w:rPr>
          <w:b w:val="0"/>
          <w:i w:val="0"/>
        </w:rPr>
        <w:br/>
      </w:r>
      <w:r>
        <w:rPr>
          <w:b w:val="0"/>
          <w:i w:val="0"/>
        </w:rPr>
        <w:t>1,530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Phố Ngô Sở Ngọc</w:t>
      </w:r>
      <w:r>
        <w:rPr>
          <w:b w:val="0"/>
          <w:i w:val="0"/>
        </w:rPr>
        <w:br/>
      </w:r>
      <w:r>
        <w:rPr>
          <w:b w:val="0"/>
          <w:i w:val="0"/>
        </w:rPr>
        <w:br/>
      </w:r>
      <w:r>
        <w:rPr>
          <w:b w:val="0"/>
          <w:i w:val="0"/>
        </w:rPr>
        <w:t>5,610</w:t>
      </w:r>
      <w:r>
        <w:rPr>
          <w:b w:val="0"/>
          <w:i w:val="0"/>
        </w:rPr>
        <w:br/>
      </w:r>
      <w:r>
        <w:rPr>
          <w:b w:val="0"/>
          <w:i w:val="0"/>
        </w:rPr>
        <w:br/>
      </w:r>
      <w:r>
        <w:rPr>
          <w:b w:val="0"/>
          <w:i w:val="0"/>
        </w:rPr>
        <w:t>3,370</w:t>
      </w:r>
      <w:r>
        <w:rPr>
          <w:b w:val="0"/>
          <w:i w:val="0"/>
        </w:rPr>
        <w:br/>
      </w:r>
      <w:r>
        <w:rPr>
          <w:b w:val="0"/>
          <w:i w:val="0"/>
        </w:rPr>
        <w:br/>
      </w:r>
      <w:r>
        <w:rPr>
          <w:b w:val="0"/>
          <w:i w:val="0"/>
        </w:rPr>
        <w:t>2,190</w:t>
      </w:r>
      <w:r>
        <w:rPr>
          <w:b w:val="0"/>
          <w:i w:val="0"/>
        </w:rPr>
        <w:br/>
      </w:r>
      <w:r>
        <w:rPr>
          <w:b w:val="0"/>
          <w:i w:val="0"/>
        </w:rPr>
        <w:br/>
      </w:r>
      <w:r>
        <w:rPr>
          <w:b w:val="0"/>
          <w:i w:val="0"/>
        </w:rPr>
        <w:t>1,530</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HUYỆN QUẾ VÕ</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Quốc lộ 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cây xăng Phố Mới (gần Chi cục thuế) đến Trung tâm giáo dục thường xuyên số 2.</w:t>
      </w:r>
      <w:r>
        <w:rPr>
          <w:b w:val="0"/>
          <w:i w:val="0"/>
        </w:rPr>
        <w:br/>
      </w:r>
      <w:r>
        <w:rPr>
          <w:b w:val="0"/>
          <w:i w:val="0"/>
        </w:rPr>
        <w:br/>
      </w:r>
      <w:r>
        <w:rPr>
          <w:b w:val="0"/>
          <w:i w:val="0"/>
        </w:rPr>
        <w:t>12,860</w:t>
      </w:r>
      <w:r>
        <w:rPr>
          <w:b w:val="0"/>
          <w:i w:val="0"/>
        </w:rPr>
        <w:br/>
      </w:r>
      <w:r>
        <w:rPr>
          <w:b w:val="0"/>
          <w:i w:val="0"/>
        </w:rPr>
        <w:br/>
      </w:r>
      <w:r>
        <w:rPr>
          <w:b w:val="0"/>
          <w:i w:val="0"/>
        </w:rPr>
        <w:t>7,720</w:t>
      </w:r>
      <w:r>
        <w:rPr>
          <w:b w:val="0"/>
          <w:i w:val="0"/>
        </w:rPr>
        <w:br/>
      </w:r>
      <w:r>
        <w:rPr>
          <w:b w:val="0"/>
          <w:i w:val="0"/>
        </w:rPr>
        <w:br/>
      </w:r>
      <w:r>
        <w:rPr>
          <w:b w:val="0"/>
          <w:i w:val="0"/>
        </w:rPr>
        <w:t>5,020</w:t>
      </w:r>
      <w:r>
        <w:rPr>
          <w:b w:val="0"/>
          <w:i w:val="0"/>
        </w:rPr>
        <w:br/>
      </w:r>
      <w:r>
        <w:rPr>
          <w:b w:val="0"/>
          <w:i w:val="0"/>
        </w:rPr>
        <w:br/>
      </w:r>
      <w:r>
        <w:rPr>
          <w:b w:val="0"/>
          <w:i w:val="0"/>
        </w:rPr>
        <w:t>3,510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Trung tâm giáo dục thường xuyên số 2 đến hết địa phận TT.Phố Mới</w:t>
      </w:r>
      <w:r>
        <w:rPr>
          <w:b w:val="0"/>
          <w:i w:val="0"/>
        </w:rPr>
        <w:br/>
      </w:r>
      <w:r>
        <w:rPr>
          <w:b w:val="0"/>
          <w:i w:val="0"/>
        </w:rPr>
        <w:br/>
      </w:r>
      <w:r>
        <w:rPr>
          <w:b w:val="0"/>
          <w:i w:val="0"/>
        </w:rPr>
        <w:t>9,600</w:t>
      </w:r>
      <w:r>
        <w:rPr>
          <w:b w:val="0"/>
          <w:i w:val="0"/>
        </w:rPr>
        <w:br/>
      </w:r>
      <w:r>
        <w:rPr>
          <w:b w:val="0"/>
          <w:i w:val="0"/>
        </w:rPr>
        <w:br/>
      </w:r>
      <w:r>
        <w:rPr>
          <w:b w:val="0"/>
          <w:i w:val="0"/>
        </w:rPr>
        <w:t>5,760</w:t>
      </w:r>
      <w:r>
        <w:rPr>
          <w:b w:val="0"/>
          <w:i w:val="0"/>
        </w:rPr>
        <w:br/>
      </w:r>
      <w:r>
        <w:rPr>
          <w:b w:val="0"/>
          <w:i w:val="0"/>
        </w:rPr>
        <w:br/>
      </w:r>
      <w:r>
        <w:rPr>
          <w:b w:val="0"/>
          <w:i w:val="0"/>
        </w:rPr>
        <w:t>3,740</w:t>
      </w:r>
      <w:r>
        <w:rPr>
          <w:b w:val="0"/>
          <w:i w:val="0"/>
        </w:rPr>
        <w:br/>
      </w:r>
      <w:r>
        <w:rPr>
          <w:b w:val="0"/>
          <w:i w:val="0"/>
        </w:rPr>
        <w:br/>
      </w:r>
      <w:r>
        <w:rPr>
          <w:b w:val="0"/>
          <w:i w:val="0"/>
        </w:rPr>
        <w:t>2,620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Tỉnh lộ 279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Km8 đến ngã ba đi xã Bằng An</w:t>
      </w:r>
      <w:r>
        <w:rPr>
          <w:b w:val="0"/>
          <w:i w:val="0"/>
        </w:rPr>
        <w:br/>
      </w:r>
      <w:r>
        <w:rPr>
          <w:b w:val="0"/>
          <w:i w:val="0"/>
        </w:rPr>
        <w:br/>
      </w:r>
      <w:r>
        <w:rPr>
          <w:b w:val="0"/>
          <w:i w:val="0"/>
        </w:rPr>
        <w:t>7,660</w:t>
      </w:r>
      <w:r>
        <w:rPr>
          <w:b w:val="0"/>
          <w:i w:val="0"/>
        </w:rPr>
        <w:br/>
      </w:r>
      <w:r>
        <w:rPr>
          <w:b w:val="0"/>
          <w:i w:val="0"/>
        </w:rPr>
        <w:br/>
      </w:r>
      <w:r>
        <w:rPr>
          <w:b w:val="0"/>
          <w:i w:val="0"/>
        </w:rPr>
        <w:t>4,600</w:t>
      </w:r>
      <w:r>
        <w:rPr>
          <w:b w:val="0"/>
          <w:i w:val="0"/>
        </w:rPr>
        <w:br/>
      </w:r>
      <w:r>
        <w:rPr>
          <w:b w:val="0"/>
          <w:i w:val="0"/>
        </w:rPr>
        <w:br/>
      </w:r>
      <w:r>
        <w:rPr>
          <w:b w:val="0"/>
          <w:i w:val="0"/>
        </w:rPr>
        <w:t>2,990</w:t>
      </w:r>
      <w:r>
        <w:rPr>
          <w:b w:val="0"/>
          <w:i w:val="0"/>
        </w:rPr>
        <w:br/>
      </w:r>
      <w:r>
        <w:rPr>
          <w:b w:val="0"/>
          <w:i w:val="0"/>
        </w:rPr>
        <w:br/>
      </w:r>
      <w:r>
        <w:rPr>
          <w:b w:val="0"/>
          <w:i w:val="0"/>
        </w:rPr>
        <w:t>2,090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ngã ba đi xã Bằng An đến giao đường 24 m phía sau Huyện ủy</w:t>
      </w:r>
      <w:r>
        <w:rPr>
          <w:b w:val="0"/>
          <w:i w:val="0"/>
        </w:rPr>
        <w:br/>
      </w:r>
      <w:r>
        <w:rPr>
          <w:b w:val="0"/>
          <w:i w:val="0"/>
        </w:rPr>
        <w:br/>
      </w:r>
      <w:r>
        <w:rPr>
          <w:b w:val="0"/>
          <w:i w:val="0"/>
        </w:rPr>
        <w:t>10,560</w:t>
      </w:r>
      <w:r>
        <w:rPr>
          <w:b w:val="0"/>
          <w:i w:val="0"/>
        </w:rPr>
        <w:br/>
      </w:r>
      <w:r>
        <w:rPr>
          <w:b w:val="0"/>
          <w:i w:val="0"/>
        </w:rPr>
        <w:br/>
      </w:r>
      <w:r>
        <w:rPr>
          <w:b w:val="0"/>
          <w:i w:val="0"/>
        </w:rPr>
        <w:t>6,340</w:t>
      </w:r>
      <w:r>
        <w:rPr>
          <w:b w:val="0"/>
          <w:i w:val="0"/>
        </w:rPr>
        <w:br/>
      </w:r>
      <w:r>
        <w:rPr>
          <w:b w:val="0"/>
          <w:i w:val="0"/>
        </w:rPr>
        <w:br/>
      </w:r>
      <w:r>
        <w:rPr>
          <w:b w:val="0"/>
          <w:i w:val="0"/>
        </w:rPr>
        <w:t>4,120</w:t>
      </w:r>
      <w:r>
        <w:rPr>
          <w:b w:val="0"/>
          <w:i w:val="0"/>
        </w:rPr>
        <w:br/>
      </w:r>
      <w:r>
        <w:rPr>
          <w:b w:val="0"/>
          <w:i w:val="0"/>
        </w:rPr>
        <w:br/>
      </w:r>
      <w:r>
        <w:rPr>
          <w:b w:val="0"/>
          <w:i w:val="0"/>
        </w:rPr>
        <w:t>2,880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đường 24 m phía sau Huyện ủy đến hết địa phận thị trấn Phố Mới</w:t>
      </w:r>
      <w:r>
        <w:rPr>
          <w:b w:val="0"/>
          <w:i w:val="0"/>
        </w:rPr>
        <w:br/>
      </w:r>
      <w:r>
        <w:rPr>
          <w:b w:val="0"/>
          <w:i w:val="0"/>
        </w:rPr>
        <w:br/>
      </w:r>
      <w:r>
        <w:rPr>
          <w:b w:val="0"/>
          <w:i w:val="0"/>
        </w:rPr>
        <w:t>5,460</w:t>
      </w:r>
      <w:r>
        <w:rPr>
          <w:b w:val="0"/>
          <w:i w:val="0"/>
        </w:rPr>
        <w:br/>
      </w:r>
      <w:r>
        <w:rPr>
          <w:b w:val="0"/>
          <w:i w:val="0"/>
        </w:rPr>
        <w:br/>
      </w:r>
      <w:r>
        <w:rPr>
          <w:b w:val="0"/>
          <w:i w:val="0"/>
        </w:rPr>
        <w:t>3,280</w:t>
      </w:r>
      <w:r>
        <w:rPr>
          <w:b w:val="0"/>
          <w:i w:val="0"/>
        </w:rPr>
        <w:br/>
      </w:r>
      <w:r>
        <w:rPr>
          <w:b w:val="0"/>
          <w:i w:val="0"/>
        </w:rPr>
        <w:br/>
      </w:r>
      <w:r>
        <w:rPr>
          <w:b w:val="0"/>
          <w:i w:val="0"/>
        </w:rPr>
        <w:t>2,130</w:t>
      </w:r>
      <w:r>
        <w:rPr>
          <w:b w:val="0"/>
          <w:i w:val="0"/>
        </w:rPr>
        <w:br/>
      </w:r>
      <w:r>
        <w:rPr>
          <w:b w:val="0"/>
          <w:i w:val="0"/>
        </w:rPr>
        <w:br/>
      </w:r>
      <w:r>
        <w:rPr>
          <w:b w:val="0"/>
          <w:i w:val="0"/>
        </w:rPr>
        <w:t>1,490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Đường 24m phía sau huyện ủy đoạn từ Tỉnh lộ 279 đến kênh Kim Đôi (đi vào làng Nghiêm Thôn)</w:t>
      </w:r>
      <w:r>
        <w:rPr>
          <w:b w:val="0"/>
          <w:i w:val="0"/>
        </w:rPr>
        <w:br/>
      </w:r>
      <w:r>
        <w:rPr>
          <w:b w:val="0"/>
          <w:i w:val="0"/>
        </w:rPr>
        <w:br/>
      </w:r>
      <w:r>
        <w:rPr>
          <w:b w:val="0"/>
          <w:i w:val="0"/>
        </w:rPr>
        <w:t>6,240</w:t>
      </w:r>
      <w:r>
        <w:rPr>
          <w:b w:val="0"/>
          <w:i w:val="0"/>
        </w:rPr>
        <w:br/>
      </w:r>
      <w:r>
        <w:rPr>
          <w:b w:val="0"/>
          <w:i w:val="0"/>
        </w:rPr>
        <w:br/>
      </w:r>
      <w:r>
        <w:rPr>
          <w:b w:val="0"/>
          <w:i w:val="0"/>
        </w:rPr>
        <w:t>3,740</w:t>
      </w:r>
      <w:r>
        <w:rPr>
          <w:b w:val="0"/>
          <w:i w:val="0"/>
        </w:rPr>
        <w:br/>
      </w:r>
      <w:r>
        <w:rPr>
          <w:b w:val="0"/>
          <w:i w:val="0"/>
        </w:rPr>
        <w:br/>
      </w:r>
      <w:r>
        <w:rPr>
          <w:b w:val="0"/>
          <w:i w:val="0"/>
        </w:rPr>
        <w:t>2,430</w:t>
      </w:r>
      <w:r>
        <w:rPr>
          <w:b w:val="0"/>
          <w:i w:val="0"/>
        </w:rPr>
        <w:br/>
      </w:r>
      <w:r>
        <w:rPr>
          <w:b w:val="0"/>
          <w:i w:val="0"/>
        </w:rPr>
        <w:br/>
      </w:r>
      <w:r>
        <w:rPr>
          <w:b w:val="0"/>
          <w:i w:val="0"/>
        </w:rPr>
        <w:t>1,700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Từ ngã tư giao kênh Kim Đôi đi vào làng Nghiêm Thôn đến hết thôn Đỉnh thị trấn Phố Mới</w:t>
      </w:r>
      <w:r>
        <w:rPr>
          <w:b w:val="0"/>
          <w:i w:val="0"/>
        </w:rPr>
        <w:br/>
      </w:r>
      <w:r>
        <w:rPr>
          <w:b w:val="0"/>
          <w:i w:val="0"/>
        </w:rPr>
        <w:br/>
      </w:r>
      <w:r>
        <w:rPr>
          <w:b w:val="0"/>
          <w:i w:val="0"/>
        </w:rPr>
        <w:t>3,580</w:t>
      </w:r>
      <w:r>
        <w:rPr>
          <w:b w:val="0"/>
          <w:i w:val="0"/>
        </w:rPr>
        <w:br/>
      </w:r>
      <w:r>
        <w:rPr>
          <w:b w:val="0"/>
          <w:i w:val="0"/>
        </w:rPr>
        <w:br/>
      </w:r>
      <w:r>
        <w:rPr>
          <w:b w:val="0"/>
          <w:i w:val="0"/>
        </w:rPr>
        <w:t>2,150</w:t>
      </w:r>
      <w:r>
        <w:rPr>
          <w:b w:val="0"/>
          <w:i w:val="0"/>
        </w:rPr>
        <w:br/>
      </w:r>
      <w:r>
        <w:rPr>
          <w:b w:val="0"/>
          <w:i w:val="0"/>
        </w:rPr>
        <w:br/>
      </w:r>
      <w:r>
        <w:rPr>
          <w:b w:val="0"/>
          <w:i w:val="0"/>
        </w:rPr>
        <w:t>1,400</w:t>
      </w:r>
      <w:r>
        <w:rPr>
          <w:b w:val="0"/>
          <w:i w:val="0"/>
        </w:rPr>
        <w:br/>
      </w:r>
      <w:r>
        <w:rPr>
          <w:b w:val="0"/>
          <w:i w:val="0"/>
        </w:rPr>
        <w:br/>
      </w:r>
      <w:r>
        <w:rPr>
          <w:b w:val="0"/>
          <w:i w:val="0"/>
        </w:rPr>
        <w:t>980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Đường 42m từ huyện ủy đến hết địa phận thị trấn Phố Mới</w:t>
      </w:r>
      <w:r>
        <w:rPr>
          <w:b w:val="0"/>
          <w:i w:val="0"/>
        </w:rPr>
        <w:br/>
      </w:r>
      <w:r>
        <w:rPr>
          <w:b w:val="0"/>
          <w:i w:val="0"/>
        </w:rPr>
        <w:br/>
      </w:r>
      <w:r>
        <w:rPr>
          <w:b w:val="0"/>
          <w:i w:val="0"/>
        </w:rPr>
        <w:t>11,500</w:t>
      </w:r>
      <w:r>
        <w:rPr>
          <w:b w:val="0"/>
          <w:i w:val="0"/>
        </w:rPr>
        <w:br/>
      </w:r>
      <w:r>
        <w:rPr>
          <w:b w:val="0"/>
          <w:i w:val="0"/>
        </w:rPr>
        <w:br/>
      </w:r>
      <w:r>
        <w:rPr>
          <w:b w:val="0"/>
          <w:i w:val="0"/>
        </w:rPr>
        <w:t>6,900</w:t>
      </w:r>
      <w:r>
        <w:rPr>
          <w:b w:val="0"/>
          <w:i w:val="0"/>
        </w:rPr>
        <w:br/>
      </w:r>
      <w:r>
        <w:rPr>
          <w:b w:val="0"/>
          <w:i w:val="0"/>
        </w:rPr>
        <w:br/>
      </w:r>
      <w:r>
        <w:rPr>
          <w:b w:val="0"/>
          <w:i w:val="0"/>
        </w:rPr>
        <w:t>4,490</w:t>
      </w:r>
      <w:r>
        <w:rPr>
          <w:b w:val="0"/>
          <w:i w:val="0"/>
        </w:rPr>
        <w:br/>
      </w:r>
      <w:r>
        <w:rPr>
          <w:b w:val="0"/>
          <w:i w:val="0"/>
        </w:rPr>
        <w:br/>
      </w:r>
      <w:r>
        <w:rPr>
          <w:b w:val="0"/>
          <w:i w:val="0"/>
        </w:rPr>
        <w:t>3,140</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Trục đường khu dân cư bao xung quanh chợ thị trấn Phố Mới</w:t>
      </w:r>
      <w:r>
        <w:rPr>
          <w:b w:val="0"/>
          <w:i w:val="0"/>
        </w:rPr>
        <w:br/>
      </w:r>
      <w:r>
        <w:rPr>
          <w:b w:val="0"/>
          <w:i w:val="0"/>
        </w:rPr>
        <w:br/>
      </w:r>
      <w:r>
        <w:rPr>
          <w:b w:val="0"/>
          <w:i w:val="0"/>
        </w:rPr>
        <w:t>10 560</w:t>
      </w:r>
      <w:r>
        <w:rPr>
          <w:b w:val="0"/>
          <w:i w:val="0"/>
        </w:rPr>
        <w:br/>
      </w:r>
      <w:r>
        <w:rPr>
          <w:b w:val="0"/>
          <w:i w:val="0"/>
        </w:rPr>
        <w:br/>
      </w:r>
      <w:r>
        <w:rPr>
          <w:b w:val="0"/>
          <w:i w:val="0"/>
        </w:rPr>
        <w:t>6,340</w:t>
      </w:r>
      <w:r>
        <w:rPr>
          <w:b w:val="0"/>
          <w:i w:val="0"/>
        </w:rPr>
        <w:br/>
      </w:r>
      <w:r>
        <w:rPr>
          <w:b w:val="0"/>
          <w:i w:val="0"/>
        </w:rPr>
        <w:br/>
      </w:r>
      <w:r>
        <w:rPr>
          <w:b w:val="0"/>
          <w:i w:val="0"/>
        </w:rPr>
        <w:t>4,120</w:t>
      </w:r>
      <w:r>
        <w:rPr>
          <w:b w:val="0"/>
          <w:i w:val="0"/>
        </w:rPr>
        <w:br/>
      </w:r>
      <w:r>
        <w:rPr>
          <w:b w:val="0"/>
          <w:i w:val="0"/>
        </w:rPr>
        <w:br/>
      </w:r>
      <w:r>
        <w:rPr>
          <w:b w:val="0"/>
          <w:i w:val="0"/>
        </w:rPr>
        <w:t>2,880</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Đường nội thị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Quốc lộ 18 đi Bằng An đến hết địa phận thị trấn Phố Mới (trung tâm văn hóa thể thao huyện Quế Võ)</w:t>
      </w:r>
      <w:r>
        <w:rPr>
          <w:b w:val="0"/>
          <w:i w:val="0"/>
        </w:rPr>
        <w:br/>
      </w:r>
      <w:r>
        <w:rPr>
          <w:b w:val="0"/>
          <w:i w:val="0"/>
        </w:rPr>
        <w:br/>
      </w:r>
      <w:r>
        <w:rPr>
          <w:b w:val="0"/>
          <w:i w:val="0"/>
        </w:rPr>
        <w:t>7,660</w:t>
      </w:r>
      <w:r>
        <w:rPr>
          <w:b w:val="0"/>
          <w:i w:val="0"/>
        </w:rPr>
        <w:br/>
      </w:r>
      <w:r>
        <w:rPr>
          <w:b w:val="0"/>
          <w:i w:val="0"/>
        </w:rPr>
        <w:br/>
      </w:r>
      <w:r>
        <w:rPr>
          <w:b w:val="0"/>
          <w:i w:val="0"/>
        </w:rPr>
        <w:t>4,600</w:t>
      </w:r>
      <w:r>
        <w:rPr>
          <w:b w:val="0"/>
          <w:i w:val="0"/>
        </w:rPr>
        <w:br/>
      </w:r>
      <w:r>
        <w:rPr>
          <w:b w:val="0"/>
          <w:i w:val="0"/>
        </w:rPr>
        <w:br/>
      </w:r>
      <w:r>
        <w:rPr>
          <w:b w:val="0"/>
          <w:i w:val="0"/>
        </w:rPr>
        <w:t>2,990</w:t>
      </w:r>
      <w:r>
        <w:rPr>
          <w:b w:val="0"/>
          <w:i w:val="0"/>
        </w:rPr>
        <w:br/>
      </w:r>
      <w:r>
        <w:rPr>
          <w:b w:val="0"/>
          <w:i w:val="0"/>
        </w:rPr>
        <w:br/>
      </w:r>
      <w:r>
        <w:rPr>
          <w:b w:val="0"/>
          <w:i w:val="0"/>
        </w:rPr>
        <w:t>2,090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Quốc lộ 18 đi bệnh viện đa khoa huyện Quế Võ đến hết địa phận thị trấn Phố Mới</w:t>
      </w:r>
      <w:r>
        <w:rPr>
          <w:b w:val="0"/>
          <w:i w:val="0"/>
        </w:rPr>
        <w:br/>
      </w:r>
      <w:r>
        <w:rPr>
          <w:b w:val="0"/>
          <w:i w:val="0"/>
        </w:rPr>
        <w:br/>
      </w:r>
      <w:r>
        <w:rPr>
          <w:b w:val="0"/>
          <w:i w:val="0"/>
        </w:rPr>
        <w:t>5,460</w:t>
      </w:r>
      <w:r>
        <w:rPr>
          <w:b w:val="0"/>
          <w:i w:val="0"/>
        </w:rPr>
        <w:br/>
      </w:r>
      <w:r>
        <w:rPr>
          <w:b w:val="0"/>
          <w:i w:val="0"/>
        </w:rPr>
        <w:br/>
      </w:r>
      <w:r>
        <w:rPr>
          <w:b w:val="0"/>
          <w:i w:val="0"/>
        </w:rPr>
        <w:t>3,280</w:t>
      </w:r>
      <w:r>
        <w:rPr>
          <w:b w:val="0"/>
          <w:i w:val="0"/>
        </w:rPr>
        <w:br/>
      </w:r>
      <w:r>
        <w:rPr>
          <w:b w:val="0"/>
          <w:i w:val="0"/>
        </w:rPr>
        <w:br/>
      </w:r>
      <w:r>
        <w:rPr>
          <w:b w:val="0"/>
          <w:i w:val="0"/>
        </w:rPr>
        <w:t>2,130</w:t>
      </w:r>
      <w:r>
        <w:rPr>
          <w:b w:val="0"/>
          <w:i w:val="0"/>
        </w:rPr>
        <w:br/>
      </w:r>
      <w:r>
        <w:rPr>
          <w:b w:val="0"/>
          <w:i w:val="0"/>
        </w:rPr>
        <w:br/>
      </w:r>
      <w:r>
        <w:rPr>
          <w:b w:val="0"/>
          <w:i w:val="0"/>
        </w:rPr>
        <w:t>1,490</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Khu dân cư Khu 5 đồng Bà Má</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2,700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3,150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3,600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4,050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4,500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Khu dân cư Khu 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2,700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3,150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3,600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4,050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4,500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Khu dân cư Khu 3 (Khố Rách; Đồng Ngang)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3,500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4,000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4,500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Khu dân cư Nghiêm Thôn - Khu Ma Lánh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2,310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3,080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3,470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3,850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i w:val="0"/>
        </w:rPr>
        <w:t>Khu dân cư Khu Đô thị sinh thái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3,500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4,000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4,500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i w:val="0"/>
        </w:rPr>
        <w:t>Khu dân cư Thôn Đỉnh - Khu Đồng Rỡ</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3,500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4,000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4,500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THUẬN THÀNH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Tỉnh lộ 283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Đường Âu cơ (Đoạn từ bốt Hồ đến dốc máng nổi Hồ)</w:t>
      </w:r>
      <w:r>
        <w:rPr>
          <w:b w:val="0"/>
          <w:i w:val="0"/>
        </w:rPr>
        <w:br/>
      </w:r>
      <w:r>
        <w:rPr>
          <w:b w:val="0"/>
          <w:i w:val="0"/>
        </w:rPr>
        <w:br/>
      </w:r>
      <w:r>
        <w:rPr>
          <w:b w:val="0"/>
          <w:i w:val="0"/>
        </w:rPr>
        <w:t>9,360</w:t>
      </w:r>
      <w:r>
        <w:rPr>
          <w:b w:val="0"/>
          <w:i w:val="0"/>
        </w:rPr>
        <w:br/>
      </w:r>
      <w:r>
        <w:rPr>
          <w:b w:val="0"/>
          <w:i w:val="0"/>
        </w:rPr>
        <w:br/>
      </w:r>
      <w:r>
        <w:rPr>
          <w:b w:val="0"/>
          <w:i w:val="0"/>
        </w:rPr>
        <w:t>5,620</w:t>
      </w:r>
      <w:r>
        <w:rPr>
          <w:b w:val="0"/>
          <w:i w:val="0"/>
        </w:rPr>
        <w:br/>
      </w:r>
      <w:r>
        <w:rPr>
          <w:b w:val="0"/>
          <w:i w:val="0"/>
        </w:rPr>
        <w:br/>
      </w:r>
      <w:r>
        <w:rPr>
          <w:b w:val="0"/>
          <w:i w:val="0"/>
        </w:rPr>
        <w:t>3,650</w:t>
      </w:r>
      <w:r>
        <w:rPr>
          <w:b w:val="0"/>
          <w:i w:val="0"/>
        </w:rPr>
        <w:br/>
      </w:r>
      <w:r>
        <w:rPr>
          <w:b w:val="0"/>
          <w:i w:val="0"/>
        </w:rPr>
        <w:br/>
      </w:r>
      <w:r>
        <w:rPr>
          <w:b w:val="0"/>
          <w:i w:val="0"/>
        </w:rPr>
        <w:t>2,560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Đường Âu cơ (Đoạn từ máng nổi Hồ đến ngã tư Đông Côi)</w:t>
      </w:r>
      <w:r>
        <w:rPr>
          <w:b w:val="0"/>
          <w:i w:val="0"/>
        </w:rPr>
        <w:br/>
      </w:r>
      <w:r>
        <w:rPr>
          <w:b w:val="0"/>
          <w:i w:val="0"/>
        </w:rPr>
        <w:br/>
      </w:r>
      <w:r>
        <w:rPr>
          <w:b w:val="0"/>
          <w:i w:val="0"/>
        </w:rPr>
        <w:t>8,900</w:t>
      </w:r>
      <w:r>
        <w:rPr>
          <w:b w:val="0"/>
          <w:i w:val="0"/>
        </w:rPr>
        <w:br/>
      </w:r>
      <w:r>
        <w:rPr>
          <w:b w:val="0"/>
          <w:i w:val="0"/>
        </w:rPr>
        <w:br/>
      </w:r>
      <w:r>
        <w:rPr>
          <w:b w:val="0"/>
          <w:i w:val="0"/>
        </w:rPr>
        <w:t>5,340</w:t>
      </w:r>
      <w:r>
        <w:rPr>
          <w:b w:val="0"/>
          <w:i w:val="0"/>
        </w:rPr>
        <w:br/>
      </w:r>
      <w:r>
        <w:rPr>
          <w:b w:val="0"/>
          <w:i w:val="0"/>
        </w:rPr>
        <w:br/>
      </w:r>
      <w:r>
        <w:rPr>
          <w:b w:val="0"/>
          <w:i w:val="0"/>
        </w:rPr>
        <w:t>3,470</w:t>
      </w:r>
      <w:r>
        <w:rPr>
          <w:b w:val="0"/>
          <w:i w:val="0"/>
        </w:rPr>
        <w:br/>
      </w:r>
      <w:r>
        <w:rPr>
          <w:b w:val="0"/>
          <w:i w:val="0"/>
        </w:rPr>
        <w:br/>
      </w:r>
      <w:r>
        <w:rPr>
          <w:b w:val="0"/>
          <w:i w:val="0"/>
        </w:rPr>
        <w:t>2,430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Đường Kinh Dương Vương (Quốc lộ 38 mới đoạn từ cầu Hồ mới đến hết thị trấn Hồ)</w:t>
      </w:r>
      <w:r>
        <w:rPr>
          <w:b w:val="0"/>
          <w:i w:val="0"/>
        </w:rPr>
        <w:br/>
      </w:r>
      <w:r>
        <w:rPr>
          <w:b w:val="0"/>
          <w:i w:val="0"/>
        </w:rPr>
        <w:br/>
      </w:r>
      <w:r>
        <w:rPr>
          <w:b w:val="0"/>
          <w:i w:val="0"/>
        </w:rPr>
        <w:t>7,120</w:t>
      </w:r>
      <w:r>
        <w:rPr>
          <w:b w:val="0"/>
          <w:i w:val="0"/>
        </w:rPr>
        <w:br/>
      </w:r>
      <w:r>
        <w:rPr>
          <w:b w:val="0"/>
          <w:i w:val="0"/>
        </w:rPr>
        <w:br/>
      </w:r>
      <w:r>
        <w:rPr>
          <w:b w:val="0"/>
          <w:i w:val="0"/>
        </w:rPr>
        <w:t>4,270</w:t>
      </w:r>
      <w:r>
        <w:rPr>
          <w:b w:val="0"/>
          <w:i w:val="0"/>
        </w:rPr>
        <w:br/>
      </w:r>
      <w:r>
        <w:rPr>
          <w:b w:val="0"/>
          <w:i w:val="0"/>
        </w:rPr>
        <w:br/>
      </w:r>
      <w:r>
        <w:rPr>
          <w:b w:val="0"/>
          <w:i w:val="0"/>
        </w:rPr>
        <w:t>2,780</w:t>
      </w:r>
      <w:r>
        <w:rPr>
          <w:b w:val="0"/>
          <w:i w:val="0"/>
        </w:rPr>
        <w:br/>
      </w:r>
      <w:r>
        <w:rPr>
          <w:b w:val="0"/>
          <w:i w:val="0"/>
        </w:rPr>
        <w:br/>
      </w:r>
      <w:r>
        <w:rPr>
          <w:b w:val="0"/>
          <w:i w:val="0"/>
        </w:rPr>
        <w:t>1,950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Đường Vương Văn Trà (Đường Nam Kênh Bắc)</w:t>
      </w:r>
      <w:r>
        <w:rPr>
          <w:b w:val="0"/>
          <w:i w:val="0"/>
        </w:rPr>
        <w:br/>
      </w:r>
      <w:r>
        <w:rPr>
          <w:b w:val="0"/>
          <w:i w:val="0"/>
        </w:rPr>
        <w:br/>
      </w:r>
      <w:r>
        <w:rPr>
          <w:b w:val="0"/>
          <w:i w:val="0"/>
        </w:rPr>
        <w:t>7,670</w:t>
      </w:r>
      <w:r>
        <w:rPr>
          <w:b w:val="0"/>
          <w:i w:val="0"/>
        </w:rPr>
        <w:br/>
      </w:r>
      <w:r>
        <w:rPr>
          <w:b w:val="0"/>
          <w:i w:val="0"/>
        </w:rPr>
        <w:br/>
      </w:r>
      <w:r>
        <w:rPr>
          <w:b w:val="0"/>
          <w:i w:val="0"/>
        </w:rPr>
        <w:t>4,600</w:t>
      </w:r>
      <w:r>
        <w:rPr>
          <w:b w:val="0"/>
          <w:i w:val="0"/>
        </w:rPr>
        <w:br/>
      </w:r>
      <w:r>
        <w:rPr>
          <w:b w:val="0"/>
          <w:i w:val="0"/>
        </w:rPr>
        <w:br/>
      </w:r>
      <w:r>
        <w:rPr>
          <w:b w:val="0"/>
          <w:i w:val="0"/>
        </w:rPr>
        <w:t>2,990</w:t>
      </w:r>
      <w:r>
        <w:rPr>
          <w:b w:val="0"/>
          <w:i w:val="0"/>
        </w:rPr>
        <w:br/>
      </w:r>
      <w:r>
        <w:rPr>
          <w:b w:val="0"/>
          <w:i w:val="0"/>
        </w:rPr>
        <w:br/>
      </w:r>
      <w:r>
        <w:rPr>
          <w:b w:val="0"/>
          <w:i w:val="0"/>
        </w:rPr>
        <w:t>2,090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Đường Lạc Long Quân (Tỉnh lộ 282 đoạn từ ngã tư Đông Côi đến hết địa phận thị trấn Hồ)</w:t>
      </w:r>
      <w:r>
        <w:rPr>
          <w:b w:val="0"/>
          <w:i w:val="0"/>
        </w:rPr>
        <w:br/>
      </w:r>
      <w:r>
        <w:rPr>
          <w:b w:val="0"/>
          <w:i w:val="0"/>
        </w:rPr>
        <w:br/>
      </w:r>
      <w:r>
        <w:rPr>
          <w:b w:val="0"/>
          <w:i w:val="0"/>
        </w:rPr>
        <w:t>8,900</w:t>
      </w:r>
      <w:r>
        <w:rPr>
          <w:b w:val="0"/>
          <w:i w:val="0"/>
        </w:rPr>
        <w:br/>
      </w:r>
      <w:r>
        <w:rPr>
          <w:b w:val="0"/>
          <w:i w:val="0"/>
        </w:rPr>
        <w:br/>
      </w:r>
      <w:r>
        <w:rPr>
          <w:b w:val="0"/>
          <w:i w:val="0"/>
        </w:rPr>
        <w:t>5,340</w:t>
      </w:r>
      <w:r>
        <w:rPr>
          <w:b w:val="0"/>
          <w:i w:val="0"/>
        </w:rPr>
        <w:br/>
      </w:r>
      <w:r>
        <w:rPr>
          <w:b w:val="0"/>
          <w:i w:val="0"/>
        </w:rPr>
        <w:br/>
      </w:r>
      <w:r>
        <w:rPr>
          <w:b w:val="0"/>
          <w:i w:val="0"/>
        </w:rPr>
        <w:t>3,470</w:t>
      </w:r>
      <w:r>
        <w:rPr>
          <w:b w:val="0"/>
          <w:i w:val="0"/>
        </w:rPr>
        <w:br/>
      </w:r>
      <w:r>
        <w:rPr>
          <w:b w:val="0"/>
          <w:i w:val="0"/>
        </w:rPr>
        <w:br/>
      </w:r>
      <w:r>
        <w:rPr>
          <w:b w:val="0"/>
          <w:i w:val="0"/>
        </w:rPr>
        <w:t>2,430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Khu nhà ở lô 1 + 2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3,890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4,540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5,180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5,830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6,480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Khu nhà ở lô 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4,810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5,610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6,410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7,210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8,010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Khu nhà ở thị trấn Hồ (Phía sau UBND Thị trấn Hồ)</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4,530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5,290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6,040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6,800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Các trục đường chính trong khu dân cư thị trấn Hồ</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bến phà Hồ cũ đến bốt Hồ (chuyển từ Tỉnh lộ 283)</w:t>
      </w:r>
      <w:r>
        <w:rPr>
          <w:b w:val="0"/>
          <w:i w:val="0"/>
        </w:rPr>
        <w:br/>
      </w:r>
      <w:r>
        <w:rPr>
          <w:b w:val="0"/>
          <w:i w:val="0"/>
        </w:rPr>
        <w:br/>
      </w:r>
      <w:r>
        <w:rPr>
          <w:b w:val="0"/>
          <w:i w:val="0"/>
        </w:rPr>
        <w:t>3,030</w:t>
      </w:r>
      <w:r>
        <w:rPr>
          <w:b w:val="0"/>
          <w:i w:val="0"/>
        </w:rPr>
        <w:br/>
      </w:r>
      <w:r>
        <w:rPr>
          <w:b w:val="0"/>
          <w:i w:val="0"/>
        </w:rPr>
        <w:br/>
      </w:r>
      <w:r>
        <w:rPr>
          <w:b w:val="0"/>
          <w:i w:val="0"/>
        </w:rPr>
        <w:t>1,820</w:t>
      </w:r>
      <w:r>
        <w:rPr>
          <w:b w:val="0"/>
          <w:i w:val="0"/>
        </w:rPr>
        <w:br/>
      </w:r>
      <w:r>
        <w:rPr>
          <w:b w:val="0"/>
          <w:i w:val="0"/>
        </w:rPr>
        <w:br/>
      </w:r>
      <w:r>
        <w:rPr>
          <w:b w:val="0"/>
          <w:i w:val="0"/>
        </w:rPr>
        <w:t>1,180</w:t>
      </w:r>
      <w:r>
        <w:rPr>
          <w:b w:val="0"/>
          <w:i w:val="0"/>
        </w:rPr>
        <w:br/>
      </w:r>
      <w:r>
        <w:rPr>
          <w:b w:val="0"/>
          <w:i w:val="0"/>
        </w:rPr>
        <w:br/>
      </w:r>
      <w:r>
        <w:rPr>
          <w:b w:val="0"/>
          <w:i w:val="0"/>
        </w:rPr>
        <w:t>830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Phố Nguyễn Cư Đạo (Đường từ Quốc lộ 38 mới đi làng Cả - Đông Côi)</w:t>
      </w:r>
      <w:r>
        <w:rPr>
          <w:b w:val="0"/>
          <w:i w:val="0"/>
        </w:rPr>
        <w:br/>
      </w:r>
      <w:r>
        <w:rPr>
          <w:b w:val="0"/>
          <w:i w:val="0"/>
        </w:rPr>
        <w:br/>
      </w:r>
      <w:r>
        <w:rPr>
          <w:b w:val="0"/>
          <w:i w:val="0"/>
        </w:rPr>
        <w:t>2,770</w:t>
      </w:r>
      <w:r>
        <w:rPr>
          <w:b w:val="0"/>
          <w:i w:val="0"/>
        </w:rPr>
        <w:br/>
      </w:r>
      <w:r>
        <w:rPr>
          <w:b w:val="0"/>
          <w:i w:val="0"/>
        </w:rPr>
        <w:br/>
      </w:r>
      <w:r>
        <w:rPr>
          <w:b w:val="0"/>
          <w:i w:val="0"/>
        </w:rPr>
        <w:t>1,660</w:t>
      </w:r>
      <w:r>
        <w:rPr>
          <w:b w:val="0"/>
          <w:i w:val="0"/>
        </w:rPr>
        <w:br/>
      </w:r>
      <w:r>
        <w:rPr>
          <w:b w:val="0"/>
          <w:i w:val="0"/>
        </w:rPr>
        <w:br/>
      </w:r>
      <w:r>
        <w:rPr>
          <w:b w:val="0"/>
          <w:i w:val="0"/>
        </w:rPr>
        <w:t>1,080</w:t>
      </w:r>
      <w:r>
        <w:rPr>
          <w:b w:val="0"/>
          <w:i w:val="0"/>
        </w:rPr>
        <w:br/>
      </w:r>
      <w:r>
        <w:rPr>
          <w:b w:val="0"/>
          <w:i w:val="0"/>
        </w:rPr>
        <w:br/>
      </w:r>
      <w:r>
        <w:rPr>
          <w:b w:val="0"/>
          <w:i w:val="0"/>
        </w:rPr>
        <w:t>760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Phố Nguyễn Cư Đạo (Đường từ Quốc lộ 38 mới đi Lẽ Đông Côi)</w:t>
      </w:r>
      <w:r>
        <w:rPr>
          <w:b w:val="0"/>
          <w:i w:val="0"/>
        </w:rPr>
        <w:br/>
      </w:r>
      <w:r>
        <w:rPr>
          <w:b w:val="0"/>
          <w:i w:val="0"/>
        </w:rPr>
        <w:br/>
      </w:r>
      <w:r>
        <w:rPr>
          <w:b w:val="0"/>
          <w:i w:val="0"/>
        </w:rPr>
        <w:t>2,970</w:t>
      </w:r>
      <w:r>
        <w:rPr>
          <w:b w:val="0"/>
          <w:i w:val="0"/>
        </w:rPr>
        <w:br/>
      </w:r>
      <w:r>
        <w:rPr>
          <w:b w:val="0"/>
          <w:i w:val="0"/>
        </w:rPr>
        <w:br/>
      </w:r>
      <w:r>
        <w:rPr>
          <w:b w:val="0"/>
          <w:i w:val="0"/>
        </w:rPr>
        <w:t>1,780</w:t>
      </w:r>
      <w:r>
        <w:rPr>
          <w:b w:val="0"/>
          <w:i w:val="0"/>
        </w:rPr>
        <w:br/>
      </w:r>
      <w:r>
        <w:rPr>
          <w:b w:val="0"/>
          <w:i w:val="0"/>
        </w:rPr>
        <w:br/>
      </w:r>
      <w:r>
        <w:rPr>
          <w:b w:val="0"/>
          <w:i w:val="0"/>
        </w:rPr>
        <w:t>1,160</w:t>
      </w:r>
      <w:r>
        <w:rPr>
          <w:b w:val="0"/>
          <w:i w:val="0"/>
        </w:rPr>
        <w:br/>
      </w:r>
      <w:r>
        <w:rPr>
          <w:b w:val="0"/>
          <w:i w:val="0"/>
        </w:rPr>
        <w:br/>
      </w:r>
      <w:r>
        <w:rPr>
          <w:b w:val="0"/>
          <w:i w:val="0"/>
        </w:rPr>
        <w:t>810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Đường từ Quốc lộ 38 mới đi thôn Trương Xá</w:t>
      </w:r>
      <w:r>
        <w:rPr>
          <w:b w:val="0"/>
          <w:i w:val="0"/>
        </w:rPr>
        <w:br/>
      </w:r>
      <w:r>
        <w:rPr>
          <w:b w:val="0"/>
          <w:i w:val="0"/>
        </w:rPr>
        <w:br/>
      </w:r>
      <w:r>
        <w:rPr>
          <w:b w:val="0"/>
          <w:i w:val="0"/>
        </w:rPr>
        <w:t>2,770</w:t>
      </w:r>
      <w:r>
        <w:rPr>
          <w:b w:val="0"/>
          <w:i w:val="0"/>
        </w:rPr>
        <w:br/>
      </w:r>
      <w:r>
        <w:rPr>
          <w:b w:val="0"/>
          <w:i w:val="0"/>
        </w:rPr>
        <w:br/>
      </w:r>
      <w:r>
        <w:rPr>
          <w:b w:val="0"/>
          <w:i w:val="0"/>
        </w:rPr>
        <w:t>1,660</w:t>
      </w:r>
      <w:r>
        <w:rPr>
          <w:b w:val="0"/>
          <w:i w:val="0"/>
        </w:rPr>
        <w:br/>
      </w:r>
      <w:r>
        <w:rPr>
          <w:b w:val="0"/>
          <w:i w:val="0"/>
        </w:rPr>
        <w:br/>
      </w:r>
      <w:r>
        <w:rPr>
          <w:b w:val="0"/>
          <w:i w:val="0"/>
        </w:rPr>
        <w:t>1,080</w:t>
      </w:r>
      <w:r>
        <w:rPr>
          <w:b w:val="0"/>
          <w:i w:val="0"/>
        </w:rPr>
        <w:br/>
      </w:r>
      <w:r>
        <w:rPr>
          <w:b w:val="0"/>
          <w:i w:val="0"/>
        </w:rPr>
        <w:br/>
      </w:r>
      <w:r>
        <w:rPr>
          <w:b w:val="0"/>
          <w:i w:val="0"/>
        </w:rPr>
        <w:t>760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Đường từ Âu Cơ đi Ấp Đông Côi, đến Quốc lộ 17</w:t>
      </w:r>
      <w:r>
        <w:rPr>
          <w:b w:val="0"/>
          <w:i w:val="0"/>
        </w:rPr>
        <w:br/>
      </w:r>
      <w:r>
        <w:rPr>
          <w:b w:val="0"/>
          <w:i w:val="0"/>
        </w:rPr>
        <w:br/>
      </w:r>
      <w:r>
        <w:rPr>
          <w:b w:val="0"/>
          <w:i w:val="0"/>
        </w:rPr>
        <w:t>3,150</w:t>
      </w:r>
      <w:r>
        <w:rPr>
          <w:b w:val="0"/>
          <w:i w:val="0"/>
        </w:rPr>
        <w:br/>
      </w:r>
      <w:r>
        <w:rPr>
          <w:b w:val="0"/>
          <w:i w:val="0"/>
        </w:rPr>
        <w:br/>
      </w:r>
      <w:r>
        <w:rPr>
          <w:b w:val="0"/>
          <w:i w:val="0"/>
        </w:rPr>
        <w:t>1,890</w:t>
      </w:r>
      <w:r>
        <w:rPr>
          <w:b w:val="0"/>
          <w:i w:val="0"/>
        </w:rPr>
        <w:br/>
      </w:r>
      <w:r>
        <w:rPr>
          <w:b w:val="0"/>
          <w:i w:val="0"/>
        </w:rPr>
        <w:br/>
      </w:r>
      <w:r>
        <w:rPr>
          <w:b w:val="0"/>
          <w:i w:val="0"/>
        </w:rPr>
        <w:t>1,230</w:t>
      </w:r>
      <w:r>
        <w:rPr>
          <w:b w:val="0"/>
          <w:i w:val="0"/>
        </w:rPr>
        <w:br/>
      </w:r>
      <w:r>
        <w:rPr>
          <w:b w:val="0"/>
          <w:i w:val="0"/>
        </w:rPr>
        <w:br/>
      </w:r>
      <w:r>
        <w:rPr>
          <w:b w:val="0"/>
          <w:i w:val="0"/>
        </w:rPr>
        <w:t>860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Phố Nguyễn Quang Bật (Đường từ Âu Cơ đi Lạc Thổ Bắc, Lạc Thổ Nam)</w:t>
      </w:r>
      <w:r>
        <w:rPr>
          <w:b w:val="0"/>
          <w:i w:val="0"/>
        </w:rPr>
        <w:br/>
      </w:r>
      <w:r>
        <w:rPr>
          <w:b w:val="0"/>
          <w:i w:val="0"/>
        </w:rPr>
        <w:br/>
      </w:r>
      <w:r>
        <w:rPr>
          <w:b w:val="0"/>
          <w:i w:val="0"/>
        </w:rPr>
        <w:t>3,020</w:t>
      </w:r>
      <w:r>
        <w:rPr>
          <w:b w:val="0"/>
          <w:i w:val="0"/>
        </w:rPr>
        <w:br/>
      </w:r>
      <w:r>
        <w:rPr>
          <w:b w:val="0"/>
          <w:i w:val="0"/>
        </w:rPr>
        <w:br/>
      </w:r>
      <w:r>
        <w:rPr>
          <w:b w:val="0"/>
          <w:i w:val="0"/>
        </w:rPr>
        <w:t>1,810</w:t>
      </w:r>
      <w:r>
        <w:rPr>
          <w:b w:val="0"/>
          <w:i w:val="0"/>
        </w:rPr>
        <w:br/>
      </w:r>
      <w:r>
        <w:rPr>
          <w:b w:val="0"/>
          <w:i w:val="0"/>
        </w:rPr>
        <w:br/>
      </w:r>
      <w:r>
        <w:rPr>
          <w:b w:val="0"/>
          <w:i w:val="0"/>
        </w:rPr>
        <w:t>1,180</w:t>
      </w:r>
      <w:r>
        <w:rPr>
          <w:b w:val="0"/>
          <w:i w:val="0"/>
        </w:rPr>
        <w:br/>
      </w:r>
      <w:r>
        <w:rPr>
          <w:b w:val="0"/>
          <w:i w:val="0"/>
        </w:rPr>
        <w:br/>
      </w:r>
      <w:r>
        <w:rPr>
          <w:b w:val="0"/>
          <w:i w:val="0"/>
        </w:rPr>
        <w:t>830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Đường từ Âu Cơ đi thôn Tú Tháp, xã Song Hồ</w:t>
      </w:r>
      <w:r>
        <w:rPr>
          <w:b w:val="0"/>
          <w:i w:val="0"/>
        </w:rPr>
        <w:br/>
      </w:r>
      <w:r>
        <w:rPr>
          <w:b w:val="0"/>
          <w:i w:val="0"/>
        </w:rPr>
        <w:br/>
      </w:r>
      <w:r>
        <w:rPr>
          <w:b w:val="0"/>
          <w:i w:val="0"/>
        </w:rPr>
        <w:t>3,050</w:t>
      </w:r>
      <w:r>
        <w:rPr>
          <w:b w:val="0"/>
          <w:i w:val="0"/>
        </w:rPr>
        <w:br/>
      </w:r>
      <w:r>
        <w:rPr>
          <w:b w:val="0"/>
          <w:i w:val="0"/>
        </w:rPr>
        <w:br/>
      </w:r>
      <w:r>
        <w:rPr>
          <w:b w:val="0"/>
          <w:i w:val="0"/>
        </w:rPr>
        <w:t>1,830</w:t>
      </w:r>
      <w:r>
        <w:rPr>
          <w:b w:val="0"/>
          <w:i w:val="0"/>
        </w:rPr>
        <w:br/>
      </w:r>
      <w:r>
        <w:rPr>
          <w:b w:val="0"/>
          <w:i w:val="0"/>
        </w:rPr>
        <w:br/>
      </w:r>
      <w:r>
        <w:rPr>
          <w:b w:val="0"/>
          <w:i w:val="0"/>
        </w:rPr>
        <w:t>1,190</w:t>
      </w:r>
      <w:r>
        <w:rPr>
          <w:b w:val="0"/>
          <w:i w:val="0"/>
        </w:rPr>
        <w:br/>
      </w:r>
      <w:r>
        <w:rPr>
          <w:b w:val="0"/>
          <w:i w:val="0"/>
        </w:rPr>
        <w:br/>
      </w:r>
      <w:r>
        <w:rPr>
          <w:b w:val="0"/>
          <w:i w:val="0"/>
        </w:rPr>
        <w:t>830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Đường từ Âu Cơ đi thôn Lạc Hoài, xã Song Hồ</w:t>
      </w:r>
      <w:r>
        <w:rPr>
          <w:b w:val="0"/>
          <w:i w:val="0"/>
        </w:rPr>
        <w:br/>
      </w:r>
      <w:r>
        <w:rPr>
          <w:b w:val="0"/>
          <w:i w:val="0"/>
        </w:rPr>
        <w:br/>
      </w:r>
      <w:r>
        <w:rPr>
          <w:b w:val="0"/>
          <w:i w:val="0"/>
        </w:rPr>
        <w:t>2,770</w:t>
      </w:r>
      <w:r>
        <w:rPr>
          <w:b w:val="0"/>
          <w:i w:val="0"/>
        </w:rPr>
        <w:br/>
      </w:r>
      <w:r>
        <w:rPr>
          <w:b w:val="0"/>
          <w:i w:val="0"/>
        </w:rPr>
        <w:br/>
      </w:r>
      <w:r>
        <w:rPr>
          <w:b w:val="0"/>
          <w:i w:val="0"/>
        </w:rPr>
        <w:t>1,660</w:t>
      </w:r>
      <w:r>
        <w:rPr>
          <w:b w:val="0"/>
          <w:i w:val="0"/>
        </w:rPr>
        <w:br/>
      </w:r>
      <w:r>
        <w:rPr>
          <w:b w:val="0"/>
          <w:i w:val="0"/>
        </w:rPr>
        <w:br/>
      </w:r>
      <w:r>
        <w:rPr>
          <w:b w:val="0"/>
          <w:i w:val="0"/>
        </w:rPr>
        <w:t>1,080</w:t>
      </w:r>
      <w:r>
        <w:rPr>
          <w:b w:val="0"/>
          <w:i w:val="0"/>
        </w:rPr>
        <w:br/>
      </w:r>
      <w:r>
        <w:rPr>
          <w:b w:val="0"/>
          <w:i w:val="0"/>
        </w:rPr>
        <w:br/>
      </w:r>
      <w:r>
        <w:rPr>
          <w:b w:val="0"/>
          <w:i w:val="0"/>
        </w:rPr>
        <w:t>760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Phố Nguyễn Chí Tố (Đường từ Âu Cơ đi UBND xã Song Hồ)</w:t>
      </w:r>
      <w:r>
        <w:rPr>
          <w:b w:val="0"/>
          <w:i w:val="0"/>
        </w:rPr>
        <w:br/>
      </w:r>
      <w:r>
        <w:rPr>
          <w:b w:val="0"/>
          <w:i w:val="0"/>
        </w:rPr>
        <w:br/>
      </w:r>
      <w:r>
        <w:rPr>
          <w:b w:val="0"/>
          <w:i w:val="0"/>
        </w:rPr>
        <w:t>4,800</w:t>
      </w:r>
      <w:r>
        <w:rPr>
          <w:b w:val="0"/>
          <w:i w:val="0"/>
        </w:rPr>
        <w:br/>
      </w:r>
      <w:r>
        <w:rPr>
          <w:b w:val="0"/>
          <w:i w:val="0"/>
        </w:rPr>
        <w:br/>
      </w:r>
      <w:r>
        <w:rPr>
          <w:b w:val="0"/>
          <w:i w:val="0"/>
        </w:rPr>
        <w:t>2,880</w:t>
      </w:r>
      <w:r>
        <w:rPr>
          <w:b w:val="0"/>
          <w:i w:val="0"/>
        </w:rPr>
        <w:br/>
      </w:r>
      <w:r>
        <w:rPr>
          <w:b w:val="0"/>
          <w:i w:val="0"/>
        </w:rPr>
        <w:br/>
      </w:r>
      <w:r>
        <w:rPr>
          <w:b w:val="0"/>
          <w:i w:val="0"/>
        </w:rPr>
        <w:t>1,870</w:t>
      </w:r>
      <w:r>
        <w:rPr>
          <w:b w:val="0"/>
          <w:i w:val="0"/>
        </w:rPr>
        <w:br/>
      </w:r>
      <w:r>
        <w:rPr>
          <w:b w:val="0"/>
          <w:i w:val="0"/>
        </w:rPr>
        <w:br/>
      </w:r>
      <w:r>
        <w:rPr>
          <w:b w:val="0"/>
          <w:i w:val="0"/>
        </w:rPr>
        <w:t>1,310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Phố Dương Như Châu (Đường từ Bờ Nam Kênh Bắc đi Lạc Thổ Bắc, Lạc Thổ Nam)</w:t>
      </w:r>
      <w:r>
        <w:rPr>
          <w:b w:val="0"/>
          <w:i w:val="0"/>
        </w:rPr>
        <w:br/>
      </w:r>
      <w:r>
        <w:rPr>
          <w:b w:val="0"/>
          <w:i w:val="0"/>
        </w:rPr>
        <w:br/>
      </w:r>
      <w:r>
        <w:rPr>
          <w:b w:val="0"/>
          <w:i w:val="0"/>
        </w:rPr>
        <w:t>2,770</w:t>
      </w:r>
      <w:r>
        <w:rPr>
          <w:b w:val="0"/>
          <w:i w:val="0"/>
        </w:rPr>
        <w:br/>
      </w:r>
      <w:r>
        <w:rPr>
          <w:b w:val="0"/>
          <w:i w:val="0"/>
        </w:rPr>
        <w:br/>
      </w:r>
      <w:r>
        <w:rPr>
          <w:b w:val="0"/>
          <w:i w:val="0"/>
        </w:rPr>
        <w:t>1,660</w:t>
      </w:r>
      <w:r>
        <w:rPr>
          <w:b w:val="0"/>
          <w:i w:val="0"/>
        </w:rPr>
        <w:br/>
      </w:r>
      <w:r>
        <w:rPr>
          <w:b w:val="0"/>
          <w:i w:val="0"/>
        </w:rPr>
        <w:br/>
      </w:r>
      <w:r>
        <w:rPr>
          <w:b w:val="0"/>
          <w:i w:val="0"/>
        </w:rPr>
        <w:t>1,080</w:t>
      </w:r>
      <w:r>
        <w:rPr>
          <w:b w:val="0"/>
          <w:i w:val="0"/>
        </w:rPr>
        <w:br/>
      </w:r>
      <w:r>
        <w:rPr>
          <w:b w:val="0"/>
          <w:i w:val="0"/>
        </w:rPr>
        <w:br/>
      </w:r>
      <w:r>
        <w:rPr>
          <w:b w:val="0"/>
          <w:i w:val="0"/>
        </w:rPr>
        <w:t>760</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Trục đường chính trong khu dân cư bến Hồ</w:t>
      </w:r>
      <w:r>
        <w:rPr>
          <w:b w:val="0"/>
          <w:i w:val="0"/>
        </w:rPr>
        <w:br/>
      </w:r>
      <w:r>
        <w:rPr>
          <w:b w:val="0"/>
          <w:i w:val="0"/>
        </w:rPr>
        <w:br/>
      </w:r>
      <w:r>
        <w:rPr>
          <w:b w:val="0"/>
          <w:i w:val="0"/>
        </w:rPr>
        <w:t>1,810</w:t>
      </w:r>
      <w:r>
        <w:rPr>
          <w:b w:val="0"/>
          <w:i w:val="0"/>
        </w:rPr>
        <w:br/>
      </w:r>
      <w:r>
        <w:rPr>
          <w:b w:val="0"/>
          <w:i w:val="0"/>
        </w:rPr>
        <w:br/>
      </w:r>
      <w:r>
        <w:rPr>
          <w:b w:val="0"/>
          <w:i w:val="0"/>
        </w:rPr>
        <w:t>1,090</w:t>
      </w:r>
      <w:r>
        <w:rPr>
          <w:b w:val="0"/>
          <w:i w:val="0"/>
        </w:rPr>
        <w:br/>
      </w:r>
      <w:r>
        <w:rPr>
          <w:b w:val="0"/>
          <w:i w:val="0"/>
        </w:rPr>
        <w:br/>
      </w:r>
      <w:r>
        <w:rPr>
          <w:b w:val="0"/>
          <w:i w:val="0"/>
        </w:rPr>
        <w:t>710</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Đường Hai Bà Trưng (Đường HL2 )</w:t>
      </w:r>
      <w:r>
        <w:rPr>
          <w:b w:val="0"/>
          <w:i w:val="0"/>
        </w:rPr>
        <w:br/>
      </w:r>
      <w:r>
        <w:rPr>
          <w:b w:val="0"/>
          <w:i w:val="0"/>
        </w:rPr>
        <w:br/>
      </w:r>
      <w:r>
        <w:rPr>
          <w:b w:val="0"/>
          <w:i w:val="0"/>
        </w:rPr>
        <w:t>6,570</w:t>
      </w:r>
      <w:r>
        <w:rPr>
          <w:b w:val="0"/>
          <w:i w:val="0"/>
        </w:rPr>
        <w:br/>
      </w:r>
      <w:r>
        <w:rPr>
          <w:b w:val="0"/>
          <w:i w:val="0"/>
        </w:rPr>
        <w:br/>
      </w:r>
      <w:r>
        <w:rPr>
          <w:b w:val="0"/>
          <w:i w:val="0"/>
        </w:rPr>
        <w:t>3,940</w:t>
      </w:r>
      <w:r>
        <w:rPr>
          <w:b w:val="0"/>
          <w:i w:val="0"/>
        </w:rPr>
        <w:br/>
      </w:r>
      <w:r>
        <w:rPr>
          <w:b w:val="0"/>
          <w:i w:val="0"/>
        </w:rPr>
        <w:br/>
      </w:r>
      <w:r>
        <w:rPr>
          <w:b w:val="0"/>
          <w:i w:val="0"/>
        </w:rPr>
        <w:t>2,560</w:t>
      </w:r>
      <w:r>
        <w:rPr>
          <w:b w:val="0"/>
          <w:i w:val="0"/>
        </w:rPr>
        <w:br/>
      </w:r>
      <w:r>
        <w:rPr>
          <w:b w:val="0"/>
          <w:i w:val="0"/>
        </w:rPr>
        <w:br/>
      </w:r>
      <w:r>
        <w:rPr>
          <w:b w:val="0"/>
          <w:i w:val="0"/>
        </w:rPr>
        <w:t>1,790</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Khu nhà ở Dabaco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4,510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5,260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6,010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6,760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i w:val="0"/>
        </w:rPr>
        <w:t>Khu dân cư dịch vụ và đấu giá Lạc Thổ</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3,740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4,360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4,980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5,600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i w:val="0"/>
        </w:rPr>
        <w:t>Khu dân cư dịch vụ và đấu giá Cả Đông Côi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3,740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4,360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4,980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5,600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14</w:t>
      </w:r>
      <w:r>
        <w:rPr>
          <w:b w:val="0"/>
          <w:i w:val="0"/>
        </w:rPr>
        <w:br/>
      </w:r>
      <w:r>
        <w:rPr>
          <w:b w:val="0"/>
          <w:i w:val="0"/>
        </w:rPr>
        <w:br/>
      </w:r>
      <w:r>
        <w:rPr>
          <w:b/>
          <w:i w:val="0"/>
        </w:rPr>
        <w:t>Khu dân cư dịch vụ và đấu giá Ấp Đông Côi (Giáp đường Lạc Long Quân và đường Âu Cơ)</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5,670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6,620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7,560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8,500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15</w:t>
      </w:r>
      <w:r>
        <w:rPr>
          <w:b w:val="0"/>
          <w:i w:val="0"/>
        </w:rPr>
        <w:br/>
      </w:r>
      <w:r>
        <w:rPr>
          <w:b w:val="0"/>
          <w:i w:val="0"/>
        </w:rPr>
        <w:br/>
      </w:r>
      <w:r>
        <w:rPr>
          <w:b/>
          <w:i w:val="0"/>
        </w:rPr>
        <w:t>Khu nhà ở lô 5,6,7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4,340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5,060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5,780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6,500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16</w:t>
      </w:r>
      <w:r>
        <w:rPr>
          <w:b w:val="0"/>
          <w:i w:val="0"/>
        </w:rPr>
        <w:br/>
      </w:r>
      <w:r>
        <w:rPr>
          <w:b w:val="0"/>
          <w:i w:val="0"/>
        </w:rPr>
        <w:br/>
      </w:r>
      <w:r>
        <w:rPr>
          <w:b/>
          <w:i w:val="0"/>
        </w:rPr>
        <w:t>Khu nhà ở phía Bắc thị trấn Hồ</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5,010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5,840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6,670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7,500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17</w:t>
      </w:r>
      <w:r>
        <w:rPr>
          <w:b w:val="0"/>
          <w:i w:val="0"/>
        </w:rPr>
        <w:br/>
      </w:r>
      <w:r>
        <w:rPr>
          <w:b w:val="0"/>
          <w:i w:val="0"/>
        </w:rPr>
        <w:br/>
      </w:r>
      <w:r>
        <w:rPr>
          <w:b/>
          <w:i w:val="0"/>
        </w:rPr>
        <w:t>Khu đô thị phía Nam thị trấn Hồ</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4,730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5,520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6,310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7,100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HUYỆN TIÊN DU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Đường Hai Bà Trưng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ngã tư Lim đến cổng làng Lim</w:t>
      </w:r>
      <w:r>
        <w:rPr>
          <w:b w:val="0"/>
          <w:i w:val="0"/>
        </w:rPr>
        <w:br/>
      </w:r>
      <w:r>
        <w:rPr>
          <w:b w:val="0"/>
          <w:i w:val="0"/>
        </w:rPr>
        <w:br/>
      </w:r>
      <w:r>
        <w:rPr>
          <w:b w:val="0"/>
          <w:i w:val="0"/>
        </w:rPr>
        <w:t>14,470</w:t>
      </w:r>
      <w:r>
        <w:rPr>
          <w:b w:val="0"/>
          <w:i w:val="0"/>
        </w:rPr>
        <w:br/>
      </w:r>
      <w:r>
        <w:rPr>
          <w:b w:val="0"/>
          <w:i w:val="0"/>
        </w:rPr>
        <w:br/>
      </w:r>
      <w:r>
        <w:rPr>
          <w:b w:val="0"/>
          <w:i w:val="0"/>
        </w:rPr>
        <w:t>8,680</w:t>
      </w:r>
      <w:r>
        <w:rPr>
          <w:b w:val="0"/>
          <w:i w:val="0"/>
        </w:rPr>
        <w:br/>
      </w:r>
      <w:r>
        <w:rPr>
          <w:b w:val="0"/>
          <w:i w:val="0"/>
        </w:rPr>
        <w:br/>
      </w:r>
      <w:r>
        <w:rPr>
          <w:b w:val="0"/>
          <w:i w:val="0"/>
        </w:rPr>
        <w:t>5,640</w:t>
      </w:r>
      <w:r>
        <w:rPr>
          <w:b w:val="0"/>
          <w:i w:val="0"/>
        </w:rPr>
        <w:br/>
      </w:r>
      <w:r>
        <w:rPr>
          <w:b w:val="0"/>
          <w:i w:val="0"/>
        </w:rPr>
        <w:br/>
      </w:r>
      <w:r>
        <w:rPr>
          <w:b w:val="0"/>
          <w:i w:val="0"/>
        </w:rPr>
        <w:t>3,950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cổng làng Lim đến địa phận thành phố Bắc Ninh</w:t>
      </w:r>
      <w:r>
        <w:rPr>
          <w:b w:val="0"/>
          <w:i w:val="0"/>
        </w:rPr>
        <w:br/>
      </w:r>
      <w:r>
        <w:rPr>
          <w:b w:val="0"/>
          <w:i w:val="0"/>
        </w:rPr>
        <w:br/>
      </w:r>
      <w:r>
        <w:rPr>
          <w:b w:val="0"/>
          <w:i w:val="0"/>
        </w:rPr>
        <w:t>12,750</w:t>
      </w:r>
      <w:r>
        <w:rPr>
          <w:b w:val="0"/>
          <w:i w:val="0"/>
        </w:rPr>
        <w:br/>
      </w:r>
      <w:r>
        <w:rPr>
          <w:b w:val="0"/>
          <w:i w:val="0"/>
        </w:rPr>
        <w:br/>
      </w:r>
      <w:r>
        <w:rPr>
          <w:b w:val="0"/>
          <w:i w:val="0"/>
        </w:rPr>
        <w:t>7,650</w:t>
      </w:r>
      <w:r>
        <w:rPr>
          <w:b w:val="0"/>
          <w:i w:val="0"/>
        </w:rPr>
        <w:br/>
      </w:r>
      <w:r>
        <w:rPr>
          <w:b w:val="0"/>
          <w:i w:val="0"/>
        </w:rPr>
        <w:br/>
      </w:r>
      <w:r>
        <w:rPr>
          <w:b w:val="0"/>
          <w:i w:val="0"/>
        </w:rPr>
        <w:t>4,970</w:t>
      </w:r>
      <w:r>
        <w:rPr>
          <w:b w:val="0"/>
          <w:i w:val="0"/>
        </w:rPr>
        <w:br/>
      </w:r>
      <w:r>
        <w:rPr>
          <w:b w:val="0"/>
          <w:i w:val="0"/>
        </w:rPr>
        <w:br/>
      </w:r>
      <w:r>
        <w:rPr>
          <w:b w:val="0"/>
          <w:i w:val="0"/>
        </w:rPr>
        <w:t>3,480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Đường Lý Thường Kiệt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giáp xã Nội Duệ đến đường Tiên Du</w:t>
      </w:r>
      <w:r>
        <w:rPr>
          <w:b w:val="0"/>
          <w:i w:val="0"/>
        </w:rPr>
        <w:br/>
      </w:r>
      <w:r>
        <w:rPr>
          <w:b w:val="0"/>
          <w:i w:val="0"/>
        </w:rPr>
        <w:br/>
      </w:r>
      <w:r>
        <w:rPr>
          <w:b w:val="0"/>
          <w:i w:val="0"/>
        </w:rPr>
        <w:t>14,470</w:t>
      </w:r>
      <w:r>
        <w:rPr>
          <w:b w:val="0"/>
          <w:i w:val="0"/>
        </w:rPr>
        <w:br/>
      </w:r>
      <w:r>
        <w:rPr>
          <w:b w:val="0"/>
          <w:i w:val="0"/>
        </w:rPr>
        <w:br/>
      </w:r>
      <w:r>
        <w:rPr>
          <w:b w:val="0"/>
          <w:i w:val="0"/>
        </w:rPr>
        <w:t>8,680</w:t>
      </w:r>
      <w:r>
        <w:rPr>
          <w:b w:val="0"/>
          <w:i w:val="0"/>
        </w:rPr>
        <w:br/>
      </w:r>
      <w:r>
        <w:rPr>
          <w:b w:val="0"/>
          <w:i w:val="0"/>
        </w:rPr>
        <w:br/>
      </w:r>
      <w:r>
        <w:rPr>
          <w:b w:val="0"/>
          <w:i w:val="0"/>
        </w:rPr>
        <w:t>5,640</w:t>
      </w:r>
      <w:r>
        <w:rPr>
          <w:b w:val="0"/>
          <w:i w:val="0"/>
        </w:rPr>
        <w:br/>
      </w:r>
      <w:r>
        <w:rPr>
          <w:b w:val="0"/>
          <w:i w:val="0"/>
        </w:rPr>
        <w:br/>
      </w:r>
      <w:r>
        <w:rPr>
          <w:b w:val="0"/>
          <w:i w:val="0"/>
        </w:rPr>
        <w:t>3,950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đường Tiên Du đến ngã tư Lim</w:t>
      </w:r>
      <w:r>
        <w:rPr>
          <w:b w:val="0"/>
          <w:i w:val="0"/>
        </w:rPr>
        <w:br/>
      </w:r>
      <w:r>
        <w:rPr>
          <w:b w:val="0"/>
          <w:i w:val="0"/>
        </w:rPr>
        <w:br/>
      </w:r>
      <w:r>
        <w:rPr>
          <w:b w:val="0"/>
          <w:i w:val="0"/>
        </w:rPr>
        <w:t>14,470</w:t>
      </w:r>
      <w:r>
        <w:rPr>
          <w:b w:val="0"/>
          <w:i w:val="0"/>
        </w:rPr>
        <w:br/>
      </w:r>
      <w:r>
        <w:rPr>
          <w:b w:val="0"/>
          <w:i w:val="0"/>
        </w:rPr>
        <w:br/>
      </w:r>
      <w:r>
        <w:rPr>
          <w:b w:val="0"/>
          <w:i w:val="0"/>
        </w:rPr>
        <w:t>8,680</w:t>
      </w:r>
      <w:r>
        <w:rPr>
          <w:b w:val="0"/>
          <w:i w:val="0"/>
        </w:rPr>
        <w:br/>
      </w:r>
      <w:r>
        <w:rPr>
          <w:b w:val="0"/>
          <w:i w:val="0"/>
        </w:rPr>
        <w:br/>
      </w:r>
      <w:r>
        <w:rPr>
          <w:b w:val="0"/>
          <w:i w:val="0"/>
        </w:rPr>
        <w:t>5,640</w:t>
      </w:r>
      <w:r>
        <w:rPr>
          <w:b w:val="0"/>
          <w:i w:val="0"/>
        </w:rPr>
        <w:br/>
      </w:r>
      <w:r>
        <w:rPr>
          <w:b w:val="0"/>
          <w:i w:val="0"/>
        </w:rPr>
        <w:br/>
      </w:r>
      <w:r>
        <w:rPr>
          <w:b w:val="0"/>
          <w:i w:val="0"/>
        </w:rPr>
        <w:t>3,950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Đường Nguyễn Đăng Đạo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ga Lim đến đường Phúc Hậu</w:t>
      </w:r>
      <w:r>
        <w:rPr>
          <w:b w:val="0"/>
          <w:i w:val="0"/>
        </w:rPr>
        <w:br/>
      </w:r>
      <w:r>
        <w:rPr>
          <w:b w:val="0"/>
          <w:i w:val="0"/>
        </w:rPr>
        <w:br/>
      </w:r>
      <w:r>
        <w:rPr>
          <w:b w:val="0"/>
          <w:i w:val="0"/>
        </w:rPr>
        <w:t>9,100</w:t>
      </w:r>
      <w:r>
        <w:rPr>
          <w:b w:val="0"/>
          <w:i w:val="0"/>
        </w:rPr>
        <w:br/>
      </w:r>
      <w:r>
        <w:rPr>
          <w:b w:val="0"/>
          <w:i w:val="0"/>
        </w:rPr>
        <w:br/>
      </w:r>
      <w:r>
        <w:rPr>
          <w:b w:val="0"/>
          <w:i w:val="0"/>
        </w:rPr>
        <w:t>5,460</w:t>
      </w:r>
      <w:r>
        <w:rPr>
          <w:b w:val="0"/>
          <w:i w:val="0"/>
        </w:rPr>
        <w:br/>
      </w:r>
      <w:r>
        <w:rPr>
          <w:b w:val="0"/>
          <w:i w:val="0"/>
        </w:rPr>
        <w:br/>
      </w:r>
      <w:r>
        <w:rPr>
          <w:b w:val="0"/>
          <w:i w:val="0"/>
        </w:rPr>
        <w:t>3,550</w:t>
      </w:r>
      <w:r>
        <w:rPr>
          <w:b w:val="0"/>
          <w:i w:val="0"/>
        </w:rPr>
        <w:br/>
      </w:r>
      <w:r>
        <w:rPr>
          <w:b w:val="0"/>
          <w:i w:val="0"/>
        </w:rPr>
        <w:br/>
      </w:r>
      <w:r>
        <w:rPr>
          <w:b w:val="0"/>
          <w:i w:val="0"/>
        </w:rPr>
        <w:t>2,490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đường Phúc Hậu đến xã Liên Bão</w:t>
      </w:r>
      <w:r>
        <w:rPr>
          <w:b w:val="0"/>
          <w:i w:val="0"/>
        </w:rPr>
        <w:br/>
      </w:r>
      <w:r>
        <w:rPr>
          <w:b w:val="0"/>
          <w:i w:val="0"/>
        </w:rPr>
        <w:br/>
      </w:r>
      <w:r>
        <w:rPr>
          <w:b w:val="0"/>
          <w:i w:val="0"/>
        </w:rPr>
        <w:t>8,710</w:t>
      </w:r>
      <w:r>
        <w:rPr>
          <w:b w:val="0"/>
          <w:i w:val="0"/>
        </w:rPr>
        <w:br/>
      </w:r>
      <w:r>
        <w:rPr>
          <w:b w:val="0"/>
          <w:i w:val="0"/>
        </w:rPr>
        <w:br/>
      </w:r>
      <w:r>
        <w:rPr>
          <w:b w:val="0"/>
          <w:i w:val="0"/>
        </w:rPr>
        <w:t>5,230</w:t>
      </w:r>
      <w:r>
        <w:rPr>
          <w:b w:val="0"/>
          <w:i w:val="0"/>
        </w:rPr>
        <w:br/>
      </w:r>
      <w:r>
        <w:rPr>
          <w:b w:val="0"/>
          <w:i w:val="0"/>
        </w:rPr>
        <w:br/>
      </w:r>
      <w:r>
        <w:rPr>
          <w:b w:val="0"/>
          <w:i w:val="0"/>
        </w:rPr>
        <w:t>3,400</w:t>
      </w:r>
      <w:r>
        <w:rPr>
          <w:b w:val="0"/>
          <w:i w:val="0"/>
        </w:rPr>
        <w:br/>
      </w:r>
      <w:r>
        <w:rPr>
          <w:b w:val="0"/>
          <w:i w:val="0"/>
        </w:rPr>
        <w:br/>
      </w:r>
      <w:r>
        <w:rPr>
          <w:b w:val="0"/>
          <w:i w:val="0"/>
        </w:rPr>
        <w:t>2,380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Đường Tiên Du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giao đường Lý Thường Kiệt đến giao đường Hồng Vân</w:t>
      </w:r>
      <w:r>
        <w:rPr>
          <w:b w:val="0"/>
          <w:i w:val="0"/>
        </w:rPr>
        <w:br/>
      </w:r>
      <w:r>
        <w:rPr>
          <w:b w:val="0"/>
          <w:i w:val="0"/>
        </w:rPr>
        <w:br/>
      </w:r>
      <w:r>
        <w:rPr>
          <w:b w:val="0"/>
          <w:i w:val="0"/>
        </w:rPr>
        <w:t>12,540</w:t>
      </w:r>
      <w:r>
        <w:rPr>
          <w:b w:val="0"/>
          <w:i w:val="0"/>
        </w:rPr>
        <w:br/>
      </w:r>
      <w:r>
        <w:rPr>
          <w:b w:val="0"/>
          <w:i w:val="0"/>
        </w:rPr>
        <w:br/>
      </w:r>
      <w:r>
        <w:rPr>
          <w:b w:val="0"/>
          <w:i w:val="0"/>
        </w:rPr>
        <w:t>7,520</w:t>
      </w:r>
      <w:r>
        <w:rPr>
          <w:b w:val="0"/>
          <w:i w:val="0"/>
        </w:rPr>
        <w:br/>
      </w:r>
      <w:r>
        <w:rPr>
          <w:b w:val="0"/>
          <w:i w:val="0"/>
        </w:rPr>
        <w:br/>
      </w:r>
      <w:r>
        <w:rPr>
          <w:b w:val="0"/>
          <w:i w:val="0"/>
        </w:rPr>
        <w:t>4,890</w:t>
      </w:r>
      <w:r>
        <w:rPr>
          <w:b w:val="0"/>
          <w:i w:val="0"/>
        </w:rPr>
        <w:br/>
      </w:r>
      <w:r>
        <w:rPr>
          <w:b w:val="0"/>
          <w:i w:val="0"/>
        </w:rPr>
        <w:br/>
      </w:r>
      <w:r>
        <w:rPr>
          <w:b w:val="0"/>
          <w:i w:val="0"/>
        </w:rPr>
        <w:t>3,420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Phố Nguyễn Danh Nho</w:t>
      </w:r>
      <w:r>
        <w:rPr>
          <w:b w:val="0"/>
          <w:i w:val="0"/>
        </w:rPr>
        <w:br/>
      </w:r>
      <w:r>
        <w:rPr>
          <w:b w:val="0"/>
          <w:i w:val="0"/>
        </w:rPr>
        <w:br/>
      </w:r>
      <w:r>
        <w:rPr>
          <w:b w:val="0"/>
          <w:i w:val="0"/>
        </w:rPr>
        <w:t>8,710</w:t>
      </w:r>
      <w:r>
        <w:rPr>
          <w:b w:val="0"/>
          <w:i w:val="0"/>
        </w:rPr>
        <w:br/>
      </w:r>
      <w:r>
        <w:rPr>
          <w:b w:val="0"/>
          <w:i w:val="0"/>
        </w:rPr>
        <w:br/>
      </w:r>
      <w:r>
        <w:rPr>
          <w:b w:val="0"/>
          <w:i w:val="0"/>
        </w:rPr>
        <w:t>5,230</w:t>
      </w:r>
      <w:r>
        <w:rPr>
          <w:b w:val="0"/>
          <w:i w:val="0"/>
        </w:rPr>
        <w:br/>
      </w:r>
      <w:r>
        <w:rPr>
          <w:b w:val="0"/>
          <w:i w:val="0"/>
        </w:rPr>
        <w:br/>
      </w:r>
      <w:r>
        <w:rPr>
          <w:b w:val="0"/>
          <w:i w:val="0"/>
        </w:rPr>
        <w:t>3,400</w:t>
      </w:r>
      <w:r>
        <w:rPr>
          <w:b w:val="0"/>
          <w:i w:val="0"/>
        </w:rPr>
        <w:br/>
      </w:r>
      <w:r>
        <w:rPr>
          <w:b w:val="0"/>
          <w:i w:val="0"/>
        </w:rPr>
        <w:br/>
      </w:r>
      <w:r>
        <w:rPr>
          <w:b w:val="0"/>
          <w:i w:val="0"/>
        </w:rPr>
        <w:t>2,380</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Phố Đồng Chuông</w:t>
      </w:r>
      <w:r>
        <w:rPr>
          <w:b w:val="0"/>
          <w:i w:val="0"/>
        </w:rPr>
        <w:br/>
      </w:r>
      <w:r>
        <w:rPr>
          <w:b w:val="0"/>
          <w:i w:val="0"/>
        </w:rPr>
        <w:br/>
      </w:r>
      <w:r>
        <w:rPr>
          <w:b w:val="0"/>
          <w:i w:val="0"/>
        </w:rPr>
        <w:t>8,710</w:t>
      </w:r>
      <w:r>
        <w:rPr>
          <w:b w:val="0"/>
          <w:i w:val="0"/>
        </w:rPr>
        <w:br/>
      </w:r>
      <w:r>
        <w:rPr>
          <w:b w:val="0"/>
          <w:i w:val="0"/>
        </w:rPr>
        <w:br/>
      </w:r>
      <w:r>
        <w:rPr>
          <w:b w:val="0"/>
          <w:i w:val="0"/>
        </w:rPr>
        <w:t>5,230</w:t>
      </w:r>
      <w:r>
        <w:rPr>
          <w:b w:val="0"/>
          <w:i w:val="0"/>
        </w:rPr>
        <w:br/>
      </w:r>
      <w:r>
        <w:rPr>
          <w:b w:val="0"/>
          <w:i w:val="0"/>
        </w:rPr>
        <w:br/>
      </w:r>
      <w:r>
        <w:rPr>
          <w:b w:val="0"/>
          <w:i w:val="0"/>
        </w:rPr>
        <w:t>3,400</w:t>
      </w:r>
      <w:r>
        <w:rPr>
          <w:b w:val="0"/>
          <w:i w:val="0"/>
        </w:rPr>
        <w:br/>
      </w:r>
      <w:r>
        <w:rPr>
          <w:b w:val="0"/>
          <w:i w:val="0"/>
        </w:rPr>
        <w:br/>
      </w:r>
      <w:r>
        <w:rPr>
          <w:b w:val="0"/>
          <w:i w:val="0"/>
        </w:rPr>
        <w:t>2,380</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Phố Liễu Giáp</w:t>
      </w:r>
      <w:r>
        <w:rPr>
          <w:b w:val="0"/>
          <w:i w:val="0"/>
        </w:rPr>
        <w:br/>
      </w:r>
      <w:r>
        <w:rPr>
          <w:b w:val="0"/>
          <w:i w:val="0"/>
        </w:rPr>
        <w:br/>
      </w:r>
      <w:r>
        <w:rPr>
          <w:b w:val="0"/>
          <w:i w:val="0"/>
        </w:rPr>
        <w:t>8,970</w:t>
      </w:r>
      <w:r>
        <w:rPr>
          <w:b w:val="0"/>
          <w:i w:val="0"/>
        </w:rPr>
        <w:br/>
      </w:r>
      <w:r>
        <w:rPr>
          <w:b w:val="0"/>
          <w:i w:val="0"/>
        </w:rPr>
        <w:br/>
      </w:r>
      <w:r>
        <w:rPr>
          <w:b w:val="0"/>
          <w:i w:val="0"/>
        </w:rPr>
        <w:t>5,380</w:t>
      </w:r>
      <w:r>
        <w:rPr>
          <w:b w:val="0"/>
          <w:i w:val="0"/>
        </w:rPr>
        <w:br/>
      </w:r>
      <w:r>
        <w:rPr>
          <w:b w:val="0"/>
          <w:i w:val="0"/>
        </w:rPr>
        <w:br/>
      </w:r>
      <w:r>
        <w:rPr>
          <w:b w:val="0"/>
          <w:i w:val="0"/>
        </w:rPr>
        <w:t>3,500</w:t>
      </w:r>
      <w:r>
        <w:rPr>
          <w:b w:val="0"/>
          <w:i w:val="0"/>
        </w:rPr>
        <w:br/>
      </w:r>
      <w:r>
        <w:rPr>
          <w:b w:val="0"/>
          <w:i w:val="0"/>
        </w:rPr>
        <w:br/>
      </w:r>
      <w:r>
        <w:rPr>
          <w:b w:val="0"/>
          <w:i w:val="0"/>
        </w:rPr>
        <w:t>2,450</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Phố Nguyễn Thiên Tích</w:t>
      </w:r>
      <w:r>
        <w:rPr>
          <w:b w:val="0"/>
          <w:i w:val="0"/>
        </w:rPr>
        <w:br/>
      </w:r>
      <w:r>
        <w:rPr>
          <w:b w:val="0"/>
          <w:i w:val="0"/>
        </w:rPr>
        <w:br/>
      </w:r>
      <w:r>
        <w:rPr>
          <w:b w:val="0"/>
          <w:i w:val="0"/>
        </w:rPr>
        <w:t>9,360</w:t>
      </w:r>
      <w:r>
        <w:rPr>
          <w:b w:val="0"/>
          <w:i w:val="0"/>
        </w:rPr>
        <w:br/>
      </w:r>
      <w:r>
        <w:rPr>
          <w:b w:val="0"/>
          <w:i w:val="0"/>
        </w:rPr>
        <w:br/>
      </w:r>
      <w:r>
        <w:rPr>
          <w:b w:val="0"/>
          <w:i w:val="0"/>
        </w:rPr>
        <w:t>5,620</w:t>
      </w:r>
      <w:r>
        <w:rPr>
          <w:b w:val="0"/>
          <w:i w:val="0"/>
        </w:rPr>
        <w:br/>
      </w:r>
      <w:r>
        <w:rPr>
          <w:b w:val="0"/>
          <w:i w:val="0"/>
        </w:rPr>
        <w:br/>
      </w:r>
      <w:r>
        <w:rPr>
          <w:b w:val="0"/>
          <w:i w:val="0"/>
        </w:rPr>
        <w:t>3,650</w:t>
      </w:r>
      <w:r>
        <w:rPr>
          <w:b w:val="0"/>
          <w:i w:val="0"/>
        </w:rPr>
        <w:br/>
      </w:r>
      <w:r>
        <w:rPr>
          <w:b w:val="0"/>
          <w:i w:val="0"/>
        </w:rPr>
        <w:br/>
      </w:r>
      <w:r>
        <w:rPr>
          <w:b w:val="0"/>
          <w:i w:val="0"/>
        </w:rPr>
        <w:t>2,560</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Phố Hồng Vân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giao đường Nguyễn Đăng Đạo đến giao đường Tiên Du</w:t>
      </w:r>
      <w:r>
        <w:rPr>
          <w:b w:val="0"/>
          <w:i w:val="0"/>
        </w:rPr>
        <w:br/>
      </w:r>
      <w:r>
        <w:rPr>
          <w:b w:val="0"/>
          <w:i w:val="0"/>
        </w:rPr>
        <w:br/>
      </w:r>
      <w:r>
        <w:rPr>
          <w:b w:val="0"/>
          <w:i w:val="0"/>
        </w:rPr>
        <w:t>9,100</w:t>
      </w:r>
      <w:r>
        <w:rPr>
          <w:b w:val="0"/>
          <w:i w:val="0"/>
        </w:rPr>
        <w:br/>
      </w:r>
      <w:r>
        <w:rPr>
          <w:b w:val="0"/>
          <w:i w:val="0"/>
        </w:rPr>
        <w:br/>
      </w:r>
      <w:r>
        <w:rPr>
          <w:b w:val="0"/>
          <w:i w:val="0"/>
        </w:rPr>
        <w:t>5,460</w:t>
      </w:r>
      <w:r>
        <w:rPr>
          <w:b w:val="0"/>
          <w:i w:val="0"/>
        </w:rPr>
        <w:br/>
      </w:r>
      <w:r>
        <w:rPr>
          <w:b w:val="0"/>
          <w:i w:val="0"/>
        </w:rPr>
        <w:br/>
      </w:r>
      <w:r>
        <w:rPr>
          <w:b w:val="0"/>
          <w:i w:val="0"/>
        </w:rPr>
        <w:t>3,550</w:t>
      </w:r>
      <w:r>
        <w:rPr>
          <w:b w:val="0"/>
          <w:i w:val="0"/>
        </w:rPr>
        <w:br/>
      </w:r>
      <w:r>
        <w:rPr>
          <w:b w:val="0"/>
          <w:i w:val="0"/>
        </w:rPr>
        <w:br/>
      </w:r>
      <w:r>
        <w:rPr>
          <w:b w:val="0"/>
          <w:i w:val="0"/>
        </w:rPr>
        <w:t>2,490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giao đường Tiên Du đến giao đường Nguyễn Đăng Đạo (trường THCS Tiên Du)</w:t>
      </w:r>
      <w:r>
        <w:rPr>
          <w:b w:val="0"/>
          <w:i w:val="0"/>
        </w:rPr>
        <w:br/>
      </w:r>
      <w:r>
        <w:rPr>
          <w:b w:val="0"/>
          <w:i w:val="0"/>
        </w:rPr>
        <w:br/>
      </w:r>
      <w:r>
        <w:rPr>
          <w:b w:val="0"/>
          <w:i w:val="0"/>
        </w:rPr>
        <w:t>8,450</w:t>
      </w:r>
      <w:r>
        <w:rPr>
          <w:b w:val="0"/>
          <w:i w:val="0"/>
        </w:rPr>
        <w:br/>
      </w:r>
      <w:r>
        <w:rPr>
          <w:b w:val="0"/>
          <w:i w:val="0"/>
        </w:rPr>
        <w:br/>
      </w:r>
      <w:r>
        <w:rPr>
          <w:b w:val="0"/>
          <w:i w:val="0"/>
        </w:rPr>
        <w:t>5,070</w:t>
      </w:r>
      <w:r>
        <w:rPr>
          <w:b w:val="0"/>
          <w:i w:val="0"/>
        </w:rPr>
        <w:br/>
      </w:r>
      <w:r>
        <w:rPr>
          <w:b w:val="0"/>
          <w:i w:val="0"/>
        </w:rPr>
        <w:br/>
      </w:r>
      <w:r>
        <w:rPr>
          <w:b w:val="0"/>
          <w:i w:val="0"/>
        </w:rPr>
        <w:t>3,300</w:t>
      </w:r>
      <w:r>
        <w:rPr>
          <w:b w:val="0"/>
          <w:i w:val="0"/>
        </w:rPr>
        <w:br/>
      </w:r>
      <w:r>
        <w:rPr>
          <w:b w:val="0"/>
          <w:i w:val="0"/>
        </w:rPr>
        <w:br/>
      </w:r>
      <w:r>
        <w:rPr>
          <w:b w:val="0"/>
          <w:i w:val="0"/>
        </w:rPr>
        <w:t>2,310</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Đường Làng Phúc Hậu (đoạn từ cổng làng đến Tỉnh lộ 276)</w:t>
      </w:r>
      <w:r>
        <w:rPr>
          <w:b w:val="0"/>
          <w:i w:val="0"/>
        </w:rPr>
        <w:br/>
      </w:r>
      <w:r>
        <w:rPr>
          <w:b w:val="0"/>
          <w:i w:val="0"/>
        </w:rPr>
        <w:br/>
      </w:r>
      <w:r>
        <w:rPr>
          <w:b w:val="0"/>
          <w:i w:val="0"/>
        </w:rPr>
        <w:t>7,800</w:t>
      </w:r>
      <w:r>
        <w:rPr>
          <w:b w:val="0"/>
          <w:i w:val="0"/>
        </w:rPr>
        <w:br/>
      </w:r>
      <w:r>
        <w:rPr>
          <w:b w:val="0"/>
          <w:i w:val="0"/>
        </w:rPr>
        <w:br/>
      </w:r>
      <w:r>
        <w:rPr>
          <w:b w:val="0"/>
          <w:i w:val="0"/>
        </w:rPr>
        <w:t>4,680</w:t>
      </w:r>
      <w:r>
        <w:rPr>
          <w:b w:val="0"/>
          <w:i w:val="0"/>
        </w:rPr>
        <w:br/>
      </w:r>
      <w:r>
        <w:rPr>
          <w:b w:val="0"/>
          <w:i w:val="0"/>
        </w:rPr>
        <w:br/>
      </w:r>
      <w:r>
        <w:rPr>
          <w:b w:val="0"/>
          <w:i w:val="0"/>
        </w:rPr>
        <w:t>3,040</w:t>
      </w:r>
      <w:r>
        <w:rPr>
          <w:b w:val="0"/>
          <w:i w:val="0"/>
        </w:rPr>
        <w:br/>
      </w:r>
      <w:r>
        <w:rPr>
          <w:b w:val="0"/>
          <w:i w:val="0"/>
        </w:rPr>
        <w:br/>
      </w:r>
      <w:r>
        <w:rPr>
          <w:b w:val="0"/>
          <w:i w:val="0"/>
        </w:rPr>
        <w:t>2,130</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Đường Hồng Ân (đoạn từ Tỉnh lộ 276 đến đường Nguyễn Danh Nho)</w:t>
      </w:r>
      <w:r>
        <w:rPr>
          <w:b w:val="0"/>
          <w:i w:val="0"/>
        </w:rPr>
        <w:br/>
      </w:r>
      <w:r>
        <w:rPr>
          <w:b w:val="0"/>
          <w:i w:val="0"/>
        </w:rPr>
        <w:br/>
      </w:r>
      <w:r>
        <w:rPr>
          <w:b w:val="0"/>
          <w:i w:val="0"/>
        </w:rPr>
        <w:t>9,100</w:t>
      </w:r>
      <w:r>
        <w:rPr>
          <w:b w:val="0"/>
          <w:i w:val="0"/>
        </w:rPr>
        <w:br/>
      </w:r>
      <w:r>
        <w:rPr>
          <w:b w:val="0"/>
          <w:i w:val="0"/>
        </w:rPr>
        <w:br/>
      </w:r>
      <w:r>
        <w:rPr>
          <w:b w:val="0"/>
          <w:i w:val="0"/>
        </w:rPr>
        <w:t>5,460</w:t>
      </w:r>
      <w:r>
        <w:rPr>
          <w:b w:val="0"/>
          <w:i w:val="0"/>
        </w:rPr>
        <w:br/>
      </w:r>
      <w:r>
        <w:rPr>
          <w:b w:val="0"/>
          <w:i w:val="0"/>
        </w:rPr>
        <w:br/>
      </w:r>
      <w:r>
        <w:rPr>
          <w:b w:val="0"/>
          <w:i w:val="0"/>
        </w:rPr>
        <w:t>3,550</w:t>
      </w:r>
      <w:r>
        <w:rPr>
          <w:b w:val="0"/>
          <w:i w:val="0"/>
        </w:rPr>
        <w:br/>
      </w:r>
      <w:r>
        <w:rPr>
          <w:b w:val="0"/>
          <w:i w:val="0"/>
        </w:rPr>
        <w:br/>
      </w:r>
      <w:r>
        <w:rPr>
          <w:b w:val="0"/>
          <w:i w:val="0"/>
        </w:rPr>
        <w:t>2,490</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i w:val="0"/>
        </w:rPr>
        <w:t>Tỉnh lộ 276 (Cũ)</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thuộc địa phận thị trấn Lim</w:t>
      </w:r>
      <w:r>
        <w:rPr>
          <w:b w:val="0"/>
          <w:i w:val="0"/>
        </w:rPr>
        <w:br/>
      </w:r>
      <w:r>
        <w:rPr>
          <w:b w:val="0"/>
          <w:i w:val="0"/>
        </w:rPr>
        <w:br/>
      </w:r>
      <w:r>
        <w:rPr>
          <w:b w:val="0"/>
          <w:i w:val="0"/>
        </w:rPr>
        <w:t>9,100</w:t>
      </w:r>
      <w:r>
        <w:rPr>
          <w:b w:val="0"/>
          <w:i w:val="0"/>
        </w:rPr>
        <w:br/>
      </w:r>
      <w:r>
        <w:rPr>
          <w:b w:val="0"/>
          <w:i w:val="0"/>
        </w:rPr>
        <w:br/>
      </w:r>
      <w:r>
        <w:rPr>
          <w:b w:val="0"/>
          <w:i w:val="0"/>
        </w:rPr>
        <w:t>5,460</w:t>
      </w:r>
      <w:r>
        <w:rPr>
          <w:b w:val="0"/>
          <w:i w:val="0"/>
        </w:rPr>
        <w:br/>
      </w:r>
      <w:r>
        <w:rPr>
          <w:b w:val="0"/>
          <w:i w:val="0"/>
        </w:rPr>
        <w:br/>
      </w:r>
      <w:r>
        <w:rPr>
          <w:b w:val="0"/>
          <w:i w:val="0"/>
        </w:rPr>
        <w:t>3,550</w:t>
      </w:r>
      <w:r>
        <w:rPr>
          <w:b w:val="0"/>
          <w:i w:val="0"/>
        </w:rPr>
        <w:br/>
      </w:r>
      <w:r>
        <w:rPr>
          <w:b w:val="0"/>
          <w:i w:val="0"/>
        </w:rPr>
        <w:br/>
      </w:r>
      <w:r>
        <w:rPr>
          <w:b w:val="0"/>
          <w:i w:val="0"/>
        </w:rPr>
        <w:t>2,490</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i w:val="0"/>
        </w:rPr>
        <w:t>Phố Ngô Gia Tự</w:t>
      </w:r>
      <w:r>
        <w:rPr>
          <w:b w:val="0"/>
          <w:i w:val="0"/>
        </w:rPr>
        <w:br/>
      </w:r>
      <w:r>
        <w:rPr>
          <w:b w:val="0"/>
          <w:i w:val="0"/>
        </w:rPr>
        <w:br/>
      </w:r>
      <w:r>
        <w:rPr>
          <w:b w:val="0"/>
          <w:i w:val="0"/>
        </w:rPr>
        <w:t>9,360</w:t>
      </w:r>
      <w:r>
        <w:rPr>
          <w:b w:val="0"/>
          <w:i w:val="0"/>
        </w:rPr>
        <w:br/>
      </w:r>
      <w:r>
        <w:rPr>
          <w:b w:val="0"/>
          <w:i w:val="0"/>
        </w:rPr>
        <w:br/>
      </w:r>
      <w:r>
        <w:rPr>
          <w:b w:val="0"/>
          <w:i w:val="0"/>
        </w:rPr>
        <w:t>5,620</w:t>
      </w:r>
      <w:r>
        <w:rPr>
          <w:b w:val="0"/>
          <w:i w:val="0"/>
        </w:rPr>
        <w:br/>
      </w:r>
      <w:r>
        <w:rPr>
          <w:b w:val="0"/>
          <w:i w:val="0"/>
        </w:rPr>
        <w:br/>
      </w:r>
      <w:r>
        <w:rPr>
          <w:b w:val="0"/>
          <w:i w:val="0"/>
        </w:rPr>
        <w:t>3,650</w:t>
      </w:r>
      <w:r>
        <w:rPr>
          <w:b w:val="0"/>
          <w:i w:val="0"/>
        </w:rPr>
        <w:br/>
      </w:r>
      <w:r>
        <w:rPr>
          <w:b w:val="0"/>
          <w:i w:val="0"/>
        </w:rPr>
        <w:br/>
      </w:r>
      <w:r>
        <w:rPr>
          <w:b w:val="0"/>
          <w:i w:val="0"/>
        </w:rPr>
        <w:t>2,560</w:t>
      </w:r>
      <w:r>
        <w:rPr>
          <w:b w:val="0"/>
          <w:i w:val="0"/>
        </w:rPr>
        <w:br/>
      </w:r>
      <w:r>
        <w:rPr>
          <w:b w:val="0"/>
          <w:i w:val="0"/>
        </w:rPr>
        <w:br/>
      </w:r>
      <w:r>
        <w:rPr>
          <w:b w:val="0"/>
          <w:i w:val="0"/>
        </w:rPr>
        <w:br/>
      </w:r>
      <w:r>
        <w:rPr>
          <w:b w:val="0"/>
          <w:i w:val="0"/>
        </w:rPr>
        <w:br/>
      </w:r>
      <w:r>
        <w:rPr>
          <w:b/>
          <w:i w:val="0"/>
        </w:rPr>
        <w:t>14</w:t>
      </w:r>
      <w:r>
        <w:rPr>
          <w:b w:val="0"/>
          <w:i w:val="0"/>
        </w:rPr>
        <w:br/>
      </w:r>
      <w:r>
        <w:rPr>
          <w:b w:val="0"/>
          <w:i w:val="0"/>
        </w:rPr>
        <w:br/>
      </w:r>
      <w:r>
        <w:rPr>
          <w:b/>
          <w:i w:val="0"/>
        </w:rPr>
        <w:t>Phố Đỗ Nguyên Thụy</w:t>
      </w:r>
      <w:r>
        <w:rPr>
          <w:b w:val="0"/>
          <w:i w:val="0"/>
        </w:rPr>
        <w:br/>
      </w:r>
      <w:r>
        <w:rPr>
          <w:b w:val="0"/>
          <w:i w:val="0"/>
        </w:rPr>
        <w:br/>
      </w:r>
      <w:r>
        <w:rPr>
          <w:b w:val="0"/>
          <w:i w:val="0"/>
        </w:rPr>
        <w:t>9,360</w:t>
      </w:r>
      <w:r>
        <w:rPr>
          <w:b w:val="0"/>
          <w:i w:val="0"/>
        </w:rPr>
        <w:br/>
      </w:r>
      <w:r>
        <w:rPr>
          <w:b w:val="0"/>
          <w:i w:val="0"/>
        </w:rPr>
        <w:br/>
      </w:r>
      <w:r>
        <w:rPr>
          <w:b w:val="0"/>
          <w:i w:val="0"/>
        </w:rPr>
        <w:t>5,620</w:t>
      </w:r>
      <w:r>
        <w:rPr>
          <w:b w:val="0"/>
          <w:i w:val="0"/>
        </w:rPr>
        <w:br/>
      </w:r>
      <w:r>
        <w:rPr>
          <w:b w:val="0"/>
          <w:i w:val="0"/>
        </w:rPr>
        <w:br/>
      </w:r>
      <w:r>
        <w:rPr>
          <w:b w:val="0"/>
          <w:i w:val="0"/>
        </w:rPr>
        <w:t>3,650</w:t>
      </w:r>
      <w:r>
        <w:rPr>
          <w:b w:val="0"/>
          <w:i w:val="0"/>
        </w:rPr>
        <w:br/>
      </w:r>
      <w:r>
        <w:rPr>
          <w:b w:val="0"/>
          <w:i w:val="0"/>
        </w:rPr>
        <w:br/>
      </w:r>
      <w:r>
        <w:rPr>
          <w:b w:val="0"/>
          <w:i w:val="0"/>
        </w:rPr>
        <w:t>2,560</w:t>
      </w:r>
      <w:r>
        <w:rPr>
          <w:b w:val="0"/>
          <w:i w:val="0"/>
        </w:rPr>
        <w:br/>
      </w:r>
      <w:r>
        <w:rPr>
          <w:b w:val="0"/>
          <w:i w:val="0"/>
        </w:rPr>
        <w:br/>
      </w:r>
      <w:r>
        <w:rPr>
          <w:b w:val="0"/>
          <w:i w:val="0"/>
        </w:rPr>
        <w:br/>
      </w:r>
      <w:r>
        <w:rPr>
          <w:b w:val="0"/>
          <w:i w:val="0"/>
        </w:rPr>
        <w:br/>
      </w:r>
      <w:r>
        <w:rPr>
          <w:b/>
          <w:i w:val="0"/>
        </w:rPr>
        <w:t>15</w:t>
      </w:r>
      <w:r>
        <w:rPr>
          <w:b w:val="0"/>
          <w:i w:val="0"/>
        </w:rPr>
        <w:br/>
      </w:r>
      <w:r>
        <w:rPr>
          <w:b w:val="0"/>
          <w:i w:val="0"/>
        </w:rPr>
        <w:br/>
      </w:r>
      <w:r>
        <w:rPr>
          <w:b/>
          <w:i w:val="0"/>
        </w:rPr>
        <w:t>Phố Ông Tây</w:t>
      </w:r>
      <w:r>
        <w:rPr>
          <w:b w:val="0"/>
          <w:i w:val="0"/>
        </w:rPr>
        <w:br/>
      </w:r>
      <w:r>
        <w:rPr>
          <w:b w:val="0"/>
          <w:i w:val="0"/>
        </w:rPr>
        <w:br/>
      </w:r>
      <w:r>
        <w:rPr>
          <w:b w:val="0"/>
          <w:i w:val="0"/>
        </w:rPr>
        <w:t>6,000</w:t>
      </w:r>
      <w:r>
        <w:rPr>
          <w:b w:val="0"/>
          <w:i w:val="0"/>
        </w:rPr>
        <w:br/>
      </w:r>
      <w:r>
        <w:rPr>
          <w:b w:val="0"/>
          <w:i w:val="0"/>
        </w:rPr>
        <w:br/>
      </w:r>
      <w:r>
        <w:rPr>
          <w:b w:val="0"/>
          <w:i w:val="0"/>
        </w:rPr>
        <w:t>3,600</w:t>
      </w:r>
      <w:r>
        <w:rPr>
          <w:b w:val="0"/>
          <w:i w:val="0"/>
        </w:rPr>
        <w:br/>
      </w:r>
      <w:r>
        <w:rPr>
          <w:b w:val="0"/>
          <w:i w:val="0"/>
        </w:rPr>
        <w:br/>
      </w:r>
      <w:r>
        <w:rPr>
          <w:b w:val="0"/>
          <w:i w:val="0"/>
        </w:rPr>
        <w:t>2,340</w:t>
      </w:r>
      <w:r>
        <w:rPr>
          <w:b w:val="0"/>
          <w:i w:val="0"/>
        </w:rPr>
        <w:br/>
      </w:r>
      <w:r>
        <w:rPr>
          <w:b w:val="0"/>
          <w:i w:val="0"/>
        </w:rPr>
        <w:br/>
      </w:r>
      <w:r>
        <w:rPr>
          <w:b w:val="0"/>
          <w:i w:val="0"/>
        </w:rPr>
        <w:t>1,640</w:t>
      </w:r>
      <w:r>
        <w:rPr>
          <w:b w:val="0"/>
          <w:i w:val="0"/>
        </w:rPr>
        <w:br/>
      </w:r>
      <w:r>
        <w:rPr>
          <w:b w:val="0"/>
          <w:i w:val="0"/>
        </w:rPr>
        <w:br/>
      </w:r>
      <w:r>
        <w:rPr>
          <w:b w:val="0"/>
          <w:i w:val="0"/>
        </w:rPr>
        <w:br/>
      </w:r>
      <w:r>
        <w:rPr>
          <w:b w:val="0"/>
          <w:i w:val="0"/>
        </w:rPr>
        <w:br/>
      </w:r>
      <w:r>
        <w:rPr>
          <w:b/>
          <w:i w:val="0"/>
        </w:rPr>
        <w:t>16</w:t>
      </w:r>
      <w:r>
        <w:rPr>
          <w:b w:val="0"/>
          <w:i w:val="0"/>
        </w:rPr>
        <w:br/>
      </w:r>
      <w:r>
        <w:rPr>
          <w:b w:val="0"/>
          <w:i w:val="0"/>
        </w:rPr>
        <w:br/>
      </w:r>
      <w:r>
        <w:rPr>
          <w:b/>
          <w:i w:val="0"/>
        </w:rPr>
        <w:t>Quốc lộ 1A đoạn thuộc địa phận thị trấn Lim</w:t>
      </w:r>
      <w:r>
        <w:rPr>
          <w:b w:val="0"/>
          <w:i w:val="0"/>
        </w:rPr>
        <w:br/>
      </w:r>
      <w:r>
        <w:rPr>
          <w:b w:val="0"/>
          <w:i w:val="0"/>
        </w:rPr>
        <w:br/>
      </w:r>
      <w:r>
        <w:rPr>
          <w:b w:val="0"/>
          <w:i w:val="0"/>
        </w:rPr>
        <w:t>4,200</w:t>
      </w:r>
      <w:r>
        <w:rPr>
          <w:b w:val="0"/>
          <w:i w:val="0"/>
        </w:rPr>
        <w:br/>
      </w:r>
      <w:r>
        <w:rPr>
          <w:b w:val="0"/>
          <w:i w:val="0"/>
        </w:rPr>
        <w:br/>
      </w:r>
      <w:r>
        <w:rPr>
          <w:b w:val="0"/>
          <w:i w:val="0"/>
        </w:rPr>
        <w:t>2,520</w:t>
      </w:r>
      <w:r>
        <w:rPr>
          <w:b w:val="0"/>
          <w:i w:val="0"/>
        </w:rPr>
        <w:br/>
      </w:r>
      <w:r>
        <w:rPr>
          <w:b w:val="0"/>
          <w:i w:val="0"/>
        </w:rPr>
        <w:br/>
      </w:r>
      <w:r>
        <w:rPr>
          <w:b w:val="0"/>
          <w:i w:val="0"/>
        </w:rPr>
        <w:t>1,640</w:t>
      </w:r>
      <w:r>
        <w:rPr>
          <w:b w:val="0"/>
          <w:i w:val="0"/>
        </w:rPr>
        <w:br/>
      </w:r>
      <w:r>
        <w:rPr>
          <w:b w:val="0"/>
          <w:i w:val="0"/>
        </w:rPr>
        <w:br/>
      </w:r>
      <w:r>
        <w:rPr>
          <w:b w:val="0"/>
          <w:i w:val="0"/>
        </w:rPr>
        <w:t>1,150</w:t>
      </w:r>
      <w:r>
        <w:rPr>
          <w:b w:val="0"/>
          <w:i w:val="0"/>
        </w:rPr>
        <w:br/>
      </w:r>
      <w:r>
        <w:rPr>
          <w:b w:val="0"/>
          <w:i w:val="0"/>
        </w:rPr>
        <w:br/>
      </w:r>
      <w:r>
        <w:rPr>
          <w:b w:val="0"/>
          <w:i w:val="0"/>
        </w:rPr>
        <w:br/>
      </w:r>
      <w:r>
        <w:rPr>
          <w:b w:val="0"/>
          <w:i w:val="0"/>
        </w:rPr>
        <w:br/>
      </w:r>
      <w:r>
        <w:rPr>
          <w:b/>
          <w:i w:val="0"/>
        </w:rPr>
        <w:t>17</w:t>
      </w:r>
      <w:r>
        <w:rPr>
          <w:b w:val="0"/>
          <w:i w:val="0"/>
        </w:rPr>
        <w:br/>
      </w:r>
      <w:r>
        <w:rPr>
          <w:b w:val="0"/>
          <w:i w:val="0"/>
        </w:rPr>
        <w:br/>
      </w:r>
      <w:r>
        <w:rPr>
          <w:b/>
          <w:i w:val="0"/>
        </w:rPr>
        <w:t>Các khu dân cư cũ trong TT. Lim</w:t>
      </w:r>
      <w:r>
        <w:rPr>
          <w:b w:val="0"/>
          <w:i w:val="0"/>
        </w:rPr>
        <w:br/>
      </w:r>
      <w:r>
        <w:rPr>
          <w:b w:val="0"/>
          <w:i w:val="0"/>
        </w:rPr>
        <w:br/>
      </w:r>
      <w:r>
        <w:rPr>
          <w:b w:val="0"/>
          <w:i w:val="0"/>
        </w:rPr>
        <w:t>3,900</w:t>
      </w:r>
      <w:r>
        <w:rPr>
          <w:b w:val="0"/>
          <w:i w:val="0"/>
        </w:rPr>
        <w:br/>
      </w:r>
      <w:r>
        <w:rPr>
          <w:b w:val="0"/>
          <w:i w:val="0"/>
        </w:rPr>
        <w:br/>
      </w:r>
      <w:r>
        <w:rPr>
          <w:b w:val="0"/>
          <w:i w:val="0"/>
        </w:rPr>
        <w:t>2,340</w:t>
      </w:r>
      <w:r>
        <w:rPr>
          <w:b w:val="0"/>
          <w:i w:val="0"/>
        </w:rPr>
        <w:br/>
      </w:r>
      <w:r>
        <w:rPr>
          <w:b w:val="0"/>
          <w:i w:val="0"/>
        </w:rPr>
        <w:br/>
      </w:r>
      <w:r>
        <w:rPr>
          <w:b w:val="0"/>
          <w:i w:val="0"/>
        </w:rPr>
        <w:t>1,520</w:t>
      </w:r>
      <w:r>
        <w:rPr>
          <w:b w:val="0"/>
          <w:i w:val="0"/>
        </w:rPr>
        <w:br/>
      </w:r>
      <w:r>
        <w:rPr>
          <w:b w:val="0"/>
          <w:i w:val="0"/>
        </w:rPr>
        <w:br/>
      </w:r>
      <w:r>
        <w:rPr>
          <w:b w:val="0"/>
          <w:i w:val="0"/>
        </w:rPr>
        <w:t>1,060</w:t>
      </w:r>
      <w:r>
        <w:rPr>
          <w:b w:val="0"/>
          <w:i w:val="0"/>
        </w:rPr>
        <w:br/>
      </w:r>
      <w:r>
        <w:rPr>
          <w:b w:val="0"/>
          <w:i w:val="0"/>
        </w:rPr>
        <w:br/>
      </w:r>
      <w:r>
        <w:rPr>
          <w:b w:val="0"/>
          <w:i w:val="0"/>
        </w:rPr>
        <w:br/>
      </w:r>
      <w:r>
        <w:rPr>
          <w:b w:val="0"/>
          <w:i w:val="0"/>
        </w:rPr>
        <w:br/>
      </w:r>
      <w:r>
        <w:rPr>
          <w:b/>
          <w:i w:val="0"/>
        </w:rPr>
        <w:t>18</w:t>
      </w:r>
      <w:r>
        <w:rPr>
          <w:b w:val="0"/>
          <w:i w:val="0"/>
        </w:rPr>
        <w:br/>
      </w:r>
      <w:r>
        <w:rPr>
          <w:b w:val="0"/>
          <w:i w:val="0"/>
        </w:rPr>
        <w:br/>
      </w:r>
      <w:r>
        <w:rPr>
          <w:b/>
          <w:i w:val="0"/>
        </w:rPr>
        <w:t>Khu đô thị mới TT.Lim (Khu 12ha)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4,800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5,600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6,400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7,200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19</w:t>
      </w:r>
      <w:r>
        <w:rPr>
          <w:b w:val="0"/>
          <w:i w:val="0"/>
        </w:rPr>
        <w:br/>
      </w:r>
      <w:r>
        <w:rPr>
          <w:b w:val="0"/>
          <w:i w:val="0"/>
        </w:rPr>
        <w:br/>
      </w:r>
      <w:r>
        <w:rPr>
          <w:b/>
          <w:i w:val="0"/>
        </w:rPr>
        <w:t>Khu nhà ở thôn Lũng Sơn (4,7ha - 168 lô)</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4,800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5,600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6,400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7,200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20</w:t>
      </w:r>
      <w:r>
        <w:rPr>
          <w:b w:val="0"/>
          <w:i w:val="0"/>
        </w:rPr>
        <w:br/>
      </w:r>
      <w:r>
        <w:rPr>
          <w:b w:val="0"/>
          <w:i w:val="0"/>
        </w:rPr>
        <w:br/>
      </w:r>
      <w:r>
        <w:rPr>
          <w:b/>
          <w:i w:val="0"/>
        </w:rPr>
        <w:t>Khu nhà ở thôn Lũng Sơn, Lũng Giang (3,3ha - 113 lô)</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4,800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5,600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6,400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7,200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21</w:t>
      </w:r>
      <w:r>
        <w:rPr>
          <w:b w:val="0"/>
          <w:i w:val="0"/>
        </w:rPr>
        <w:br/>
      </w:r>
      <w:r>
        <w:rPr>
          <w:b w:val="0"/>
          <w:i w:val="0"/>
        </w:rPr>
        <w:br/>
      </w:r>
      <w:r>
        <w:rPr>
          <w:b/>
          <w:i w:val="0"/>
        </w:rPr>
        <w:t>Khu nhà ở thôn Lũng Sơn, Duệ Đông (6,6ha- 315 lô)</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4,320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5,040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5,760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6,480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7,200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22</w:t>
      </w:r>
      <w:r>
        <w:rPr>
          <w:b w:val="0"/>
          <w:i w:val="0"/>
        </w:rPr>
        <w:br/>
      </w:r>
      <w:r>
        <w:rPr>
          <w:b w:val="0"/>
          <w:i w:val="0"/>
        </w:rPr>
        <w:br/>
      </w:r>
      <w:r>
        <w:rPr>
          <w:b/>
          <w:i w:val="0"/>
        </w:rPr>
        <w:t>Khu nhà ở Bãi Lán, thôn Duệ Đông (1,3ha- 64 lô)</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4,320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5,040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5,760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6,480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7,200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23</w:t>
      </w:r>
      <w:r>
        <w:rPr>
          <w:b w:val="0"/>
          <w:i w:val="0"/>
        </w:rPr>
        <w:br/>
      </w:r>
      <w:r>
        <w:rPr>
          <w:b w:val="0"/>
          <w:i w:val="0"/>
        </w:rPr>
        <w:br/>
      </w:r>
      <w:r>
        <w:rPr>
          <w:b/>
          <w:i w:val="0"/>
        </w:rPr>
        <w:t>Khu nhà ở Bãi Lán, thôn Duệ Đông (2ha- 88 lô)</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4,320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5,040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5,760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6,480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7,200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VIII</w:t>
      </w:r>
      <w:r>
        <w:rPr>
          <w:b w:val="0"/>
          <w:i w:val="0"/>
        </w:rPr>
        <w:br/>
      </w:r>
      <w:r>
        <w:rPr>
          <w:b w:val="0"/>
          <w:i w:val="0"/>
        </w:rPr>
        <w:br/>
      </w:r>
      <w:r>
        <w:rPr>
          <w:b/>
          <w:i w:val="0"/>
        </w:rPr>
        <w:t>HUYỆN YÊN PHONG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Đường An Dương Vương (Tỉnh lộ 286 cũ)</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giáp địa phận xã Trung Nghĩa đi Yên Phụ đến hết địa phận TT.Chờ</w:t>
      </w:r>
      <w:r>
        <w:rPr>
          <w:b w:val="0"/>
          <w:i w:val="0"/>
        </w:rPr>
        <w:br/>
      </w:r>
      <w:r>
        <w:rPr>
          <w:b w:val="0"/>
          <w:i w:val="0"/>
        </w:rPr>
        <w:br/>
      </w:r>
      <w:r>
        <w:rPr>
          <w:b w:val="0"/>
          <w:i w:val="0"/>
        </w:rPr>
        <w:t>12,060</w:t>
      </w:r>
      <w:r>
        <w:rPr>
          <w:b w:val="0"/>
          <w:i w:val="0"/>
        </w:rPr>
        <w:br/>
      </w:r>
      <w:r>
        <w:rPr>
          <w:b w:val="0"/>
          <w:i w:val="0"/>
        </w:rPr>
        <w:br/>
      </w:r>
      <w:r>
        <w:rPr>
          <w:b w:val="0"/>
          <w:i w:val="0"/>
        </w:rPr>
        <w:t>7,240</w:t>
      </w:r>
      <w:r>
        <w:rPr>
          <w:b w:val="0"/>
          <w:i w:val="0"/>
        </w:rPr>
        <w:br/>
      </w:r>
      <w:r>
        <w:rPr>
          <w:b w:val="0"/>
          <w:i w:val="0"/>
        </w:rPr>
        <w:br/>
      </w:r>
      <w:r>
        <w:rPr>
          <w:b w:val="0"/>
          <w:i w:val="0"/>
        </w:rPr>
        <w:t>4,710</w:t>
      </w:r>
      <w:r>
        <w:rPr>
          <w:b w:val="0"/>
          <w:i w:val="0"/>
        </w:rPr>
        <w:br/>
      </w:r>
      <w:r>
        <w:rPr>
          <w:b w:val="0"/>
          <w:i w:val="0"/>
        </w:rPr>
        <w:br/>
      </w:r>
      <w:r>
        <w:rPr>
          <w:b w:val="0"/>
          <w:i w:val="0"/>
        </w:rPr>
        <w:t>3,300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Đường Văn Tiến Dũng (Tỉnh lộ 295 cũ)</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giáp địa phận xã Đông Thọ đến Đình làng thôn Nghiêm Xá</w:t>
      </w:r>
      <w:r>
        <w:rPr>
          <w:b w:val="0"/>
          <w:i w:val="0"/>
        </w:rPr>
        <w:br/>
      </w:r>
      <w:r>
        <w:rPr>
          <w:b w:val="0"/>
          <w:i w:val="0"/>
        </w:rPr>
        <w:br/>
      </w:r>
      <w:r>
        <w:rPr>
          <w:b w:val="0"/>
          <w:i w:val="0"/>
        </w:rPr>
        <w:t>10,850</w:t>
      </w:r>
      <w:r>
        <w:rPr>
          <w:b w:val="0"/>
          <w:i w:val="0"/>
        </w:rPr>
        <w:br/>
      </w:r>
      <w:r>
        <w:rPr>
          <w:b w:val="0"/>
          <w:i w:val="0"/>
        </w:rPr>
        <w:br/>
      </w:r>
      <w:r>
        <w:rPr>
          <w:b w:val="0"/>
          <w:i w:val="0"/>
        </w:rPr>
        <w:t>6,510</w:t>
      </w:r>
      <w:r>
        <w:rPr>
          <w:b w:val="0"/>
          <w:i w:val="0"/>
        </w:rPr>
        <w:br/>
      </w:r>
      <w:r>
        <w:rPr>
          <w:b w:val="0"/>
          <w:i w:val="0"/>
        </w:rPr>
        <w:br/>
      </w:r>
      <w:r>
        <w:rPr>
          <w:b w:val="0"/>
          <w:i w:val="0"/>
        </w:rPr>
        <w:t>4,230</w:t>
      </w:r>
      <w:r>
        <w:rPr>
          <w:b w:val="0"/>
          <w:i w:val="0"/>
        </w:rPr>
        <w:br/>
      </w:r>
      <w:r>
        <w:rPr>
          <w:b w:val="0"/>
          <w:i w:val="0"/>
        </w:rPr>
        <w:br/>
      </w:r>
      <w:r>
        <w:rPr>
          <w:b w:val="0"/>
          <w:i w:val="0"/>
        </w:rPr>
        <w:t>2,960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đình làng thôn Nghiêm Xá đến giáp địa phận xã Trung Nghĩa</w:t>
      </w:r>
      <w:r>
        <w:rPr>
          <w:b w:val="0"/>
          <w:i w:val="0"/>
        </w:rPr>
        <w:br/>
      </w:r>
      <w:r>
        <w:rPr>
          <w:b w:val="0"/>
          <w:i w:val="0"/>
        </w:rPr>
        <w:br/>
      </w:r>
      <w:r>
        <w:rPr>
          <w:b w:val="0"/>
          <w:i w:val="0"/>
        </w:rPr>
        <w:t>11,260</w:t>
      </w:r>
      <w:r>
        <w:rPr>
          <w:b w:val="0"/>
          <w:i w:val="0"/>
        </w:rPr>
        <w:br/>
      </w:r>
      <w:r>
        <w:rPr>
          <w:b w:val="0"/>
          <w:i w:val="0"/>
        </w:rPr>
        <w:br/>
      </w:r>
      <w:r>
        <w:rPr>
          <w:b w:val="0"/>
          <w:i w:val="0"/>
        </w:rPr>
        <w:t>6,760</w:t>
      </w:r>
      <w:r>
        <w:rPr>
          <w:b w:val="0"/>
          <w:i w:val="0"/>
        </w:rPr>
        <w:br/>
      </w:r>
      <w:r>
        <w:rPr>
          <w:b w:val="0"/>
          <w:i w:val="0"/>
        </w:rPr>
        <w:br/>
      </w:r>
      <w:r>
        <w:rPr>
          <w:b w:val="0"/>
          <w:i w:val="0"/>
        </w:rPr>
        <w:t>4,390</w:t>
      </w:r>
      <w:r>
        <w:rPr>
          <w:b w:val="0"/>
          <w:i w:val="0"/>
        </w:rPr>
        <w:br/>
      </w:r>
      <w:r>
        <w:rPr>
          <w:b w:val="0"/>
          <w:i w:val="0"/>
        </w:rPr>
        <w:br/>
      </w:r>
      <w:r>
        <w:rPr>
          <w:b w:val="0"/>
          <w:i w:val="0"/>
        </w:rPr>
        <w:t>3,070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Tỉnh lộ 295 đoạn từ chân cầu vượt Quốc lộ 18 đến tiếp giáp xã Đông Tiến</w:t>
      </w:r>
      <w:r>
        <w:rPr>
          <w:b w:val="0"/>
          <w:i w:val="0"/>
        </w:rPr>
        <w:br/>
      </w:r>
      <w:r>
        <w:rPr>
          <w:b w:val="0"/>
          <w:i w:val="0"/>
        </w:rPr>
        <w:br/>
      </w:r>
      <w:r>
        <w:rPr>
          <w:b w:val="0"/>
          <w:i w:val="0"/>
        </w:rPr>
        <w:t>10,450</w:t>
      </w:r>
      <w:r>
        <w:rPr>
          <w:b w:val="0"/>
          <w:i w:val="0"/>
        </w:rPr>
        <w:br/>
      </w:r>
      <w:r>
        <w:rPr>
          <w:b w:val="0"/>
          <w:i w:val="0"/>
        </w:rPr>
        <w:br/>
      </w:r>
      <w:r>
        <w:rPr>
          <w:b w:val="0"/>
          <w:i w:val="0"/>
        </w:rPr>
        <w:t>6,270</w:t>
      </w:r>
      <w:r>
        <w:rPr>
          <w:b w:val="0"/>
          <w:i w:val="0"/>
        </w:rPr>
        <w:br/>
      </w:r>
      <w:r>
        <w:rPr>
          <w:b w:val="0"/>
          <w:i w:val="0"/>
        </w:rPr>
        <w:br/>
      </w:r>
      <w:r>
        <w:rPr>
          <w:b w:val="0"/>
          <w:i w:val="0"/>
        </w:rPr>
        <w:t>4,080</w:t>
      </w:r>
      <w:r>
        <w:rPr>
          <w:b w:val="0"/>
          <w:i w:val="0"/>
        </w:rPr>
        <w:br/>
      </w:r>
      <w:r>
        <w:rPr>
          <w:b w:val="0"/>
          <w:i w:val="0"/>
        </w:rPr>
        <w:br/>
      </w:r>
      <w:r>
        <w:rPr>
          <w:b w:val="0"/>
          <w:i w:val="0"/>
        </w:rPr>
        <w:t>2,860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Đường Huỳnh Thúc Kháng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ngã ba xăng dầu đến giao nhau với đường An Dương Vương (đường 198 cũ)</w:t>
      </w:r>
      <w:r>
        <w:rPr>
          <w:b w:val="0"/>
          <w:i w:val="0"/>
        </w:rPr>
        <w:br/>
      </w:r>
      <w:r>
        <w:rPr>
          <w:b w:val="0"/>
          <w:i w:val="0"/>
        </w:rPr>
        <w:br/>
      </w:r>
      <w:r>
        <w:rPr>
          <w:b w:val="0"/>
          <w:i w:val="0"/>
        </w:rPr>
        <w:t>9,750</w:t>
      </w:r>
      <w:r>
        <w:rPr>
          <w:b w:val="0"/>
          <w:i w:val="0"/>
        </w:rPr>
        <w:br/>
      </w:r>
      <w:r>
        <w:rPr>
          <w:b w:val="0"/>
          <w:i w:val="0"/>
        </w:rPr>
        <w:br/>
      </w:r>
      <w:r>
        <w:rPr>
          <w:b w:val="0"/>
          <w:i w:val="0"/>
        </w:rPr>
        <w:t>5,850</w:t>
      </w:r>
      <w:r>
        <w:rPr>
          <w:b w:val="0"/>
          <w:i w:val="0"/>
        </w:rPr>
        <w:br/>
      </w:r>
      <w:r>
        <w:rPr>
          <w:b w:val="0"/>
          <w:i w:val="0"/>
        </w:rPr>
        <w:br/>
      </w:r>
      <w:r>
        <w:rPr>
          <w:b w:val="0"/>
          <w:i w:val="0"/>
        </w:rPr>
        <w:t>3,800</w:t>
      </w:r>
      <w:r>
        <w:rPr>
          <w:b w:val="0"/>
          <w:i w:val="0"/>
        </w:rPr>
        <w:br/>
      </w:r>
      <w:r>
        <w:rPr>
          <w:b w:val="0"/>
          <w:i w:val="0"/>
        </w:rPr>
        <w:br/>
      </w:r>
      <w:r>
        <w:rPr>
          <w:b w:val="0"/>
          <w:i w:val="0"/>
        </w:rPr>
        <w:t>2,660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Ngã tư bưu điện đi Văn Môn đến hết TT Chờ (Tỉnh lộ 277 cũ)</w:t>
      </w:r>
      <w:r>
        <w:rPr>
          <w:b w:val="0"/>
          <w:i w:val="0"/>
        </w:rPr>
        <w:br/>
      </w:r>
      <w:r>
        <w:rPr>
          <w:b w:val="0"/>
          <w:i w:val="0"/>
        </w:rPr>
        <w:br/>
      </w:r>
      <w:r>
        <w:rPr>
          <w:b w:val="0"/>
          <w:i w:val="0"/>
        </w:rPr>
        <w:t>9,360</w:t>
      </w:r>
      <w:r>
        <w:rPr>
          <w:b w:val="0"/>
          <w:i w:val="0"/>
        </w:rPr>
        <w:br/>
      </w:r>
      <w:r>
        <w:rPr>
          <w:b w:val="0"/>
          <w:i w:val="0"/>
        </w:rPr>
        <w:br/>
      </w:r>
      <w:r>
        <w:rPr>
          <w:b w:val="0"/>
          <w:i w:val="0"/>
        </w:rPr>
        <w:t>5,620</w:t>
      </w:r>
      <w:r>
        <w:rPr>
          <w:b w:val="0"/>
          <w:i w:val="0"/>
        </w:rPr>
        <w:br/>
      </w:r>
      <w:r>
        <w:rPr>
          <w:b w:val="0"/>
          <w:i w:val="0"/>
        </w:rPr>
        <w:br/>
      </w:r>
      <w:r>
        <w:rPr>
          <w:b w:val="0"/>
          <w:i w:val="0"/>
        </w:rPr>
        <w:t>3,650</w:t>
      </w:r>
      <w:r>
        <w:rPr>
          <w:b w:val="0"/>
          <w:i w:val="0"/>
        </w:rPr>
        <w:br/>
      </w:r>
      <w:r>
        <w:rPr>
          <w:b w:val="0"/>
          <w:i w:val="0"/>
        </w:rPr>
        <w:br/>
      </w:r>
      <w:r>
        <w:rPr>
          <w:b w:val="0"/>
          <w:i w:val="0"/>
        </w:rPr>
        <w:t>2,560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Đường nối đường An Dương Vương và đường Huỳnh Thúc Kháng (đoạn từ vòng xuyến đường An Dương Vương đi Yên Phụ đến giao đường Huỳnh Thúc Kháng)</w:t>
      </w:r>
      <w:r>
        <w:rPr>
          <w:b w:val="0"/>
          <w:i w:val="0"/>
        </w:rPr>
        <w:br/>
      </w:r>
      <w:r>
        <w:rPr>
          <w:b w:val="0"/>
          <w:i w:val="0"/>
        </w:rPr>
        <w:br/>
      </w:r>
      <w:r>
        <w:rPr>
          <w:b w:val="0"/>
          <w:i w:val="0"/>
        </w:rPr>
        <w:t>10,500</w:t>
      </w:r>
      <w:r>
        <w:rPr>
          <w:b w:val="0"/>
          <w:i w:val="0"/>
        </w:rPr>
        <w:br/>
      </w:r>
      <w:r>
        <w:rPr>
          <w:b w:val="0"/>
          <w:i w:val="0"/>
        </w:rPr>
        <w:br/>
      </w:r>
      <w:r>
        <w:rPr>
          <w:b w:val="0"/>
          <w:i w:val="0"/>
        </w:rPr>
        <w:t>6,300</w:t>
      </w:r>
      <w:r>
        <w:rPr>
          <w:b w:val="0"/>
          <w:i w:val="0"/>
        </w:rPr>
        <w:br/>
      </w:r>
      <w:r>
        <w:rPr>
          <w:b w:val="0"/>
          <w:i w:val="0"/>
        </w:rPr>
        <w:br/>
      </w:r>
      <w:r>
        <w:rPr>
          <w:b w:val="0"/>
          <w:i w:val="0"/>
        </w:rPr>
        <w:t>4,100</w:t>
      </w:r>
      <w:r>
        <w:rPr>
          <w:b w:val="0"/>
          <w:i w:val="0"/>
        </w:rPr>
        <w:br/>
      </w:r>
      <w:r>
        <w:rPr>
          <w:b w:val="0"/>
          <w:i w:val="0"/>
        </w:rPr>
        <w:br/>
      </w:r>
      <w:r>
        <w:rPr>
          <w:b w:val="0"/>
          <w:i w:val="0"/>
        </w:rPr>
        <w:t>2,870</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Tỉnh lộ 276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giao nhau với đường Huỳnh Thúc Kháng đến hết địa phận Thị trấn Chờ</w:t>
      </w:r>
      <w:r>
        <w:rPr>
          <w:b w:val="0"/>
          <w:i w:val="0"/>
        </w:rPr>
        <w:br/>
      </w:r>
      <w:r>
        <w:rPr>
          <w:b w:val="0"/>
          <w:i w:val="0"/>
        </w:rPr>
        <w:br/>
      </w:r>
      <w:r>
        <w:rPr>
          <w:b w:val="0"/>
          <w:i w:val="0"/>
        </w:rPr>
        <w:t>6,270</w:t>
      </w:r>
      <w:r>
        <w:rPr>
          <w:b w:val="0"/>
          <w:i w:val="0"/>
        </w:rPr>
        <w:br/>
      </w:r>
      <w:r>
        <w:rPr>
          <w:b w:val="0"/>
          <w:i w:val="0"/>
        </w:rPr>
        <w:br/>
      </w:r>
      <w:r>
        <w:rPr>
          <w:b w:val="0"/>
          <w:i w:val="0"/>
        </w:rPr>
        <w:t>3,760</w:t>
      </w:r>
      <w:r>
        <w:rPr>
          <w:b w:val="0"/>
          <w:i w:val="0"/>
        </w:rPr>
        <w:br/>
      </w:r>
      <w:r>
        <w:rPr>
          <w:b w:val="0"/>
          <w:i w:val="0"/>
        </w:rPr>
        <w:br/>
      </w:r>
      <w:r>
        <w:rPr>
          <w:b w:val="0"/>
          <w:i w:val="0"/>
        </w:rPr>
        <w:t>2,440</w:t>
      </w:r>
      <w:r>
        <w:rPr>
          <w:b w:val="0"/>
          <w:i w:val="0"/>
        </w:rPr>
        <w:br/>
      </w:r>
      <w:r>
        <w:rPr>
          <w:b w:val="0"/>
          <w:i w:val="0"/>
        </w:rPr>
        <w:br/>
      </w:r>
      <w:r>
        <w:rPr>
          <w:b w:val="0"/>
          <w:i w:val="0"/>
        </w:rPr>
        <w:t>1,710</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Đường Nguyễn Chí Thanh (Tỉnh lộ 277 cũ)</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giáp địa phận xã Tam Giang đến Quốc lộ 18</w:t>
      </w:r>
      <w:r>
        <w:rPr>
          <w:b w:val="0"/>
          <w:i w:val="0"/>
        </w:rPr>
        <w:br/>
      </w:r>
      <w:r>
        <w:rPr>
          <w:b w:val="0"/>
          <w:i w:val="0"/>
        </w:rPr>
        <w:br/>
      </w:r>
      <w:r>
        <w:rPr>
          <w:b w:val="0"/>
          <w:i w:val="0"/>
        </w:rPr>
        <w:t>9,360</w:t>
      </w:r>
      <w:r>
        <w:rPr>
          <w:b w:val="0"/>
          <w:i w:val="0"/>
        </w:rPr>
        <w:br/>
      </w:r>
      <w:r>
        <w:rPr>
          <w:b w:val="0"/>
          <w:i w:val="0"/>
        </w:rPr>
        <w:br/>
      </w:r>
      <w:r>
        <w:rPr>
          <w:b w:val="0"/>
          <w:i w:val="0"/>
        </w:rPr>
        <w:t>5,620</w:t>
      </w:r>
      <w:r>
        <w:rPr>
          <w:b w:val="0"/>
          <w:i w:val="0"/>
        </w:rPr>
        <w:br/>
      </w:r>
      <w:r>
        <w:rPr>
          <w:b w:val="0"/>
          <w:i w:val="0"/>
        </w:rPr>
        <w:br/>
      </w:r>
      <w:r>
        <w:rPr>
          <w:b w:val="0"/>
          <w:i w:val="0"/>
        </w:rPr>
        <w:t>3,650</w:t>
      </w:r>
      <w:r>
        <w:rPr>
          <w:b w:val="0"/>
          <w:i w:val="0"/>
        </w:rPr>
        <w:br/>
      </w:r>
      <w:r>
        <w:rPr>
          <w:b w:val="0"/>
          <w:i w:val="0"/>
        </w:rPr>
        <w:br/>
      </w:r>
      <w:r>
        <w:rPr>
          <w:b w:val="0"/>
          <w:i w:val="0"/>
        </w:rPr>
        <w:t>2,560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Quốc lộ 18 đến giao đường An Dương Vương</w:t>
      </w:r>
      <w:r>
        <w:rPr>
          <w:b w:val="0"/>
          <w:i w:val="0"/>
        </w:rPr>
        <w:br/>
      </w:r>
      <w:r>
        <w:rPr>
          <w:b w:val="0"/>
          <w:i w:val="0"/>
        </w:rPr>
        <w:br/>
      </w:r>
      <w:r>
        <w:rPr>
          <w:b w:val="0"/>
          <w:i w:val="0"/>
        </w:rPr>
        <w:t>10,850</w:t>
      </w:r>
      <w:r>
        <w:rPr>
          <w:b w:val="0"/>
          <w:i w:val="0"/>
        </w:rPr>
        <w:br/>
      </w:r>
      <w:r>
        <w:rPr>
          <w:b w:val="0"/>
          <w:i w:val="0"/>
        </w:rPr>
        <w:br/>
      </w:r>
      <w:r>
        <w:rPr>
          <w:b w:val="0"/>
          <w:i w:val="0"/>
        </w:rPr>
        <w:t>6,510</w:t>
      </w:r>
      <w:r>
        <w:rPr>
          <w:b w:val="0"/>
          <w:i w:val="0"/>
        </w:rPr>
        <w:br/>
      </w:r>
      <w:r>
        <w:rPr>
          <w:b w:val="0"/>
          <w:i w:val="0"/>
        </w:rPr>
        <w:br/>
      </w:r>
      <w:r>
        <w:rPr>
          <w:b w:val="0"/>
          <w:i w:val="0"/>
        </w:rPr>
        <w:t>4,230</w:t>
      </w:r>
      <w:r>
        <w:rPr>
          <w:b w:val="0"/>
          <w:i w:val="0"/>
        </w:rPr>
        <w:br/>
      </w:r>
      <w:r>
        <w:rPr>
          <w:b w:val="0"/>
          <w:i w:val="0"/>
        </w:rPr>
        <w:br/>
      </w:r>
      <w:r>
        <w:rPr>
          <w:b w:val="0"/>
          <w:i w:val="0"/>
        </w:rPr>
        <w:t>2,960</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Quốc lộ 18 (đoạn qua địa phận thị trấn Chờ)</w:t>
      </w:r>
      <w:r>
        <w:rPr>
          <w:b w:val="0"/>
          <w:i w:val="0"/>
        </w:rPr>
        <w:br/>
      </w:r>
      <w:r>
        <w:rPr>
          <w:b w:val="0"/>
          <w:i w:val="0"/>
        </w:rPr>
        <w:br/>
      </w:r>
      <w:r>
        <w:rPr>
          <w:b w:val="0"/>
          <w:i w:val="0"/>
        </w:rPr>
        <w:t>6,000</w:t>
      </w:r>
      <w:r>
        <w:rPr>
          <w:b w:val="0"/>
          <w:i w:val="0"/>
        </w:rPr>
        <w:br/>
      </w:r>
      <w:r>
        <w:rPr>
          <w:b w:val="0"/>
          <w:i w:val="0"/>
        </w:rPr>
        <w:br/>
      </w:r>
      <w:r>
        <w:rPr>
          <w:b w:val="0"/>
          <w:i w:val="0"/>
        </w:rPr>
        <w:t>3,600</w:t>
      </w:r>
      <w:r>
        <w:rPr>
          <w:b w:val="0"/>
          <w:i w:val="0"/>
        </w:rPr>
        <w:br/>
      </w:r>
      <w:r>
        <w:rPr>
          <w:b w:val="0"/>
          <w:i w:val="0"/>
        </w:rPr>
        <w:br/>
      </w:r>
      <w:r>
        <w:rPr>
          <w:b w:val="0"/>
          <w:i w:val="0"/>
        </w:rPr>
        <w:t>2,340</w:t>
      </w:r>
      <w:r>
        <w:rPr>
          <w:b w:val="0"/>
          <w:i w:val="0"/>
        </w:rPr>
        <w:br/>
      </w:r>
      <w:r>
        <w:rPr>
          <w:b w:val="0"/>
          <w:i w:val="0"/>
        </w:rPr>
        <w:br/>
      </w:r>
      <w:r>
        <w:rPr>
          <w:b w:val="0"/>
          <w:i w:val="0"/>
        </w:rPr>
        <w:t>1,640</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Đường Nguyễn Bỉnh Khiêm (đoạn từ Đội Quản lý thị trường số 3 huyện Yên Phong đến Kho bạc Nhà nước huyện Yên Phong)</w:t>
      </w:r>
      <w:r>
        <w:rPr>
          <w:b w:val="0"/>
          <w:i w:val="0"/>
        </w:rPr>
        <w:br/>
      </w:r>
      <w:r>
        <w:rPr>
          <w:b w:val="0"/>
          <w:i w:val="0"/>
        </w:rPr>
        <w:br/>
      </w:r>
      <w:r>
        <w:rPr>
          <w:b w:val="0"/>
          <w:i w:val="0"/>
        </w:rPr>
        <w:t>12,060</w:t>
      </w:r>
      <w:r>
        <w:rPr>
          <w:b w:val="0"/>
          <w:i w:val="0"/>
        </w:rPr>
        <w:br/>
      </w:r>
      <w:r>
        <w:rPr>
          <w:b w:val="0"/>
          <w:i w:val="0"/>
        </w:rPr>
        <w:br/>
      </w:r>
      <w:r>
        <w:rPr>
          <w:b w:val="0"/>
          <w:i w:val="0"/>
        </w:rPr>
        <w:t>7,240</w:t>
      </w:r>
      <w:r>
        <w:rPr>
          <w:b w:val="0"/>
          <w:i w:val="0"/>
        </w:rPr>
        <w:br/>
      </w:r>
      <w:r>
        <w:rPr>
          <w:b w:val="0"/>
          <w:i w:val="0"/>
        </w:rPr>
        <w:br/>
      </w:r>
      <w:r>
        <w:rPr>
          <w:b w:val="0"/>
          <w:i w:val="0"/>
        </w:rPr>
        <w:t>4,710</w:t>
      </w:r>
      <w:r>
        <w:rPr>
          <w:b w:val="0"/>
          <w:i w:val="0"/>
        </w:rPr>
        <w:br/>
      </w:r>
      <w:r>
        <w:rPr>
          <w:b w:val="0"/>
          <w:i w:val="0"/>
        </w:rPr>
        <w:br/>
      </w:r>
      <w:r>
        <w:rPr>
          <w:b w:val="0"/>
          <w:i w:val="0"/>
        </w:rPr>
        <w:t>3,300</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Phố Nghiêm Phụ</w:t>
      </w:r>
      <w:r>
        <w:rPr>
          <w:b w:val="0"/>
          <w:i w:val="0"/>
        </w:rPr>
        <w:br/>
      </w:r>
      <w:r>
        <w:rPr>
          <w:b w:val="0"/>
          <w:i w:val="0"/>
        </w:rPr>
        <w:br/>
      </w:r>
      <w:r>
        <w:rPr>
          <w:b w:val="0"/>
          <w:i w:val="0"/>
        </w:rPr>
        <w:t>7,280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Phố Ngô Khánh Nùng</w:t>
      </w:r>
      <w:r>
        <w:rPr>
          <w:b w:val="0"/>
          <w:i w:val="0"/>
        </w:rPr>
        <w:br/>
      </w:r>
      <w:r>
        <w:rPr>
          <w:b w:val="0"/>
          <w:i w:val="0"/>
        </w:rPr>
        <w:br/>
      </w:r>
      <w:r>
        <w:rPr>
          <w:b w:val="0"/>
          <w:i w:val="0"/>
        </w:rPr>
        <w:t>9,360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i w:val="0"/>
        </w:rPr>
        <w:t>Phố Ngô Nhân Triệt</w:t>
      </w:r>
      <w:r>
        <w:rPr>
          <w:b w:val="0"/>
          <w:i w:val="0"/>
        </w:rPr>
        <w:br/>
      </w:r>
      <w:r>
        <w:rPr>
          <w:b w:val="0"/>
          <w:i w:val="0"/>
        </w:rPr>
        <w:br/>
      </w:r>
      <w:r>
        <w:rPr>
          <w:b w:val="0"/>
          <w:i w:val="0"/>
        </w:rPr>
        <w:t>8,320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i w:val="0"/>
        </w:rPr>
        <w:t>Phố Chu Đinh Huấn</w:t>
      </w:r>
      <w:r>
        <w:rPr>
          <w:b w:val="0"/>
          <w:i w:val="0"/>
        </w:rPr>
        <w:br/>
      </w:r>
      <w:r>
        <w:rPr>
          <w:b w:val="0"/>
          <w:i w:val="0"/>
        </w:rPr>
        <w:br/>
      </w:r>
      <w:r>
        <w:rPr>
          <w:b w:val="0"/>
          <w:i w:val="0"/>
        </w:rPr>
        <w:t>8,320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14</w:t>
      </w:r>
      <w:r>
        <w:rPr>
          <w:b w:val="0"/>
          <w:i w:val="0"/>
        </w:rPr>
        <w:br/>
      </w:r>
      <w:r>
        <w:rPr>
          <w:b w:val="0"/>
          <w:i w:val="0"/>
        </w:rPr>
        <w:br/>
      </w:r>
      <w:r>
        <w:rPr>
          <w:b/>
          <w:i w:val="0"/>
        </w:rPr>
        <w:t>Phố Chu Văn Nghị</w:t>
      </w:r>
      <w:r>
        <w:rPr>
          <w:b w:val="0"/>
          <w:i w:val="0"/>
        </w:rPr>
        <w:br/>
      </w:r>
      <w:r>
        <w:rPr>
          <w:b w:val="0"/>
          <w:i w:val="0"/>
        </w:rPr>
        <w:br/>
      </w:r>
      <w:r>
        <w:rPr>
          <w:b w:val="0"/>
          <w:i w:val="0"/>
        </w:rPr>
        <w:t>10,850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15</w:t>
      </w:r>
      <w:r>
        <w:rPr>
          <w:b w:val="0"/>
          <w:i w:val="0"/>
        </w:rPr>
        <w:br/>
      </w:r>
      <w:r>
        <w:rPr>
          <w:b w:val="0"/>
          <w:i w:val="0"/>
        </w:rPr>
        <w:br/>
      </w:r>
      <w:r>
        <w:rPr>
          <w:b/>
          <w:i w:val="0"/>
        </w:rPr>
        <w:t>Nguyễn Nghiêu Tả</w:t>
      </w:r>
      <w:r>
        <w:rPr>
          <w:b w:val="0"/>
          <w:i w:val="0"/>
        </w:rPr>
        <w:br/>
      </w:r>
      <w:r>
        <w:rPr>
          <w:b w:val="0"/>
          <w:i w:val="0"/>
        </w:rPr>
        <w:br/>
      </w:r>
      <w:r>
        <w:rPr>
          <w:b w:val="0"/>
          <w:i w:val="0"/>
        </w:rPr>
        <w:t>10,850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16</w:t>
      </w:r>
      <w:r>
        <w:rPr>
          <w:b w:val="0"/>
          <w:i w:val="0"/>
        </w:rPr>
        <w:br/>
      </w:r>
      <w:r>
        <w:rPr>
          <w:b w:val="0"/>
          <w:i w:val="0"/>
        </w:rPr>
        <w:br/>
      </w:r>
      <w:r>
        <w:rPr>
          <w:b/>
          <w:i w:val="0"/>
        </w:rPr>
        <w:t>Phố Nguyễn Khắc Khoan</w:t>
      </w:r>
      <w:r>
        <w:rPr>
          <w:b w:val="0"/>
          <w:i w:val="0"/>
        </w:rPr>
        <w:br/>
      </w:r>
      <w:r>
        <w:rPr>
          <w:b w:val="0"/>
          <w:i w:val="0"/>
        </w:rPr>
        <w:br/>
      </w:r>
      <w:r>
        <w:rPr>
          <w:b w:val="0"/>
          <w:i w:val="0"/>
        </w:rPr>
        <w:t>8,320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17</w:t>
      </w:r>
      <w:r>
        <w:rPr>
          <w:b w:val="0"/>
          <w:i w:val="0"/>
        </w:rPr>
        <w:br/>
      </w:r>
      <w:r>
        <w:rPr>
          <w:b w:val="0"/>
          <w:i w:val="0"/>
        </w:rPr>
        <w:br/>
      </w:r>
      <w:r>
        <w:rPr>
          <w:b/>
          <w:i w:val="0"/>
        </w:rPr>
        <w:t>Phố Ngô Ngọc</w:t>
      </w:r>
      <w:r>
        <w:rPr>
          <w:b w:val="0"/>
          <w:i w:val="0"/>
        </w:rPr>
        <w:br/>
      </w:r>
      <w:r>
        <w:rPr>
          <w:b w:val="0"/>
          <w:i w:val="0"/>
        </w:rPr>
        <w:br/>
      </w:r>
      <w:r>
        <w:rPr>
          <w:b w:val="0"/>
          <w:i w:val="0"/>
        </w:rPr>
        <w:t>9,360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18</w:t>
      </w:r>
      <w:r>
        <w:rPr>
          <w:b w:val="0"/>
          <w:i w:val="0"/>
        </w:rPr>
        <w:br/>
      </w:r>
      <w:r>
        <w:rPr>
          <w:b w:val="0"/>
          <w:i w:val="0"/>
        </w:rPr>
        <w:br/>
      </w:r>
      <w:r>
        <w:rPr>
          <w:b/>
          <w:i w:val="0"/>
        </w:rPr>
        <w:t>Phố Lê Doãn Chấp</w:t>
      </w:r>
      <w:r>
        <w:rPr>
          <w:b w:val="0"/>
          <w:i w:val="0"/>
        </w:rPr>
        <w:br/>
      </w:r>
      <w:r>
        <w:rPr>
          <w:b w:val="0"/>
          <w:i w:val="0"/>
        </w:rPr>
        <w:br/>
      </w:r>
      <w:r>
        <w:rPr>
          <w:b w:val="0"/>
          <w:i w:val="0"/>
        </w:rPr>
        <w:t>8,320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19</w:t>
      </w:r>
      <w:r>
        <w:rPr>
          <w:b w:val="0"/>
          <w:i w:val="0"/>
        </w:rPr>
        <w:br/>
      </w:r>
      <w:r>
        <w:rPr>
          <w:b w:val="0"/>
          <w:i w:val="0"/>
        </w:rPr>
        <w:br/>
      </w:r>
      <w:r>
        <w:rPr>
          <w:b/>
          <w:i w:val="0"/>
        </w:rPr>
        <w:t>Phố Lương Bá Nhạc</w:t>
      </w:r>
      <w:r>
        <w:rPr>
          <w:b w:val="0"/>
          <w:i w:val="0"/>
        </w:rPr>
        <w:br/>
      </w:r>
      <w:r>
        <w:rPr>
          <w:b w:val="0"/>
          <w:i w:val="0"/>
        </w:rPr>
        <w:br/>
      </w:r>
      <w:r>
        <w:rPr>
          <w:b w:val="0"/>
          <w:i w:val="0"/>
        </w:rPr>
        <w:t>8,320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20</w:t>
      </w:r>
      <w:r>
        <w:rPr>
          <w:b w:val="0"/>
          <w:i w:val="0"/>
        </w:rPr>
        <w:br/>
      </w:r>
      <w:r>
        <w:rPr>
          <w:b w:val="0"/>
          <w:i w:val="0"/>
        </w:rPr>
        <w:br/>
      </w:r>
      <w:r>
        <w:rPr>
          <w:b/>
          <w:i w:val="0"/>
        </w:rPr>
        <w:t>Phố Nghiễm Ích Khiêm</w:t>
      </w:r>
      <w:r>
        <w:rPr>
          <w:b w:val="0"/>
          <w:i w:val="0"/>
        </w:rPr>
        <w:br/>
      </w:r>
      <w:r>
        <w:rPr>
          <w:b w:val="0"/>
          <w:i w:val="0"/>
        </w:rPr>
        <w:br/>
      </w:r>
      <w:r>
        <w:rPr>
          <w:b w:val="0"/>
          <w:i w:val="0"/>
        </w:rPr>
        <w:t>7,280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21</w:t>
      </w:r>
      <w:r>
        <w:rPr>
          <w:b w:val="0"/>
          <w:i w:val="0"/>
        </w:rPr>
        <w:br/>
      </w:r>
      <w:r>
        <w:rPr>
          <w:b w:val="0"/>
          <w:i w:val="0"/>
        </w:rPr>
        <w:br/>
      </w:r>
      <w:r>
        <w:rPr>
          <w:b/>
          <w:i w:val="0"/>
        </w:rPr>
        <w:t>Phố Trần Vi Nhân</w:t>
      </w:r>
      <w:r>
        <w:rPr>
          <w:b w:val="0"/>
          <w:i w:val="0"/>
        </w:rPr>
        <w:br/>
      </w:r>
      <w:r>
        <w:rPr>
          <w:b w:val="0"/>
          <w:i w:val="0"/>
        </w:rPr>
        <w:br/>
      </w:r>
      <w:r>
        <w:rPr>
          <w:b w:val="0"/>
          <w:i w:val="0"/>
        </w:rPr>
        <w:t>8,320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22</w:t>
      </w:r>
      <w:r>
        <w:rPr>
          <w:b w:val="0"/>
          <w:i w:val="0"/>
        </w:rPr>
        <w:br/>
      </w:r>
      <w:r>
        <w:rPr>
          <w:b w:val="0"/>
          <w:i w:val="0"/>
        </w:rPr>
        <w:br/>
      </w:r>
      <w:r>
        <w:rPr>
          <w:b/>
          <w:i w:val="0"/>
        </w:rPr>
        <w:t>Phố Lê Duy Đản</w:t>
      </w:r>
      <w:r>
        <w:rPr>
          <w:b w:val="0"/>
          <w:i w:val="0"/>
        </w:rPr>
        <w:br/>
      </w:r>
      <w:r>
        <w:rPr>
          <w:b w:val="0"/>
          <w:i w:val="0"/>
        </w:rPr>
        <w:br/>
      </w:r>
      <w:r>
        <w:rPr>
          <w:b w:val="0"/>
          <w:i w:val="0"/>
        </w:rPr>
        <w:t>7,280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23</w:t>
      </w:r>
      <w:r>
        <w:rPr>
          <w:b w:val="0"/>
          <w:i w:val="0"/>
        </w:rPr>
        <w:br/>
      </w:r>
      <w:r>
        <w:rPr>
          <w:b w:val="0"/>
          <w:i w:val="0"/>
        </w:rPr>
        <w:br/>
      </w:r>
      <w:r>
        <w:rPr>
          <w:b/>
          <w:i w:val="0"/>
        </w:rPr>
        <w:t>Phố Nguyễn Thanh Cần</w:t>
      </w:r>
      <w:r>
        <w:rPr>
          <w:b w:val="0"/>
          <w:i w:val="0"/>
        </w:rPr>
        <w:br/>
      </w:r>
      <w:r>
        <w:rPr>
          <w:b w:val="0"/>
          <w:i w:val="0"/>
        </w:rPr>
        <w:br/>
      </w:r>
      <w:r>
        <w:rPr>
          <w:b w:val="0"/>
          <w:i w:val="0"/>
        </w:rPr>
        <w:t>9,360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24</w:t>
      </w:r>
      <w:r>
        <w:rPr>
          <w:b w:val="0"/>
          <w:i w:val="0"/>
        </w:rPr>
        <w:br/>
      </w:r>
      <w:r>
        <w:rPr>
          <w:b w:val="0"/>
          <w:i w:val="0"/>
        </w:rPr>
        <w:br/>
      </w:r>
      <w:r>
        <w:rPr>
          <w:b/>
          <w:i w:val="0"/>
        </w:rPr>
        <w:t>Phố Nguyễn Quốc Cương</w:t>
      </w:r>
      <w:r>
        <w:rPr>
          <w:b w:val="0"/>
          <w:i w:val="0"/>
        </w:rPr>
        <w:br/>
      </w:r>
      <w:r>
        <w:rPr>
          <w:b w:val="0"/>
          <w:i w:val="0"/>
        </w:rPr>
        <w:br/>
      </w:r>
      <w:r>
        <w:rPr>
          <w:b w:val="0"/>
          <w:i w:val="0"/>
        </w:rPr>
        <w:t>8,320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25</w:t>
      </w:r>
      <w:r>
        <w:rPr>
          <w:b w:val="0"/>
          <w:i w:val="0"/>
        </w:rPr>
        <w:br/>
      </w:r>
      <w:r>
        <w:rPr>
          <w:b w:val="0"/>
          <w:i w:val="0"/>
        </w:rPr>
        <w:br/>
      </w:r>
      <w:r>
        <w:rPr>
          <w:b/>
          <w:i w:val="0"/>
        </w:rPr>
        <w:t>Phố Nguyễn Quang Tán</w:t>
      </w:r>
      <w:r>
        <w:rPr>
          <w:b w:val="0"/>
          <w:i w:val="0"/>
        </w:rPr>
        <w:br/>
      </w:r>
      <w:r>
        <w:rPr>
          <w:b w:val="0"/>
          <w:i w:val="0"/>
        </w:rPr>
        <w:br/>
      </w:r>
      <w:r>
        <w:rPr>
          <w:b w:val="0"/>
          <w:i w:val="0"/>
        </w:rPr>
        <w:t>8,320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26</w:t>
      </w:r>
      <w:r>
        <w:rPr>
          <w:b w:val="0"/>
          <w:i w:val="0"/>
        </w:rPr>
        <w:br/>
      </w:r>
      <w:r>
        <w:rPr>
          <w:b w:val="0"/>
          <w:i w:val="0"/>
        </w:rPr>
        <w:br/>
      </w:r>
      <w:r>
        <w:rPr>
          <w:b/>
          <w:i w:val="0"/>
        </w:rPr>
        <w:t>Phố Nguyễn Duy Thức</w:t>
      </w:r>
      <w:r>
        <w:rPr>
          <w:b w:val="0"/>
          <w:i w:val="0"/>
        </w:rPr>
        <w:br/>
      </w:r>
      <w:r>
        <w:rPr>
          <w:b w:val="0"/>
          <w:i w:val="0"/>
        </w:rPr>
        <w:br/>
      </w:r>
      <w:r>
        <w:rPr>
          <w:b w:val="0"/>
          <w:i w:val="0"/>
        </w:rPr>
        <w:t>8,320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27</w:t>
      </w:r>
      <w:r>
        <w:rPr>
          <w:b w:val="0"/>
          <w:i w:val="0"/>
        </w:rPr>
        <w:br/>
      </w:r>
      <w:r>
        <w:rPr>
          <w:b w:val="0"/>
          <w:i w:val="0"/>
        </w:rPr>
        <w:br/>
      </w:r>
      <w:r>
        <w:rPr>
          <w:b/>
          <w:i w:val="0"/>
        </w:rPr>
        <w:t>Phố Hứa Tam Tỉnh</w:t>
      </w:r>
      <w:r>
        <w:rPr>
          <w:b w:val="0"/>
          <w:i w:val="0"/>
        </w:rPr>
        <w:br/>
      </w:r>
      <w:r>
        <w:rPr>
          <w:b w:val="0"/>
          <w:i w:val="0"/>
        </w:rPr>
        <w:br/>
      </w:r>
      <w:r>
        <w:rPr>
          <w:b w:val="0"/>
          <w:i w:val="0"/>
        </w:rPr>
        <w:t>9,360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28</w:t>
      </w:r>
      <w:r>
        <w:rPr>
          <w:b w:val="0"/>
          <w:i w:val="0"/>
        </w:rPr>
        <w:br/>
      </w:r>
      <w:r>
        <w:rPr>
          <w:b w:val="0"/>
          <w:i w:val="0"/>
        </w:rPr>
        <w:br/>
      </w:r>
      <w:r>
        <w:rPr>
          <w:b/>
          <w:i w:val="0"/>
        </w:rPr>
        <w:t>Phố Ngô Phúc Tinh</w:t>
      </w:r>
      <w:r>
        <w:rPr>
          <w:b w:val="0"/>
          <w:i w:val="0"/>
        </w:rPr>
        <w:br/>
      </w:r>
      <w:r>
        <w:rPr>
          <w:b w:val="0"/>
          <w:i w:val="0"/>
        </w:rPr>
        <w:br/>
      </w:r>
      <w:r>
        <w:rPr>
          <w:b w:val="0"/>
          <w:i w:val="0"/>
        </w:rPr>
        <w:t>9,750</w:t>
      </w:r>
      <w:r>
        <w:rPr>
          <w:b w:val="0"/>
          <w:i w:val="0"/>
        </w:rPr>
        <w:br/>
      </w:r>
      <w:r>
        <w:rPr>
          <w:b w:val="0"/>
          <w:i w:val="0"/>
        </w:rPr>
        <w:br/>
      </w:r>
      <w:r>
        <w:rPr>
          <w:b w:val="0"/>
          <w:i w:val="0"/>
        </w:rPr>
        <w:t>5,850</w:t>
      </w:r>
      <w:r>
        <w:rPr>
          <w:b w:val="0"/>
          <w:i w:val="0"/>
        </w:rPr>
        <w:br/>
      </w:r>
      <w:r>
        <w:rPr>
          <w:b w:val="0"/>
          <w:i w:val="0"/>
        </w:rPr>
        <w:br/>
      </w:r>
      <w:r>
        <w:rPr>
          <w:b w:val="0"/>
          <w:i w:val="0"/>
        </w:rPr>
        <w:t>3,800</w:t>
      </w:r>
      <w:r>
        <w:rPr>
          <w:b w:val="0"/>
          <w:i w:val="0"/>
        </w:rPr>
        <w:br/>
      </w:r>
      <w:r>
        <w:rPr>
          <w:b w:val="0"/>
          <w:i w:val="0"/>
        </w:rPr>
        <w:br/>
      </w:r>
      <w:r>
        <w:rPr>
          <w:b w:val="0"/>
          <w:i w:val="0"/>
        </w:rPr>
        <w:t>2,660</w:t>
      </w:r>
      <w:r>
        <w:rPr>
          <w:b w:val="0"/>
          <w:i w:val="0"/>
        </w:rPr>
        <w:br/>
      </w:r>
      <w:r>
        <w:rPr>
          <w:b w:val="0"/>
          <w:i w:val="0"/>
        </w:rPr>
        <w:br/>
      </w:r>
      <w:r>
        <w:rPr>
          <w:b w:val="0"/>
          <w:i w:val="0"/>
        </w:rPr>
        <w:br/>
      </w:r>
      <w:r>
        <w:rPr>
          <w:b w:val="0"/>
          <w:i w:val="0"/>
        </w:rPr>
        <w:br/>
      </w:r>
      <w:r>
        <w:rPr>
          <w:b/>
          <w:i w:val="0"/>
        </w:rPr>
        <w:t>29</w:t>
      </w:r>
      <w:r>
        <w:rPr>
          <w:b w:val="0"/>
          <w:i w:val="0"/>
        </w:rPr>
        <w:br/>
      </w:r>
      <w:r>
        <w:rPr>
          <w:b w:val="0"/>
          <w:i w:val="0"/>
        </w:rPr>
        <w:br/>
      </w:r>
      <w:r>
        <w:rPr>
          <w:b/>
          <w:i w:val="0"/>
        </w:rPr>
        <w:t>Phố Nguyễn Chỉ Công</w:t>
      </w:r>
      <w:r>
        <w:rPr>
          <w:b w:val="0"/>
          <w:i w:val="0"/>
        </w:rPr>
        <w:br/>
      </w:r>
      <w:r>
        <w:rPr>
          <w:b w:val="0"/>
          <w:i w:val="0"/>
        </w:rPr>
        <w:br/>
      </w:r>
      <w:r>
        <w:rPr>
          <w:b w:val="0"/>
          <w:i w:val="0"/>
        </w:rPr>
        <w:t>11,260</w:t>
      </w:r>
      <w:r>
        <w:rPr>
          <w:b w:val="0"/>
          <w:i w:val="0"/>
        </w:rPr>
        <w:br/>
      </w:r>
      <w:r>
        <w:rPr>
          <w:b w:val="0"/>
          <w:i w:val="0"/>
        </w:rPr>
        <w:br/>
      </w:r>
      <w:r>
        <w:rPr>
          <w:b w:val="0"/>
          <w:i w:val="0"/>
        </w:rPr>
        <w:t>6,760</w:t>
      </w:r>
      <w:r>
        <w:rPr>
          <w:b w:val="0"/>
          <w:i w:val="0"/>
        </w:rPr>
        <w:br/>
      </w:r>
      <w:r>
        <w:rPr>
          <w:b w:val="0"/>
          <w:i w:val="0"/>
        </w:rPr>
        <w:br/>
      </w:r>
      <w:r>
        <w:rPr>
          <w:b w:val="0"/>
          <w:i w:val="0"/>
        </w:rPr>
        <w:t>4,390</w:t>
      </w:r>
      <w:r>
        <w:rPr>
          <w:b w:val="0"/>
          <w:i w:val="0"/>
        </w:rPr>
        <w:br/>
      </w:r>
      <w:r>
        <w:rPr>
          <w:b w:val="0"/>
          <w:i w:val="0"/>
        </w:rPr>
        <w:br/>
      </w:r>
      <w:r>
        <w:rPr>
          <w:b w:val="0"/>
          <w:i w:val="0"/>
        </w:rPr>
        <w:t>3,070</w:t>
      </w:r>
      <w:r>
        <w:rPr>
          <w:b w:val="0"/>
          <w:i w:val="0"/>
        </w:rPr>
        <w:br/>
      </w:r>
      <w:r>
        <w:rPr>
          <w:b w:val="0"/>
          <w:i w:val="0"/>
        </w:rPr>
        <w:br/>
      </w:r>
      <w:r>
        <w:rPr>
          <w:b w:val="0"/>
          <w:i w:val="0"/>
        </w:rPr>
        <w:br/>
      </w:r>
      <w:r>
        <w:rPr>
          <w:b w:val="0"/>
          <w:i w:val="0"/>
        </w:rPr>
        <w:br/>
      </w:r>
      <w:r>
        <w:rPr>
          <w:b/>
          <w:i w:val="0"/>
        </w:rPr>
        <w:t>30</w:t>
      </w:r>
      <w:r>
        <w:rPr>
          <w:b w:val="0"/>
          <w:i w:val="0"/>
        </w:rPr>
        <w:br/>
      </w:r>
      <w:r>
        <w:rPr>
          <w:b w:val="0"/>
          <w:i w:val="0"/>
        </w:rPr>
        <w:br/>
      </w:r>
      <w:r>
        <w:rPr>
          <w:b/>
          <w:i w:val="0"/>
        </w:rPr>
        <w:t>Đường nội bộ trong khu 1, khu đô thị thị trấn Chờ</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6,240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7,280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8,320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9,360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10,400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31</w:t>
      </w:r>
      <w:r>
        <w:rPr>
          <w:b w:val="0"/>
          <w:i w:val="0"/>
        </w:rPr>
        <w:br/>
      </w:r>
      <w:r>
        <w:rPr>
          <w:b w:val="0"/>
          <w:i w:val="0"/>
        </w:rPr>
        <w:br/>
      </w:r>
      <w:r>
        <w:rPr>
          <w:b/>
          <w:i w:val="0"/>
        </w:rPr>
        <w:t>Đất trong khu dân cư cũ (trong làng)</w:t>
      </w:r>
      <w:r>
        <w:rPr>
          <w:b w:val="0"/>
          <w:i w:val="0"/>
        </w:rPr>
        <w:br/>
      </w:r>
      <w:r>
        <w:rPr>
          <w:b w:val="0"/>
          <w:i w:val="0"/>
        </w:rPr>
        <w:br/>
      </w:r>
      <w:r>
        <w:rPr>
          <w:b w:val="0"/>
          <w:i w:val="0"/>
        </w:rPr>
        <w:t>2,730</w:t>
      </w:r>
      <w:r>
        <w:rPr>
          <w:b w:val="0"/>
          <w:i w:val="0"/>
        </w:rPr>
        <w:br/>
      </w:r>
      <w:r>
        <w:rPr>
          <w:b w:val="0"/>
          <w:i w:val="0"/>
        </w:rPr>
        <w:br/>
      </w:r>
      <w:r>
        <w:rPr>
          <w:b w:val="0"/>
          <w:i w:val="0"/>
        </w:rPr>
        <w:t>1,640</w:t>
      </w:r>
      <w:r>
        <w:rPr>
          <w:b w:val="0"/>
          <w:i w:val="0"/>
        </w:rPr>
        <w:br/>
      </w:r>
      <w:r>
        <w:rPr>
          <w:b w:val="0"/>
          <w:i w:val="0"/>
        </w:rPr>
        <w:br/>
      </w:r>
      <w:r>
        <w:rPr>
          <w:b w:val="0"/>
          <w:i w:val="0"/>
        </w:rPr>
        <w:t>1,070</w:t>
      </w:r>
      <w:r>
        <w:rPr>
          <w:b w:val="0"/>
          <w:i w:val="0"/>
        </w:rPr>
        <w:br/>
      </w:r>
      <w:r>
        <w:rPr>
          <w:b w:val="0"/>
          <w:i w:val="0"/>
        </w:rPr>
        <w:br/>
      </w:r>
      <w:r>
        <w:rPr>
          <w:b w:val="0"/>
          <w:i w:val="0"/>
        </w:rPr>
        <w:t>750</w:t>
      </w:r>
      <w:r>
        <w:rPr>
          <w:b w:val="0"/>
          <w:i w:val="0"/>
        </w:rPr>
        <w:br/>
      </w:r>
      <w:r>
        <w:rPr>
          <w:b w:val="0"/>
          <w:i w:val="0"/>
        </w:rPr>
        <w:br/>
      </w:r>
      <w:r>
        <w:rPr>
          <w:b w:val="0"/>
          <w:i w:val="0"/>
        </w:rPr>
        <w:br/>
      </w:r>
      <w:r>
        <w:rPr>
          <w:b w:val="0"/>
          <w:i w:val="0"/>
        </w:rPr>
        <w:br/>
      </w:r>
      <w:r>
        <w:rPr>
          <w:b/>
          <w:i w:val="0"/>
        </w:rPr>
        <w:t>32</w:t>
      </w:r>
      <w:r>
        <w:rPr>
          <w:b w:val="0"/>
          <w:i w:val="0"/>
        </w:rPr>
        <w:br/>
      </w:r>
      <w:r>
        <w:rPr>
          <w:b w:val="0"/>
          <w:i w:val="0"/>
        </w:rPr>
        <w:br/>
      </w:r>
      <w:r>
        <w:rPr>
          <w:b/>
          <w:i w:val="0"/>
        </w:rPr>
        <w:t>Khu đô thị Nghiêm Xá</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6,070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6,940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7,800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8,670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33</w:t>
      </w:r>
      <w:r>
        <w:rPr>
          <w:b w:val="0"/>
          <w:i w:val="0"/>
        </w:rPr>
        <w:br/>
      </w:r>
      <w:r>
        <w:rPr>
          <w:b w:val="0"/>
          <w:i w:val="0"/>
        </w:rPr>
        <w:br/>
      </w:r>
      <w:r>
        <w:rPr>
          <w:b/>
          <w:i w:val="0"/>
        </w:rPr>
        <w:t>Khu đô thị phía Tây thị trấn Chờ (Khu nhà ở Đồng Riệc)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4,850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5,660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6,470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7280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8,090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Ghi chú:</w:t>
      </w:r>
      <w:r>
        <w:rPr>
          <w:b w:val="0"/>
          <w:i w:val="0"/>
        </w:rPr>
        <w:br/>
      </w:r>
      <w:r>
        <w:rPr>
          <w:b w:val="0"/>
          <w:i w:val="0"/>
        </w:rPr>
        <w:t>1. Vị trí 1: Áp dụng đối với thửa đất liền cạnh đường, phố (mặt tiền) được quy định trong bảng giá kèm theo quyết định này.</w:t>
      </w:r>
      <w:r>
        <w:rPr>
          <w:b w:val="0"/>
          <w:i w:val="0"/>
        </w:rPr>
        <w:br/>
      </w:r>
      <w:r>
        <w:rPr>
          <w:b w:val="0"/>
          <w:i w:val="0"/>
        </w:rPr>
        <w:t>2. Vị trí 2: Áp dụng đối với thửa đất không ở liền cạnh đường, phố; có ít nhất một mặt giáp với ngõ, đường nội bộ của khu nhà ở, có mặt cắt nhỏ nhất (tính từ đường, phố tới vị trí thửa đất) ≥ 5 m, cách chỉ giới lưu không đường, phố chính 100 m trở lại.</w:t>
      </w:r>
      <w:r>
        <w:rPr>
          <w:b w:val="0"/>
          <w:i w:val="0"/>
        </w:rPr>
        <w:br/>
      </w:r>
      <w:r>
        <w:rPr>
          <w:b w:val="0"/>
          <w:i w:val="0"/>
        </w:rPr>
        <w:t>3. Vị trí 3: Áp dụng đối với thửa đất trong ngõ, đường nội bộ của khu nhà ở có điều kiện sinh hoạt kém thuận lợi hơn vị trí 2, có mặt cắt nhỏ nhất (tính từ đường, phố tới vị trí thửa đất) từ ≥ 2m đến &lt; 5m; hoặc trong ngõ, đường nội bộ của khu nhà ở có điều kiện sinh hoạt kém thuận lợi hơn vị trí 2, có mặt cắt nhỏ nhất (tính từ đường, phố tới vị trí thửa đất) ≥ 5m, nhưng cách chỉ giới lưu không đường, phố trên 100m.</w:t>
      </w:r>
      <w:r>
        <w:rPr>
          <w:b w:val="0"/>
          <w:i w:val="0"/>
        </w:rPr>
        <w:br/>
      </w:r>
      <w:r>
        <w:rPr>
          <w:b w:val="0"/>
          <w:i w:val="0"/>
        </w:rPr>
        <w:t>4. Vị trí 4: Áp dụng đối với thửa đất trong ngõ, đường nội bộ khu nhà ở có điều kiện sinh hoạt kém thuận lợi, không thuộc các trường hợp trên.</w:t>
      </w:r>
      <w:r>
        <w:rPr>
          <w:b w:val="0"/>
          <w:i w:val="0"/>
        </w:rPr>
        <w:br/>
      </w:r>
      <w:r>
        <w:rPr>
          <w:b w:val="0"/>
          <w:i w:val="0"/>
        </w:rPr>
        <w:t>5. Cách xác định giá đất ở thuộc khu đô thị, khu nhà ở mới theo các loại mặt cắt đường: Mặt cắt đường &gt; 30 m; mặt cắt đường &gt; 22,5 m đến ≤ 30 m; mặt cắt đường &gt; 17,5 m đến ≤ 22,5 m; mặt cắt đường &gt; 12 m đến ≤ 17,5 m; mặt cắt đường ≤ 12 m.</w:t>
      </w:r>
      <w:r>
        <w:rPr>
          <w:b w:val="0"/>
          <w:i w:val="0"/>
        </w:rPr>
        <w:br/>
      </w:r>
      <w:r>
        <w:rPr>
          <w:b w:val="0"/>
          <w:i w:val="0"/>
        </w:rPr>
        <w:t>Khu đô thị, khu nhà ở, khu dân cư có tuyến đường, phố có tên trên Bảng giá đi qua thì áp theo đơn giá của tuyến đường, phố đó. Trường hợp, giá đất quy định theo mặt cắt đường tại khu đô thị, khu nhà ở nhà ở, khu dân cư cao hơn tuyến đường, phố có tên trên Bảng giá đi qua, thì tính theo giá của mặt cắt đường.</w:t>
      </w:r>
      <w:r>
        <w:rPr>
          <w:b w:val="0"/>
          <w:i w:val="0"/>
        </w:rPr>
        <w:br/>
      </w:r>
      <w:r>
        <w:rPr>
          <w:b w:val="0"/>
          <w:i w:val="0"/>
        </w:rPr>
        <w:t xml:space="preserve"> </w:t>
      </w:r>
      <w:r>
        <w:rPr>
          <w:b w:val="0"/>
          <w:i w:val="0"/>
        </w:rPr>
        <w:br/>
      </w:r>
      <w:r>
        <w:rPr>
          <w:b/>
          <w:i w:val="0"/>
        </w:rPr>
        <w:t>Bảng giá số 03: Giá đất ở ven trục quốc lộ, Tỉnh lộ, đường huyện ngoài đô thị</w:t>
      </w:r>
      <w:r>
        <w:rPr>
          <w:b w:val="0"/>
          <w:i w:val="0"/>
        </w:rPr>
        <w:br/>
      </w:r>
      <w:r>
        <w:rPr>
          <w:b w:val="0"/>
          <w:i/>
        </w:rPr>
        <w:t>(Ban hành kèm theo Quyết định số 31/2019/QĐ-UBND ngày 20/12/2019 của UBND tỉnh)</w:t>
      </w:r>
      <w:r>
        <w:rPr>
          <w:b w:val="0"/>
          <w:i w:val="0"/>
        </w:rPr>
        <w:br/>
      </w:r>
      <w:r>
        <w:rPr>
          <w:b w:val="0"/>
          <w:i/>
        </w:rPr>
        <w:t>Đơn vị tính: nghìn đồng/m2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THỊ XÃ TỪ SƠN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Tỉnh lộ 295B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giáp huyện Tiên Du đến giáp phường Đồng Nguyên</w:t>
      </w:r>
      <w:r>
        <w:rPr>
          <w:b w:val="0"/>
          <w:i w:val="0"/>
        </w:rPr>
        <w:br/>
      </w:r>
      <w:r>
        <w:rPr>
          <w:b w:val="0"/>
          <w:i w:val="0"/>
        </w:rPr>
        <w:br/>
      </w:r>
      <w:r>
        <w:rPr>
          <w:b w:val="0"/>
          <w:i w:val="0"/>
        </w:rPr>
        <w:t>14,500</w:t>
      </w:r>
      <w:r>
        <w:rPr>
          <w:b w:val="0"/>
          <w:i w:val="0"/>
        </w:rPr>
        <w:br/>
      </w:r>
      <w:r>
        <w:rPr>
          <w:b w:val="0"/>
          <w:i w:val="0"/>
        </w:rPr>
        <w:br/>
      </w:r>
      <w:r>
        <w:rPr>
          <w:b w:val="0"/>
          <w:i w:val="0"/>
        </w:rPr>
        <w:t>8,700</w:t>
      </w:r>
      <w:r>
        <w:rPr>
          <w:b w:val="0"/>
          <w:i w:val="0"/>
        </w:rPr>
        <w:br/>
      </w:r>
      <w:r>
        <w:rPr>
          <w:b w:val="0"/>
          <w:i w:val="0"/>
        </w:rPr>
        <w:br/>
      </w:r>
      <w:r>
        <w:rPr>
          <w:b w:val="0"/>
          <w:i w:val="0"/>
        </w:rPr>
        <w:t>5,660</w:t>
      </w:r>
      <w:r>
        <w:rPr>
          <w:b w:val="0"/>
          <w:i w:val="0"/>
        </w:rPr>
        <w:br/>
      </w:r>
      <w:r>
        <w:rPr>
          <w:b w:val="0"/>
          <w:i w:val="0"/>
        </w:rPr>
        <w:br/>
      </w:r>
      <w:r>
        <w:rPr>
          <w:b w:val="0"/>
          <w:i w:val="0"/>
        </w:rPr>
        <w:t>3,960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Đường Nguyễn Văn Cừ</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cầu Tiến Bào (giáp Đồng Kỵ) đến khu lưu niệm Nguyễn Văn Cừ</w:t>
      </w:r>
      <w:r>
        <w:rPr>
          <w:b w:val="0"/>
          <w:i w:val="0"/>
        </w:rPr>
        <w:br/>
      </w:r>
      <w:r>
        <w:rPr>
          <w:b w:val="0"/>
          <w:i w:val="0"/>
        </w:rPr>
        <w:br/>
      </w:r>
      <w:r>
        <w:rPr>
          <w:b w:val="0"/>
          <w:i w:val="0"/>
        </w:rPr>
        <w:t>13,520</w:t>
      </w:r>
      <w:r>
        <w:rPr>
          <w:b w:val="0"/>
          <w:i w:val="0"/>
        </w:rPr>
        <w:br/>
      </w:r>
      <w:r>
        <w:rPr>
          <w:b w:val="0"/>
          <w:i w:val="0"/>
        </w:rPr>
        <w:br/>
      </w:r>
      <w:r>
        <w:rPr>
          <w:b w:val="0"/>
          <w:i w:val="0"/>
        </w:rPr>
        <w:t>8,110</w:t>
      </w:r>
      <w:r>
        <w:rPr>
          <w:b w:val="0"/>
          <w:i w:val="0"/>
        </w:rPr>
        <w:br/>
      </w:r>
      <w:r>
        <w:rPr>
          <w:b w:val="0"/>
          <w:i w:val="0"/>
        </w:rPr>
        <w:br/>
      </w:r>
      <w:r>
        <w:rPr>
          <w:b w:val="0"/>
          <w:i w:val="0"/>
        </w:rPr>
        <w:t>5,270</w:t>
      </w:r>
      <w:r>
        <w:rPr>
          <w:b w:val="0"/>
          <w:i w:val="0"/>
        </w:rPr>
        <w:br/>
      </w:r>
      <w:r>
        <w:rPr>
          <w:b w:val="0"/>
          <w:i w:val="0"/>
        </w:rPr>
        <w:br/>
      </w:r>
      <w:r>
        <w:rPr>
          <w:b w:val="0"/>
          <w:i w:val="0"/>
        </w:rPr>
        <w:t>3,690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khu lưu niệm Nguyễn Văn Cừ đến giáp Yên Phong</w:t>
      </w:r>
      <w:r>
        <w:rPr>
          <w:b w:val="0"/>
          <w:i w:val="0"/>
        </w:rPr>
        <w:br/>
      </w:r>
      <w:r>
        <w:rPr>
          <w:b w:val="0"/>
          <w:i w:val="0"/>
        </w:rPr>
        <w:br/>
      </w:r>
      <w:r>
        <w:rPr>
          <w:b w:val="0"/>
          <w:i w:val="0"/>
        </w:rPr>
        <w:t>11,420</w:t>
      </w:r>
      <w:r>
        <w:rPr>
          <w:b w:val="0"/>
          <w:i w:val="0"/>
        </w:rPr>
        <w:br/>
      </w:r>
      <w:r>
        <w:rPr>
          <w:b w:val="0"/>
          <w:i w:val="0"/>
        </w:rPr>
        <w:br/>
      </w:r>
      <w:r>
        <w:rPr>
          <w:b w:val="0"/>
          <w:i w:val="0"/>
        </w:rPr>
        <w:t>6,850</w:t>
      </w:r>
      <w:r>
        <w:rPr>
          <w:b w:val="0"/>
          <w:i w:val="0"/>
        </w:rPr>
        <w:br/>
      </w:r>
      <w:r>
        <w:rPr>
          <w:b w:val="0"/>
          <w:i w:val="0"/>
        </w:rPr>
        <w:br/>
      </w:r>
      <w:r>
        <w:rPr>
          <w:b w:val="0"/>
          <w:i w:val="0"/>
        </w:rPr>
        <w:t>4,450</w:t>
      </w:r>
      <w:r>
        <w:rPr>
          <w:b w:val="0"/>
          <w:i w:val="0"/>
        </w:rPr>
        <w:br/>
      </w:r>
      <w:r>
        <w:rPr>
          <w:b w:val="0"/>
          <w:i w:val="0"/>
        </w:rPr>
        <w:br/>
      </w:r>
      <w:r>
        <w:rPr>
          <w:b w:val="0"/>
          <w:i w:val="0"/>
        </w:rPr>
        <w:t>3,120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giáp phường Đình Bảng đến hết xã Phù Chẩn</w:t>
      </w:r>
      <w:r>
        <w:rPr>
          <w:b w:val="0"/>
          <w:i w:val="0"/>
        </w:rPr>
        <w:br/>
      </w:r>
      <w:r>
        <w:rPr>
          <w:b w:val="0"/>
          <w:i w:val="0"/>
        </w:rPr>
        <w:br/>
      </w:r>
      <w:r>
        <w:rPr>
          <w:b w:val="0"/>
          <w:i w:val="0"/>
        </w:rPr>
        <w:t>6,200</w:t>
      </w:r>
      <w:r>
        <w:rPr>
          <w:b w:val="0"/>
          <w:i w:val="0"/>
        </w:rPr>
        <w:br/>
      </w:r>
      <w:r>
        <w:rPr>
          <w:b w:val="0"/>
          <w:i w:val="0"/>
        </w:rPr>
        <w:br/>
      </w:r>
      <w:r>
        <w:rPr>
          <w:b w:val="0"/>
          <w:i w:val="0"/>
        </w:rPr>
        <w:t>3,720</w:t>
      </w:r>
      <w:r>
        <w:rPr>
          <w:b w:val="0"/>
          <w:i w:val="0"/>
        </w:rPr>
        <w:br/>
      </w:r>
      <w:r>
        <w:rPr>
          <w:b w:val="0"/>
          <w:i w:val="0"/>
        </w:rPr>
        <w:br/>
      </w:r>
      <w:r>
        <w:rPr>
          <w:b w:val="0"/>
          <w:i w:val="0"/>
        </w:rPr>
        <w:t>2,420</w:t>
      </w:r>
      <w:r>
        <w:rPr>
          <w:b w:val="0"/>
          <w:i w:val="0"/>
        </w:rPr>
        <w:br/>
      </w:r>
      <w:r>
        <w:rPr>
          <w:b w:val="0"/>
          <w:i w:val="0"/>
        </w:rPr>
        <w:br/>
      </w:r>
      <w:r>
        <w:rPr>
          <w:b w:val="0"/>
          <w:i w:val="0"/>
        </w:rPr>
        <w:t>1 690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Tỉnh lộ 277 (từ tiếp phường Đồng Kỵ đến hết xã Hương Mạc)</w:t>
      </w:r>
      <w:r>
        <w:rPr>
          <w:b w:val="0"/>
          <w:i w:val="0"/>
        </w:rPr>
        <w:br/>
      </w:r>
      <w:r>
        <w:rPr>
          <w:b w:val="0"/>
          <w:i w:val="0"/>
        </w:rPr>
        <w:br/>
      </w:r>
      <w:r>
        <w:rPr>
          <w:b w:val="0"/>
          <w:i w:val="0"/>
        </w:rPr>
        <w:t>13,000</w:t>
      </w:r>
      <w:r>
        <w:rPr>
          <w:b w:val="0"/>
          <w:i w:val="0"/>
        </w:rPr>
        <w:br/>
      </w:r>
      <w:r>
        <w:rPr>
          <w:b w:val="0"/>
          <w:i w:val="0"/>
        </w:rPr>
        <w:br/>
      </w:r>
      <w:r>
        <w:rPr>
          <w:b w:val="0"/>
          <w:i w:val="0"/>
        </w:rPr>
        <w:t>7,800</w:t>
      </w:r>
      <w:r>
        <w:rPr>
          <w:b w:val="0"/>
          <w:i w:val="0"/>
        </w:rPr>
        <w:br/>
      </w:r>
      <w:r>
        <w:rPr>
          <w:b w:val="0"/>
          <w:i w:val="0"/>
        </w:rPr>
        <w:br/>
      </w:r>
      <w:r>
        <w:rPr>
          <w:b w:val="0"/>
          <w:i w:val="0"/>
        </w:rPr>
        <w:t>5,070</w:t>
      </w:r>
      <w:r>
        <w:rPr>
          <w:b w:val="0"/>
          <w:i w:val="0"/>
        </w:rPr>
        <w:br/>
      </w:r>
      <w:r>
        <w:rPr>
          <w:b w:val="0"/>
          <w:i w:val="0"/>
        </w:rPr>
        <w:br/>
      </w:r>
      <w:r>
        <w:rPr>
          <w:b w:val="0"/>
          <w:i w:val="0"/>
        </w:rPr>
        <w:t>3,550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Tỉnh lộ 295 từ điểm tiếp giáp xã Đông Thọ, huyện Yên Phong đến giáp phường Đồng Nguyên</w:t>
      </w:r>
      <w:r>
        <w:rPr>
          <w:b w:val="0"/>
          <w:i w:val="0"/>
        </w:rPr>
        <w:br/>
      </w:r>
      <w:r>
        <w:rPr>
          <w:b w:val="0"/>
          <w:i w:val="0"/>
        </w:rPr>
        <w:br/>
      </w:r>
      <w:r>
        <w:rPr>
          <w:b w:val="0"/>
          <w:i w:val="0"/>
        </w:rPr>
        <w:t>9,100</w:t>
      </w:r>
      <w:r>
        <w:rPr>
          <w:b w:val="0"/>
          <w:i w:val="0"/>
        </w:rPr>
        <w:br/>
      </w:r>
      <w:r>
        <w:rPr>
          <w:b w:val="0"/>
          <w:i w:val="0"/>
        </w:rPr>
        <w:br/>
      </w:r>
      <w:r>
        <w:rPr>
          <w:b w:val="0"/>
          <w:i w:val="0"/>
        </w:rPr>
        <w:t>5,460</w:t>
      </w:r>
      <w:r>
        <w:rPr>
          <w:b w:val="0"/>
          <w:i w:val="0"/>
        </w:rPr>
        <w:br/>
      </w:r>
      <w:r>
        <w:rPr>
          <w:b w:val="0"/>
          <w:i w:val="0"/>
        </w:rPr>
        <w:br/>
      </w:r>
      <w:r>
        <w:rPr>
          <w:b w:val="0"/>
          <w:i w:val="0"/>
        </w:rPr>
        <w:t>3,550</w:t>
      </w:r>
      <w:r>
        <w:rPr>
          <w:b w:val="0"/>
          <w:i w:val="0"/>
        </w:rPr>
        <w:br/>
      </w:r>
      <w:r>
        <w:rPr>
          <w:b w:val="0"/>
          <w:i w:val="0"/>
        </w:rPr>
        <w:br/>
      </w:r>
      <w:r>
        <w:rPr>
          <w:b w:val="0"/>
          <w:i w:val="0"/>
        </w:rPr>
        <w:t>2,490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Quốc lộ 1A đoạn thuộc địa phận xã Phù Chẩn</w:t>
      </w:r>
      <w:r>
        <w:rPr>
          <w:b w:val="0"/>
          <w:i w:val="0"/>
        </w:rPr>
        <w:br/>
      </w:r>
      <w:r>
        <w:rPr>
          <w:b w:val="0"/>
          <w:i w:val="0"/>
        </w:rPr>
        <w:br/>
      </w:r>
      <w:r>
        <w:rPr>
          <w:b w:val="0"/>
          <w:i w:val="0"/>
        </w:rPr>
        <w:t>4,900</w:t>
      </w:r>
      <w:r>
        <w:rPr>
          <w:b w:val="0"/>
          <w:i w:val="0"/>
        </w:rPr>
        <w:br/>
      </w:r>
      <w:r>
        <w:rPr>
          <w:b w:val="0"/>
          <w:i w:val="0"/>
        </w:rPr>
        <w:br/>
      </w:r>
      <w:r>
        <w:rPr>
          <w:b w:val="0"/>
          <w:i w:val="0"/>
        </w:rPr>
        <w:t>2,940</w:t>
      </w:r>
      <w:r>
        <w:rPr>
          <w:b w:val="0"/>
          <w:i w:val="0"/>
        </w:rPr>
        <w:br/>
      </w:r>
      <w:r>
        <w:rPr>
          <w:b w:val="0"/>
          <w:i w:val="0"/>
        </w:rPr>
        <w:br/>
      </w:r>
      <w:r>
        <w:rPr>
          <w:b w:val="0"/>
          <w:i w:val="0"/>
        </w:rPr>
        <w:t>1,910</w:t>
      </w:r>
      <w:r>
        <w:rPr>
          <w:b w:val="0"/>
          <w:i w:val="0"/>
        </w:rPr>
        <w:br/>
      </w:r>
      <w:r>
        <w:rPr>
          <w:b w:val="0"/>
          <w:i w:val="0"/>
        </w:rPr>
        <w:br/>
      </w:r>
      <w:r>
        <w:rPr>
          <w:b w:val="0"/>
          <w:i w:val="0"/>
        </w:rPr>
        <w:t>1,340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HUYỆN GIA BÌNH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Tỉnh lộ 280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tiếp giáp huyện Thuận Thành đến đình An Quang - xã Lãng Ngâm</w:t>
      </w:r>
      <w:r>
        <w:rPr>
          <w:b w:val="0"/>
          <w:i w:val="0"/>
        </w:rPr>
        <w:br/>
      </w:r>
      <w:r>
        <w:rPr>
          <w:b w:val="0"/>
          <w:i w:val="0"/>
        </w:rPr>
        <w:br/>
      </w:r>
      <w:r>
        <w:rPr>
          <w:b w:val="0"/>
          <w:i w:val="0"/>
        </w:rPr>
        <w:t>3,900</w:t>
      </w:r>
      <w:r>
        <w:rPr>
          <w:b w:val="0"/>
          <w:i w:val="0"/>
        </w:rPr>
        <w:br/>
      </w:r>
      <w:r>
        <w:rPr>
          <w:b w:val="0"/>
          <w:i w:val="0"/>
        </w:rPr>
        <w:br/>
      </w:r>
      <w:r>
        <w:rPr>
          <w:b w:val="0"/>
          <w:i w:val="0"/>
        </w:rPr>
        <w:t>2,340</w:t>
      </w:r>
      <w:r>
        <w:rPr>
          <w:b w:val="0"/>
          <w:i w:val="0"/>
        </w:rPr>
        <w:br/>
      </w:r>
      <w:r>
        <w:rPr>
          <w:b w:val="0"/>
          <w:i w:val="0"/>
        </w:rPr>
        <w:br/>
      </w:r>
      <w:r>
        <w:rPr>
          <w:b w:val="0"/>
          <w:i w:val="0"/>
        </w:rPr>
        <w:t>1,520</w:t>
      </w:r>
      <w:r>
        <w:rPr>
          <w:b w:val="0"/>
          <w:i w:val="0"/>
        </w:rPr>
        <w:br/>
      </w:r>
      <w:r>
        <w:rPr>
          <w:b w:val="0"/>
          <w:i w:val="0"/>
        </w:rPr>
        <w:br/>
      </w:r>
      <w:r>
        <w:rPr>
          <w:b w:val="0"/>
          <w:i w:val="0"/>
        </w:rPr>
        <w:t>1,060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đình An Quang - xã Lãng Ngâm đến lối rẽ vào thôn Cứu Sơn - xã Đông Cứu</w:t>
      </w:r>
      <w:r>
        <w:rPr>
          <w:b w:val="0"/>
          <w:i w:val="0"/>
        </w:rPr>
        <w:br/>
      </w:r>
      <w:r>
        <w:rPr>
          <w:b w:val="0"/>
          <w:i w:val="0"/>
        </w:rPr>
        <w:br/>
      </w:r>
      <w:r>
        <w:rPr>
          <w:b w:val="0"/>
          <w:i w:val="0"/>
        </w:rPr>
        <w:t>4,570</w:t>
      </w:r>
      <w:r>
        <w:rPr>
          <w:b w:val="0"/>
          <w:i w:val="0"/>
        </w:rPr>
        <w:br/>
      </w:r>
      <w:r>
        <w:rPr>
          <w:b w:val="0"/>
          <w:i w:val="0"/>
        </w:rPr>
        <w:br/>
      </w:r>
      <w:r>
        <w:rPr>
          <w:b w:val="0"/>
          <w:i w:val="0"/>
        </w:rPr>
        <w:t>2,740</w:t>
      </w:r>
      <w:r>
        <w:rPr>
          <w:b w:val="0"/>
          <w:i w:val="0"/>
        </w:rPr>
        <w:br/>
      </w:r>
      <w:r>
        <w:rPr>
          <w:b w:val="0"/>
          <w:i w:val="0"/>
        </w:rPr>
        <w:br/>
      </w:r>
      <w:r>
        <w:rPr>
          <w:b w:val="0"/>
          <w:i w:val="0"/>
        </w:rPr>
        <w:t>1,780</w:t>
      </w:r>
      <w:r>
        <w:rPr>
          <w:b w:val="0"/>
          <w:i w:val="0"/>
        </w:rPr>
        <w:br/>
      </w:r>
      <w:r>
        <w:rPr>
          <w:b w:val="0"/>
          <w:i w:val="0"/>
        </w:rPr>
        <w:br/>
      </w:r>
      <w:r>
        <w:rPr>
          <w:b w:val="0"/>
          <w:i w:val="0"/>
        </w:rPr>
        <w:t>1,250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Tỉnh lộ 280 mới: đoạn Từ đình An Quang đến lối rẽ vào thôn Cứu Sơn</w:t>
      </w:r>
      <w:r>
        <w:rPr>
          <w:b w:val="0"/>
          <w:i w:val="0"/>
        </w:rPr>
        <w:br/>
      </w:r>
      <w:r>
        <w:rPr>
          <w:b w:val="0"/>
          <w:i w:val="0"/>
        </w:rPr>
        <w:br/>
      </w:r>
      <w:r>
        <w:rPr>
          <w:b w:val="0"/>
          <w:i w:val="0"/>
        </w:rPr>
        <w:t>4,900</w:t>
      </w:r>
      <w:r>
        <w:rPr>
          <w:b w:val="0"/>
          <w:i w:val="0"/>
        </w:rPr>
        <w:br/>
      </w:r>
      <w:r>
        <w:rPr>
          <w:b w:val="0"/>
          <w:i w:val="0"/>
        </w:rPr>
        <w:br/>
      </w:r>
      <w:r>
        <w:rPr>
          <w:b w:val="0"/>
          <w:i w:val="0"/>
        </w:rPr>
        <w:t>2,940</w:t>
      </w:r>
      <w:r>
        <w:rPr>
          <w:b w:val="0"/>
          <w:i w:val="0"/>
        </w:rPr>
        <w:br/>
      </w:r>
      <w:r>
        <w:rPr>
          <w:b w:val="0"/>
          <w:i w:val="0"/>
        </w:rPr>
        <w:br/>
      </w:r>
      <w:r>
        <w:rPr>
          <w:b w:val="0"/>
          <w:i w:val="0"/>
        </w:rPr>
        <w:t>1,910</w:t>
      </w:r>
      <w:r>
        <w:rPr>
          <w:b w:val="0"/>
          <w:i w:val="0"/>
        </w:rPr>
        <w:br/>
      </w:r>
      <w:r>
        <w:rPr>
          <w:b w:val="0"/>
          <w:i w:val="0"/>
        </w:rPr>
        <w:br/>
      </w:r>
      <w:r>
        <w:rPr>
          <w:b w:val="0"/>
          <w:i w:val="0"/>
        </w:rPr>
        <w:t>1,340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lối rẽ vào thôn Cứu Sơn đến lối vào khu hồ sinh thái Thiên Thai</w:t>
      </w:r>
      <w:r>
        <w:rPr>
          <w:b w:val="0"/>
          <w:i w:val="0"/>
        </w:rPr>
        <w:br/>
      </w:r>
      <w:r>
        <w:rPr>
          <w:b w:val="0"/>
          <w:i w:val="0"/>
        </w:rPr>
        <w:br/>
      </w:r>
      <w:r>
        <w:rPr>
          <w:b w:val="0"/>
          <w:i w:val="0"/>
        </w:rPr>
        <w:t>5,220</w:t>
      </w:r>
      <w:r>
        <w:rPr>
          <w:b w:val="0"/>
          <w:i w:val="0"/>
        </w:rPr>
        <w:br/>
      </w:r>
      <w:r>
        <w:rPr>
          <w:b w:val="0"/>
          <w:i w:val="0"/>
        </w:rPr>
        <w:br/>
      </w:r>
      <w:r>
        <w:rPr>
          <w:b w:val="0"/>
          <w:i w:val="0"/>
        </w:rPr>
        <w:t>3,130</w:t>
      </w:r>
      <w:r>
        <w:rPr>
          <w:b w:val="0"/>
          <w:i w:val="0"/>
        </w:rPr>
        <w:br/>
      </w:r>
      <w:r>
        <w:rPr>
          <w:b w:val="0"/>
          <w:i w:val="0"/>
        </w:rPr>
        <w:br/>
      </w:r>
      <w:r>
        <w:rPr>
          <w:b w:val="0"/>
          <w:i w:val="0"/>
        </w:rPr>
        <w:t>2,030</w:t>
      </w:r>
      <w:r>
        <w:rPr>
          <w:b w:val="0"/>
          <w:i w:val="0"/>
        </w:rPr>
        <w:br/>
      </w:r>
      <w:r>
        <w:rPr>
          <w:b w:val="0"/>
          <w:i w:val="0"/>
        </w:rPr>
        <w:br/>
      </w:r>
      <w:r>
        <w:rPr>
          <w:b w:val="0"/>
          <w:i w:val="0"/>
        </w:rPr>
        <w:t>1,420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đường vào Khu hồ sinh thái Thiên Thai đến giáp thị trấn Gia Bình</w:t>
      </w:r>
      <w:r>
        <w:rPr>
          <w:b w:val="0"/>
          <w:i w:val="0"/>
        </w:rPr>
        <w:br/>
      </w:r>
      <w:r>
        <w:rPr>
          <w:b w:val="0"/>
          <w:i w:val="0"/>
        </w:rPr>
        <w:br/>
      </w:r>
      <w:r>
        <w:rPr>
          <w:b w:val="0"/>
          <w:i w:val="0"/>
        </w:rPr>
        <w:t>7,850</w:t>
      </w:r>
      <w:r>
        <w:rPr>
          <w:b w:val="0"/>
          <w:i w:val="0"/>
        </w:rPr>
        <w:br/>
      </w:r>
      <w:r>
        <w:rPr>
          <w:b w:val="0"/>
          <w:i w:val="0"/>
        </w:rPr>
        <w:br/>
      </w:r>
      <w:r>
        <w:rPr>
          <w:b w:val="0"/>
          <w:i w:val="0"/>
        </w:rPr>
        <w:t>4,710</w:t>
      </w:r>
      <w:r>
        <w:rPr>
          <w:b w:val="0"/>
          <w:i w:val="0"/>
        </w:rPr>
        <w:br/>
      </w:r>
      <w:r>
        <w:rPr>
          <w:b w:val="0"/>
          <w:i w:val="0"/>
        </w:rPr>
        <w:br/>
      </w:r>
      <w:r>
        <w:rPr>
          <w:b w:val="0"/>
          <w:i w:val="0"/>
        </w:rPr>
        <w:t>3,060</w:t>
      </w:r>
      <w:r>
        <w:rPr>
          <w:b w:val="0"/>
          <w:i w:val="0"/>
        </w:rPr>
        <w:br/>
      </w:r>
      <w:r>
        <w:rPr>
          <w:b w:val="0"/>
          <w:i w:val="0"/>
        </w:rPr>
        <w:br/>
      </w:r>
      <w:r>
        <w:rPr>
          <w:b w:val="0"/>
          <w:i w:val="0"/>
        </w:rPr>
        <w:t>2,140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tiếp giáp địa phận thị trấn Gia Bình đến cầu Móng</w:t>
      </w:r>
      <w:r>
        <w:rPr>
          <w:b w:val="0"/>
          <w:i w:val="0"/>
        </w:rPr>
        <w:br/>
      </w:r>
      <w:r>
        <w:rPr>
          <w:b w:val="0"/>
          <w:i w:val="0"/>
        </w:rPr>
        <w:br/>
      </w:r>
      <w:r>
        <w:rPr>
          <w:b w:val="0"/>
          <w:i w:val="0"/>
        </w:rPr>
        <w:t>4,940</w:t>
      </w:r>
      <w:r>
        <w:rPr>
          <w:b w:val="0"/>
          <w:i w:val="0"/>
        </w:rPr>
        <w:br/>
      </w:r>
      <w:r>
        <w:rPr>
          <w:b w:val="0"/>
          <w:i w:val="0"/>
        </w:rPr>
        <w:br/>
      </w:r>
      <w:r>
        <w:rPr>
          <w:b w:val="0"/>
          <w:i w:val="0"/>
        </w:rPr>
        <w:t>2,960</w:t>
      </w:r>
      <w:r>
        <w:rPr>
          <w:b w:val="0"/>
          <w:i w:val="0"/>
        </w:rPr>
        <w:br/>
      </w:r>
      <w:r>
        <w:rPr>
          <w:b w:val="0"/>
          <w:i w:val="0"/>
        </w:rPr>
        <w:br/>
      </w:r>
      <w:r>
        <w:rPr>
          <w:b w:val="0"/>
          <w:i w:val="0"/>
        </w:rPr>
        <w:t>1,920</w:t>
      </w:r>
      <w:r>
        <w:rPr>
          <w:b w:val="0"/>
          <w:i w:val="0"/>
        </w:rPr>
        <w:br/>
      </w:r>
      <w:r>
        <w:rPr>
          <w:b w:val="0"/>
          <w:i w:val="0"/>
        </w:rPr>
        <w:br/>
      </w:r>
      <w:r>
        <w:rPr>
          <w:b w:val="0"/>
          <w:i w:val="0"/>
        </w:rPr>
        <w:t>1,340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Quốc lộ 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giáp xã Thuận Thành đến giáp thị trấn Gia Bình</w:t>
      </w:r>
      <w:r>
        <w:rPr>
          <w:b w:val="0"/>
          <w:i w:val="0"/>
        </w:rPr>
        <w:br/>
      </w:r>
      <w:r>
        <w:rPr>
          <w:b w:val="0"/>
          <w:i w:val="0"/>
        </w:rPr>
        <w:br/>
      </w:r>
      <w:r>
        <w:rPr>
          <w:b w:val="0"/>
          <w:i w:val="0"/>
        </w:rPr>
        <w:t>7,260</w:t>
      </w:r>
      <w:r>
        <w:rPr>
          <w:b w:val="0"/>
          <w:i w:val="0"/>
        </w:rPr>
        <w:br/>
      </w:r>
      <w:r>
        <w:rPr>
          <w:b w:val="0"/>
          <w:i w:val="0"/>
        </w:rPr>
        <w:br/>
      </w:r>
      <w:r>
        <w:rPr>
          <w:b w:val="0"/>
          <w:i w:val="0"/>
        </w:rPr>
        <w:t>4,360</w:t>
      </w:r>
      <w:r>
        <w:rPr>
          <w:b w:val="0"/>
          <w:i w:val="0"/>
        </w:rPr>
        <w:br/>
      </w:r>
      <w:r>
        <w:rPr>
          <w:b w:val="0"/>
          <w:i w:val="0"/>
        </w:rPr>
        <w:br/>
      </w:r>
      <w:r>
        <w:rPr>
          <w:b w:val="0"/>
          <w:i w:val="0"/>
        </w:rPr>
        <w:t>2,830</w:t>
      </w:r>
      <w:r>
        <w:rPr>
          <w:b w:val="0"/>
          <w:i w:val="0"/>
        </w:rPr>
        <w:br/>
      </w:r>
      <w:r>
        <w:rPr>
          <w:b w:val="0"/>
          <w:i w:val="0"/>
        </w:rPr>
        <w:br/>
      </w:r>
      <w:r>
        <w:rPr>
          <w:b w:val="0"/>
          <w:i w:val="0"/>
        </w:rPr>
        <w:t>1,980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tiếp giáp thị trấn Gia Bình đến cống Khoai - xã Nhân Thắng</w:t>
      </w:r>
      <w:r>
        <w:rPr>
          <w:b w:val="0"/>
          <w:i w:val="0"/>
        </w:rPr>
        <w:br/>
      </w:r>
      <w:r>
        <w:rPr>
          <w:b w:val="0"/>
          <w:i w:val="0"/>
        </w:rPr>
        <w:br/>
      </w:r>
      <w:r>
        <w:rPr>
          <w:b w:val="0"/>
          <w:i w:val="0"/>
        </w:rPr>
        <w:t>4,650</w:t>
      </w:r>
      <w:r>
        <w:rPr>
          <w:b w:val="0"/>
          <w:i w:val="0"/>
        </w:rPr>
        <w:br/>
      </w:r>
      <w:r>
        <w:rPr>
          <w:b w:val="0"/>
          <w:i w:val="0"/>
        </w:rPr>
        <w:br/>
      </w:r>
      <w:r>
        <w:rPr>
          <w:b w:val="0"/>
          <w:i w:val="0"/>
        </w:rPr>
        <w:t>2,790</w:t>
      </w:r>
      <w:r>
        <w:rPr>
          <w:b w:val="0"/>
          <w:i w:val="0"/>
        </w:rPr>
        <w:br/>
      </w:r>
      <w:r>
        <w:rPr>
          <w:b w:val="0"/>
          <w:i w:val="0"/>
        </w:rPr>
        <w:br/>
      </w:r>
      <w:r>
        <w:rPr>
          <w:b w:val="0"/>
          <w:i w:val="0"/>
        </w:rPr>
        <w:t>1,810</w:t>
      </w:r>
      <w:r>
        <w:rPr>
          <w:b w:val="0"/>
          <w:i w:val="0"/>
        </w:rPr>
        <w:br/>
      </w:r>
      <w:r>
        <w:rPr>
          <w:b w:val="0"/>
          <w:i w:val="0"/>
        </w:rPr>
        <w:br/>
      </w:r>
      <w:r>
        <w:rPr>
          <w:b w:val="0"/>
          <w:i w:val="0"/>
        </w:rPr>
        <w:t>1,270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cống Khoai đến đường vào thôn Hương Triện - xã Nhân Thắng</w:t>
      </w:r>
      <w:r>
        <w:rPr>
          <w:b w:val="0"/>
          <w:i w:val="0"/>
        </w:rPr>
        <w:br/>
      </w:r>
      <w:r>
        <w:rPr>
          <w:b w:val="0"/>
          <w:i w:val="0"/>
        </w:rPr>
        <w:br/>
      </w:r>
      <w:r>
        <w:rPr>
          <w:b w:val="0"/>
          <w:i w:val="0"/>
        </w:rPr>
        <w:t>7,130</w:t>
      </w:r>
      <w:r>
        <w:rPr>
          <w:b w:val="0"/>
          <w:i w:val="0"/>
        </w:rPr>
        <w:br/>
      </w:r>
      <w:r>
        <w:rPr>
          <w:b w:val="0"/>
          <w:i w:val="0"/>
        </w:rPr>
        <w:br/>
      </w:r>
      <w:r>
        <w:rPr>
          <w:b w:val="0"/>
          <w:i w:val="0"/>
        </w:rPr>
        <w:t>4,280</w:t>
      </w:r>
      <w:r>
        <w:rPr>
          <w:b w:val="0"/>
          <w:i w:val="0"/>
        </w:rPr>
        <w:br/>
      </w:r>
      <w:r>
        <w:rPr>
          <w:b w:val="0"/>
          <w:i w:val="0"/>
        </w:rPr>
        <w:br/>
      </w:r>
      <w:r>
        <w:rPr>
          <w:b w:val="0"/>
          <w:i w:val="0"/>
        </w:rPr>
        <w:t>2,780</w:t>
      </w:r>
      <w:r>
        <w:rPr>
          <w:b w:val="0"/>
          <w:i w:val="0"/>
        </w:rPr>
        <w:br/>
      </w:r>
      <w:r>
        <w:rPr>
          <w:b w:val="0"/>
          <w:i w:val="0"/>
        </w:rPr>
        <w:br/>
      </w:r>
      <w:r>
        <w:rPr>
          <w:b w:val="0"/>
          <w:i w:val="0"/>
        </w:rPr>
        <w:t>1,950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đường vào thôn Hương Triện - xã Nhân Thắng đến cống Ngụ - xã Nhân Thắng</w:t>
      </w:r>
      <w:r>
        <w:rPr>
          <w:b w:val="0"/>
          <w:i w:val="0"/>
        </w:rPr>
        <w:br/>
      </w:r>
      <w:r>
        <w:rPr>
          <w:b w:val="0"/>
          <w:i w:val="0"/>
        </w:rPr>
        <w:br/>
      </w:r>
      <w:r>
        <w:rPr>
          <w:b w:val="0"/>
          <w:i w:val="0"/>
        </w:rPr>
        <w:t>9,100</w:t>
      </w:r>
      <w:r>
        <w:rPr>
          <w:b w:val="0"/>
          <w:i w:val="0"/>
        </w:rPr>
        <w:br/>
      </w:r>
      <w:r>
        <w:rPr>
          <w:b w:val="0"/>
          <w:i w:val="0"/>
        </w:rPr>
        <w:br/>
      </w:r>
      <w:r>
        <w:rPr>
          <w:b w:val="0"/>
          <w:i w:val="0"/>
        </w:rPr>
        <w:t>5,460</w:t>
      </w:r>
      <w:r>
        <w:rPr>
          <w:b w:val="0"/>
          <w:i w:val="0"/>
        </w:rPr>
        <w:br/>
      </w:r>
      <w:r>
        <w:rPr>
          <w:b w:val="0"/>
          <w:i w:val="0"/>
        </w:rPr>
        <w:br/>
      </w:r>
      <w:r>
        <w:rPr>
          <w:b w:val="0"/>
          <w:i w:val="0"/>
        </w:rPr>
        <w:t>3,550</w:t>
      </w:r>
      <w:r>
        <w:rPr>
          <w:b w:val="0"/>
          <w:i w:val="0"/>
        </w:rPr>
        <w:br/>
      </w:r>
      <w:r>
        <w:rPr>
          <w:b w:val="0"/>
          <w:i w:val="0"/>
        </w:rPr>
        <w:br/>
      </w:r>
      <w:r>
        <w:rPr>
          <w:b w:val="0"/>
          <w:i w:val="0"/>
        </w:rPr>
        <w:t>2,490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cống Ngụ đến hết thôn Cầu Đào</w:t>
      </w:r>
      <w:r>
        <w:rPr>
          <w:b w:val="0"/>
          <w:i w:val="0"/>
        </w:rPr>
        <w:br/>
      </w:r>
      <w:r>
        <w:rPr>
          <w:b w:val="0"/>
          <w:i w:val="0"/>
        </w:rPr>
        <w:br/>
      </w:r>
      <w:r>
        <w:rPr>
          <w:b w:val="0"/>
          <w:i w:val="0"/>
        </w:rPr>
        <w:t>10,500</w:t>
      </w:r>
      <w:r>
        <w:rPr>
          <w:b w:val="0"/>
          <w:i w:val="0"/>
        </w:rPr>
        <w:br/>
      </w:r>
      <w:r>
        <w:rPr>
          <w:b w:val="0"/>
          <w:i w:val="0"/>
        </w:rPr>
        <w:br/>
      </w:r>
      <w:r>
        <w:rPr>
          <w:b w:val="0"/>
          <w:i w:val="0"/>
        </w:rPr>
        <w:t>6,300</w:t>
      </w:r>
      <w:r>
        <w:rPr>
          <w:b w:val="0"/>
          <w:i w:val="0"/>
        </w:rPr>
        <w:br/>
      </w:r>
      <w:r>
        <w:rPr>
          <w:b w:val="0"/>
          <w:i w:val="0"/>
        </w:rPr>
        <w:br/>
      </w:r>
      <w:r>
        <w:rPr>
          <w:b w:val="0"/>
          <w:i w:val="0"/>
        </w:rPr>
        <w:t>4,100</w:t>
      </w:r>
      <w:r>
        <w:rPr>
          <w:b w:val="0"/>
          <w:i w:val="0"/>
        </w:rPr>
        <w:br/>
      </w:r>
      <w:r>
        <w:rPr>
          <w:b w:val="0"/>
          <w:i w:val="0"/>
        </w:rPr>
        <w:br/>
      </w:r>
      <w:r>
        <w:rPr>
          <w:b w:val="0"/>
          <w:i w:val="0"/>
        </w:rPr>
        <w:t>2,870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thôn Cầu Đào đến cây xăng thôn Cẩm Xá</w:t>
      </w:r>
      <w:r>
        <w:rPr>
          <w:b w:val="0"/>
          <w:i w:val="0"/>
        </w:rPr>
        <w:br/>
      </w:r>
      <w:r>
        <w:rPr>
          <w:b w:val="0"/>
          <w:i w:val="0"/>
        </w:rPr>
        <w:br/>
      </w:r>
      <w:r>
        <w:rPr>
          <w:b w:val="0"/>
          <w:i w:val="0"/>
        </w:rPr>
        <w:t>9,160</w:t>
      </w:r>
      <w:r>
        <w:rPr>
          <w:b w:val="0"/>
          <w:i w:val="0"/>
        </w:rPr>
        <w:br/>
      </w:r>
      <w:r>
        <w:rPr>
          <w:b w:val="0"/>
          <w:i w:val="0"/>
        </w:rPr>
        <w:br/>
      </w:r>
      <w:r>
        <w:rPr>
          <w:b w:val="0"/>
          <w:i w:val="0"/>
        </w:rPr>
        <w:t>5,500</w:t>
      </w:r>
      <w:r>
        <w:rPr>
          <w:b w:val="0"/>
          <w:i w:val="0"/>
        </w:rPr>
        <w:br/>
      </w:r>
      <w:r>
        <w:rPr>
          <w:b w:val="0"/>
          <w:i w:val="0"/>
        </w:rPr>
        <w:br/>
      </w:r>
      <w:r>
        <w:rPr>
          <w:b w:val="0"/>
          <w:i w:val="0"/>
        </w:rPr>
        <w:t>3,580</w:t>
      </w:r>
      <w:r>
        <w:rPr>
          <w:b w:val="0"/>
          <w:i w:val="0"/>
        </w:rPr>
        <w:br/>
      </w:r>
      <w:r>
        <w:rPr>
          <w:b w:val="0"/>
          <w:i w:val="0"/>
        </w:rPr>
        <w:br/>
      </w:r>
      <w:r>
        <w:rPr>
          <w:b w:val="0"/>
          <w:i w:val="0"/>
        </w:rPr>
        <w:t>2,510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cây xăng thôn Cẩm Xá đến tiếp giáp xã Bình Dương</w:t>
      </w:r>
      <w:r>
        <w:rPr>
          <w:b w:val="0"/>
          <w:i w:val="0"/>
        </w:rPr>
        <w:br/>
      </w:r>
      <w:r>
        <w:rPr>
          <w:b w:val="0"/>
          <w:i w:val="0"/>
        </w:rPr>
        <w:br/>
      </w:r>
      <w:r>
        <w:rPr>
          <w:b w:val="0"/>
          <w:i w:val="0"/>
        </w:rPr>
        <w:t>7,180</w:t>
      </w:r>
      <w:r>
        <w:rPr>
          <w:b w:val="0"/>
          <w:i w:val="0"/>
        </w:rPr>
        <w:br/>
      </w:r>
      <w:r>
        <w:rPr>
          <w:b w:val="0"/>
          <w:i w:val="0"/>
        </w:rPr>
        <w:br/>
      </w:r>
      <w:r>
        <w:rPr>
          <w:b w:val="0"/>
          <w:i w:val="0"/>
        </w:rPr>
        <w:t>4,310</w:t>
      </w:r>
      <w:r>
        <w:rPr>
          <w:b w:val="0"/>
          <w:i w:val="0"/>
        </w:rPr>
        <w:br/>
      </w:r>
      <w:r>
        <w:rPr>
          <w:b w:val="0"/>
          <w:i w:val="0"/>
        </w:rPr>
        <w:br/>
      </w:r>
      <w:r>
        <w:rPr>
          <w:b w:val="0"/>
          <w:i w:val="0"/>
        </w:rPr>
        <w:t>2,800</w:t>
      </w:r>
      <w:r>
        <w:rPr>
          <w:b w:val="0"/>
          <w:i w:val="0"/>
        </w:rPr>
        <w:br/>
      </w:r>
      <w:r>
        <w:rPr>
          <w:b w:val="0"/>
          <w:i w:val="0"/>
        </w:rPr>
        <w:br/>
      </w:r>
      <w:r>
        <w:rPr>
          <w:b w:val="0"/>
          <w:i w:val="0"/>
        </w:rPr>
        <w:t>1,960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tiếp giáp xã Nhân Thắng đến giáp UBND xã Bình Dương (thôn Đìa)</w:t>
      </w:r>
      <w:r>
        <w:rPr>
          <w:b w:val="0"/>
          <w:i w:val="0"/>
        </w:rPr>
        <w:br/>
      </w:r>
      <w:r>
        <w:rPr>
          <w:b w:val="0"/>
          <w:i w:val="0"/>
        </w:rPr>
        <w:br/>
      </w:r>
      <w:r>
        <w:rPr>
          <w:b w:val="0"/>
          <w:i w:val="0"/>
        </w:rPr>
        <w:t>7,430</w:t>
      </w:r>
      <w:r>
        <w:rPr>
          <w:b w:val="0"/>
          <w:i w:val="0"/>
        </w:rPr>
        <w:br/>
      </w:r>
      <w:r>
        <w:rPr>
          <w:b w:val="0"/>
          <w:i w:val="0"/>
        </w:rPr>
        <w:br/>
      </w:r>
      <w:r>
        <w:rPr>
          <w:b w:val="0"/>
          <w:i w:val="0"/>
        </w:rPr>
        <w:t>4,460</w:t>
      </w:r>
      <w:r>
        <w:rPr>
          <w:b w:val="0"/>
          <w:i w:val="0"/>
        </w:rPr>
        <w:br/>
      </w:r>
      <w:r>
        <w:rPr>
          <w:b w:val="0"/>
          <w:i w:val="0"/>
        </w:rPr>
        <w:br/>
      </w:r>
      <w:r>
        <w:rPr>
          <w:b w:val="0"/>
          <w:i w:val="0"/>
        </w:rPr>
        <w:t>2,900</w:t>
      </w:r>
      <w:r>
        <w:rPr>
          <w:b w:val="0"/>
          <w:i w:val="0"/>
        </w:rPr>
        <w:br/>
      </w:r>
      <w:r>
        <w:rPr>
          <w:b w:val="0"/>
          <w:i w:val="0"/>
        </w:rPr>
        <w:br/>
      </w:r>
      <w:r>
        <w:rPr>
          <w:b w:val="0"/>
          <w:i w:val="0"/>
        </w:rPr>
        <w:t>2,030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UBND xã Bình Dương đến đường vào thôn Bùng</w:t>
      </w:r>
      <w:r>
        <w:rPr>
          <w:b w:val="0"/>
          <w:i w:val="0"/>
        </w:rPr>
        <w:br/>
      </w:r>
      <w:r>
        <w:rPr>
          <w:b w:val="0"/>
          <w:i w:val="0"/>
        </w:rPr>
        <w:br/>
      </w:r>
      <w:r>
        <w:rPr>
          <w:b w:val="0"/>
          <w:i w:val="0"/>
        </w:rPr>
        <w:t>8,100</w:t>
      </w:r>
      <w:r>
        <w:rPr>
          <w:b w:val="0"/>
          <w:i w:val="0"/>
        </w:rPr>
        <w:br/>
      </w:r>
      <w:r>
        <w:rPr>
          <w:b w:val="0"/>
          <w:i w:val="0"/>
        </w:rPr>
        <w:br/>
      </w:r>
      <w:r>
        <w:rPr>
          <w:b w:val="0"/>
          <w:i w:val="0"/>
        </w:rPr>
        <w:t>4,860</w:t>
      </w:r>
      <w:r>
        <w:rPr>
          <w:b w:val="0"/>
          <w:i w:val="0"/>
        </w:rPr>
        <w:br/>
      </w:r>
      <w:r>
        <w:rPr>
          <w:b w:val="0"/>
          <w:i w:val="0"/>
        </w:rPr>
        <w:br/>
      </w:r>
      <w:r>
        <w:rPr>
          <w:b w:val="0"/>
          <w:i w:val="0"/>
        </w:rPr>
        <w:t>3,160</w:t>
      </w:r>
      <w:r>
        <w:rPr>
          <w:b w:val="0"/>
          <w:i w:val="0"/>
        </w:rPr>
        <w:br/>
      </w:r>
      <w:r>
        <w:rPr>
          <w:b w:val="0"/>
          <w:i w:val="0"/>
        </w:rPr>
        <w:br/>
      </w:r>
      <w:r>
        <w:rPr>
          <w:b w:val="0"/>
          <w:i w:val="0"/>
        </w:rPr>
        <w:t>2,210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đường vào thôn Bùng đến đường dẫn cầu vượt qua sông Đuống</w:t>
      </w:r>
      <w:r>
        <w:rPr>
          <w:b w:val="0"/>
          <w:i w:val="0"/>
        </w:rPr>
        <w:br/>
      </w:r>
      <w:r>
        <w:rPr>
          <w:b w:val="0"/>
          <w:i w:val="0"/>
        </w:rPr>
        <w:br/>
      </w:r>
      <w:r>
        <w:rPr>
          <w:b w:val="0"/>
          <w:i w:val="0"/>
        </w:rPr>
        <w:t>7,600</w:t>
      </w:r>
      <w:r>
        <w:rPr>
          <w:b w:val="0"/>
          <w:i w:val="0"/>
        </w:rPr>
        <w:br/>
      </w:r>
      <w:r>
        <w:rPr>
          <w:b w:val="0"/>
          <w:i w:val="0"/>
        </w:rPr>
        <w:br/>
      </w:r>
      <w:r>
        <w:rPr>
          <w:b w:val="0"/>
          <w:i w:val="0"/>
        </w:rPr>
        <w:t>4,560</w:t>
      </w:r>
      <w:r>
        <w:rPr>
          <w:b w:val="0"/>
          <w:i w:val="0"/>
        </w:rPr>
        <w:br/>
      </w:r>
      <w:r>
        <w:rPr>
          <w:b w:val="0"/>
          <w:i w:val="0"/>
        </w:rPr>
        <w:br/>
      </w:r>
      <w:r>
        <w:rPr>
          <w:b w:val="0"/>
          <w:i w:val="0"/>
        </w:rPr>
        <w:t>2,960</w:t>
      </w:r>
      <w:r>
        <w:rPr>
          <w:b w:val="0"/>
          <w:i w:val="0"/>
        </w:rPr>
        <w:br/>
      </w:r>
      <w:r>
        <w:rPr>
          <w:b w:val="0"/>
          <w:i w:val="0"/>
        </w:rPr>
        <w:br/>
      </w:r>
      <w:r>
        <w:rPr>
          <w:b w:val="0"/>
          <w:i w:val="0"/>
        </w:rPr>
        <w:t>2,070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Tỉnh lộ 282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đường dẫn cầu vượt qua sông Đuống đến ngã tư Đồng Vàng (đường vào thôn Cao Thọ)</w:t>
      </w:r>
      <w:r>
        <w:rPr>
          <w:b w:val="0"/>
          <w:i w:val="0"/>
        </w:rPr>
        <w:br/>
      </w:r>
      <w:r>
        <w:rPr>
          <w:b w:val="0"/>
          <w:i w:val="0"/>
        </w:rPr>
        <w:br/>
      </w:r>
      <w:r>
        <w:rPr>
          <w:b w:val="0"/>
          <w:i w:val="0"/>
        </w:rPr>
        <w:t>6,390</w:t>
      </w:r>
      <w:r>
        <w:rPr>
          <w:b w:val="0"/>
          <w:i w:val="0"/>
        </w:rPr>
        <w:br/>
      </w:r>
      <w:r>
        <w:rPr>
          <w:b w:val="0"/>
          <w:i w:val="0"/>
        </w:rPr>
        <w:br/>
      </w:r>
      <w:r>
        <w:rPr>
          <w:b w:val="0"/>
          <w:i w:val="0"/>
        </w:rPr>
        <w:t>3,830</w:t>
      </w:r>
      <w:r>
        <w:rPr>
          <w:b w:val="0"/>
          <w:i w:val="0"/>
        </w:rPr>
        <w:br/>
      </w:r>
      <w:r>
        <w:rPr>
          <w:b w:val="0"/>
          <w:i w:val="0"/>
        </w:rPr>
        <w:br/>
      </w:r>
      <w:r>
        <w:rPr>
          <w:b w:val="0"/>
          <w:i w:val="0"/>
        </w:rPr>
        <w:t>2,490</w:t>
      </w:r>
      <w:r>
        <w:rPr>
          <w:b w:val="0"/>
          <w:i w:val="0"/>
        </w:rPr>
        <w:br/>
      </w:r>
      <w:r>
        <w:rPr>
          <w:b w:val="0"/>
          <w:i w:val="0"/>
        </w:rPr>
        <w:br/>
      </w:r>
      <w:r>
        <w:rPr>
          <w:b w:val="0"/>
          <w:i w:val="0"/>
        </w:rPr>
        <w:t>1,740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ngã tư Đồng Vàng đến đê Đại Hà - xã Cao Đức</w:t>
      </w:r>
      <w:r>
        <w:rPr>
          <w:b w:val="0"/>
          <w:i w:val="0"/>
        </w:rPr>
        <w:br/>
      </w:r>
      <w:r>
        <w:rPr>
          <w:b w:val="0"/>
          <w:i w:val="0"/>
        </w:rPr>
        <w:br/>
      </w:r>
      <w:r>
        <w:rPr>
          <w:b w:val="0"/>
          <w:i w:val="0"/>
        </w:rPr>
        <w:t>5,130</w:t>
      </w:r>
      <w:r>
        <w:rPr>
          <w:b w:val="0"/>
          <w:i w:val="0"/>
        </w:rPr>
        <w:br/>
      </w:r>
      <w:r>
        <w:rPr>
          <w:b w:val="0"/>
          <w:i w:val="0"/>
        </w:rPr>
        <w:br/>
      </w:r>
      <w:r>
        <w:rPr>
          <w:b w:val="0"/>
          <w:i w:val="0"/>
        </w:rPr>
        <w:t>3,080</w:t>
      </w:r>
      <w:r>
        <w:rPr>
          <w:b w:val="0"/>
          <w:i w:val="0"/>
        </w:rPr>
        <w:br/>
      </w:r>
      <w:r>
        <w:rPr>
          <w:b w:val="0"/>
          <w:i w:val="0"/>
        </w:rPr>
        <w:br/>
      </w:r>
      <w:r>
        <w:rPr>
          <w:b w:val="0"/>
          <w:i w:val="0"/>
        </w:rPr>
        <w:t>2,000</w:t>
      </w:r>
      <w:r>
        <w:rPr>
          <w:b w:val="0"/>
          <w:i w:val="0"/>
        </w:rPr>
        <w:br/>
      </w:r>
      <w:r>
        <w:rPr>
          <w:b w:val="0"/>
          <w:i w:val="0"/>
        </w:rPr>
        <w:br/>
      </w:r>
      <w:r>
        <w:rPr>
          <w:b w:val="0"/>
          <w:i w:val="0"/>
        </w:rPr>
        <w:t>1,400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Tỉnh lộ 284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tiếp giáp đê Đại Hà (xã Lãng Ngâm) đến địa phận xã Đại Bái</w:t>
      </w:r>
      <w:r>
        <w:rPr>
          <w:b w:val="0"/>
          <w:i w:val="0"/>
        </w:rPr>
        <w:br/>
      </w:r>
      <w:r>
        <w:rPr>
          <w:b w:val="0"/>
          <w:i w:val="0"/>
        </w:rPr>
        <w:br/>
      </w:r>
      <w:r>
        <w:rPr>
          <w:b w:val="0"/>
          <w:i w:val="0"/>
        </w:rPr>
        <w:t>3,360</w:t>
      </w:r>
      <w:r>
        <w:rPr>
          <w:b w:val="0"/>
          <w:i w:val="0"/>
        </w:rPr>
        <w:br/>
      </w:r>
      <w:r>
        <w:rPr>
          <w:b w:val="0"/>
          <w:i w:val="0"/>
        </w:rPr>
        <w:br/>
      </w:r>
      <w:r>
        <w:rPr>
          <w:b w:val="0"/>
          <w:i w:val="0"/>
        </w:rPr>
        <w:t>2,020</w:t>
      </w:r>
      <w:r>
        <w:rPr>
          <w:b w:val="0"/>
          <w:i w:val="0"/>
        </w:rPr>
        <w:br/>
      </w:r>
      <w:r>
        <w:rPr>
          <w:b w:val="0"/>
          <w:i w:val="0"/>
        </w:rPr>
        <w:br/>
      </w:r>
      <w:r>
        <w:rPr>
          <w:b w:val="0"/>
          <w:i w:val="0"/>
        </w:rPr>
        <w:t>1,310</w:t>
      </w:r>
      <w:r>
        <w:rPr>
          <w:b w:val="0"/>
          <w:i w:val="0"/>
        </w:rPr>
        <w:br/>
      </w:r>
      <w:r>
        <w:rPr>
          <w:b w:val="0"/>
          <w:i w:val="0"/>
        </w:rPr>
        <w:br/>
      </w:r>
      <w:r>
        <w:rPr>
          <w:b w:val="0"/>
          <w:i w:val="0"/>
        </w:rPr>
        <w:t>920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qua xã Đại Bái</w:t>
      </w:r>
      <w:r>
        <w:rPr>
          <w:b w:val="0"/>
          <w:i w:val="0"/>
        </w:rPr>
        <w:br/>
      </w:r>
      <w:r>
        <w:rPr>
          <w:b w:val="0"/>
          <w:i w:val="0"/>
        </w:rPr>
        <w:br/>
      </w:r>
      <w:r>
        <w:rPr>
          <w:b w:val="0"/>
          <w:i w:val="0"/>
        </w:rPr>
        <w:t>5,940</w:t>
      </w:r>
      <w:r>
        <w:rPr>
          <w:b w:val="0"/>
          <w:i w:val="0"/>
        </w:rPr>
        <w:br/>
      </w:r>
      <w:r>
        <w:rPr>
          <w:b w:val="0"/>
          <w:i w:val="0"/>
        </w:rPr>
        <w:br/>
      </w:r>
      <w:r>
        <w:rPr>
          <w:b w:val="0"/>
          <w:i w:val="0"/>
        </w:rPr>
        <w:t>3,560</w:t>
      </w:r>
      <w:r>
        <w:rPr>
          <w:b w:val="0"/>
          <w:i w:val="0"/>
        </w:rPr>
        <w:br/>
      </w:r>
      <w:r>
        <w:rPr>
          <w:b w:val="0"/>
          <w:i w:val="0"/>
        </w:rPr>
        <w:br/>
      </w:r>
      <w:r>
        <w:rPr>
          <w:b w:val="0"/>
          <w:i w:val="0"/>
        </w:rPr>
        <w:t>2,310</w:t>
      </w:r>
      <w:r>
        <w:rPr>
          <w:b w:val="0"/>
          <w:i w:val="0"/>
        </w:rPr>
        <w:br/>
      </w:r>
      <w:r>
        <w:rPr>
          <w:b w:val="0"/>
          <w:i w:val="0"/>
        </w:rPr>
        <w:br/>
      </w:r>
      <w:r>
        <w:rPr>
          <w:b w:val="0"/>
          <w:i w:val="0"/>
        </w:rPr>
        <w:t>1,620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qua xã Quỳnh Phú đến tiếp giáp huyện Lương Tài</w:t>
      </w:r>
      <w:r>
        <w:rPr>
          <w:b w:val="0"/>
          <w:i w:val="0"/>
        </w:rPr>
        <w:br/>
      </w:r>
      <w:r>
        <w:rPr>
          <w:b w:val="0"/>
          <w:i w:val="0"/>
        </w:rPr>
        <w:br/>
      </w:r>
      <w:r>
        <w:rPr>
          <w:b w:val="0"/>
          <w:i w:val="0"/>
        </w:rPr>
        <w:t>5,290</w:t>
      </w:r>
      <w:r>
        <w:rPr>
          <w:b w:val="0"/>
          <w:i w:val="0"/>
        </w:rPr>
        <w:br/>
      </w:r>
      <w:r>
        <w:rPr>
          <w:b w:val="0"/>
          <w:i w:val="0"/>
        </w:rPr>
        <w:br/>
      </w:r>
      <w:r>
        <w:rPr>
          <w:b w:val="0"/>
          <w:i w:val="0"/>
        </w:rPr>
        <w:t>3,170</w:t>
      </w:r>
      <w:r>
        <w:rPr>
          <w:b w:val="0"/>
          <w:i w:val="0"/>
        </w:rPr>
        <w:br/>
      </w:r>
      <w:r>
        <w:rPr>
          <w:b w:val="0"/>
          <w:i w:val="0"/>
        </w:rPr>
        <w:br/>
      </w:r>
      <w:r>
        <w:rPr>
          <w:b w:val="0"/>
          <w:i w:val="0"/>
        </w:rPr>
        <w:t>2,060</w:t>
      </w:r>
      <w:r>
        <w:rPr>
          <w:b w:val="0"/>
          <w:i w:val="0"/>
        </w:rPr>
        <w:br/>
      </w:r>
      <w:r>
        <w:rPr>
          <w:b w:val="0"/>
          <w:i w:val="0"/>
        </w:rPr>
        <w:br/>
      </w:r>
      <w:r>
        <w:rPr>
          <w:b w:val="0"/>
          <w:i w:val="0"/>
        </w:rPr>
        <w:t>1,440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Tỉnh lộ 285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giáp Quốc Lộ 17 đến giáp huyện Lương Tài</w:t>
      </w:r>
      <w:r>
        <w:rPr>
          <w:b w:val="0"/>
          <w:i w:val="0"/>
        </w:rPr>
        <w:br/>
      </w:r>
      <w:r>
        <w:rPr>
          <w:b w:val="0"/>
          <w:i w:val="0"/>
        </w:rPr>
        <w:br/>
      </w:r>
      <w:r>
        <w:rPr>
          <w:b w:val="0"/>
          <w:i w:val="0"/>
        </w:rPr>
        <w:t>9,940</w:t>
      </w:r>
      <w:r>
        <w:rPr>
          <w:b w:val="0"/>
          <w:i w:val="0"/>
        </w:rPr>
        <w:br/>
      </w:r>
      <w:r>
        <w:rPr>
          <w:b w:val="0"/>
          <w:i w:val="0"/>
        </w:rPr>
        <w:br/>
      </w:r>
      <w:r>
        <w:rPr>
          <w:b w:val="0"/>
          <w:i w:val="0"/>
        </w:rPr>
        <w:t>5,960</w:t>
      </w:r>
      <w:r>
        <w:rPr>
          <w:b w:val="0"/>
          <w:i w:val="0"/>
        </w:rPr>
        <w:br/>
      </w:r>
      <w:r>
        <w:rPr>
          <w:b w:val="0"/>
          <w:i w:val="0"/>
        </w:rPr>
        <w:br/>
      </w:r>
      <w:r>
        <w:rPr>
          <w:b w:val="0"/>
          <w:i w:val="0"/>
        </w:rPr>
        <w:t>3,870</w:t>
      </w:r>
      <w:r>
        <w:rPr>
          <w:b w:val="0"/>
          <w:i w:val="0"/>
        </w:rPr>
        <w:br/>
      </w:r>
      <w:r>
        <w:rPr>
          <w:b w:val="0"/>
          <w:i w:val="0"/>
        </w:rPr>
        <w:br/>
      </w:r>
      <w:r>
        <w:rPr>
          <w:b w:val="0"/>
          <w:i w:val="0"/>
        </w:rPr>
        <w:t>2,710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giáp Quốc lộ 17 đến đường rẽ vào trạm bơm số 1 xã Nhân Thắng</w:t>
      </w:r>
      <w:r>
        <w:rPr>
          <w:b w:val="0"/>
          <w:i w:val="0"/>
        </w:rPr>
        <w:br/>
      </w:r>
      <w:r>
        <w:rPr>
          <w:b w:val="0"/>
          <w:i w:val="0"/>
        </w:rPr>
        <w:br/>
      </w:r>
      <w:r>
        <w:rPr>
          <w:b w:val="0"/>
          <w:i w:val="0"/>
        </w:rPr>
        <w:t>10,410</w:t>
      </w:r>
      <w:r>
        <w:rPr>
          <w:b w:val="0"/>
          <w:i w:val="0"/>
        </w:rPr>
        <w:br/>
      </w:r>
      <w:r>
        <w:rPr>
          <w:b w:val="0"/>
          <w:i w:val="0"/>
        </w:rPr>
        <w:br/>
      </w:r>
      <w:r>
        <w:rPr>
          <w:b w:val="0"/>
          <w:i w:val="0"/>
        </w:rPr>
        <w:t>6,250</w:t>
      </w:r>
      <w:r>
        <w:rPr>
          <w:b w:val="0"/>
          <w:i w:val="0"/>
        </w:rPr>
        <w:br/>
      </w:r>
      <w:r>
        <w:rPr>
          <w:b w:val="0"/>
          <w:i w:val="0"/>
        </w:rPr>
        <w:br/>
      </w:r>
      <w:r>
        <w:rPr>
          <w:b w:val="0"/>
          <w:i w:val="0"/>
        </w:rPr>
        <w:t>4,060</w:t>
      </w:r>
      <w:r>
        <w:rPr>
          <w:b w:val="0"/>
          <w:i w:val="0"/>
        </w:rPr>
        <w:br/>
      </w:r>
      <w:r>
        <w:rPr>
          <w:b w:val="0"/>
          <w:i w:val="0"/>
        </w:rPr>
        <w:br/>
      </w:r>
      <w:r>
        <w:rPr>
          <w:b w:val="0"/>
          <w:i w:val="0"/>
        </w:rPr>
        <w:t>2,840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đường rẽ vào trạm bơm số 1 xã Nhân Thắng đến tiếp giáp xã Thái Bảo</w:t>
      </w:r>
      <w:r>
        <w:rPr>
          <w:b w:val="0"/>
          <w:i w:val="0"/>
        </w:rPr>
        <w:br/>
      </w:r>
      <w:r>
        <w:rPr>
          <w:b w:val="0"/>
          <w:i w:val="0"/>
        </w:rPr>
        <w:br/>
      </w:r>
      <w:r>
        <w:rPr>
          <w:b w:val="0"/>
          <w:i w:val="0"/>
        </w:rPr>
        <w:t>5,760</w:t>
      </w:r>
      <w:r>
        <w:rPr>
          <w:b w:val="0"/>
          <w:i w:val="0"/>
        </w:rPr>
        <w:br/>
      </w:r>
      <w:r>
        <w:rPr>
          <w:b w:val="0"/>
          <w:i w:val="0"/>
        </w:rPr>
        <w:br/>
      </w:r>
      <w:r>
        <w:rPr>
          <w:b w:val="0"/>
          <w:i w:val="0"/>
        </w:rPr>
        <w:t>3,460</w:t>
      </w:r>
      <w:r>
        <w:rPr>
          <w:b w:val="0"/>
          <w:i w:val="0"/>
        </w:rPr>
        <w:br/>
      </w:r>
      <w:r>
        <w:rPr>
          <w:b w:val="0"/>
          <w:i w:val="0"/>
        </w:rPr>
        <w:br/>
      </w:r>
      <w:r>
        <w:rPr>
          <w:b w:val="0"/>
          <w:i w:val="0"/>
        </w:rPr>
        <w:t>2,250</w:t>
      </w:r>
      <w:r>
        <w:rPr>
          <w:b w:val="0"/>
          <w:i w:val="0"/>
        </w:rPr>
        <w:br/>
      </w:r>
      <w:r>
        <w:rPr>
          <w:b w:val="0"/>
          <w:i w:val="0"/>
        </w:rPr>
        <w:br/>
      </w:r>
      <w:r>
        <w:rPr>
          <w:b w:val="0"/>
          <w:i w:val="0"/>
        </w:rPr>
        <w:t>1,580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giáp địa phận xã Nhân Thắng qua xã Thái Bảo đến địa phận xã Đại Lai</w:t>
      </w:r>
      <w:r>
        <w:rPr>
          <w:b w:val="0"/>
          <w:i w:val="0"/>
        </w:rPr>
        <w:br/>
      </w:r>
      <w:r>
        <w:rPr>
          <w:b w:val="0"/>
          <w:i w:val="0"/>
        </w:rPr>
        <w:br/>
      </w:r>
      <w:r>
        <w:rPr>
          <w:b w:val="0"/>
          <w:i w:val="0"/>
        </w:rPr>
        <w:t>4,410</w:t>
      </w:r>
      <w:r>
        <w:rPr>
          <w:b w:val="0"/>
          <w:i w:val="0"/>
        </w:rPr>
        <w:br/>
      </w:r>
      <w:r>
        <w:rPr>
          <w:b w:val="0"/>
          <w:i w:val="0"/>
        </w:rPr>
        <w:br/>
      </w:r>
      <w:r>
        <w:rPr>
          <w:b w:val="0"/>
          <w:i w:val="0"/>
        </w:rPr>
        <w:t>2,650</w:t>
      </w:r>
      <w:r>
        <w:rPr>
          <w:b w:val="0"/>
          <w:i w:val="0"/>
        </w:rPr>
        <w:br/>
      </w:r>
      <w:r>
        <w:rPr>
          <w:b w:val="0"/>
          <w:i w:val="0"/>
        </w:rPr>
        <w:br/>
      </w:r>
      <w:r>
        <w:rPr>
          <w:b w:val="0"/>
          <w:i w:val="0"/>
        </w:rPr>
        <w:t>1,720</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Tuyến đường xung quanh chợ trung tâm xã Nhân Thắng</w:t>
      </w:r>
      <w:r>
        <w:rPr>
          <w:b w:val="0"/>
          <w:i w:val="0"/>
        </w:rPr>
        <w:br/>
      </w:r>
      <w:r>
        <w:rPr>
          <w:b w:val="0"/>
          <w:i w:val="0"/>
        </w:rPr>
        <w:br/>
      </w:r>
      <w:r>
        <w:rPr>
          <w:b w:val="0"/>
          <w:i w:val="0"/>
        </w:rPr>
        <w:t>11,500</w:t>
      </w:r>
      <w:r>
        <w:rPr>
          <w:b w:val="0"/>
          <w:i w:val="0"/>
        </w:rPr>
        <w:br/>
      </w:r>
      <w:r>
        <w:rPr>
          <w:b w:val="0"/>
          <w:i w:val="0"/>
        </w:rPr>
        <w:br/>
      </w:r>
      <w:r>
        <w:rPr>
          <w:b w:val="0"/>
          <w:i w:val="0"/>
        </w:rPr>
        <w:t>6,900</w:t>
      </w:r>
      <w:r>
        <w:rPr>
          <w:b w:val="0"/>
          <w:i w:val="0"/>
        </w:rPr>
        <w:br/>
      </w:r>
      <w:r>
        <w:rPr>
          <w:b w:val="0"/>
          <w:i w:val="0"/>
        </w:rPr>
        <w:br/>
      </w:r>
      <w:r>
        <w:rPr>
          <w:b w:val="0"/>
          <w:i w:val="0"/>
        </w:rPr>
        <w:t>4,490</w:t>
      </w:r>
      <w:r>
        <w:rPr>
          <w:b w:val="0"/>
          <w:i w:val="0"/>
        </w:rPr>
        <w:br/>
      </w:r>
      <w:r>
        <w:rPr>
          <w:b w:val="0"/>
          <w:i w:val="0"/>
        </w:rPr>
        <w:br/>
      </w:r>
      <w:r>
        <w:rPr>
          <w:b w:val="0"/>
          <w:i w:val="0"/>
        </w:rPr>
        <w:t>3,140</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Tỉnh lộ 280 mới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đình An Quang đến lối rẽ vào thôn Cứu Sơn xã Đông Cứu</w:t>
      </w:r>
      <w:r>
        <w:rPr>
          <w:b w:val="0"/>
          <w:i w:val="0"/>
        </w:rPr>
        <w:br/>
      </w:r>
      <w:r>
        <w:rPr>
          <w:b w:val="0"/>
          <w:i w:val="0"/>
        </w:rPr>
        <w:br/>
      </w:r>
      <w:r>
        <w:rPr>
          <w:b w:val="0"/>
          <w:i w:val="0"/>
        </w:rPr>
        <w:t>4,570</w:t>
      </w:r>
      <w:r>
        <w:rPr>
          <w:b w:val="0"/>
          <w:i w:val="0"/>
        </w:rPr>
        <w:br/>
      </w:r>
      <w:r>
        <w:rPr>
          <w:b w:val="0"/>
          <w:i w:val="0"/>
        </w:rPr>
        <w:br/>
      </w:r>
      <w:r>
        <w:rPr>
          <w:b w:val="0"/>
          <w:i w:val="0"/>
        </w:rPr>
        <w:t>2,740</w:t>
      </w:r>
      <w:r>
        <w:rPr>
          <w:b w:val="0"/>
          <w:i w:val="0"/>
        </w:rPr>
        <w:br/>
      </w:r>
      <w:r>
        <w:rPr>
          <w:b w:val="0"/>
          <w:i w:val="0"/>
        </w:rPr>
        <w:br/>
      </w:r>
      <w:r>
        <w:rPr>
          <w:b w:val="0"/>
          <w:i w:val="0"/>
        </w:rPr>
        <w:t>1,780</w:t>
      </w:r>
      <w:r>
        <w:rPr>
          <w:b w:val="0"/>
          <w:i w:val="0"/>
        </w:rPr>
        <w:br/>
      </w:r>
      <w:r>
        <w:rPr>
          <w:b w:val="0"/>
          <w:i w:val="0"/>
        </w:rPr>
        <w:br/>
      </w:r>
      <w:r>
        <w:rPr>
          <w:b w:val="0"/>
          <w:i w:val="0"/>
        </w:rPr>
        <w:t>1,250</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Đường dẫn lên cầu vượt qua sông Đuống (đoạn từ giáp xã An Thịnh đến cầu Bình Than)</w:t>
      </w:r>
      <w:r>
        <w:rPr>
          <w:b w:val="0"/>
          <w:i w:val="0"/>
        </w:rPr>
        <w:br/>
      </w:r>
      <w:r>
        <w:rPr>
          <w:b w:val="0"/>
          <w:i w:val="0"/>
        </w:rPr>
        <w:br/>
      </w:r>
      <w:r>
        <w:rPr>
          <w:b w:val="0"/>
          <w:i w:val="0"/>
        </w:rPr>
        <w:t>6,390</w:t>
      </w:r>
      <w:r>
        <w:rPr>
          <w:b w:val="0"/>
          <w:i w:val="0"/>
        </w:rPr>
        <w:br/>
      </w:r>
      <w:r>
        <w:rPr>
          <w:b w:val="0"/>
          <w:i w:val="0"/>
        </w:rPr>
        <w:br/>
      </w:r>
      <w:r>
        <w:rPr>
          <w:b w:val="0"/>
          <w:i w:val="0"/>
        </w:rPr>
        <w:t>3,830</w:t>
      </w:r>
      <w:r>
        <w:rPr>
          <w:b w:val="0"/>
          <w:i w:val="0"/>
        </w:rPr>
        <w:br/>
      </w:r>
      <w:r>
        <w:rPr>
          <w:b w:val="0"/>
          <w:i w:val="0"/>
        </w:rPr>
        <w:br/>
      </w:r>
      <w:r>
        <w:rPr>
          <w:b w:val="0"/>
          <w:i w:val="0"/>
        </w:rPr>
        <w:t>2,490</w:t>
      </w:r>
      <w:r>
        <w:rPr>
          <w:b w:val="0"/>
          <w:i w:val="0"/>
        </w:rPr>
        <w:br/>
      </w:r>
      <w:r>
        <w:rPr>
          <w:b w:val="0"/>
          <w:i w:val="0"/>
        </w:rPr>
        <w:br/>
      </w:r>
      <w:r>
        <w:rPr>
          <w:b w:val="0"/>
          <w:i w:val="0"/>
        </w:rPr>
        <w:t>1,740</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Tỉnh lộ 281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Quốc lộ 17 đến tiếp giáp địa phận thôn Bùng</w:t>
      </w:r>
      <w:r>
        <w:rPr>
          <w:b w:val="0"/>
          <w:i w:val="0"/>
        </w:rPr>
        <w:br/>
      </w:r>
      <w:r>
        <w:rPr>
          <w:b w:val="0"/>
          <w:i w:val="0"/>
        </w:rPr>
        <w:br/>
      </w:r>
      <w:r>
        <w:rPr>
          <w:b w:val="0"/>
          <w:i w:val="0"/>
        </w:rPr>
        <w:t>4,000</w:t>
      </w:r>
      <w:r>
        <w:rPr>
          <w:b w:val="0"/>
          <w:i w:val="0"/>
        </w:rPr>
        <w:br/>
      </w:r>
      <w:r>
        <w:rPr>
          <w:b w:val="0"/>
          <w:i w:val="0"/>
        </w:rPr>
        <w:br/>
      </w:r>
      <w:r>
        <w:rPr>
          <w:b w:val="0"/>
          <w:i w:val="0"/>
        </w:rPr>
        <w:t>2,400</w:t>
      </w:r>
      <w:r>
        <w:rPr>
          <w:b w:val="0"/>
          <w:i w:val="0"/>
        </w:rPr>
        <w:br/>
      </w:r>
      <w:r>
        <w:rPr>
          <w:b w:val="0"/>
          <w:i w:val="0"/>
        </w:rPr>
        <w:br/>
      </w:r>
      <w:r>
        <w:rPr>
          <w:b w:val="0"/>
          <w:i w:val="0"/>
        </w:rPr>
        <w:t>1,560</w:t>
      </w:r>
      <w:r>
        <w:rPr>
          <w:b w:val="0"/>
          <w:i w:val="0"/>
        </w:rPr>
        <w:br/>
      </w:r>
      <w:r>
        <w:rPr>
          <w:b w:val="0"/>
          <w:i w:val="0"/>
        </w:rPr>
        <w:br/>
      </w:r>
      <w:r>
        <w:rPr>
          <w:b w:val="0"/>
          <w:i w:val="0"/>
        </w:rPr>
        <w:t>1,090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qua thôn Bùng đến tiếp xã Thái Bảo</w:t>
      </w:r>
      <w:r>
        <w:rPr>
          <w:b w:val="0"/>
          <w:i w:val="0"/>
        </w:rPr>
        <w:br/>
      </w:r>
      <w:r>
        <w:rPr>
          <w:b w:val="0"/>
          <w:i w:val="0"/>
        </w:rPr>
        <w:br/>
      </w:r>
      <w:r>
        <w:rPr>
          <w:b w:val="0"/>
          <w:i w:val="0"/>
        </w:rPr>
        <w:t>3,200</w:t>
      </w:r>
      <w:r>
        <w:rPr>
          <w:b w:val="0"/>
          <w:i w:val="0"/>
        </w:rPr>
        <w:br/>
      </w:r>
      <w:r>
        <w:rPr>
          <w:b w:val="0"/>
          <w:i w:val="0"/>
        </w:rPr>
        <w:br/>
      </w:r>
      <w:r>
        <w:rPr>
          <w:b w:val="0"/>
          <w:i w:val="0"/>
        </w:rPr>
        <w:t>1,920</w:t>
      </w:r>
      <w:r>
        <w:rPr>
          <w:b w:val="0"/>
          <w:i w:val="0"/>
        </w:rPr>
        <w:br/>
      </w:r>
      <w:r>
        <w:rPr>
          <w:b w:val="0"/>
          <w:i w:val="0"/>
        </w:rPr>
        <w:br/>
      </w:r>
      <w:r>
        <w:rPr>
          <w:b w:val="0"/>
          <w:i w:val="0"/>
        </w:rPr>
        <w:t>1,250</w:t>
      </w:r>
      <w:r>
        <w:rPr>
          <w:b w:val="0"/>
          <w:i w:val="0"/>
        </w:rPr>
        <w:br/>
      </w:r>
      <w:r>
        <w:rPr>
          <w:b w:val="0"/>
          <w:i w:val="0"/>
        </w:rPr>
        <w:br/>
      </w:r>
      <w:r>
        <w:rPr>
          <w:b w:val="0"/>
          <w:i w:val="0"/>
        </w:rPr>
        <w:t>880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qua xã Thái Bảo</w:t>
      </w:r>
      <w:r>
        <w:rPr>
          <w:b w:val="0"/>
          <w:i w:val="0"/>
        </w:rPr>
        <w:br/>
      </w:r>
      <w:r>
        <w:rPr>
          <w:b w:val="0"/>
          <w:i w:val="0"/>
        </w:rPr>
        <w:br/>
      </w:r>
      <w:r>
        <w:rPr>
          <w:b w:val="0"/>
          <w:i w:val="0"/>
        </w:rPr>
        <w:t>3,500</w:t>
      </w:r>
      <w:r>
        <w:rPr>
          <w:b w:val="0"/>
          <w:i w:val="0"/>
        </w:rPr>
        <w:br/>
      </w:r>
      <w:r>
        <w:rPr>
          <w:b w:val="0"/>
          <w:i w:val="0"/>
        </w:rPr>
        <w:br/>
      </w:r>
      <w:r>
        <w:rPr>
          <w:b w:val="0"/>
          <w:i w:val="0"/>
        </w:rPr>
        <w:t>2,100</w:t>
      </w:r>
      <w:r>
        <w:rPr>
          <w:b w:val="0"/>
          <w:i w:val="0"/>
        </w:rPr>
        <w:br/>
      </w:r>
      <w:r>
        <w:rPr>
          <w:b w:val="0"/>
          <w:i w:val="0"/>
        </w:rPr>
        <w:br/>
      </w:r>
      <w:r>
        <w:rPr>
          <w:b w:val="0"/>
          <w:i w:val="0"/>
        </w:rPr>
        <w:t>1,370</w:t>
      </w:r>
      <w:r>
        <w:rPr>
          <w:b w:val="0"/>
          <w:i w:val="0"/>
        </w:rPr>
        <w:br/>
      </w:r>
      <w:r>
        <w:rPr>
          <w:b w:val="0"/>
          <w:i w:val="0"/>
        </w:rPr>
        <w:br/>
      </w:r>
      <w:r>
        <w:rPr>
          <w:b w:val="0"/>
          <w:i w:val="0"/>
        </w:rPr>
        <w:t>960</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Tỉnh lộ 285 mới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Đê Hữu Đuống qua nhà máy gạch Trần Sơn đến Quốc lộ 17 (gần THPT dân lập xã Nhân Thắng)</w:t>
      </w:r>
      <w:r>
        <w:rPr>
          <w:b w:val="0"/>
          <w:i w:val="0"/>
        </w:rPr>
        <w:br/>
      </w:r>
      <w:r>
        <w:rPr>
          <w:b w:val="0"/>
          <w:i w:val="0"/>
        </w:rPr>
        <w:br/>
      </w:r>
      <w:r>
        <w:rPr>
          <w:b w:val="0"/>
          <w:i w:val="0"/>
        </w:rPr>
        <w:t>4,410</w:t>
      </w:r>
      <w:r>
        <w:rPr>
          <w:b w:val="0"/>
          <w:i w:val="0"/>
        </w:rPr>
        <w:br/>
      </w:r>
      <w:r>
        <w:rPr>
          <w:b w:val="0"/>
          <w:i w:val="0"/>
        </w:rPr>
        <w:br/>
      </w:r>
      <w:r>
        <w:rPr>
          <w:b w:val="0"/>
          <w:i w:val="0"/>
        </w:rPr>
        <w:t>2,650</w:t>
      </w:r>
      <w:r>
        <w:rPr>
          <w:b w:val="0"/>
          <w:i w:val="0"/>
        </w:rPr>
        <w:br/>
      </w:r>
      <w:r>
        <w:rPr>
          <w:b w:val="0"/>
          <w:i w:val="0"/>
        </w:rPr>
        <w:br/>
      </w:r>
      <w:r>
        <w:rPr>
          <w:b w:val="0"/>
          <w:i w:val="0"/>
        </w:rPr>
        <w:t>1,720</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Đường Kênh Bắc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đường Lê Văn Thịnh đến hết địa phận xã Lãng Ngâm</w:t>
      </w:r>
      <w:r>
        <w:rPr>
          <w:b w:val="0"/>
          <w:i w:val="0"/>
        </w:rPr>
        <w:br/>
      </w:r>
      <w:r>
        <w:rPr>
          <w:b w:val="0"/>
          <w:i w:val="0"/>
        </w:rPr>
        <w:br/>
      </w:r>
      <w:r>
        <w:rPr>
          <w:b w:val="0"/>
          <w:i w:val="0"/>
        </w:rPr>
        <w:t>3,000</w:t>
      </w:r>
      <w:r>
        <w:rPr>
          <w:b w:val="0"/>
          <w:i w:val="0"/>
        </w:rPr>
        <w:br/>
      </w:r>
      <w:r>
        <w:rPr>
          <w:b w:val="0"/>
          <w:i w:val="0"/>
        </w:rPr>
        <w:br/>
      </w:r>
      <w:r>
        <w:rPr>
          <w:b w:val="0"/>
          <w:i w:val="0"/>
        </w:rPr>
        <w:t>1,800</w:t>
      </w:r>
      <w:r>
        <w:rPr>
          <w:b w:val="0"/>
          <w:i w:val="0"/>
        </w:rPr>
        <w:br/>
      </w:r>
      <w:r>
        <w:rPr>
          <w:b w:val="0"/>
          <w:i w:val="0"/>
        </w:rPr>
        <w:br/>
      </w:r>
      <w:r>
        <w:rPr>
          <w:b w:val="0"/>
          <w:i w:val="0"/>
        </w:rPr>
        <w:t>1,170</w:t>
      </w:r>
      <w:r>
        <w:rPr>
          <w:b w:val="0"/>
          <w:i w:val="0"/>
        </w:rPr>
        <w:br/>
      </w:r>
      <w:r>
        <w:rPr>
          <w:b w:val="0"/>
          <w:i w:val="0"/>
        </w:rPr>
        <w:br/>
      </w:r>
      <w:r>
        <w:rPr>
          <w:b w:val="0"/>
          <w:i w:val="0"/>
        </w:rPr>
        <w:t>820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giáp thị trấn Gia Bình đến cầu Phúc Lai - xã Xuân Lai</w:t>
      </w:r>
      <w:r>
        <w:rPr>
          <w:b w:val="0"/>
          <w:i w:val="0"/>
        </w:rPr>
        <w:br/>
      </w:r>
      <w:r>
        <w:rPr>
          <w:b w:val="0"/>
          <w:i w:val="0"/>
        </w:rPr>
        <w:br/>
      </w:r>
      <w:r>
        <w:rPr>
          <w:b w:val="0"/>
          <w:i w:val="0"/>
        </w:rPr>
        <w:t>4,000</w:t>
      </w:r>
      <w:r>
        <w:rPr>
          <w:b w:val="0"/>
          <w:i w:val="0"/>
        </w:rPr>
        <w:br/>
      </w:r>
      <w:r>
        <w:rPr>
          <w:b w:val="0"/>
          <w:i w:val="0"/>
        </w:rPr>
        <w:br/>
      </w:r>
      <w:r>
        <w:rPr>
          <w:b w:val="0"/>
          <w:i w:val="0"/>
        </w:rPr>
        <w:t>2,400</w:t>
      </w:r>
      <w:r>
        <w:rPr>
          <w:b w:val="0"/>
          <w:i w:val="0"/>
        </w:rPr>
        <w:br/>
      </w:r>
      <w:r>
        <w:rPr>
          <w:b w:val="0"/>
          <w:i w:val="0"/>
        </w:rPr>
        <w:br/>
      </w:r>
      <w:r>
        <w:rPr>
          <w:b w:val="0"/>
          <w:i w:val="0"/>
        </w:rPr>
        <w:t>1,560</w:t>
      </w:r>
      <w:r>
        <w:rPr>
          <w:b w:val="0"/>
          <w:i w:val="0"/>
        </w:rPr>
        <w:br/>
      </w:r>
      <w:r>
        <w:rPr>
          <w:b w:val="0"/>
          <w:i w:val="0"/>
        </w:rPr>
        <w:br/>
      </w:r>
      <w:r>
        <w:rPr>
          <w:b w:val="0"/>
          <w:i w:val="0"/>
        </w:rPr>
        <w:t>1,090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cầu Phúc Lai đến hết địa phận xã Cao Đức</w:t>
      </w:r>
      <w:r>
        <w:rPr>
          <w:b w:val="0"/>
          <w:i w:val="0"/>
        </w:rPr>
        <w:br/>
      </w:r>
      <w:r>
        <w:rPr>
          <w:b w:val="0"/>
          <w:i w:val="0"/>
        </w:rPr>
        <w:br/>
      </w:r>
      <w:r>
        <w:rPr>
          <w:b w:val="0"/>
          <w:i w:val="0"/>
        </w:rPr>
        <w:t>2,700</w:t>
      </w:r>
      <w:r>
        <w:rPr>
          <w:b w:val="0"/>
          <w:i w:val="0"/>
        </w:rPr>
        <w:br/>
      </w:r>
      <w:r>
        <w:rPr>
          <w:b w:val="0"/>
          <w:i w:val="0"/>
        </w:rPr>
        <w:br/>
      </w:r>
      <w:r>
        <w:rPr>
          <w:b w:val="0"/>
          <w:i w:val="0"/>
        </w:rPr>
        <w:t>1,620</w:t>
      </w:r>
      <w:r>
        <w:rPr>
          <w:b w:val="0"/>
          <w:i w:val="0"/>
        </w:rPr>
        <w:br/>
      </w:r>
      <w:r>
        <w:rPr>
          <w:b w:val="0"/>
          <w:i w:val="0"/>
        </w:rPr>
        <w:br/>
      </w:r>
      <w:r>
        <w:rPr>
          <w:b w:val="0"/>
          <w:i w:val="0"/>
        </w:rPr>
        <w:t>1,050</w:t>
      </w:r>
      <w:r>
        <w:rPr>
          <w:b w:val="0"/>
          <w:i w:val="0"/>
        </w:rPr>
        <w:br/>
      </w:r>
      <w:r>
        <w:rPr>
          <w:b w:val="0"/>
          <w:i w:val="0"/>
        </w:rPr>
        <w:br/>
      </w:r>
      <w:r>
        <w:rPr>
          <w:b w:val="0"/>
          <w:i w:val="0"/>
        </w:rPr>
        <w:t>740</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HUYỆN LƯƠNG TÀI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Tỉnh lộ 280 cũ</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tiếp giáp TT. Thứa đến ngã 3 Cổ Lãm đi Tỉnh lộ 281</w:t>
      </w:r>
      <w:r>
        <w:rPr>
          <w:b w:val="0"/>
          <w:i w:val="0"/>
        </w:rPr>
        <w:br/>
      </w:r>
      <w:r>
        <w:rPr>
          <w:b w:val="0"/>
          <w:i w:val="0"/>
        </w:rPr>
        <w:br/>
      </w:r>
      <w:r>
        <w:rPr>
          <w:b w:val="0"/>
          <w:i w:val="0"/>
        </w:rPr>
        <w:t>4,580</w:t>
      </w:r>
      <w:r>
        <w:rPr>
          <w:b w:val="0"/>
          <w:i w:val="0"/>
        </w:rPr>
        <w:br/>
      </w:r>
      <w:r>
        <w:rPr>
          <w:b w:val="0"/>
          <w:i w:val="0"/>
        </w:rPr>
        <w:br/>
      </w:r>
      <w:r>
        <w:rPr>
          <w:b w:val="0"/>
          <w:i w:val="0"/>
        </w:rPr>
        <w:t>2,750</w:t>
      </w:r>
      <w:r>
        <w:rPr>
          <w:b w:val="0"/>
          <w:i w:val="0"/>
        </w:rPr>
        <w:br/>
      </w:r>
      <w:r>
        <w:rPr>
          <w:b w:val="0"/>
          <w:i w:val="0"/>
        </w:rPr>
        <w:br/>
      </w:r>
      <w:r>
        <w:rPr>
          <w:b w:val="0"/>
          <w:i w:val="0"/>
        </w:rPr>
        <w:t>1,790</w:t>
      </w:r>
      <w:r>
        <w:rPr>
          <w:b w:val="0"/>
          <w:i w:val="0"/>
        </w:rPr>
        <w:br/>
      </w:r>
      <w:r>
        <w:rPr>
          <w:b w:val="0"/>
          <w:i w:val="0"/>
        </w:rPr>
        <w:br/>
      </w:r>
      <w:r>
        <w:rPr>
          <w:b w:val="0"/>
          <w:i w:val="0"/>
        </w:rPr>
        <w:t>1,250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ngã 3 Cổ Lãm đến hết địa phận xã Bình Định</w:t>
      </w:r>
      <w:r>
        <w:rPr>
          <w:b w:val="0"/>
          <w:i w:val="0"/>
        </w:rPr>
        <w:br/>
      </w:r>
      <w:r>
        <w:rPr>
          <w:b w:val="0"/>
          <w:i w:val="0"/>
        </w:rPr>
        <w:br/>
      </w:r>
      <w:r>
        <w:rPr>
          <w:b w:val="0"/>
          <w:i w:val="0"/>
        </w:rPr>
        <w:t>2,380</w:t>
      </w:r>
      <w:r>
        <w:rPr>
          <w:b w:val="0"/>
          <w:i w:val="0"/>
        </w:rPr>
        <w:br/>
      </w:r>
      <w:r>
        <w:rPr>
          <w:b w:val="0"/>
          <w:i w:val="0"/>
        </w:rPr>
        <w:br/>
      </w:r>
      <w:r>
        <w:rPr>
          <w:b w:val="0"/>
          <w:i w:val="0"/>
        </w:rPr>
        <w:t>1,430</w:t>
      </w:r>
      <w:r>
        <w:rPr>
          <w:b w:val="0"/>
          <w:i w:val="0"/>
        </w:rPr>
        <w:br/>
      </w:r>
      <w:r>
        <w:rPr>
          <w:b w:val="0"/>
          <w:i w:val="0"/>
        </w:rPr>
        <w:br/>
      </w:r>
      <w:r>
        <w:rPr>
          <w:b w:val="0"/>
          <w:i w:val="0"/>
        </w:rPr>
        <w:t>930</w:t>
      </w:r>
      <w:r>
        <w:rPr>
          <w:b w:val="0"/>
          <w:i w:val="0"/>
        </w:rPr>
        <w:br/>
      </w:r>
      <w:r>
        <w:rPr>
          <w:b w:val="0"/>
          <w:i w:val="0"/>
        </w:rPr>
        <w:br/>
      </w:r>
      <w:r>
        <w:rPr>
          <w:b w:val="0"/>
          <w:i w:val="0"/>
        </w:rPr>
        <w:t>650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giáp địa phận xã Bình Định đến ngã ba rẽ vào thôn Ngọc Quan (đối diện trạm bơm Ngọc Quan)</w:t>
      </w:r>
      <w:r>
        <w:rPr>
          <w:b w:val="0"/>
          <w:i w:val="0"/>
        </w:rPr>
        <w:br/>
      </w:r>
      <w:r>
        <w:rPr>
          <w:b w:val="0"/>
          <w:i w:val="0"/>
        </w:rPr>
        <w:br/>
      </w:r>
      <w:r>
        <w:rPr>
          <w:b w:val="0"/>
          <w:i w:val="0"/>
        </w:rPr>
        <w:t>3,900</w:t>
      </w:r>
      <w:r>
        <w:rPr>
          <w:b w:val="0"/>
          <w:i w:val="0"/>
        </w:rPr>
        <w:br/>
      </w:r>
      <w:r>
        <w:rPr>
          <w:b w:val="0"/>
          <w:i w:val="0"/>
        </w:rPr>
        <w:br/>
      </w:r>
      <w:r>
        <w:rPr>
          <w:b w:val="0"/>
          <w:i w:val="0"/>
        </w:rPr>
        <w:t>2,340</w:t>
      </w:r>
      <w:r>
        <w:rPr>
          <w:b w:val="0"/>
          <w:i w:val="0"/>
        </w:rPr>
        <w:br/>
      </w:r>
      <w:r>
        <w:rPr>
          <w:b w:val="0"/>
          <w:i w:val="0"/>
        </w:rPr>
        <w:br/>
      </w:r>
      <w:r>
        <w:rPr>
          <w:b w:val="0"/>
          <w:i w:val="0"/>
        </w:rPr>
        <w:t>1,520</w:t>
      </w:r>
      <w:r>
        <w:rPr>
          <w:b w:val="0"/>
          <w:i w:val="0"/>
        </w:rPr>
        <w:br/>
      </w:r>
      <w:r>
        <w:rPr>
          <w:b w:val="0"/>
          <w:i w:val="0"/>
        </w:rPr>
        <w:br/>
      </w:r>
      <w:r>
        <w:rPr>
          <w:b w:val="0"/>
          <w:i w:val="0"/>
        </w:rPr>
        <w:t>1,060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ngã ba rẽ vào thôn Ngọc Quan (đối diện trạm bơm Ngọc Quan) đến hết Cầu Sen</w:t>
      </w:r>
      <w:r>
        <w:rPr>
          <w:b w:val="0"/>
          <w:i w:val="0"/>
        </w:rPr>
        <w:br/>
      </w:r>
      <w:r>
        <w:rPr>
          <w:b w:val="0"/>
          <w:i w:val="0"/>
        </w:rPr>
        <w:br/>
      </w:r>
      <w:r>
        <w:rPr>
          <w:b w:val="0"/>
          <w:i w:val="0"/>
        </w:rPr>
        <w:t>5,500</w:t>
      </w:r>
      <w:r>
        <w:rPr>
          <w:b w:val="0"/>
          <w:i w:val="0"/>
        </w:rPr>
        <w:br/>
      </w:r>
      <w:r>
        <w:rPr>
          <w:b w:val="0"/>
          <w:i w:val="0"/>
        </w:rPr>
        <w:br/>
      </w:r>
      <w:r>
        <w:rPr>
          <w:b w:val="0"/>
          <w:i w:val="0"/>
        </w:rPr>
        <w:t>3,300</w:t>
      </w:r>
      <w:r>
        <w:rPr>
          <w:b w:val="0"/>
          <w:i w:val="0"/>
        </w:rPr>
        <w:br/>
      </w:r>
      <w:r>
        <w:rPr>
          <w:b w:val="0"/>
          <w:i w:val="0"/>
        </w:rPr>
        <w:br/>
      </w:r>
      <w:r>
        <w:rPr>
          <w:b w:val="0"/>
          <w:i w:val="0"/>
        </w:rPr>
        <w:t>2,150</w:t>
      </w:r>
      <w:r>
        <w:rPr>
          <w:b w:val="0"/>
          <w:i w:val="0"/>
        </w:rPr>
        <w:br/>
      </w:r>
      <w:r>
        <w:rPr>
          <w:b w:val="0"/>
          <w:i w:val="0"/>
        </w:rPr>
        <w:br/>
      </w:r>
      <w:r>
        <w:rPr>
          <w:b w:val="0"/>
          <w:i w:val="0"/>
        </w:rPr>
        <w:t>1,510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tiếp giáp TT.Thứa đến nghĩa trang liệt sỹ xã Tân Lãng</w:t>
      </w:r>
      <w:r>
        <w:rPr>
          <w:b w:val="0"/>
          <w:i w:val="0"/>
        </w:rPr>
        <w:br/>
      </w:r>
      <w:r>
        <w:rPr>
          <w:b w:val="0"/>
          <w:i w:val="0"/>
        </w:rPr>
        <w:br/>
      </w:r>
      <w:r>
        <w:rPr>
          <w:b w:val="0"/>
          <w:i w:val="0"/>
        </w:rPr>
        <w:t>6,500</w:t>
      </w:r>
      <w:r>
        <w:rPr>
          <w:b w:val="0"/>
          <w:i w:val="0"/>
        </w:rPr>
        <w:br/>
      </w:r>
      <w:r>
        <w:rPr>
          <w:b w:val="0"/>
          <w:i w:val="0"/>
        </w:rPr>
        <w:br/>
      </w:r>
      <w:r>
        <w:rPr>
          <w:b w:val="0"/>
          <w:i w:val="0"/>
        </w:rPr>
        <w:t>3,900</w:t>
      </w:r>
      <w:r>
        <w:rPr>
          <w:b w:val="0"/>
          <w:i w:val="0"/>
        </w:rPr>
        <w:br/>
      </w:r>
      <w:r>
        <w:rPr>
          <w:b w:val="0"/>
          <w:i w:val="0"/>
        </w:rPr>
        <w:br/>
      </w:r>
      <w:r>
        <w:rPr>
          <w:b w:val="0"/>
          <w:i w:val="0"/>
        </w:rPr>
        <w:t>2,540</w:t>
      </w:r>
      <w:r>
        <w:rPr>
          <w:b w:val="0"/>
          <w:i w:val="0"/>
        </w:rPr>
        <w:br/>
      </w:r>
      <w:r>
        <w:rPr>
          <w:b w:val="0"/>
          <w:i w:val="0"/>
        </w:rPr>
        <w:br/>
      </w:r>
      <w:r>
        <w:rPr>
          <w:b w:val="0"/>
          <w:i w:val="0"/>
        </w:rPr>
        <w:t>1,780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Nghĩa trang liệt sỹ xã Tân Lãng đến cầu Móng</w:t>
      </w:r>
      <w:r>
        <w:rPr>
          <w:b w:val="0"/>
          <w:i w:val="0"/>
        </w:rPr>
        <w:br/>
      </w:r>
      <w:r>
        <w:rPr>
          <w:b w:val="0"/>
          <w:i w:val="0"/>
        </w:rPr>
        <w:br/>
      </w:r>
      <w:r>
        <w:rPr>
          <w:b w:val="0"/>
          <w:i w:val="0"/>
        </w:rPr>
        <w:t>5,000</w:t>
      </w:r>
      <w:r>
        <w:rPr>
          <w:b w:val="0"/>
          <w:i w:val="0"/>
        </w:rPr>
        <w:br/>
      </w:r>
      <w:r>
        <w:rPr>
          <w:b w:val="0"/>
          <w:i w:val="0"/>
        </w:rPr>
        <w:br/>
      </w:r>
      <w:r>
        <w:rPr>
          <w:b w:val="0"/>
          <w:i w:val="0"/>
        </w:rPr>
        <w:t>3,000</w:t>
      </w:r>
      <w:r>
        <w:rPr>
          <w:b w:val="0"/>
          <w:i w:val="0"/>
        </w:rPr>
        <w:br/>
      </w:r>
      <w:r>
        <w:rPr>
          <w:b w:val="0"/>
          <w:i w:val="0"/>
        </w:rPr>
        <w:br/>
      </w:r>
      <w:r>
        <w:rPr>
          <w:b w:val="0"/>
          <w:i w:val="0"/>
        </w:rPr>
        <w:t>1,950</w:t>
      </w:r>
      <w:r>
        <w:rPr>
          <w:b w:val="0"/>
          <w:i w:val="0"/>
        </w:rPr>
        <w:br/>
      </w:r>
      <w:r>
        <w:rPr>
          <w:b w:val="0"/>
          <w:i w:val="0"/>
        </w:rPr>
        <w:br/>
      </w:r>
      <w:r>
        <w:rPr>
          <w:b w:val="0"/>
          <w:i w:val="0"/>
        </w:rPr>
        <w:t>1,370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Tỉnh lộ 280 (mới)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giáp nghĩa trang liệt sỹ xã Tân Lãng đến giao với đường Tỉnh lộ 284</w:t>
      </w:r>
      <w:r>
        <w:rPr>
          <w:b w:val="0"/>
          <w:i w:val="0"/>
        </w:rPr>
        <w:br/>
      </w:r>
      <w:r>
        <w:rPr>
          <w:b w:val="0"/>
          <w:i w:val="0"/>
        </w:rPr>
        <w:br/>
      </w:r>
      <w:r>
        <w:rPr>
          <w:b w:val="0"/>
          <w:i w:val="0"/>
        </w:rPr>
        <w:t>5,850</w:t>
      </w:r>
      <w:r>
        <w:rPr>
          <w:b w:val="0"/>
          <w:i w:val="0"/>
        </w:rPr>
        <w:br/>
      </w:r>
      <w:r>
        <w:rPr>
          <w:b w:val="0"/>
          <w:i w:val="0"/>
        </w:rPr>
        <w:br/>
      </w:r>
      <w:r>
        <w:rPr>
          <w:b w:val="0"/>
          <w:i w:val="0"/>
        </w:rPr>
        <w:t>3,510</w:t>
      </w:r>
      <w:r>
        <w:rPr>
          <w:b w:val="0"/>
          <w:i w:val="0"/>
        </w:rPr>
        <w:br/>
      </w:r>
      <w:r>
        <w:rPr>
          <w:b w:val="0"/>
          <w:i w:val="0"/>
        </w:rPr>
        <w:br/>
      </w:r>
      <w:r>
        <w:rPr>
          <w:b w:val="0"/>
          <w:i w:val="0"/>
        </w:rPr>
        <w:t>2,280</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giáp TT.Thứa đến giao với đường Tỉnh lộ 280 cũ</w:t>
      </w:r>
      <w:r>
        <w:rPr>
          <w:b w:val="0"/>
          <w:i w:val="0"/>
        </w:rPr>
        <w:br/>
      </w:r>
      <w:r>
        <w:rPr>
          <w:b w:val="0"/>
          <w:i w:val="0"/>
        </w:rPr>
        <w:br/>
      </w:r>
      <w:r>
        <w:rPr>
          <w:b w:val="0"/>
          <w:i w:val="0"/>
        </w:rPr>
        <w:t>3,900</w:t>
      </w:r>
      <w:r>
        <w:rPr>
          <w:b w:val="0"/>
          <w:i w:val="0"/>
        </w:rPr>
        <w:br/>
      </w:r>
      <w:r>
        <w:rPr>
          <w:b w:val="0"/>
          <w:i w:val="0"/>
        </w:rPr>
        <w:br/>
      </w:r>
      <w:r>
        <w:rPr>
          <w:b w:val="0"/>
          <w:i w:val="0"/>
        </w:rPr>
        <w:t>2,340</w:t>
      </w:r>
      <w:r>
        <w:rPr>
          <w:b w:val="0"/>
          <w:i w:val="0"/>
        </w:rPr>
        <w:br/>
      </w:r>
      <w:r>
        <w:rPr>
          <w:b w:val="0"/>
          <w:i w:val="0"/>
        </w:rPr>
        <w:br/>
      </w:r>
      <w:r>
        <w:rPr>
          <w:b w:val="0"/>
          <w:i w:val="0"/>
        </w:rPr>
        <w:t>1,520</w:t>
      </w:r>
      <w:r>
        <w:rPr>
          <w:b w:val="0"/>
          <w:i w:val="0"/>
        </w:rPr>
        <w:br/>
      </w:r>
      <w:r>
        <w:rPr>
          <w:b w:val="0"/>
          <w:i w:val="0"/>
        </w:rPr>
        <w:br/>
      </w:r>
      <w:r>
        <w:rPr>
          <w:b w:val="0"/>
          <w:i w:val="0"/>
        </w:rPr>
        <w:t>1,060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Tỉnh lộ 281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ngã 3 thôn Cổ Lãm đến giáp địa phận xã Quảng Phú</w:t>
      </w:r>
      <w:r>
        <w:rPr>
          <w:b w:val="0"/>
          <w:i w:val="0"/>
        </w:rPr>
        <w:br/>
      </w:r>
      <w:r>
        <w:rPr>
          <w:b w:val="0"/>
          <w:i w:val="0"/>
        </w:rPr>
        <w:br/>
      </w:r>
      <w:r>
        <w:rPr>
          <w:b w:val="0"/>
          <w:i w:val="0"/>
        </w:rPr>
        <w:t>4,100</w:t>
      </w:r>
      <w:r>
        <w:rPr>
          <w:b w:val="0"/>
          <w:i w:val="0"/>
        </w:rPr>
        <w:br/>
      </w:r>
      <w:r>
        <w:rPr>
          <w:b w:val="0"/>
          <w:i w:val="0"/>
        </w:rPr>
        <w:br/>
      </w:r>
      <w:r>
        <w:rPr>
          <w:b w:val="0"/>
          <w:i w:val="0"/>
        </w:rPr>
        <w:t>2,460</w:t>
      </w:r>
      <w:r>
        <w:rPr>
          <w:b w:val="0"/>
          <w:i w:val="0"/>
        </w:rPr>
        <w:br/>
      </w:r>
      <w:r>
        <w:rPr>
          <w:b w:val="0"/>
          <w:i w:val="0"/>
        </w:rPr>
        <w:br/>
      </w:r>
      <w:r>
        <w:rPr>
          <w:b w:val="0"/>
          <w:i w:val="0"/>
        </w:rPr>
        <w:t>1,600</w:t>
      </w:r>
      <w:r>
        <w:rPr>
          <w:b w:val="0"/>
          <w:i w:val="0"/>
        </w:rPr>
        <w:br/>
      </w:r>
      <w:r>
        <w:rPr>
          <w:b w:val="0"/>
          <w:i w:val="0"/>
        </w:rPr>
        <w:br/>
      </w:r>
      <w:r>
        <w:rPr>
          <w:b w:val="0"/>
          <w:i w:val="0"/>
        </w:rPr>
        <w:t>1,120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địa phận thôn Quảng Cầu đến hết địa phận xã Bình Định</w:t>
      </w:r>
      <w:r>
        <w:rPr>
          <w:b w:val="0"/>
          <w:i w:val="0"/>
        </w:rPr>
        <w:br/>
      </w:r>
      <w:r>
        <w:rPr>
          <w:b w:val="0"/>
          <w:i w:val="0"/>
        </w:rPr>
        <w:br/>
      </w:r>
      <w:r>
        <w:rPr>
          <w:b w:val="0"/>
          <w:i w:val="0"/>
        </w:rPr>
        <w:t>2,200</w:t>
      </w:r>
      <w:r>
        <w:rPr>
          <w:b w:val="0"/>
          <w:i w:val="0"/>
        </w:rPr>
        <w:br/>
      </w:r>
      <w:r>
        <w:rPr>
          <w:b w:val="0"/>
          <w:i w:val="0"/>
        </w:rPr>
        <w:br/>
      </w:r>
      <w:r>
        <w:rPr>
          <w:b w:val="0"/>
          <w:i w:val="0"/>
        </w:rPr>
        <w:t>1,320</w:t>
      </w:r>
      <w:r>
        <w:rPr>
          <w:b w:val="0"/>
          <w:i w:val="0"/>
        </w:rPr>
        <w:br/>
      </w:r>
      <w:r>
        <w:rPr>
          <w:b w:val="0"/>
          <w:i w:val="0"/>
        </w:rPr>
        <w:br/>
      </w:r>
      <w:r>
        <w:rPr>
          <w:b w:val="0"/>
          <w:i w:val="0"/>
        </w:rPr>
        <w:t>860</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tiếp giáp TT.Thứa đến hết xã Phú Hoà</w:t>
      </w:r>
      <w:r>
        <w:rPr>
          <w:b w:val="0"/>
          <w:i w:val="0"/>
        </w:rPr>
        <w:br/>
      </w:r>
      <w:r>
        <w:rPr>
          <w:b w:val="0"/>
          <w:i w:val="0"/>
        </w:rPr>
        <w:br/>
      </w:r>
      <w:r>
        <w:rPr>
          <w:b w:val="0"/>
          <w:i w:val="0"/>
        </w:rPr>
        <w:t>4,000</w:t>
      </w:r>
      <w:r>
        <w:rPr>
          <w:b w:val="0"/>
          <w:i w:val="0"/>
        </w:rPr>
        <w:br/>
      </w:r>
      <w:r>
        <w:rPr>
          <w:b w:val="0"/>
          <w:i w:val="0"/>
        </w:rPr>
        <w:br/>
      </w:r>
      <w:r>
        <w:rPr>
          <w:b w:val="0"/>
          <w:i w:val="0"/>
        </w:rPr>
        <w:t>2,400</w:t>
      </w:r>
      <w:r>
        <w:rPr>
          <w:b w:val="0"/>
          <w:i w:val="0"/>
        </w:rPr>
        <w:br/>
      </w:r>
      <w:r>
        <w:rPr>
          <w:b w:val="0"/>
          <w:i w:val="0"/>
        </w:rPr>
        <w:br/>
      </w:r>
      <w:r>
        <w:rPr>
          <w:b w:val="0"/>
          <w:i w:val="0"/>
        </w:rPr>
        <w:t>1,560</w:t>
      </w:r>
      <w:r>
        <w:rPr>
          <w:b w:val="0"/>
          <w:i w:val="0"/>
        </w:rPr>
        <w:br/>
      </w:r>
      <w:r>
        <w:rPr>
          <w:b w:val="0"/>
          <w:i w:val="0"/>
        </w:rPr>
        <w:br/>
      </w:r>
      <w:r>
        <w:rPr>
          <w:b w:val="0"/>
          <w:i w:val="0"/>
        </w:rPr>
        <w:t>1,090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tiếp giáp Phú Hoà đến cầu Đò</w:t>
      </w:r>
      <w:r>
        <w:rPr>
          <w:b w:val="0"/>
          <w:i w:val="0"/>
        </w:rPr>
        <w:br/>
      </w:r>
      <w:r>
        <w:rPr>
          <w:b w:val="0"/>
          <w:i w:val="0"/>
        </w:rPr>
        <w:br/>
      </w:r>
      <w:r>
        <w:rPr>
          <w:b w:val="0"/>
          <w:i w:val="0"/>
        </w:rPr>
        <w:t>3,990</w:t>
      </w:r>
      <w:r>
        <w:rPr>
          <w:b w:val="0"/>
          <w:i w:val="0"/>
        </w:rPr>
        <w:br/>
      </w:r>
      <w:r>
        <w:rPr>
          <w:b w:val="0"/>
          <w:i w:val="0"/>
        </w:rPr>
        <w:br/>
      </w:r>
      <w:r>
        <w:rPr>
          <w:b w:val="0"/>
          <w:i w:val="0"/>
        </w:rPr>
        <w:t>2,390</w:t>
      </w:r>
      <w:r>
        <w:rPr>
          <w:b w:val="0"/>
          <w:i w:val="0"/>
        </w:rPr>
        <w:br/>
      </w:r>
      <w:r>
        <w:rPr>
          <w:b w:val="0"/>
          <w:i w:val="0"/>
        </w:rPr>
        <w:br/>
      </w:r>
      <w:r>
        <w:rPr>
          <w:b w:val="0"/>
          <w:i w:val="0"/>
        </w:rPr>
        <w:t>1,550</w:t>
      </w:r>
      <w:r>
        <w:rPr>
          <w:b w:val="0"/>
          <w:i w:val="0"/>
        </w:rPr>
        <w:br/>
      </w:r>
      <w:r>
        <w:rPr>
          <w:b w:val="0"/>
          <w:i w:val="0"/>
        </w:rPr>
        <w:br/>
      </w:r>
      <w:r>
        <w:rPr>
          <w:b w:val="0"/>
          <w:i w:val="0"/>
        </w:rPr>
        <w:t>1,090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cầu Đò đến hết xã An Thịnh</w:t>
      </w:r>
      <w:r>
        <w:rPr>
          <w:b w:val="0"/>
          <w:i w:val="0"/>
        </w:rPr>
        <w:br/>
      </w:r>
      <w:r>
        <w:rPr>
          <w:b w:val="0"/>
          <w:i w:val="0"/>
        </w:rPr>
        <w:br/>
      </w:r>
      <w:r>
        <w:rPr>
          <w:b w:val="0"/>
          <w:i w:val="0"/>
        </w:rPr>
        <w:t>6,000</w:t>
      </w:r>
      <w:r>
        <w:rPr>
          <w:b w:val="0"/>
          <w:i w:val="0"/>
        </w:rPr>
        <w:br/>
      </w:r>
      <w:r>
        <w:rPr>
          <w:b w:val="0"/>
          <w:i w:val="0"/>
        </w:rPr>
        <w:br/>
      </w:r>
      <w:r>
        <w:rPr>
          <w:b w:val="0"/>
          <w:i w:val="0"/>
        </w:rPr>
        <w:t>3,600</w:t>
      </w:r>
      <w:r>
        <w:rPr>
          <w:b w:val="0"/>
          <w:i w:val="0"/>
        </w:rPr>
        <w:br/>
      </w:r>
      <w:r>
        <w:rPr>
          <w:b w:val="0"/>
          <w:i w:val="0"/>
        </w:rPr>
        <w:br/>
      </w:r>
      <w:r>
        <w:rPr>
          <w:b w:val="0"/>
          <w:i w:val="0"/>
        </w:rPr>
        <w:t>2,340</w:t>
      </w:r>
      <w:r>
        <w:rPr>
          <w:b w:val="0"/>
          <w:i w:val="0"/>
        </w:rPr>
        <w:br/>
      </w:r>
      <w:r>
        <w:rPr>
          <w:b w:val="0"/>
          <w:i w:val="0"/>
        </w:rPr>
        <w:br/>
      </w:r>
      <w:r>
        <w:rPr>
          <w:b w:val="0"/>
          <w:i w:val="0"/>
        </w:rPr>
        <w:t>1,640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xã An Thịnh đến nghĩa trang xã Trung Kênh</w:t>
      </w:r>
      <w:r>
        <w:rPr>
          <w:b w:val="0"/>
          <w:i w:val="0"/>
        </w:rPr>
        <w:br/>
      </w:r>
      <w:r>
        <w:rPr>
          <w:b w:val="0"/>
          <w:i w:val="0"/>
        </w:rPr>
        <w:br/>
      </w:r>
      <w:r>
        <w:rPr>
          <w:b w:val="0"/>
          <w:i w:val="0"/>
        </w:rPr>
        <w:t>5,400</w:t>
      </w:r>
      <w:r>
        <w:rPr>
          <w:b w:val="0"/>
          <w:i w:val="0"/>
        </w:rPr>
        <w:br/>
      </w:r>
      <w:r>
        <w:rPr>
          <w:b w:val="0"/>
          <w:i w:val="0"/>
        </w:rPr>
        <w:br/>
      </w:r>
      <w:r>
        <w:rPr>
          <w:b w:val="0"/>
          <w:i w:val="0"/>
        </w:rPr>
        <w:t>3,240</w:t>
      </w:r>
      <w:r>
        <w:rPr>
          <w:b w:val="0"/>
          <w:i w:val="0"/>
        </w:rPr>
        <w:br/>
      </w:r>
      <w:r>
        <w:rPr>
          <w:b w:val="0"/>
          <w:i w:val="0"/>
        </w:rPr>
        <w:br/>
      </w:r>
      <w:r>
        <w:rPr>
          <w:b w:val="0"/>
          <w:i w:val="0"/>
        </w:rPr>
        <w:t>2,110</w:t>
      </w:r>
      <w:r>
        <w:rPr>
          <w:b w:val="0"/>
          <w:i w:val="0"/>
        </w:rPr>
        <w:br/>
      </w:r>
      <w:r>
        <w:rPr>
          <w:b w:val="0"/>
          <w:i w:val="0"/>
        </w:rPr>
        <w:br/>
      </w:r>
      <w:r>
        <w:rPr>
          <w:b w:val="0"/>
          <w:i w:val="0"/>
        </w:rPr>
        <w:t>1,480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nghĩa trang xã Trung Kênh đến dốc đê Kênh Vàng</w:t>
      </w:r>
      <w:r>
        <w:rPr>
          <w:b w:val="0"/>
          <w:i w:val="0"/>
        </w:rPr>
        <w:br/>
      </w:r>
      <w:r>
        <w:rPr>
          <w:b w:val="0"/>
          <w:i w:val="0"/>
        </w:rPr>
        <w:br/>
      </w:r>
      <w:r>
        <w:rPr>
          <w:b w:val="0"/>
          <w:i w:val="0"/>
        </w:rPr>
        <w:t>6,000</w:t>
      </w:r>
      <w:r>
        <w:rPr>
          <w:b w:val="0"/>
          <w:i w:val="0"/>
        </w:rPr>
        <w:br/>
      </w:r>
      <w:r>
        <w:rPr>
          <w:b w:val="0"/>
          <w:i w:val="0"/>
        </w:rPr>
        <w:br/>
      </w:r>
      <w:r>
        <w:rPr>
          <w:b w:val="0"/>
          <w:i w:val="0"/>
        </w:rPr>
        <w:t>3,600</w:t>
      </w:r>
      <w:r>
        <w:rPr>
          <w:b w:val="0"/>
          <w:i w:val="0"/>
        </w:rPr>
        <w:br/>
      </w:r>
      <w:r>
        <w:rPr>
          <w:b w:val="0"/>
          <w:i w:val="0"/>
        </w:rPr>
        <w:br/>
      </w:r>
      <w:r>
        <w:rPr>
          <w:b w:val="0"/>
          <w:i w:val="0"/>
        </w:rPr>
        <w:t>2,340</w:t>
      </w:r>
      <w:r>
        <w:rPr>
          <w:b w:val="0"/>
          <w:i w:val="0"/>
        </w:rPr>
        <w:br/>
      </w:r>
      <w:r>
        <w:rPr>
          <w:b w:val="0"/>
          <w:i w:val="0"/>
        </w:rPr>
        <w:br/>
      </w:r>
      <w:r>
        <w:rPr>
          <w:b w:val="0"/>
          <w:i w:val="0"/>
        </w:rPr>
        <w:t>1,640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Tỉnh lộ 284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ngã ba cây xăng đi Quỳnh Phú đến hết địa phận xã Tân Lăng</w:t>
      </w:r>
      <w:r>
        <w:rPr>
          <w:b w:val="0"/>
          <w:i w:val="0"/>
        </w:rPr>
        <w:br/>
      </w:r>
      <w:r>
        <w:rPr>
          <w:b w:val="0"/>
          <w:i w:val="0"/>
        </w:rPr>
        <w:br/>
      </w:r>
      <w:r>
        <w:rPr>
          <w:b w:val="0"/>
          <w:i w:val="0"/>
        </w:rPr>
        <w:t>5,630</w:t>
      </w:r>
      <w:r>
        <w:rPr>
          <w:b w:val="0"/>
          <w:i w:val="0"/>
        </w:rPr>
        <w:br/>
      </w:r>
      <w:r>
        <w:rPr>
          <w:b w:val="0"/>
          <w:i w:val="0"/>
        </w:rPr>
        <w:br/>
      </w:r>
      <w:r>
        <w:rPr>
          <w:b w:val="0"/>
          <w:i w:val="0"/>
        </w:rPr>
        <w:t>3,380</w:t>
      </w:r>
      <w:r>
        <w:rPr>
          <w:b w:val="0"/>
          <w:i w:val="0"/>
        </w:rPr>
        <w:br/>
      </w:r>
      <w:r>
        <w:rPr>
          <w:b w:val="0"/>
          <w:i w:val="0"/>
        </w:rPr>
        <w:br/>
      </w:r>
      <w:r>
        <w:rPr>
          <w:b w:val="0"/>
          <w:i w:val="0"/>
        </w:rPr>
        <w:t>2,200</w:t>
      </w:r>
      <w:r>
        <w:rPr>
          <w:b w:val="0"/>
          <w:i w:val="0"/>
        </w:rPr>
        <w:br/>
      </w:r>
      <w:r>
        <w:rPr>
          <w:b w:val="0"/>
          <w:i w:val="0"/>
        </w:rPr>
        <w:br/>
      </w:r>
      <w:r>
        <w:rPr>
          <w:b w:val="0"/>
          <w:i w:val="0"/>
        </w:rPr>
        <w:t>1,540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tiếp giáp địa phận xã Quỳnh Phú, huyện Gia Bình đến hết địa phận thôn Quảng Bố, xã Quảng Phú</w:t>
      </w:r>
      <w:r>
        <w:rPr>
          <w:b w:val="0"/>
          <w:i w:val="0"/>
        </w:rPr>
        <w:br/>
      </w:r>
      <w:r>
        <w:rPr>
          <w:b w:val="0"/>
          <w:i w:val="0"/>
        </w:rPr>
        <w:br/>
      </w:r>
      <w:r>
        <w:rPr>
          <w:b w:val="0"/>
          <w:i w:val="0"/>
        </w:rPr>
        <w:t>5,320</w:t>
      </w:r>
      <w:r>
        <w:rPr>
          <w:b w:val="0"/>
          <w:i w:val="0"/>
        </w:rPr>
        <w:br/>
      </w:r>
      <w:r>
        <w:rPr>
          <w:b w:val="0"/>
          <w:i w:val="0"/>
        </w:rPr>
        <w:br/>
      </w:r>
      <w:r>
        <w:rPr>
          <w:b w:val="0"/>
          <w:i w:val="0"/>
        </w:rPr>
        <w:t>3,190</w:t>
      </w:r>
      <w:r>
        <w:rPr>
          <w:b w:val="0"/>
          <w:i w:val="0"/>
        </w:rPr>
        <w:br/>
      </w:r>
      <w:r>
        <w:rPr>
          <w:b w:val="0"/>
          <w:i w:val="0"/>
        </w:rPr>
        <w:br/>
      </w:r>
      <w:r>
        <w:rPr>
          <w:b w:val="0"/>
          <w:i w:val="0"/>
        </w:rPr>
        <w:t>2,070</w:t>
      </w:r>
      <w:r>
        <w:rPr>
          <w:b w:val="0"/>
          <w:i w:val="0"/>
        </w:rPr>
        <w:br/>
      </w:r>
      <w:r>
        <w:rPr>
          <w:b w:val="0"/>
          <w:i w:val="0"/>
        </w:rPr>
        <w:br/>
      </w:r>
      <w:r>
        <w:rPr>
          <w:b w:val="0"/>
          <w:i w:val="0"/>
        </w:rPr>
        <w:t>1,450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tiếp giáp TT. Thứa đến đến cầu Tranh</w:t>
      </w:r>
      <w:r>
        <w:rPr>
          <w:b w:val="0"/>
          <w:i w:val="0"/>
        </w:rPr>
        <w:br/>
      </w:r>
      <w:r>
        <w:rPr>
          <w:b w:val="0"/>
          <w:i w:val="0"/>
        </w:rPr>
        <w:br/>
      </w:r>
      <w:r>
        <w:rPr>
          <w:b w:val="0"/>
          <w:i w:val="0"/>
        </w:rPr>
        <w:t>5,320</w:t>
      </w:r>
      <w:r>
        <w:rPr>
          <w:b w:val="0"/>
          <w:i w:val="0"/>
        </w:rPr>
        <w:br/>
      </w:r>
      <w:r>
        <w:rPr>
          <w:b w:val="0"/>
          <w:i w:val="0"/>
        </w:rPr>
        <w:br/>
      </w:r>
      <w:r>
        <w:rPr>
          <w:b w:val="0"/>
          <w:i w:val="0"/>
        </w:rPr>
        <w:t>3,190</w:t>
      </w:r>
      <w:r>
        <w:rPr>
          <w:b w:val="0"/>
          <w:i w:val="0"/>
        </w:rPr>
        <w:br/>
      </w:r>
      <w:r>
        <w:rPr>
          <w:b w:val="0"/>
          <w:i w:val="0"/>
        </w:rPr>
        <w:br/>
      </w:r>
      <w:r>
        <w:rPr>
          <w:b w:val="0"/>
          <w:i w:val="0"/>
        </w:rPr>
        <w:t>2,070</w:t>
      </w:r>
      <w:r>
        <w:rPr>
          <w:b w:val="0"/>
          <w:i w:val="0"/>
        </w:rPr>
        <w:br/>
      </w:r>
      <w:r>
        <w:rPr>
          <w:b w:val="0"/>
          <w:i w:val="0"/>
        </w:rPr>
        <w:br/>
      </w:r>
      <w:r>
        <w:rPr>
          <w:b w:val="0"/>
          <w:i w:val="0"/>
        </w:rPr>
        <w:t>1,450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Cầu Tranh đến trạm bơm Văn Thai</w:t>
      </w:r>
      <w:r>
        <w:rPr>
          <w:b w:val="0"/>
          <w:i w:val="0"/>
        </w:rPr>
        <w:br/>
      </w:r>
      <w:r>
        <w:rPr>
          <w:b w:val="0"/>
          <w:i w:val="0"/>
        </w:rPr>
        <w:br/>
      </w:r>
      <w:r>
        <w:rPr>
          <w:b w:val="0"/>
          <w:i w:val="0"/>
        </w:rPr>
        <w:t>2,380</w:t>
      </w:r>
      <w:r>
        <w:rPr>
          <w:b w:val="0"/>
          <w:i w:val="0"/>
        </w:rPr>
        <w:br/>
      </w:r>
      <w:r>
        <w:rPr>
          <w:b w:val="0"/>
          <w:i w:val="0"/>
        </w:rPr>
        <w:br/>
      </w:r>
      <w:r>
        <w:rPr>
          <w:b w:val="0"/>
          <w:i w:val="0"/>
        </w:rPr>
        <w:t>1,430</w:t>
      </w:r>
      <w:r>
        <w:rPr>
          <w:b w:val="0"/>
          <w:i w:val="0"/>
        </w:rPr>
        <w:br/>
      </w:r>
      <w:r>
        <w:rPr>
          <w:b w:val="0"/>
          <w:i w:val="0"/>
        </w:rPr>
        <w:br/>
      </w:r>
      <w:r>
        <w:rPr>
          <w:b w:val="0"/>
          <w:i w:val="0"/>
        </w:rPr>
        <w:t>930</w:t>
      </w:r>
      <w:r>
        <w:rPr>
          <w:b w:val="0"/>
          <w:i w:val="0"/>
        </w:rPr>
        <w:br/>
      </w:r>
      <w:r>
        <w:rPr>
          <w:b w:val="0"/>
          <w:i w:val="0"/>
        </w:rPr>
        <w:br/>
      </w:r>
      <w:r>
        <w:rPr>
          <w:b w:val="0"/>
          <w:i w:val="0"/>
        </w:rPr>
        <w:t>650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Tỉnh lộ 285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địa phận huyện Gia Bình đến cầu Phương</w:t>
      </w:r>
      <w:r>
        <w:rPr>
          <w:b w:val="0"/>
          <w:i w:val="0"/>
        </w:rPr>
        <w:br/>
      </w:r>
      <w:r>
        <w:rPr>
          <w:b w:val="0"/>
          <w:i w:val="0"/>
        </w:rPr>
        <w:br/>
      </w:r>
      <w:r>
        <w:rPr>
          <w:b w:val="0"/>
          <w:i w:val="0"/>
        </w:rPr>
        <w:t>2,860</w:t>
      </w:r>
      <w:r>
        <w:rPr>
          <w:b w:val="0"/>
          <w:i w:val="0"/>
        </w:rPr>
        <w:br/>
      </w:r>
      <w:r>
        <w:rPr>
          <w:b w:val="0"/>
          <w:i w:val="0"/>
        </w:rPr>
        <w:br/>
      </w:r>
      <w:r>
        <w:rPr>
          <w:b w:val="0"/>
          <w:i w:val="0"/>
        </w:rPr>
        <w:t>1,720</w:t>
      </w:r>
      <w:r>
        <w:rPr>
          <w:b w:val="0"/>
          <w:i w:val="0"/>
        </w:rPr>
        <w:br/>
      </w:r>
      <w:r>
        <w:rPr>
          <w:b w:val="0"/>
          <w:i w:val="0"/>
        </w:rPr>
        <w:br/>
      </w:r>
      <w:r>
        <w:rPr>
          <w:b w:val="0"/>
          <w:i w:val="0"/>
        </w:rPr>
        <w:t>1,120</w:t>
      </w:r>
      <w:r>
        <w:rPr>
          <w:b w:val="0"/>
          <w:i w:val="0"/>
        </w:rPr>
        <w:br/>
      </w:r>
      <w:r>
        <w:rPr>
          <w:b w:val="0"/>
          <w:i w:val="0"/>
        </w:rPr>
        <w:br/>
      </w:r>
      <w:r>
        <w:rPr>
          <w:b w:val="0"/>
          <w:i w:val="0"/>
        </w:rPr>
        <w:t>780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cầu Phương đến đê hữu Thái Bình</w:t>
      </w:r>
      <w:r>
        <w:rPr>
          <w:b w:val="0"/>
          <w:i w:val="0"/>
        </w:rPr>
        <w:br/>
      </w:r>
      <w:r>
        <w:rPr>
          <w:b w:val="0"/>
          <w:i w:val="0"/>
        </w:rPr>
        <w:br/>
      </w:r>
      <w:r>
        <w:rPr>
          <w:b w:val="0"/>
          <w:i w:val="0"/>
        </w:rPr>
        <w:t>2560</w:t>
      </w:r>
      <w:r>
        <w:rPr>
          <w:b w:val="0"/>
          <w:i w:val="0"/>
        </w:rPr>
        <w:br/>
      </w:r>
      <w:r>
        <w:rPr>
          <w:b w:val="0"/>
          <w:i w:val="0"/>
        </w:rPr>
        <w:br/>
      </w:r>
      <w:r>
        <w:rPr>
          <w:b w:val="0"/>
          <w:i w:val="0"/>
        </w:rPr>
        <w:t>1,540</w:t>
      </w:r>
      <w:r>
        <w:rPr>
          <w:b w:val="0"/>
          <w:i w:val="0"/>
        </w:rPr>
        <w:br/>
      </w:r>
      <w:r>
        <w:rPr>
          <w:b w:val="0"/>
          <w:i w:val="0"/>
        </w:rPr>
        <w:br/>
      </w:r>
      <w:r>
        <w:rPr>
          <w:b w:val="0"/>
          <w:i w:val="0"/>
        </w:rPr>
        <w:t>1,000</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Huyện lộ</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tiếp giáp Phố Phạm Quang Tiến đến ngã tư Bích Khê</w:t>
      </w:r>
      <w:r>
        <w:rPr>
          <w:b w:val="0"/>
          <w:i w:val="0"/>
        </w:rPr>
        <w:br/>
      </w:r>
      <w:r>
        <w:rPr>
          <w:b w:val="0"/>
          <w:i w:val="0"/>
        </w:rPr>
        <w:br/>
      </w:r>
      <w:r>
        <w:rPr>
          <w:b w:val="0"/>
          <w:i w:val="0"/>
        </w:rPr>
        <w:t>3,600</w:t>
      </w:r>
      <w:r>
        <w:rPr>
          <w:b w:val="0"/>
          <w:i w:val="0"/>
        </w:rPr>
        <w:br/>
      </w:r>
      <w:r>
        <w:rPr>
          <w:b w:val="0"/>
          <w:i w:val="0"/>
        </w:rPr>
        <w:br/>
      </w:r>
      <w:r>
        <w:rPr>
          <w:b w:val="0"/>
          <w:i w:val="0"/>
        </w:rPr>
        <w:t>2,160</w:t>
      </w:r>
      <w:r>
        <w:rPr>
          <w:b w:val="0"/>
          <w:i w:val="0"/>
        </w:rPr>
        <w:br/>
      </w:r>
      <w:r>
        <w:rPr>
          <w:b w:val="0"/>
          <w:i w:val="0"/>
        </w:rPr>
        <w:br/>
      </w:r>
      <w:r>
        <w:rPr>
          <w:b w:val="0"/>
          <w:i w:val="0"/>
        </w:rPr>
        <w:t>1,400</w:t>
      </w:r>
      <w:r>
        <w:rPr>
          <w:b w:val="0"/>
          <w:i w:val="0"/>
        </w:rPr>
        <w:br/>
      </w:r>
      <w:r>
        <w:rPr>
          <w:b w:val="0"/>
          <w:i w:val="0"/>
        </w:rPr>
        <w:br/>
      </w:r>
      <w:r>
        <w:rPr>
          <w:b w:val="0"/>
          <w:i w:val="0"/>
        </w:rPr>
        <w:t>980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tiếp giáp ngã tư Bích Khê đến cầu Phú Lâu</w:t>
      </w:r>
      <w:r>
        <w:rPr>
          <w:b w:val="0"/>
          <w:i w:val="0"/>
        </w:rPr>
        <w:br/>
      </w:r>
      <w:r>
        <w:rPr>
          <w:b w:val="0"/>
          <w:i w:val="0"/>
        </w:rPr>
        <w:br/>
      </w:r>
      <w:r>
        <w:rPr>
          <w:b w:val="0"/>
          <w:i w:val="0"/>
        </w:rPr>
        <w:t>2,800</w:t>
      </w:r>
      <w:r>
        <w:rPr>
          <w:b w:val="0"/>
          <w:i w:val="0"/>
        </w:rPr>
        <w:br/>
      </w:r>
      <w:r>
        <w:rPr>
          <w:b w:val="0"/>
          <w:i w:val="0"/>
        </w:rPr>
        <w:br/>
      </w:r>
      <w:r>
        <w:rPr>
          <w:b w:val="0"/>
          <w:i w:val="0"/>
        </w:rPr>
        <w:t>1,680</w:t>
      </w:r>
      <w:r>
        <w:rPr>
          <w:b w:val="0"/>
          <w:i w:val="0"/>
        </w:rPr>
        <w:br/>
      </w:r>
      <w:r>
        <w:rPr>
          <w:b w:val="0"/>
          <w:i w:val="0"/>
        </w:rPr>
        <w:br/>
      </w:r>
      <w:r>
        <w:rPr>
          <w:b w:val="0"/>
          <w:i w:val="0"/>
        </w:rPr>
        <w:t>1,090</w:t>
      </w:r>
      <w:r>
        <w:rPr>
          <w:b w:val="0"/>
          <w:i w:val="0"/>
        </w:rPr>
        <w:br/>
      </w:r>
      <w:r>
        <w:rPr>
          <w:b w:val="0"/>
          <w:i w:val="0"/>
        </w:rPr>
        <w:br/>
      </w:r>
      <w:r>
        <w:rPr>
          <w:b w:val="0"/>
          <w:i w:val="0"/>
        </w:rPr>
        <w:t>760</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Huyện lộ còn lại</w:t>
      </w:r>
      <w:r>
        <w:rPr>
          <w:b w:val="0"/>
          <w:i w:val="0"/>
        </w:rPr>
        <w:br/>
      </w:r>
      <w:r>
        <w:rPr>
          <w:b w:val="0"/>
          <w:i w:val="0"/>
        </w:rPr>
        <w:br/>
      </w:r>
      <w:r>
        <w:rPr>
          <w:b w:val="0"/>
          <w:i w:val="0"/>
        </w:rPr>
        <w:t>3,200</w:t>
      </w:r>
      <w:r>
        <w:rPr>
          <w:b w:val="0"/>
          <w:i w:val="0"/>
        </w:rPr>
        <w:br/>
      </w:r>
      <w:r>
        <w:rPr>
          <w:b w:val="0"/>
          <w:i w:val="0"/>
        </w:rPr>
        <w:br/>
      </w:r>
      <w:r>
        <w:rPr>
          <w:b w:val="0"/>
          <w:i w:val="0"/>
        </w:rPr>
        <w:t>1,920</w:t>
      </w:r>
      <w:r>
        <w:rPr>
          <w:b w:val="0"/>
          <w:i w:val="0"/>
        </w:rPr>
        <w:br/>
      </w:r>
      <w:r>
        <w:rPr>
          <w:b w:val="0"/>
          <w:i w:val="0"/>
        </w:rPr>
        <w:br/>
      </w:r>
      <w:r>
        <w:rPr>
          <w:b w:val="0"/>
          <w:i w:val="0"/>
        </w:rPr>
        <w:t>1,250</w:t>
      </w:r>
      <w:r>
        <w:rPr>
          <w:b w:val="0"/>
          <w:i w:val="0"/>
        </w:rPr>
        <w:br/>
      </w:r>
      <w:r>
        <w:rPr>
          <w:b w:val="0"/>
          <w:i w:val="0"/>
        </w:rPr>
        <w:br/>
      </w:r>
      <w:r>
        <w:rPr>
          <w:b w:val="0"/>
          <w:i w:val="0"/>
        </w:rPr>
        <w:t>880</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HUYỆN QUẾ VÕ</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Quốc lộ 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tiếp giáp thành phố Bắc Ninh đến điểm giao với đường 36m</w:t>
      </w:r>
      <w:r>
        <w:rPr>
          <w:b w:val="0"/>
          <w:i w:val="0"/>
        </w:rPr>
        <w:br/>
      </w:r>
      <w:r>
        <w:rPr>
          <w:b w:val="0"/>
          <w:i w:val="0"/>
        </w:rPr>
        <w:br/>
      </w:r>
      <w:r>
        <w:rPr>
          <w:b w:val="0"/>
          <w:i w:val="0"/>
        </w:rPr>
        <w:t>8,450</w:t>
      </w:r>
      <w:r>
        <w:rPr>
          <w:b w:val="0"/>
          <w:i w:val="0"/>
        </w:rPr>
        <w:br/>
      </w:r>
      <w:r>
        <w:rPr>
          <w:b w:val="0"/>
          <w:i w:val="0"/>
        </w:rPr>
        <w:br/>
      </w:r>
      <w:r>
        <w:rPr>
          <w:b w:val="0"/>
          <w:i w:val="0"/>
        </w:rPr>
        <w:t>5,070</w:t>
      </w:r>
      <w:r>
        <w:rPr>
          <w:b w:val="0"/>
          <w:i w:val="0"/>
        </w:rPr>
        <w:br/>
      </w:r>
      <w:r>
        <w:rPr>
          <w:b w:val="0"/>
          <w:i w:val="0"/>
        </w:rPr>
        <w:br/>
      </w:r>
      <w:r>
        <w:rPr>
          <w:b w:val="0"/>
          <w:i w:val="0"/>
        </w:rPr>
        <w:t>3,300</w:t>
      </w:r>
      <w:r>
        <w:rPr>
          <w:b w:val="0"/>
          <w:i w:val="0"/>
        </w:rPr>
        <w:br/>
      </w:r>
      <w:r>
        <w:rPr>
          <w:b w:val="0"/>
          <w:i w:val="0"/>
        </w:rPr>
        <w:br/>
      </w:r>
      <w:r>
        <w:rPr>
          <w:b w:val="0"/>
          <w:i w:val="0"/>
        </w:rPr>
        <w:t>2,310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điểm giao với đường 36m đến cây xăng Phố Mới</w:t>
      </w:r>
      <w:r>
        <w:rPr>
          <w:b w:val="0"/>
          <w:i w:val="0"/>
        </w:rPr>
        <w:br/>
      </w:r>
      <w:r>
        <w:rPr>
          <w:b w:val="0"/>
          <w:i w:val="0"/>
        </w:rPr>
        <w:br/>
      </w:r>
      <w:r>
        <w:rPr>
          <w:b w:val="0"/>
          <w:i w:val="0"/>
        </w:rPr>
        <w:t>12,860</w:t>
      </w:r>
      <w:r>
        <w:rPr>
          <w:b w:val="0"/>
          <w:i w:val="0"/>
        </w:rPr>
        <w:br/>
      </w:r>
      <w:r>
        <w:rPr>
          <w:b w:val="0"/>
          <w:i w:val="0"/>
        </w:rPr>
        <w:br/>
      </w:r>
      <w:r>
        <w:rPr>
          <w:b w:val="0"/>
          <w:i w:val="0"/>
        </w:rPr>
        <w:t>7,720</w:t>
      </w:r>
      <w:r>
        <w:rPr>
          <w:b w:val="0"/>
          <w:i w:val="0"/>
        </w:rPr>
        <w:br/>
      </w:r>
      <w:r>
        <w:rPr>
          <w:b w:val="0"/>
          <w:i w:val="0"/>
        </w:rPr>
        <w:br/>
      </w:r>
      <w:r>
        <w:rPr>
          <w:b w:val="0"/>
          <w:i w:val="0"/>
        </w:rPr>
        <w:t>5,020</w:t>
      </w:r>
      <w:r>
        <w:rPr>
          <w:b w:val="0"/>
          <w:i w:val="0"/>
        </w:rPr>
        <w:br/>
      </w:r>
      <w:r>
        <w:rPr>
          <w:b w:val="0"/>
          <w:i w:val="0"/>
        </w:rPr>
        <w:br/>
      </w:r>
      <w:r>
        <w:rPr>
          <w:b w:val="0"/>
          <w:i w:val="0"/>
        </w:rPr>
        <w:t>3,510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giáp địa phận thị trấn Phố Mới đến hết xã Việt Hùng</w:t>
      </w:r>
      <w:r>
        <w:rPr>
          <w:b w:val="0"/>
          <w:i w:val="0"/>
        </w:rPr>
        <w:br/>
      </w:r>
      <w:r>
        <w:rPr>
          <w:b w:val="0"/>
          <w:i w:val="0"/>
        </w:rPr>
        <w:br/>
      </w:r>
      <w:r>
        <w:rPr>
          <w:b w:val="0"/>
          <w:i w:val="0"/>
        </w:rPr>
        <w:t>7,000</w:t>
      </w:r>
      <w:r>
        <w:rPr>
          <w:b w:val="0"/>
          <w:i w:val="0"/>
        </w:rPr>
        <w:br/>
      </w:r>
      <w:r>
        <w:rPr>
          <w:b w:val="0"/>
          <w:i w:val="0"/>
        </w:rPr>
        <w:br/>
      </w:r>
      <w:r>
        <w:rPr>
          <w:b w:val="0"/>
          <w:i w:val="0"/>
        </w:rPr>
        <w:t>4,200</w:t>
      </w:r>
      <w:r>
        <w:rPr>
          <w:b w:val="0"/>
          <w:i w:val="0"/>
        </w:rPr>
        <w:br/>
      </w:r>
      <w:r>
        <w:rPr>
          <w:b w:val="0"/>
          <w:i w:val="0"/>
        </w:rPr>
        <w:br/>
      </w:r>
      <w:r>
        <w:rPr>
          <w:b w:val="0"/>
          <w:i w:val="0"/>
        </w:rPr>
        <w:t>2,730</w:t>
      </w:r>
      <w:r>
        <w:rPr>
          <w:b w:val="0"/>
          <w:i w:val="0"/>
        </w:rPr>
        <w:br/>
      </w:r>
      <w:r>
        <w:rPr>
          <w:b w:val="0"/>
          <w:i w:val="0"/>
        </w:rPr>
        <w:br/>
      </w:r>
      <w:r>
        <w:rPr>
          <w:b w:val="0"/>
          <w:i w:val="0"/>
        </w:rPr>
        <w:t>1,910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giáp địa phận xã Việt Hùng đến hết địa phận xã Đào Viên</w:t>
      </w:r>
      <w:r>
        <w:rPr>
          <w:b w:val="0"/>
          <w:i w:val="0"/>
        </w:rPr>
        <w:br/>
      </w:r>
      <w:r>
        <w:rPr>
          <w:b w:val="0"/>
          <w:i w:val="0"/>
        </w:rPr>
        <w:br/>
      </w:r>
      <w:r>
        <w:rPr>
          <w:b w:val="0"/>
          <w:i w:val="0"/>
        </w:rPr>
        <w:t>6,000</w:t>
      </w:r>
      <w:r>
        <w:rPr>
          <w:b w:val="0"/>
          <w:i w:val="0"/>
        </w:rPr>
        <w:br/>
      </w:r>
      <w:r>
        <w:rPr>
          <w:b w:val="0"/>
          <w:i w:val="0"/>
        </w:rPr>
        <w:br/>
      </w:r>
      <w:r>
        <w:rPr>
          <w:b w:val="0"/>
          <w:i w:val="0"/>
        </w:rPr>
        <w:t>3,600</w:t>
      </w:r>
      <w:r>
        <w:rPr>
          <w:b w:val="0"/>
          <w:i w:val="0"/>
        </w:rPr>
        <w:br/>
      </w:r>
      <w:r>
        <w:rPr>
          <w:b w:val="0"/>
          <w:i w:val="0"/>
        </w:rPr>
        <w:br/>
      </w:r>
      <w:r>
        <w:rPr>
          <w:b w:val="0"/>
          <w:i w:val="0"/>
        </w:rPr>
        <w:t>2,340</w:t>
      </w:r>
      <w:r>
        <w:rPr>
          <w:b w:val="0"/>
          <w:i w:val="0"/>
        </w:rPr>
        <w:br/>
      </w:r>
      <w:r>
        <w:rPr>
          <w:b w:val="0"/>
          <w:i w:val="0"/>
        </w:rPr>
        <w:br/>
      </w:r>
      <w:r>
        <w:rPr>
          <w:b w:val="0"/>
          <w:i w:val="0"/>
        </w:rPr>
        <w:t>1,640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còn lại</w:t>
      </w:r>
      <w:r>
        <w:rPr>
          <w:b w:val="0"/>
          <w:i w:val="0"/>
        </w:rPr>
        <w:br/>
      </w:r>
      <w:r>
        <w:rPr>
          <w:b w:val="0"/>
          <w:i w:val="0"/>
        </w:rPr>
        <w:br/>
      </w:r>
      <w:r>
        <w:rPr>
          <w:b w:val="0"/>
          <w:i w:val="0"/>
        </w:rPr>
        <w:t>4,000</w:t>
      </w:r>
      <w:r>
        <w:rPr>
          <w:b w:val="0"/>
          <w:i w:val="0"/>
        </w:rPr>
        <w:br/>
      </w:r>
      <w:r>
        <w:rPr>
          <w:b w:val="0"/>
          <w:i w:val="0"/>
        </w:rPr>
        <w:br/>
      </w:r>
      <w:r>
        <w:rPr>
          <w:b w:val="0"/>
          <w:i w:val="0"/>
        </w:rPr>
        <w:t>2,400</w:t>
      </w:r>
      <w:r>
        <w:rPr>
          <w:b w:val="0"/>
          <w:i w:val="0"/>
        </w:rPr>
        <w:br/>
      </w:r>
      <w:r>
        <w:rPr>
          <w:b w:val="0"/>
          <w:i w:val="0"/>
        </w:rPr>
        <w:br/>
      </w:r>
      <w:r>
        <w:rPr>
          <w:b w:val="0"/>
          <w:i w:val="0"/>
        </w:rPr>
        <w:t>1,560</w:t>
      </w:r>
      <w:r>
        <w:rPr>
          <w:b w:val="0"/>
          <w:i w:val="0"/>
        </w:rPr>
        <w:br/>
      </w:r>
      <w:r>
        <w:rPr>
          <w:b w:val="0"/>
          <w:i w:val="0"/>
        </w:rPr>
        <w:br/>
      </w:r>
      <w:r>
        <w:rPr>
          <w:b w:val="0"/>
          <w:i w:val="0"/>
        </w:rPr>
        <w:t>1,090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Tỉnh lộ 279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chân đê qua xã Đại Xuân đến hết địa phận xã Đại Xuân</w:t>
      </w:r>
      <w:r>
        <w:rPr>
          <w:b w:val="0"/>
          <w:i w:val="0"/>
        </w:rPr>
        <w:br/>
      </w:r>
      <w:r>
        <w:rPr>
          <w:b w:val="0"/>
          <w:i w:val="0"/>
        </w:rPr>
        <w:br/>
      </w:r>
      <w:r>
        <w:rPr>
          <w:b w:val="0"/>
          <w:i w:val="0"/>
        </w:rPr>
        <w:t>6,000</w:t>
      </w:r>
      <w:r>
        <w:rPr>
          <w:b w:val="0"/>
          <w:i w:val="0"/>
        </w:rPr>
        <w:br/>
      </w:r>
      <w:r>
        <w:rPr>
          <w:b w:val="0"/>
          <w:i w:val="0"/>
        </w:rPr>
        <w:br/>
      </w:r>
      <w:r>
        <w:rPr>
          <w:b w:val="0"/>
          <w:i w:val="0"/>
        </w:rPr>
        <w:t>3,600</w:t>
      </w:r>
      <w:r>
        <w:rPr>
          <w:b w:val="0"/>
          <w:i w:val="0"/>
        </w:rPr>
        <w:br/>
      </w:r>
      <w:r>
        <w:rPr>
          <w:b w:val="0"/>
          <w:i w:val="0"/>
        </w:rPr>
        <w:br/>
      </w:r>
      <w:r>
        <w:rPr>
          <w:b w:val="0"/>
          <w:i w:val="0"/>
        </w:rPr>
        <w:t>2,340</w:t>
      </w:r>
      <w:r>
        <w:rPr>
          <w:b w:val="0"/>
          <w:i w:val="0"/>
        </w:rPr>
        <w:br/>
      </w:r>
      <w:r>
        <w:rPr>
          <w:b w:val="0"/>
          <w:i w:val="0"/>
        </w:rPr>
        <w:br/>
      </w:r>
      <w:r>
        <w:rPr>
          <w:b w:val="0"/>
          <w:i w:val="0"/>
        </w:rPr>
        <w:t>1,640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tiếp giáp địa phận xã Đại Xuân đến tiếp giáp địa phận thị trấn Phố Mới</w:t>
      </w:r>
      <w:r>
        <w:rPr>
          <w:b w:val="0"/>
          <w:i w:val="0"/>
        </w:rPr>
        <w:br/>
      </w:r>
      <w:r>
        <w:rPr>
          <w:b w:val="0"/>
          <w:i w:val="0"/>
        </w:rPr>
        <w:br/>
      </w:r>
      <w:r>
        <w:rPr>
          <w:b w:val="0"/>
          <w:i w:val="0"/>
        </w:rPr>
        <w:t>4,000</w:t>
      </w:r>
      <w:r>
        <w:rPr>
          <w:b w:val="0"/>
          <w:i w:val="0"/>
        </w:rPr>
        <w:br/>
      </w:r>
      <w:r>
        <w:rPr>
          <w:b w:val="0"/>
          <w:i w:val="0"/>
        </w:rPr>
        <w:br/>
      </w:r>
      <w:r>
        <w:rPr>
          <w:b w:val="0"/>
          <w:i w:val="0"/>
        </w:rPr>
        <w:t>2,400</w:t>
      </w:r>
      <w:r>
        <w:rPr>
          <w:b w:val="0"/>
          <w:i w:val="0"/>
        </w:rPr>
        <w:br/>
      </w:r>
      <w:r>
        <w:rPr>
          <w:b w:val="0"/>
          <w:i w:val="0"/>
        </w:rPr>
        <w:br/>
      </w:r>
      <w:r>
        <w:rPr>
          <w:b w:val="0"/>
          <w:i w:val="0"/>
        </w:rPr>
        <w:t>1,560</w:t>
      </w:r>
      <w:r>
        <w:rPr>
          <w:b w:val="0"/>
          <w:i w:val="0"/>
        </w:rPr>
        <w:br/>
      </w:r>
      <w:r>
        <w:rPr>
          <w:b w:val="0"/>
          <w:i w:val="0"/>
        </w:rPr>
        <w:br/>
      </w:r>
      <w:r>
        <w:rPr>
          <w:b w:val="0"/>
          <w:i w:val="0"/>
        </w:rPr>
        <w:t>1,090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qua xã Phượng Mao</w:t>
      </w:r>
      <w:r>
        <w:rPr>
          <w:b w:val="0"/>
          <w:i w:val="0"/>
        </w:rPr>
        <w:br/>
      </w:r>
      <w:r>
        <w:rPr>
          <w:b w:val="0"/>
          <w:i w:val="0"/>
        </w:rPr>
        <w:br/>
      </w:r>
      <w:r>
        <w:rPr>
          <w:b w:val="0"/>
          <w:i w:val="0"/>
        </w:rPr>
        <w:t>5,460</w:t>
      </w:r>
      <w:r>
        <w:rPr>
          <w:b w:val="0"/>
          <w:i w:val="0"/>
        </w:rPr>
        <w:br/>
      </w:r>
      <w:r>
        <w:rPr>
          <w:b w:val="0"/>
          <w:i w:val="0"/>
        </w:rPr>
        <w:br/>
      </w:r>
      <w:r>
        <w:rPr>
          <w:b w:val="0"/>
          <w:i w:val="0"/>
        </w:rPr>
        <w:t>3 280</w:t>
      </w:r>
      <w:r>
        <w:rPr>
          <w:b w:val="0"/>
          <w:i w:val="0"/>
        </w:rPr>
        <w:br/>
      </w:r>
      <w:r>
        <w:rPr>
          <w:b w:val="0"/>
          <w:i w:val="0"/>
        </w:rPr>
        <w:br/>
      </w:r>
      <w:r>
        <w:rPr>
          <w:b w:val="0"/>
          <w:i w:val="0"/>
        </w:rPr>
        <w:t>2,130</w:t>
      </w:r>
      <w:r>
        <w:rPr>
          <w:b w:val="0"/>
          <w:i w:val="0"/>
        </w:rPr>
        <w:br/>
      </w:r>
      <w:r>
        <w:rPr>
          <w:b w:val="0"/>
          <w:i w:val="0"/>
        </w:rPr>
        <w:br/>
      </w:r>
      <w:r>
        <w:rPr>
          <w:b w:val="0"/>
          <w:i w:val="0"/>
        </w:rPr>
        <w:t>1,490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giáp địa phận xã Phượng Mao đến hết địa phận xã Bồng Lai</w:t>
      </w:r>
      <w:r>
        <w:rPr>
          <w:b w:val="0"/>
          <w:i w:val="0"/>
        </w:rPr>
        <w:br/>
      </w:r>
      <w:r>
        <w:rPr>
          <w:b w:val="0"/>
          <w:i w:val="0"/>
        </w:rPr>
        <w:br/>
      </w:r>
      <w:r>
        <w:rPr>
          <w:b w:val="0"/>
          <w:i w:val="0"/>
        </w:rPr>
        <w:t>6,000</w:t>
      </w:r>
      <w:r>
        <w:rPr>
          <w:b w:val="0"/>
          <w:i w:val="0"/>
        </w:rPr>
        <w:br/>
      </w:r>
      <w:r>
        <w:rPr>
          <w:b w:val="0"/>
          <w:i w:val="0"/>
        </w:rPr>
        <w:br/>
      </w:r>
      <w:r>
        <w:rPr>
          <w:b w:val="0"/>
          <w:i w:val="0"/>
        </w:rPr>
        <w:t>3,600</w:t>
      </w:r>
      <w:r>
        <w:rPr>
          <w:b w:val="0"/>
          <w:i w:val="0"/>
        </w:rPr>
        <w:br/>
      </w:r>
      <w:r>
        <w:rPr>
          <w:b w:val="0"/>
          <w:i w:val="0"/>
        </w:rPr>
        <w:br/>
      </w:r>
      <w:r>
        <w:rPr>
          <w:b w:val="0"/>
          <w:i w:val="0"/>
        </w:rPr>
        <w:t>2,340</w:t>
      </w:r>
      <w:r>
        <w:rPr>
          <w:b w:val="0"/>
          <w:i w:val="0"/>
        </w:rPr>
        <w:br/>
      </w:r>
      <w:r>
        <w:rPr>
          <w:b w:val="0"/>
          <w:i w:val="0"/>
        </w:rPr>
        <w:br/>
      </w:r>
      <w:r>
        <w:rPr>
          <w:b w:val="0"/>
          <w:i w:val="0"/>
        </w:rPr>
        <w:t>1,640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Đường 36m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tiếp giáp Quốc lộ 18 đến hết khu đô thị mới Quế Võ thuộc xã Phượng Mao</w:t>
      </w:r>
      <w:r>
        <w:rPr>
          <w:b w:val="0"/>
          <w:i w:val="0"/>
        </w:rPr>
        <w:br/>
      </w:r>
      <w:r>
        <w:rPr>
          <w:b w:val="0"/>
          <w:i w:val="0"/>
        </w:rPr>
        <w:br/>
      </w:r>
      <w:r>
        <w:rPr>
          <w:b w:val="0"/>
          <w:i w:val="0"/>
        </w:rPr>
        <w:t>9,360</w:t>
      </w:r>
      <w:r>
        <w:rPr>
          <w:b w:val="0"/>
          <w:i w:val="0"/>
        </w:rPr>
        <w:br/>
      </w:r>
      <w:r>
        <w:rPr>
          <w:b w:val="0"/>
          <w:i w:val="0"/>
        </w:rPr>
        <w:br/>
      </w:r>
      <w:r>
        <w:rPr>
          <w:b w:val="0"/>
          <w:i w:val="0"/>
        </w:rPr>
        <w:t>5,620</w:t>
      </w:r>
      <w:r>
        <w:rPr>
          <w:b w:val="0"/>
          <w:i w:val="0"/>
        </w:rPr>
        <w:br/>
      </w:r>
      <w:r>
        <w:rPr>
          <w:b w:val="0"/>
          <w:i w:val="0"/>
        </w:rPr>
        <w:br/>
      </w:r>
      <w:r>
        <w:rPr>
          <w:b w:val="0"/>
          <w:i w:val="0"/>
        </w:rPr>
        <w:t>3,650</w:t>
      </w:r>
      <w:r>
        <w:rPr>
          <w:b w:val="0"/>
          <w:i w:val="0"/>
        </w:rPr>
        <w:br/>
      </w:r>
      <w:r>
        <w:rPr>
          <w:b w:val="0"/>
          <w:i w:val="0"/>
        </w:rPr>
        <w:br/>
      </w:r>
      <w:r>
        <w:rPr>
          <w:b w:val="0"/>
          <w:i w:val="0"/>
        </w:rPr>
        <w:t>2,560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tiếp giáp khu đô thị Quế Võ đến hết địa phận xã Phượng Mao</w:t>
      </w:r>
      <w:r>
        <w:rPr>
          <w:b w:val="0"/>
          <w:i w:val="0"/>
        </w:rPr>
        <w:br/>
      </w:r>
      <w:r>
        <w:rPr>
          <w:b w:val="0"/>
          <w:i w:val="0"/>
        </w:rPr>
        <w:br/>
      </w:r>
      <w:r>
        <w:rPr>
          <w:b w:val="0"/>
          <w:i w:val="0"/>
        </w:rPr>
        <w:t>7,000</w:t>
      </w:r>
      <w:r>
        <w:rPr>
          <w:b w:val="0"/>
          <w:i w:val="0"/>
        </w:rPr>
        <w:br/>
      </w:r>
      <w:r>
        <w:rPr>
          <w:b w:val="0"/>
          <w:i w:val="0"/>
        </w:rPr>
        <w:br/>
      </w:r>
      <w:r>
        <w:rPr>
          <w:b w:val="0"/>
          <w:i w:val="0"/>
        </w:rPr>
        <w:t>4,200</w:t>
      </w:r>
      <w:r>
        <w:rPr>
          <w:b w:val="0"/>
          <w:i w:val="0"/>
        </w:rPr>
        <w:br/>
      </w:r>
      <w:r>
        <w:rPr>
          <w:b w:val="0"/>
          <w:i w:val="0"/>
        </w:rPr>
        <w:br/>
      </w:r>
      <w:r>
        <w:rPr>
          <w:b w:val="0"/>
          <w:i w:val="0"/>
        </w:rPr>
        <w:t>2,730</w:t>
      </w:r>
      <w:r>
        <w:rPr>
          <w:b w:val="0"/>
          <w:i w:val="0"/>
        </w:rPr>
        <w:br/>
      </w:r>
      <w:r>
        <w:rPr>
          <w:b w:val="0"/>
          <w:i w:val="0"/>
        </w:rPr>
        <w:br/>
      </w:r>
      <w:r>
        <w:rPr>
          <w:b w:val="0"/>
          <w:i w:val="0"/>
        </w:rPr>
        <w:t>1,910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còn lại thuộc xã Phương Liễu</w:t>
      </w:r>
      <w:r>
        <w:rPr>
          <w:b w:val="0"/>
          <w:i w:val="0"/>
        </w:rPr>
        <w:br/>
      </w:r>
      <w:r>
        <w:rPr>
          <w:b w:val="0"/>
          <w:i w:val="0"/>
        </w:rPr>
        <w:br/>
      </w:r>
      <w:r>
        <w:rPr>
          <w:b w:val="0"/>
          <w:i w:val="0"/>
        </w:rPr>
        <w:t>6,570</w:t>
      </w:r>
      <w:r>
        <w:rPr>
          <w:b w:val="0"/>
          <w:i w:val="0"/>
        </w:rPr>
        <w:br/>
      </w:r>
      <w:r>
        <w:rPr>
          <w:b w:val="0"/>
          <w:i w:val="0"/>
        </w:rPr>
        <w:br/>
      </w:r>
      <w:r>
        <w:rPr>
          <w:b w:val="0"/>
          <w:i w:val="0"/>
        </w:rPr>
        <w:t>3,940</w:t>
      </w:r>
      <w:r>
        <w:rPr>
          <w:b w:val="0"/>
          <w:i w:val="0"/>
        </w:rPr>
        <w:br/>
      </w:r>
      <w:r>
        <w:rPr>
          <w:b w:val="0"/>
          <w:i w:val="0"/>
        </w:rPr>
        <w:br/>
      </w:r>
      <w:r>
        <w:rPr>
          <w:b w:val="0"/>
          <w:i w:val="0"/>
        </w:rPr>
        <w:t>2,560</w:t>
      </w:r>
      <w:r>
        <w:rPr>
          <w:b w:val="0"/>
          <w:i w:val="0"/>
        </w:rPr>
        <w:br/>
      </w:r>
      <w:r>
        <w:rPr>
          <w:b w:val="0"/>
          <w:i w:val="0"/>
        </w:rPr>
        <w:br/>
      </w:r>
      <w:r>
        <w:rPr>
          <w:b w:val="0"/>
          <w:i w:val="0"/>
        </w:rPr>
        <w:t>1,790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Đường Bắc Kinh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ngã ba chợ Nội Doi đến hết địa phận xã Đại Xuân</w:t>
      </w:r>
      <w:r>
        <w:rPr>
          <w:b w:val="0"/>
          <w:i w:val="0"/>
        </w:rPr>
        <w:br/>
      </w:r>
      <w:r>
        <w:rPr>
          <w:b w:val="0"/>
          <w:i w:val="0"/>
        </w:rPr>
        <w:br/>
      </w:r>
      <w:r>
        <w:rPr>
          <w:b w:val="0"/>
          <w:i w:val="0"/>
        </w:rPr>
        <w:t>3,000</w:t>
      </w:r>
      <w:r>
        <w:rPr>
          <w:b w:val="0"/>
          <w:i w:val="0"/>
        </w:rPr>
        <w:br/>
      </w:r>
      <w:r>
        <w:rPr>
          <w:b w:val="0"/>
          <w:i w:val="0"/>
        </w:rPr>
        <w:br/>
      </w:r>
      <w:r>
        <w:rPr>
          <w:b w:val="0"/>
          <w:i w:val="0"/>
        </w:rPr>
        <w:t>1,800</w:t>
      </w:r>
      <w:r>
        <w:rPr>
          <w:b w:val="0"/>
          <w:i w:val="0"/>
        </w:rPr>
        <w:br/>
      </w:r>
      <w:r>
        <w:rPr>
          <w:b w:val="0"/>
          <w:i w:val="0"/>
        </w:rPr>
        <w:br/>
      </w:r>
      <w:r>
        <w:rPr>
          <w:b w:val="0"/>
          <w:i w:val="0"/>
        </w:rPr>
        <w:t>1,170</w:t>
      </w:r>
      <w:r>
        <w:rPr>
          <w:b w:val="0"/>
          <w:i w:val="0"/>
        </w:rPr>
        <w:br/>
      </w:r>
      <w:r>
        <w:rPr>
          <w:b w:val="0"/>
          <w:i w:val="0"/>
        </w:rPr>
        <w:br/>
      </w:r>
      <w:r>
        <w:rPr>
          <w:b w:val="0"/>
          <w:i w:val="0"/>
        </w:rPr>
        <w:t>820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giáp địa phận xã Đại Xuân đến hết địa phận xã Nhân Hòa</w:t>
      </w:r>
      <w:r>
        <w:rPr>
          <w:b w:val="0"/>
          <w:i w:val="0"/>
        </w:rPr>
        <w:br/>
      </w:r>
      <w:r>
        <w:rPr>
          <w:b w:val="0"/>
          <w:i w:val="0"/>
        </w:rPr>
        <w:br/>
      </w:r>
      <w:r>
        <w:rPr>
          <w:b w:val="0"/>
          <w:i w:val="0"/>
        </w:rPr>
        <w:t>2,700</w:t>
      </w:r>
      <w:r>
        <w:rPr>
          <w:b w:val="0"/>
          <w:i w:val="0"/>
        </w:rPr>
        <w:br/>
      </w:r>
      <w:r>
        <w:rPr>
          <w:b w:val="0"/>
          <w:i w:val="0"/>
        </w:rPr>
        <w:br/>
      </w:r>
      <w:r>
        <w:rPr>
          <w:b w:val="0"/>
          <w:i w:val="0"/>
        </w:rPr>
        <w:t>1,620</w:t>
      </w:r>
      <w:r>
        <w:rPr>
          <w:b w:val="0"/>
          <w:i w:val="0"/>
        </w:rPr>
        <w:br/>
      </w:r>
      <w:r>
        <w:rPr>
          <w:b w:val="0"/>
          <w:i w:val="0"/>
        </w:rPr>
        <w:br/>
      </w:r>
      <w:r>
        <w:rPr>
          <w:b w:val="0"/>
          <w:i w:val="0"/>
        </w:rPr>
        <w:t>1,050</w:t>
      </w:r>
      <w:r>
        <w:rPr>
          <w:b w:val="0"/>
          <w:i w:val="0"/>
        </w:rPr>
        <w:br/>
      </w:r>
      <w:r>
        <w:rPr>
          <w:b w:val="0"/>
          <w:i w:val="0"/>
        </w:rPr>
        <w:br/>
      </w:r>
      <w:r>
        <w:rPr>
          <w:b w:val="0"/>
          <w:i w:val="0"/>
        </w:rPr>
        <w:t>740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Quốc lộ 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đường Quốc lộ 18 đến hết địa phận xã Việt Hùng</w:t>
      </w:r>
      <w:r>
        <w:rPr>
          <w:b w:val="0"/>
          <w:i w:val="0"/>
        </w:rPr>
        <w:br/>
      </w:r>
      <w:r>
        <w:rPr>
          <w:b w:val="0"/>
          <w:i w:val="0"/>
        </w:rPr>
        <w:br/>
      </w:r>
      <w:r>
        <w:rPr>
          <w:b w:val="0"/>
          <w:i w:val="0"/>
        </w:rPr>
        <w:t>5,000</w:t>
      </w:r>
      <w:r>
        <w:rPr>
          <w:b w:val="0"/>
          <w:i w:val="0"/>
        </w:rPr>
        <w:br/>
      </w:r>
      <w:r>
        <w:rPr>
          <w:b w:val="0"/>
          <w:i w:val="0"/>
        </w:rPr>
        <w:br/>
      </w:r>
      <w:r>
        <w:rPr>
          <w:b w:val="0"/>
          <w:i w:val="0"/>
        </w:rPr>
        <w:t>3,000</w:t>
      </w:r>
      <w:r>
        <w:rPr>
          <w:b w:val="0"/>
          <w:i w:val="0"/>
        </w:rPr>
        <w:br/>
      </w:r>
      <w:r>
        <w:rPr>
          <w:b w:val="0"/>
          <w:i w:val="0"/>
        </w:rPr>
        <w:br/>
      </w:r>
      <w:r>
        <w:rPr>
          <w:b w:val="0"/>
          <w:i w:val="0"/>
        </w:rPr>
        <w:t>1,950</w:t>
      </w:r>
      <w:r>
        <w:rPr>
          <w:b w:val="0"/>
          <w:i w:val="0"/>
        </w:rPr>
        <w:br/>
      </w:r>
      <w:r>
        <w:rPr>
          <w:b w:val="0"/>
          <w:i w:val="0"/>
        </w:rPr>
        <w:br/>
      </w:r>
      <w:r>
        <w:rPr>
          <w:b w:val="0"/>
          <w:i w:val="0"/>
        </w:rPr>
        <w:t>1,370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giáp địa phận xã Việt Hùng đến chân cầu Yên Dũng</w:t>
      </w:r>
      <w:r>
        <w:rPr>
          <w:b w:val="0"/>
          <w:i w:val="0"/>
        </w:rPr>
        <w:br/>
      </w:r>
      <w:r>
        <w:rPr>
          <w:b w:val="0"/>
          <w:i w:val="0"/>
        </w:rPr>
        <w:br/>
      </w:r>
      <w:r>
        <w:rPr>
          <w:b w:val="0"/>
          <w:i w:val="0"/>
        </w:rPr>
        <w:t>4,000</w:t>
      </w:r>
      <w:r>
        <w:rPr>
          <w:b w:val="0"/>
          <w:i w:val="0"/>
        </w:rPr>
        <w:br/>
      </w:r>
      <w:r>
        <w:rPr>
          <w:b w:val="0"/>
          <w:i w:val="0"/>
        </w:rPr>
        <w:br/>
      </w:r>
      <w:r>
        <w:rPr>
          <w:b w:val="0"/>
          <w:i w:val="0"/>
        </w:rPr>
        <w:t>2,400</w:t>
      </w:r>
      <w:r>
        <w:rPr>
          <w:b w:val="0"/>
          <w:i w:val="0"/>
        </w:rPr>
        <w:br/>
      </w:r>
      <w:r>
        <w:rPr>
          <w:b w:val="0"/>
          <w:i w:val="0"/>
        </w:rPr>
        <w:br/>
      </w:r>
      <w:r>
        <w:rPr>
          <w:b w:val="0"/>
          <w:i w:val="0"/>
        </w:rPr>
        <w:t>1,560</w:t>
      </w:r>
      <w:r>
        <w:rPr>
          <w:b w:val="0"/>
          <w:i w:val="0"/>
        </w:rPr>
        <w:br/>
      </w:r>
      <w:r>
        <w:rPr>
          <w:b w:val="0"/>
          <w:i w:val="0"/>
        </w:rPr>
        <w:br/>
      </w:r>
      <w:r>
        <w:rPr>
          <w:b w:val="0"/>
          <w:i w:val="0"/>
        </w:rPr>
        <w:t>1,090</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Tỉnh lộ 287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đường Quốc lộ 18 đi xã Việt Hùng, xã Bồng Lai đến đường Tỉnh lộ 279</w:t>
      </w:r>
      <w:r>
        <w:rPr>
          <w:b w:val="0"/>
          <w:i w:val="0"/>
        </w:rPr>
        <w:br/>
      </w:r>
      <w:r>
        <w:rPr>
          <w:b w:val="0"/>
          <w:i w:val="0"/>
        </w:rPr>
        <w:br/>
      </w:r>
      <w:r>
        <w:rPr>
          <w:b w:val="0"/>
          <w:i w:val="0"/>
        </w:rPr>
        <w:t>5,000</w:t>
      </w:r>
      <w:r>
        <w:rPr>
          <w:b w:val="0"/>
          <w:i w:val="0"/>
        </w:rPr>
        <w:br/>
      </w:r>
      <w:r>
        <w:rPr>
          <w:b w:val="0"/>
          <w:i w:val="0"/>
        </w:rPr>
        <w:br/>
      </w:r>
      <w:r>
        <w:rPr>
          <w:b w:val="0"/>
          <w:i w:val="0"/>
        </w:rPr>
        <w:t>3,000</w:t>
      </w:r>
      <w:r>
        <w:rPr>
          <w:b w:val="0"/>
          <w:i w:val="0"/>
        </w:rPr>
        <w:br/>
      </w:r>
      <w:r>
        <w:rPr>
          <w:b w:val="0"/>
          <w:i w:val="0"/>
        </w:rPr>
        <w:br/>
      </w:r>
      <w:r>
        <w:rPr>
          <w:b w:val="0"/>
          <w:i w:val="0"/>
        </w:rPr>
        <w:t>1,950</w:t>
      </w:r>
      <w:r>
        <w:rPr>
          <w:b w:val="0"/>
          <w:i w:val="0"/>
        </w:rPr>
        <w:br/>
      </w:r>
      <w:r>
        <w:rPr>
          <w:b w:val="0"/>
          <w:i w:val="0"/>
        </w:rPr>
        <w:br/>
      </w:r>
      <w:r>
        <w:rPr>
          <w:b w:val="0"/>
          <w:i w:val="0"/>
        </w:rPr>
        <w:t>1,370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đường Tỉnh lộ 279 qua xã Mộ Đạo đến hết địa phận xã Yên Giả</w:t>
      </w:r>
      <w:r>
        <w:rPr>
          <w:b w:val="0"/>
          <w:i w:val="0"/>
        </w:rPr>
        <w:br/>
      </w:r>
      <w:r>
        <w:rPr>
          <w:b w:val="0"/>
          <w:i w:val="0"/>
        </w:rPr>
        <w:br/>
      </w:r>
      <w:r>
        <w:rPr>
          <w:b w:val="0"/>
          <w:i w:val="0"/>
        </w:rPr>
        <w:t>4,000</w:t>
      </w:r>
      <w:r>
        <w:rPr>
          <w:b w:val="0"/>
          <w:i w:val="0"/>
        </w:rPr>
        <w:br/>
      </w:r>
      <w:r>
        <w:rPr>
          <w:b w:val="0"/>
          <w:i w:val="0"/>
        </w:rPr>
        <w:br/>
      </w:r>
      <w:r>
        <w:rPr>
          <w:b w:val="0"/>
          <w:i w:val="0"/>
        </w:rPr>
        <w:t>2,400</w:t>
      </w:r>
      <w:r>
        <w:rPr>
          <w:b w:val="0"/>
          <w:i w:val="0"/>
        </w:rPr>
        <w:br/>
      </w:r>
      <w:r>
        <w:rPr>
          <w:b w:val="0"/>
          <w:i w:val="0"/>
        </w:rPr>
        <w:br/>
      </w:r>
      <w:r>
        <w:rPr>
          <w:b w:val="0"/>
          <w:i w:val="0"/>
        </w:rPr>
        <w:t>1,560</w:t>
      </w:r>
      <w:r>
        <w:rPr>
          <w:b w:val="0"/>
          <w:i w:val="0"/>
        </w:rPr>
        <w:br/>
      </w:r>
      <w:r>
        <w:rPr>
          <w:b w:val="0"/>
          <w:i w:val="0"/>
        </w:rPr>
        <w:br/>
      </w:r>
      <w:r>
        <w:rPr>
          <w:b w:val="0"/>
          <w:i w:val="0"/>
        </w:rPr>
        <w:t>1,090</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Đường trục huyện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Đường nội thị đoạn Quốc lộ 18 đi xã Bằng An (từ giáp thị trấn Phố Mới đến đường Tỉnh lộ 279)</w:t>
      </w:r>
      <w:r>
        <w:rPr>
          <w:b w:val="0"/>
          <w:i w:val="0"/>
        </w:rPr>
        <w:br/>
      </w:r>
      <w:r>
        <w:rPr>
          <w:b w:val="0"/>
          <w:i w:val="0"/>
        </w:rPr>
        <w:br/>
      </w:r>
      <w:r>
        <w:rPr>
          <w:b w:val="0"/>
          <w:i w:val="0"/>
        </w:rPr>
        <w:t>5,360</w:t>
      </w:r>
      <w:r>
        <w:rPr>
          <w:b w:val="0"/>
          <w:i w:val="0"/>
        </w:rPr>
        <w:br/>
      </w:r>
      <w:r>
        <w:rPr>
          <w:b w:val="0"/>
          <w:i w:val="0"/>
        </w:rPr>
        <w:br/>
      </w:r>
      <w:r>
        <w:rPr>
          <w:b w:val="0"/>
          <w:i w:val="0"/>
        </w:rPr>
        <w:t>3,220</w:t>
      </w:r>
      <w:r>
        <w:rPr>
          <w:b w:val="0"/>
          <w:i w:val="0"/>
        </w:rPr>
        <w:br/>
      </w:r>
      <w:r>
        <w:rPr>
          <w:b w:val="0"/>
          <w:i w:val="0"/>
        </w:rPr>
        <w:br/>
      </w:r>
      <w:r>
        <w:rPr>
          <w:b w:val="0"/>
          <w:i w:val="0"/>
        </w:rPr>
        <w:t>2,090</w:t>
      </w:r>
      <w:r>
        <w:rPr>
          <w:b w:val="0"/>
          <w:i w:val="0"/>
        </w:rPr>
        <w:br/>
      </w:r>
      <w:r>
        <w:rPr>
          <w:b w:val="0"/>
          <w:i w:val="0"/>
        </w:rPr>
        <w:br/>
      </w:r>
      <w:r>
        <w:rPr>
          <w:b w:val="0"/>
          <w:i w:val="0"/>
        </w:rPr>
        <w:t>1,460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đường Quốc lộ 18 đi xã Việt Hùng, xã Bằng An</w:t>
      </w:r>
      <w:r>
        <w:rPr>
          <w:b w:val="0"/>
          <w:i w:val="0"/>
        </w:rPr>
        <w:br/>
      </w:r>
      <w:r>
        <w:rPr>
          <w:b w:val="0"/>
          <w:i w:val="0"/>
        </w:rPr>
        <w:br/>
      </w:r>
      <w:r>
        <w:rPr>
          <w:b w:val="0"/>
          <w:i w:val="0"/>
        </w:rPr>
        <w:t>5,460</w:t>
      </w:r>
      <w:r>
        <w:rPr>
          <w:b w:val="0"/>
          <w:i w:val="0"/>
        </w:rPr>
        <w:br/>
      </w:r>
      <w:r>
        <w:rPr>
          <w:b w:val="0"/>
          <w:i w:val="0"/>
        </w:rPr>
        <w:br/>
      </w:r>
      <w:r>
        <w:rPr>
          <w:b w:val="0"/>
          <w:i w:val="0"/>
        </w:rPr>
        <w:t>3,280</w:t>
      </w:r>
      <w:r>
        <w:rPr>
          <w:b w:val="0"/>
          <w:i w:val="0"/>
        </w:rPr>
        <w:br/>
      </w:r>
      <w:r>
        <w:rPr>
          <w:b w:val="0"/>
          <w:i w:val="0"/>
        </w:rPr>
        <w:br/>
      </w:r>
      <w:r>
        <w:rPr>
          <w:b w:val="0"/>
          <w:i w:val="0"/>
        </w:rPr>
        <w:t>2,130</w:t>
      </w:r>
      <w:r>
        <w:rPr>
          <w:b w:val="0"/>
          <w:i w:val="0"/>
        </w:rPr>
        <w:br/>
      </w:r>
      <w:r>
        <w:rPr>
          <w:b w:val="0"/>
          <w:i w:val="0"/>
        </w:rPr>
        <w:br/>
      </w:r>
      <w:r>
        <w:rPr>
          <w:b w:val="0"/>
          <w:i w:val="0"/>
        </w:rPr>
        <w:t>1,490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Đường trục chính đô thị đoạn từ Tỉnh lộ 279 đi KCN Quế Võ 3</w:t>
      </w:r>
      <w:r>
        <w:rPr>
          <w:b w:val="0"/>
          <w:i w:val="0"/>
        </w:rPr>
        <w:br/>
      </w:r>
      <w:r>
        <w:rPr>
          <w:b w:val="0"/>
          <w:i w:val="0"/>
        </w:rPr>
        <w:br/>
      </w:r>
      <w:r>
        <w:rPr>
          <w:b w:val="0"/>
          <w:i w:val="0"/>
        </w:rPr>
        <w:t>5,460</w:t>
      </w:r>
      <w:r>
        <w:rPr>
          <w:b w:val="0"/>
          <w:i w:val="0"/>
        </w:rPr>
        <w:br/>
      </w:r>
      <w:r>
        <w:rPr>
          <w:b w:val="0"/>
          <w:i w:val="0"/>
        </w:rPr>
        <w:br/>
      </w:r>
      <w:r>
        <w:rPr>
          <w:b w:val="0"/>
          <w:i w:val="0"/>
        </w:rPr>
        <w:t>3280</w:t>
      </w:r>
      <w:r>
        <w:rPr>
          <w:b w:val="0"/>
          <w:i w:val="0"/>
        </w:rPr>
        <w:br/>
      </w:r>
      <w:r>
        <w:rPr>
          <w:b w:val="0"/>
          <w:i w:val="0"/>
        </w:rPr>
        <w:br/>
      </w:r>
      <w:r>
        <w:rPr>
          <w:b w:val="0"/>
          <w:i w:val="0"/>
        </w:rPr>
        <w:t>2,130</w:t>
      </w:r>
      <w:r>
        <w:rPr>
          <w:b w:val="0"/>
          <w:i w:val="0"/>
        </w:rPr>
        <w:br/>
      </w:r>
      <w:r>
        <w:rPr>
          <w:b w:val="0"/>
          <w:i w:val="0"/>
        </w:rPr>
        <w:br/>
      </w:r>
      <w:r>
        <w:rPr>
          <w:b w:val="0"/>
          <w:i w:val="0"/>
        </w:rPr>
        <w:t>1,490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Đường trục huyện Quế Võ (Từ Quốc lộ 18 đi xã Phù Lương)</w:t>
      </w:r>
      <w:r>
        <w:rPr>
          <w:b w:val="0"/>
          <w:i w:val="0"/>
        </w:rPr>
        <w:br/>
      </w:r>
      <w:r>
        <w:rPr>
          <w:b w:val="0"/>
          <w:i w:val="0"/>
        </w:rPr>
        <w:br/>
      </w:r>
      <w:r>
        <w:rPr>
          <w:b w:val="0"/>
          <w:i w:val="0"/>
        </w:rPr>
        <w:t>4,000</w:t>
      </w:r>
      <w:r>
        <w:rPr>
          <w:b w:val="0"/>
          <w:i w:val="0"/>
        </w:rPr>
        <w:br/>
      </w:r>
      <w:r>
        <w:rPr>
          <w:b w:val="0"/>
          <w:i w:val="0"/>
        </w:rPr>
        <w:br/>
      </w:r>
      <w:r>
        <w:rPr>
          <w:b w:val="0"/>
          <w:i w:val="0"/>
        </w:rPr>
        <w:t>2400</w:t>
      </w:r>
      <w:r>
        <w:rPr>
          <w:b w:val="0"/>
          <w:i w:val="0"/>
        </w:rPr>
        <w:br/>
      </w:r>
      <w:r>
        <w:rPr>
          <w:b w:val="0"/>
          <w:i w:val="0"/>
        </w:rPr>
        <w:br/>
      </w:r>
      <w:r>
        <w:rPr>
          <w:b w:val="0"/>
          <w:i w:val="0"/>
        </w:rPr>
        <w:t>1 560</w:t>
      </w:r>
      <w:r>
        <w:rPr>
          <w:b w:val="0"/>
          <w:i w:val="0"/>
        </w:rPr>
        <w:br/>
      </w:r>
      <w:r>
        <w:rPr>
          <w:b w:val="0"/>
          <w:i w:val="0"/>
        </w:rPr>
        <w:br/>
      </w:r>
      <w:r>
        <w:rPr>
          <w:b w:val="0"/>
          <w:i w:val="0"/>
        </w:rPr>
        <w:t>1,090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Đường đi khu xử lý rác thải xã Phù Lãng (đoạn từ đường Quốc lộ 18 đến hết địa phận xã Đào Viên)</w:t>
      </w:r>
      <w:r>
        <w:rPr>
          <w:b w:val="0"/>
          <w:i w:val="0"/>
        </w:rPr>
        <w:br/>
      </w:r>
      <w:r>
        <w:rPr>
          <w:b w:val="0"/>
          <w:i w:val="0"/>
        </w:rPr>
        <w:br/>
      </w:r>
      <w:r>
        <w:rPr>
          <w:b w:val="0"/>
          <w:i w:val="0"/>
        </w:rPr>
        <w:t>6,000</w:t>
      </w:r>
      <w:r>
        <w:rPr>
          <w:b w:val="0"/>
          <w:i w:val="0"/>
        </w:rPr>
        <w:br/>
      </w:r>
      <w:r>
        <w:rPr>
          <w:b w:val="0"/>
          <w:i w:val="0"/>
        </w:rPr>
        <w:br/>
      </w:r>
      <w:r>
        <w:rPr>
          <w:b w:val="0"/>
          <w:i w:val="0"/>
        </w:rPr>
        <w:t>3,600</w:t>
      </w:r>
      <w:r>
        <w:rPr>
          <w:b w:val="0"/>
          <w:i w:val="0"/>
        </w:rPr>
        <w:br/>
      </w:r>
      <w:r>
        <w:rPr>
          <w:b w:val="0"/>
          <w:i w:val="0"/>
        </w:rPr>
        <w:br/>
      </w:r>
      <w:r>
        <w:rPr>
          <w:b w:val="0"/>
          <w:i w:val="0"/>
        </w:rPr>
        <w:t>2,340</w:t>
      </w:r>
      <w:r>
        <w:rPr>
          <w:b w:val="0"/>
          <w:i w:val="0"/>
        </w:rPr>
        <w:br/>
      </w:r>
      <w:r>
        <w:rPr>
          <w:b w:val="0"/>
          <w:i w:val="0"/>
        </w:rPr>
        <w:br/>
      </w:r>
      <w:r>
        <w:rPr>
          <w:b w:val="0"/>
          <w:i w:val="0"/>
        </w:rPr>
        <w:t>1,640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Đường đi khu xử lý rác thải xã Phù Lãng (đoạn từ giáp địa phận xã Đào Viên đến nhà máy nước sạch thôn Đồng Sài, xã Phù Lãng)</w:t>
      </w:r>
      <w:r>
        <w:rPr>
          <w:b w:val="0"/>
          <w:i w:val="0"/>
        </w:rPr>
        <w:br/>
      </w:r>
      <w:r>
        <w:rPr>
          <w:b w:val="0"/>
          <w:i w:val="0"/>
        </w:rPr>
        <w:br/>
      </w:r>
      <w:r>
        <w:rPr>
          <w:b w:val="0"/>
          <w:i w:val="0"/>
        </w:rPr>
        <w:t>4,000</w:t>
      </w:r>
      <w:r>
        <w:rPr>
          <w:b w:val="0"/>
          <w:i w:val="0"/>
        </w:rPr>
        <w:br/>
      </w:r>
      <w:r>
        <w:rPr>
          <w:b w:val="0"/>
          <w:i w:val="0"/>
        </w:rPr>
        <w:br/>
      </w:r>
      <w:r>
        <w:rPr>
          <w:b w:val="0"/>
          <w:i w:val="0"/>
        </w:rPr>
        <w:t>2,400</w:t>
      </w:r>
      <w:r>
        <w:rPr>
          <w:b w:val="0"/>
          <w:i w:val="0"/>
        </w:rPr>
        <w:br/>
      </w:r>
      <w:r>
        <w:rPr>
          <w:b w:val="0"/>
          <w:i w:val="0"/>
        </w:rPr>
        <w:br/>
      </w:r>
      <w:r>
        <w:rPr>
          <w:b w:val="0"/>
          <w:i w:val="0"/>
        </w:rPr>
        <w:t>1,560</w:t>
      </w:r>
      <w:r>
        <w:rPr>
          <w:b w:val="0"/>
          <w:i w:val="0"/>
        </w:rPr>
        <w:br/>
      </w:r>
      <w:r>
        <w:rPr>
          <w:b w:val="0"/>
          <w:i w:val="0"/>
        </w:rPr>
        <w:br/>
      </w:r>
      <w:r>
        <w:rPr>
          <w:b w:val="0"/>
          <w:i w:val="0"/>
        </w:rPr>
        <w:t>1,090</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Đường trục xã</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đường Tỉnh lộ 279 đi xã Bằng An (đoạn từ tiếp giáp thị trấn Phố Mới đến hết chùa thôn Yên Lâm, xã Bằng An</w:t>
      </w:r>
      <w:r>
        <w:rPr>
          <w:b w:val="0"/>
          <w:i w:val="0"/>
        </w:rPr>
        <w:br/>
      </w:r>
      <w:r>
        <w:rPr>
          <w:b w:val="0"/>
          <w:i w:val="0"/>
        </w:rPr>
        <w:br/>
      </w:r>
      <w:r>
        <w:rPr>
          <w:b w:val="0"/>
          <w:i w:val="0"/>
        </w:rPr>
        <w:t>5,360</w:t>
      </w:r>
      <w:r>
        <w:rPr>
          <w:b w:val="0"/>
          <w:i w:val="0"/>
        </w:rPr>
        <w:br/>
      </w:r>
      <w:r>
        <w:rPr>
          <w:b w:val="0"/>
          <w:i w:val="0"/>
        </w:rPr>
        <w:br/>
      </w:r>
      <w:r>
        <w:rPr>
          <w:b w:val="0"/>
          <w:i w:val="0"/>
        </w:rPr>
        <w:t>3,220</w:t>
      </w:r>
      <w:r>
        <w:rPr>
          <w:b w:val="0"/>
          <w:i w:val="0"/>
        </w:rPr>
        <w:br/>
      </w:r>
      <w:r>
        <w:rPr>
          <w:b w:val="0"/>
          <w:i w:val="0"/>
        </w:rPr>
        <w:br/>
      </w:r>
      <w:r>
        <w:rPr>
          <w:b w:val="0"/>
          <w:i w:val="0"/>
        </w:rPr>
        <w:t>2,090</w:t>
      </w:r>
      <w:r>
        <w:rPr>
          <w:b w:val="0"/>
          <w:i w:val="0"/>
        </w:rPr>
        <w:br/>
      </w:r>
      <w:r>
        <w:rPr>
          <w:b w:val="0"/>
          <w:i w:val="0"/>
        </w:rPr>
        <w:br/>
      </w:r>
      <w:r>
        <w:rPr>
          <w:b w:val="0"/>
          <w:i w:val="0"/>
        </w:rPr>
        <w:t>1,460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đối diện trường đào tạo lái xe Âu Lạc đến đầu làng Cung Kiệm</w:t>
      </w:r>
      <w:r>
        <w:rPr>
          <w:b w:val="0"/>
          <w:i w:val="0"/>
        </w:rPr>
        <w:br/>
      </w:r>
      <w:r>
        <w:rPr>
          <w:b w:val="0"/>
          <w:i w:val="0"/>
        </w:rPr>
        <w:br/>
      </w:r>
      <w:r>
        <w:rPr>
          <w:b w:val="0"/>
          <w:i w:val="0"/>
        </w:rPr>
        <w:t>3,060</w:t>
      </w:r>
      <w:r>
        <w:rPr>
          <w:b w:val="0"/>
          <w:i w:val="0"/>
        </w:rPr>
        <w:br/>
      </w:r>
      <w:r>
        <w:rPr>
          <w:b w:val="0"/>
          <w:i w:val="0"/>
        </w:rPr>
        <w:br/>
      </w:r>
      <w:r>
        <w:rPr>
          <w:b w:val="0"/>
          <w:i w:val="0"/>
        </w:rPr>
        <w:t>1,840</w:t>
      </w:r>
      <w:r>
        <w:rPr>
          <w:b w:val="0"/>
          <w:i w:val="0"/>
        </w:rPr>
        <w:br/>
      </w:r>
      <w:r>
        <w:rPr>
          <w:b w:val="0"/>
          <w:i w:val="0"/>
        </w:rPr>
        <w:br/>
      </w:r>
      <w:r>
        <w:rPr>
          <w:b w:val="0"/>
          <w:i w:val="0"/>
        </w:rPr>
        <w:t>1,200</w:t>
      </w:r>
      <w:r>
        <w:rPr>
          <w:b w:val="0"/>
          <w:i w:val="0"/>
        </w:rPr>
        <w:br/>
      </w:r>
      <w:r>
        <w:rPr>
          <w:b w:val="0"/>
          <w:i w:val="0"/>
        </w:rPr>
        <w:br/>
      </w:r>
      <w:r>
        <w:rPr>
          <w:b w:val="0"/>
          <w:i w:val="0"/>
        </w:rPr>
        <w:t>840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Quốc lộ 18 đến Kênh Nam (hướng đi Yên Giả)</w:t>
      </w:r>
      <w:r>
        <w:rPr>
          <w:b w:val="0"/>
          <w:i w:val="0"/>
        </w:rPr>
        <w:br/>
      </w:r>
      <w:r>
        <w:rPr>
          <w:b w:val="0"/>
          <w:i w:val="0"/>
        </w:rPr>
        <w:br/>
      </w:r>
      <w:r>
        <w:rPr>
          <w:b w:val="0"/>
          <w:i w:val="0"/>
        </w:rPr>
        <w:t>6,500</w:t>
      </w:r>
      <w:r>
        <w:rPr>
          <w:b w:val="0"/>
          <w:i w:val="0"/>
        </w:rPr>
        <w:br/>
      </w:r>
      <w:r>
        <w:rPr>
          <w:b w:val="0"/>
          <w:i w:val="0"/>
        </w:rPr>
        <w:br/>
      </w:r>
      <w:r>
        <w:rPr>
          <w:b w:val="0"/>
          <w:i w:val="0"/>
        </w:rPr>
        <w:t>3,900</w:t>
      </w:r>
      <w:r>
        <w:rPr>
          <w:b w:val="0"/>
          <w:i w:val="0"/>
        </w:rPr>
        <w:br/>
      </w:r>
      <w:r>
        <w:rPr>
          <w:b w:val="0"/>
          <w:i w:val="0"/>
        </w:rPr>
        <w:br/>
      </w:r>
      <w:r>
        <w:rPr>
          <w:b w:val="0"/>
          <w:i w:val="0"/>
        </w:rPr>
        <w:t>2,540</w:t>
      </w:r>
      <w:r>
        <w:rPr>
          <w:b w:val="0"/>
          <w:i w:val="0"/>
        </w:rPr>
        <w:br/>
      </w:r>
      <w:r>
        <w:rPr>
          <w:b w:val="0"/>
          <w:i w:val="0"/>
        </w:rPr>
        <w:br/>
      </w:r>
      <w:r>
        <w:rPr>
          <w:b w:val="0"/>
          <w:i w:val="0"/>
        </w:rPr>
        <w:t>1,780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Đường đôi Mao Dộc từ giao Quốc lộ 18 đến hết chợ Mao Dộc</w:t>
      </w:r>
      <w:r>
        <w:rPr>
          <w:b w:val="0"/>
          <w:i w:val="0"/>
        </w:rPr>
        <w:br/>
      </w:r>
      <w:r>
        <w:rPr>
          <w:b w:val="0"/>
          <w:i w:val="0"/>
        </w:rPr>
        <w:br/>
      </w:r>
      <w:r>
        <w:rPr>
          <w:b w:val="0"/>
          <w:i w:val="0"/>
        </w:rPr>
        <w:t>8,385</w:t>
      </w:r>
      <w:r>
        <w:rPr>
          <w:b w:val="0"/>
          <w:i w:val="0"/>
        </w:rPr>
        <w:br/>
      </w:r>
      <w:r>
        <w:rPr>
          <w:b w:val="0"/>
          <w:i w:val="0"/>
        </w:rPr>
        <w:br/>
      </w:r>
      <w:r>
        <w:rPr>
          <w:b w:val="0"/>
          <w:i w:val="0"/>
        </w:rPr>
        <w:t>5,030</w:t>
      </w:r>
      <w:r>
        <w:rPr>
          <w:b w:val="0"/>
          <w:i w:val="0"/>
        </w:rPr>
        <w:br/>
      </w:r>
      <w:r>
        <w:rPr>
          <w:b w:val="0"/>
          <w:i w:val="0"/>
        </w:rPr>
        <w:br/>
      </w:r>
      <w:r>
        <w:rPr>
          <w:b w:val="0"/>
          <w:i w:val="0"/>
        </w:rPr>
        <w:t>3,270</w:t>
      </w:r>
      <w:r>
        <w:rPr>
          <w:b w:val="0"/>
          <w:i w:val="0"/>
        </w:rPr>
        <w:br/>
      </w:r>
      <w:r>
        <w:rPr>
          <w:b w:val="0"/>
          <w:i w:val="0"/>
        </w:rPr>
        <w:br/>
      </w:r>
      <w:r>
        <w:rPr>
          <w:b w:val="0"/>
          <w:i w:val="0"/>
        </w:rPr>
        <w:t>2,290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Quốc lộ 18 đi hết thôn Mao Dộc (phía Tây Mao Dộc giáp khu Công nghiệp Quế Võ 1)</w:t>
      </w:r>
      <w:r>
        <w:rPr>
          <w:b w:val="0"/>
          <w:i w:val="0"/>
        </w:rPr>
        <w:br/>
      </w:r>
      <w:r>
        <w:rPr>
          <w:b w:val="0"/>
          <w:i w:val="0"/>
        </w:rPr>
        <w:br/>
      </w:r>
      <w:r>
        <w:rPr>
          <w:b w:val="0"/>
          <w:i w:val="0"/>
        </w:rPr>
        <w:t>5,023</w:t>
      </w:r>
      <w:r>
        <w:rPr>
          <w:b w:val="0"/>
          <w:i w:val="0"/>
        </w:rPr>
        <w:br/>
      </w:r>
      <w:r>
        <w:rPr>
          <w:b w:val="0"/>
          <w:i w:val="0"/>
        </w:rPr>
        <w:br/>
      </w:r>
      <w:r>
        <w:rPr>
          <w:b w:val="0"/>
          <w:i w:val="0"/>
        </w:rPr>
        <w:t>3,010</w:t>
      </w:r>
      <w:r>
        <w:rPr>
          <w:b w:val="0"/>
          <w:i w:val="0"/>
        </w:rPr>
        <w:br/>
      </w:r>
      <w:r>
        <w:rPr>
          <w:b w:val="0"/>
          <w:i w:val="0"/>
        </w:rPr>
        <w:br/>
      </w:r>
      <w:r>
        <w:rPr>
          <w:b w:val="0"/>
          <w:i w:val="0"/>
        </w:rPr>
        <w:t>1,960</w:t>
      </w:r>
      <w:r>
        <w:rPr>
          <w:b w:val="0"/>
          <w:i w:val="0"/>
        </w:rPr>
        <w:br/>
      </w:r>
      <w:r>
        <w:rPr>
          <w:b w:val="0"/>
          <w:i w:val="0"/>
        </w:rPr>
        <w:br/>
      </w:r>
      <w:r>
        <w:rPr>
          <w:b w:val="0"/>
          <w:i w:val="0"/>
        </w:rPr>
        <w:t>1,370</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HUYỆN THUẬN THÀNH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Quốc lộ 38 cũ</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qua địa phận xã Trạm Lộ (từ địa phận TT Hồ đến hết địa phận xã Trạm Lộ cũ)</w:t>
      </w:r>
      <w:r>
        <w:rPr>
          <w:b w:val="0"/>
          <w:i w:val="0"/>
        </w:rPr>
        <w:br/>
      </w:r>
      <w:r>
        <w:rPr>
          <w:b w:val="0"/>
          <w:i w:val="0"/>
        </w:rPr>
        <w:br/>
      </w:r>
      <w:r>
        <w:rPr>
          <w:b w:val="0"/>
          <w:i w:val="0"/>
        </w:rPr>
        <w:t>7,160</w:t>
      </w:r>
      <w:r>
        <w:rPr>
          <w:b w:val="0"/>
          <w:i w:val="0"/>
        </w:rPr>
        <w:br/>
      </w:r>
      <w:r>
        <w:rPr>
          <w:b w:val="0"/>
          <w:i w:val="0"/>
        </w:rPr>
        <w:br/>
      </w:r>
      <w:r>
        <w:rPr>
          <w:b w:val="0"/>
          <w:i w:val="0"/>
        </w:rPr>
        <w:t>4,300</w:t>
      </w:r>
      <w:r>
        <w:rPr>
          <w:b w:val="0"/>
          <w:i w:val="0"/>
        </w:rPr>
        <w:br/>
      </w:r>
      <w:r>
        <w:rPr>
          <w:b w:val="0"/>
          <w:i w:val="0"/>
        </w:rPr>
        <w:br/>
      </w:r>
      <w:r>
        <w:rPr>
          <w:b w:val="0"/>
          <w:i w:val="0"/>
        </w:rPr>
        <w:t>2,800</w:t>
      </w:r>
      <w:r>
        <w:rPr>
          <w:b w:val="0"/>
          <w:i w:val="0"/>
        </w:rPr>
        <w:br/>
      </w:r>
      <w:r>
        <w:rPr>
          <w:b w:val="0"/>
          <w:i w:val="0"/>
        </w:rPr>
        <w:br/>
      </w:r>
      <w:r>
        <w:rPr>
          <w:b w:val="0"/>
          <w:i w:val="0"/>
        </w:rPr>
        <w:t>1,960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giáp địa phận xã Trạm Lộ đến giáp địa phận tỉnh Hải Dương</w:t>
      </w:r>
      <w:r>
        <w:rPr>
          <w:b w:val="0"/>
          <w:i w:val="0"/>
        </w:rPr>
        <w:br/>
      </w:r>
      <w:r>
        <w:rPr>
          <w:b w:val="0"/>
          <w:i w:val="0"/>
        </w:rPr>
        <w:br/>
      </w:r>
      <w:r>
        <w:rPr>
          <w:b w:val="0"/>
          <w:i w:val="0"/>
        </w:rPr>
        <w:t>5,740</w:t>
      </w:r>
      <w:r>
        <w:rPr>
          <w:b w:val="0"/>
          <w:i w:val="0"/>
        </w:rPr>
        <w:br/>
      </w:r>
      <w:r>
        <w:rPr>
          <w:b w:val="0"/>
          <w:i w:val="0"/>
        </w:rPr>
        <w:br/>
      </w:r>
      <w:r>
        <w:rPr>
          <w:b w:val="0"/>
          <w:i w:val="0"/>
        </w:rPr>
        <w:t>3,440</w:t>
      </w:r>
      <w:r>
        <w:rPr>
          <w:b w:val="0"/>
          <w:i w:val="0"/>
        </w:rPr>
        <w:br/>
      </w:r>
      <w:r>
        <w:rPr>
          <w:b w:val="0"/>
          <w:i w:val="0"/>
        </w:rPr>
        <w:br/>
      </w:r>
      <w:r>
        <w:rPr>
          <w:b w:val="0"/>
          <w:i w:val="0"/>
        </w:rPr>
        <w:t>2,240</w:t>
      </w:r>
      <w:r>
        <w:rPr>
          <w:b w:val="0"/>
          <w:i w:val="0"/>
        </w:rPr>
        <w:br/>
      </w:r>
      <w:r>
        <w:rPr>
          <w:b w:val="0"/>
          <w:i w:val="0"/>
        </w:rPr>
        <w:br/>
      </w:r>
      <w:r>
        <w:rPr>
          <w:b w:val="0"/>
          <w:i w:val="0"/>
        </w:rPr>
        <w:t>1,570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Quốc lộ 17 (Tỉnh lộ 282 cũ)</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địa phận Hà Nội đến Cầu Dâu - xã Thanh Khương</w:t>
      </w:r>
      <w:r>
        <w:rPr>
          <w:b w:val="0"/>
          <w:i w:val="0"/>
        </w:rPr>
        <w:br/>
      </w:r>
      <w:r>
        <w:rPr>
          <w:b w:val="0"/>
          <w:i w:val="0"/>
        </w:rPr>
        <w:br/>
      </w:r>
      <w:r>
        <w:rPr>
          <w:b w:val="0"/>
          <w:i w:val="0"/>
        </w:rPr>
        <w:t>11,080</w:t>
      </w:r>
      <w:r>
        <w:rPr>
          <w:b w:val="0"/>
          <w:i w:val="0"/>
        </w:rPr>
        <w:br/>
      </w:r>
      <w:r>
        <w:rPr>
          <w:b w:val="0"/>
          <w:i w:val="0"/>
        </w:rPr>
        <w:br/>
      </w:r>
      <w:r>
        <w:rPr>
          <w:b w:val="0"/>
          <w:i w:val="0"/>
        </w:rPr>
        <w:t>6,650</w:t>
      </w:r>
      <w:r>
        <w:rPr>
          <w:b w:val="0"/>
          <w:i w:val="0"/>
        </w:rPr>
        <w:br/>
      </w:r>
      <w:r>
        <w:rPr>
          <w:b w:val="0"/>
          <w:i w:val="0"/>
        </w:rPr>
        <w:br/>
      </w:r>
      <w:r>
        <w:rPr>
          <w:b w:val="0"/>
          <w:i w:val="0"/>
        </w:rPr>
        <w:t>4,320</w:t>
      </w:r>
      <w:r>
        <w:rPr>
          <w:b w:val="0"/>
          <w:i w:val="0"/>
        </w:rPr>
        <w:br/>
      </w:r>
      <w:r>
        <w:rPr>
          <w:b w:val="0"/>
          <w:i w:val="0"/>
        </w:rPr>
        <w:br/>
      </w:r>
      <w:r>
        <w:rPr>
          <w:b w:val="0"/>
          <w:i w:val="0"/>
        </w:rPr>
        <w:t>3,020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Cầu Dâu đến hết địa phận xã Thanh Khương</w:t>
      </w:r>
      <w:r>
        <w:rPr>
          <w:b w:val="0"/>
          <w:i w:val="0"/>
        </w:rPr>
        <w:br/>
      </w:r>
      <w:r>
        <w:rPr>
          <w:b w:val="0"/>
          <w:i w:val="0"/>
        </w:rPr>
        <w:br/>
      </w:r>
      <w:r>
        <w:rPr>
          <w:b w:val="0"/>
          <w:i w:val="0"/>
        </w:rPr>
        <w:t>11,620</w:t>
      </w:r>
      <w:r>
        <w:rPr>
          <w:b w:val="0"/>
          <w:i w:val="0"/>
        </w:rPr>
        <w:br/>
      </w:r>
      <w:r>
        <w:rPr>
          <w:b w:val="0"/>
          <w:i w:val="0"/>
        </w:rPr>
        <w:br/>
      </w:r>
      <w:r>
        <w:rPr>
          <w:b w:val="0"/>
          <w:i w:val="0"/>
        </w:rPr>
        <w:t>6,970</w:t>
      </w:r>
      <w:r>
        <w:rPr>
          <w:b w:val="0"/>
          <w:i w:val="0"/>
        </w:rPr>
        <w:br/>
      </w:r>
      <w:r>
        <w:rPr>
          <w:b w:val="0"/>
          <w:i w:val="0"/>
        </w:rPr>
        <w:br/>
      </w:r>
      <w:r>
        <w:rPr>
          <w:b w:val="0"/>
          <w:i w:val="0"/>
        </w:rPr>
        <w:t>4,530</w:t>
      </w:r>
      <w:r>
        <w:rPr>
          <w:b w:val="0"/>
          <w:i w:val="0"/>
        </w:rPr>
        <w:br/>
      </w:r>
      <w:r>
        <w:rPr>
          <w:b w:val="0"/>
          <w:i w:val="0"/>
        </w:rPr>
        <w:br/>
      </w:r>
      <w:r>
        <w:rPr>
          <w:b w:val="0"/>
          <w:i w:val="0"/>
        </w:rPr>
        <w:t>3,170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giáp Thanh Khương đến hết địa phận xã Gia Đông</w:t>
      </w:r>
      <w:r>
        <w:rPr>
          <w:b w:val="0"/>
          <w:i w:val="0"/>
        </w:rPr>
        <w:br/>
      </w:r>
      <w:r>
        <w:rPr>
          <w:b w:val="0"/>
          <w:i w:val="0"/>
        </w:rPr>
        <w:br/>
      </w:r>
      <w:r>
        <w:rPr>
          <w:b w:val="0"/>
          <w:i w:val="0"/>
        </w:rPr>
        <w:t>8,100</w:t>
      </w:r>
      <w:r>
        <w:rPr>
          <w:b w:val="0"/>
          <w:i w:val="0"/>
        </w:rPr>
        <w:br/>
      </w:r>
      <w:r>
        <w:rPr>
          <w:b w:val="0"/>
          <w:i w:val="0"/>
        </w:rPr>
        <w:br/>
      </w:r>
      <w:r>
        <w:rPr>
          <w:b w:val="0"/>
          <w:i w:val="0"/>
        </w:rPr>
        <w:t>4860</w:t>
      </w:r>
      <w:r>
        <w:rPr>
          <w:b w:val="0"/>
          <w:i w:val="0"/>
        </w:rPr>
        <w:br/>
      </w:r>
      <w:r>
        <w:rPr>
          <w:b w:val="0"/>
          <w:i w:val="0"/>
        </w:rPr>
        <w:br/>
      </w:r>
      <w:r>
        <w:rPr>
          <w:b w:val="0"/>
          <w:i w:val="0"/>
        </w:rPr>
        <w:t>3,160</w:t>
      </w:r>
      <w:r>
        <w:rPr>
          <w:b w:val="0"/>
          <w:i w:val="0"/>
        </w:rPr>
        <w:br/>
      </w:r>
      <w:r>
        <w:rPr>
          <w:b w:val="0"/>
          <w:i w:val="0"/>
        </w:rPr>
        <w:br/>
      </w:r>
      <w:r>
        <w:rPr>
          <w:b w:val="0"/>
          <w:i w:val="0"/>
        </w:rPr>
        <w:t>2,210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giáp đường Lạc Long Quân (địa phận thị trấn Hồ) đến hết địa phận xã Trạm Lộ</w:t>
      </w:r>
      <w:r>
        <w:rPr>
          <w:b w:val="0"/>
          <w:i w:val="0"/>
        </w:rPr>
        <w:br/>
      </w:r>
      <w:r>
        <w:rPr>
          <w:b w:val="0"/>
          <w:i w:val="0"/>
        </w:rPr>
        <w:br/>
      </w:r>
      <w:r>
        <w:rPr>
          <w:b w:val="0"/>
          <w:i w:val="0"/>
        </w:rPr>
        <w:t>8,080</w:t>
      </w:r>
      <w:r>
        <w:rPr>
          <w:b w:val="0"/>
          <w:i w:val="0"/>
        </w:rPr>
        <w:br/>
      </w:r>
      <w:r>
        <w:rPr>
          <w:b w:val="0"/>
          <w:i w:val="0"/>
        </w:rPr>
        <w:br/>
      </w:r>
      <w:r>
        <w:rPr>
          <w:b w:val="0"/>
          <w:i w:val="0"/>
        </w:rPr>
        <w:t>4,850</w:t>
      </w:r>
      <w:r>
        <w:rPr>
          <w:b w:val="0"/>
          <w:i w:val="0"/>
        </w:rPr>
        <w:br/>
      </w:r>
      <w:r>
        <w:rPr>
          <w:b w:val="0"/>
          <w:i w:val="0"/>
        </w:rPr>
        <w:br/>
      </w:r>
      <w:r>
        <w:rPr>
          <w:b w:val="0"/>
          <w:i w:val="0"/>
        </w:rPr>
        <w:t>3,150</w:t>
      </w:r>
      <w:r>
        <w:rPr>
          <w:b w:val="0"/>
          <w:i w:val="0"/>
        </w:rPr>
        <w:br/>
      </w:r>
      <w:r>
        <w:rPr>
          <w:b w:val="0"/>
          <w:i w:val="0"/>
        </w:rPr>
        <w:br/>
      </w:r>
      <w:r>
        <w:rPr>
          <w:b w:val="0"/>
          <w:i w:val="0"/>
        </w:rPr>
        <w:t>2,210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tiếp giáp Trạm Lộ đến hết địa phận xã An Bình</w:t>
      </w:r>
      <w:r>
        <w:rPr>
          <w:b w:val="0"/>
          <w:i w:val="0"/>
        </w:rPr>
        <w:br/>
      </w:r>
      <w:r>
        <w:rPr>
          <w:b w:val="0"/>
          <w:i w:val="0"/>
        </w:rPr>
        <w:br/>
      </w:r>
      <w:r>
        <w:rPr>
          <w:b w:val="0"/>
          <w:i w:val="0"/>
        </w:rPr>
        <w:t>5,170</w:t>
      </w:r>
      <w:r>
        <w:rPr>
          <w:b w:val="0"/>
          <w:i w:val="0"/>
        </w:rPr>
        <w:br/>
      </w:r>
      <w:r>
        <w:rPr>
          <w:b w:val="0"/>
          <w:i w:val="0"/>
        </w:rPr>
        <w:br/>
      </w:r>
      <w:r>
        <w:rPr>
          <w:b w:val="0"/>
          <w:i w:val="0"/>
        </w:rPr>
        <w:t>3,100</w:t>
      </w:r>
      <w:r>
        <w:rPr>
          <w:b w:val="0"/>
          <w:i w:val="0"/>
        </w:rPr>
        <w:br/>
      </w:r>
      <w:r>
        <w:rPr>
          <w:b w:val="0"/>
          <w:i w:val="0"/>
        </w:rPr>
        <w:br/>
      </w:r>
      <w:r>
        <w:rPr>
          <w:b w:val="0"/>
          <w:i w:val="0"/>
        </w:rPr>
        <w:t>2,020</w:t>
      </w:r>
      <w:r>
        <w:rPr>
          <w:b w:val="0"/>
          <w:i w:val="0"/>
        </w:rPr>
        <w:br/>
      </w:r>
      <w:r>
        <w:rPr>
          <w:b w:val="0"/>
          <w:i w:val="0"/>
        </w:rPr>
        <w:br/>
      </w:r>
      <w:r>
        <w:rPr>
          <w:b w:val="0"/>
          <w:i w:val="0"/>
        </w:rPr>
        <w:t>1,410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Tỉnh lộ 281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đường từ Quốc lộ 38 đi Nông trường Tam Thiên Mẫu đến hết địa phận xã Nghĩa Đạo</w:t>
      </w:r>
      <w:r>
        <w:rPr>
          <w:b w:val="0"/>
          <w:i w:val="0"/>
        </w:rPr>
        <w:br/>
      </w:r>
      <w:r>
        <w:rPr>
          <w:b w:val="0"/>
          <w:i w:val="0"/>
        </w:rPr>
        <w:br/>
      </w:r>
      <w:r>
        <w:rPr>
          <w:b w:val="0"/>
          <w:i w:val="0"/>
        </w:rPr>
        <w:t>2,530</w:t>
      </w:r>
      <w:r>
        <w:rPr>
          <w:b w:val="0"/>
          <w:i w:val="0"/>
        </w:rPr>
        <w:br/>
      </w:r>
      <w:r>
        <w:rPr>
          <w:b w:val="0"/>
          <w:i w:val="0"/>
        </w:rPr>
        <w:br/>
      </w:r>
      <w:r>
        <w:rPr>
          <w:b w:val="0"/>
          <w:i w:val="0"/>
        </w:rPr>
        <w:t>1,520</w:t>
      </w:r>
      <w:r>
        <w:rPr>
          <w:b w:val="0"/>
          <w:i w:val="0"/>
        </w:rPr>
        <w:br/>
      </w:r>
      <w:r>
        <w:rPr>
          <w:b w:val="0"/>
          <w:i w:val="0"/>
        </w:rPr>
        <w:br/>
      </w:r>
      <w:r>
        <w:rPr>
          <w:b w:val="0"/>
          <w:i w:val="0"/>
        </w:rPr>
        <w:t>990</w:t>
      </w:r>
      <w:r>
        <w:rPr>
          <w:b w:val="0"/>
          <w:i w:val="0"/>
        </w:rPr>
        <w:br/>
      </w:r>
      <w:r>
        <w:rPr>
          <w:b w:val="0"/>
          <w:i w:val="0"/>
        </w:rPr>
        <w:br/>
      </w:r>
      <w:r>
        <w:rPr>
          <w:b w:val="0"/>
          <w:i w:val="0"/>
        </w:rPr>
        <w:t>690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đường từ Quốc lộ 38 đi UBND xã Ninh Xá đến hết địa phận xã Ninh Xá</w:t>
      </w:r>
      <w:r>
        <w:rPr>
          <w:b w:val="0"/>
          <w:i w:val="0"/>
        </w:rPr>
        <w:br/>
      </w:r>
      <w:r>
        <w:rPr>
          <w:b w:val="0"/>
          <w:i w:val="0"/>
        </w:rPr>
        <w:br/>
      </w:r>
      <w:r>
        <w:rPr>
          <w:b w:val="0"/>
          <w:i w:val="0"/>
        </w:rPr>
        <w:t>3,400</w:t>
      </w:r>
      <w:r>
        <w:rPr>
          <w:b w:val="0"/>
          <w:i w:val="0"/>
        </w:rPr>
        <w:br/>
      </w:r>
      <w:r>
        <w:rPr>
          <w:b w:val="0"/>
          <w:i w:val="0"/>
        </w:rPr>
        <w:br/>
      </w:r>
      <w:r>
        <w:rPr>
          <w:b w:val="0"/>
          <w:i w:val="0"/>
        </w:rPr>
        <w:t>2,040</w:t>
      </w:r>
      <w:r>
        <w:rPr>
          <w:b w:val="0"/>
          <w:i w:val="0"/>
        </w:rPr>
        <w:br/>
      </w:r>
      <w:r>
        <w:rPr>
          <w:b w:val="0"/>
          <w:i w:val="0"/>
        </w:rPr>
        <w:br/>
      </w:r>
      <w:r>
        <w:rPr>
          <w:b w:val="0"/>
          <w:i w:val="0"/>
        </w:rPr>
        <w:t>1,330</w:t>
      </w:r>
      <w:r>
        <w:rPr>
          <w:b w:val="0"/>
          <w:i w:val="0"/>
        </w:rPr>
        <w:br/>
      </w:r>
      <w:r>
        <w:rPr>
          <w:b w:val="0"/>
          <w:i w:val="0"/>
        </w:rPr>
        <w:br/>
      </w:r>
      <w:r>
        <w:rPr>
          <w:b w:val="0"/>
          <w:i w:val="0"/>
        </w:rPr>
        <w:t>930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đường tiếp giáp xã Ninh Xá đến hết địa phận xã Nguyệt Đức</w:t>
      </w:r>
      <w:r>
        <w:rPr>
          <w:b w:val="0"/>
          <w:i w:val="0"/>
        </w:rPr>
        <w:br/>
      </w:r>
      <w:r>
        <w:rPr>
          <w:b w:val="0"/>
          <w:i w:val="0"/>
        </w:rPr>
        <w:br/>
      </w:r>
      <w:r>
        <w:rPr>
          <w:b w:val="0"/>
          <w:i w:val="0"/>
        </w:rPr>
        <w:t>2,950</w:t>
      </w:r>
      <w:r>
        <w:rPr>
          <w:b w:val="0"/>
          <w:i w:val="0"/>
        </w:rPr>
        <w:br/>
      </w:r>
      <w:r>
        <w:rPr>
          <w:b w:val="0"/>
          <w:i w:val="0"/>
        </w:rPr>
        <w:br/>
      </w:r>
      <w:r>
        <w:rPr>
          <w:b w:val="0"/>
          <w:i w:val="0"/>
        </w:rPr>
        <w:t>1,770</w:t>
      </w:r>
      <w:r>
        <w:rPr>
          <w:b w:val="0"/>
          <w:i w:val="0"/>
        </w:rPr>
        <w:br/>
      </w:r>
      <w:r>
        <w:rPr>
          <w:b w:val="0"/>
          <w:i w:val="0"/>
        </w:rPr>
        <w:br/>
      </w:r>
      <w:r>
        <w:rPr>
          <w:b w:val="0"/>
          <w:i w:val="0"/>
        </w:rPr>
        <w:t>1,150</w:t>
      </w:r>
      <w:r>
        <w:rPr>
          <w:b w:val="0"/>
          <w:i w:val="0"/>
        </w:rPr>
        <w:br/>
      </w:r>
      <w:r>
        <w:rPr>
          <w:b w:val="0"/>
          <w:i w:val="0"/>
        </w:rPr>
        <w:br/>
      </w:r>
      <w:r>
        <w:rPr>
          <w:b w:val="0"/>
          <w:i w:val="0"/>
        </w:rPr>
        <w:t>810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Tỉnh lộ 283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đường từ dốc đê thôn Bút Tháp đến hết địa phận xã Đình Tổ (đoạn qua xã Đình Tổ)</w:t>
      </w:r>
      <w:r>
        <w:rPr>
          <w:b w:val="0"/>
          <w:i w:val="0"/>
        </w:rPr>
        <w:br/>
      </w:r>
      <w:r>
        <w:rPr>
          <w:b w:val="0"/>
          <w:i w:val="0"/>
        </w:rPr>
        <w:br/>
      </w:r>
      <w:r>
        <w:rPr>
          <w:b w:val="0"/>
          <w:i w:val="0"/>
        </w:rPr>
        <w:t>5,850</w:t>
      </w:r>
      <w:r>
        <w:rPr>
          <w:b w:val="0"/>
          <w:i w:val="0"/>
        </w:rPr>
        <w:br/>
      </w:r>
      <w:r>
        <w:rPr>
          <w:b w:val="0"/>
          <w:i w:val="0"/>
        </w:rPr>
        <w:br/>
      </w:r>
      <w:r>
        <w:rPr>
          <w:b w:val="0"/>
          <w:i w:val="0"/>
        </w:rPr>
        <w:t>3,510</w:t>
      </w:r>
      <w:r>
        <w:rPr>
          <w:b w:val="0"/>
          <w:i w:val="0"/>
        </w:rPr>
        <w:br/>
      </w:r>
      <w:r>
        <w:rPr>
          <w:b w:val="0"/>
          <w:i w:val="0"/>
        </w:rPr>
        <w:br/>
      </w:r>
      <w:r>
        <w:rPr>
          <w:b w:val="0"/>
          <w:i w:val="0"/>
        </w:rPr>
        <w:t>2,280</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tiếp giáp xã Đình Tổ đến hết địa phận xã Trí Quả</w:t>
      </w:r>
      <w:r>
        <w:rPr>
          <w:b w:val="0"/>
          <w:i w:val="0"/>
        </w:rPr>
        <w:br/>
      </w:r>
      <w:r>
        <w:rPr>
          <w:b w:val="0"/>
          <w:i w:val="0"/>
        </w:rPr>
        <w:br/>
      </w:r>
      <w:r>
        <w:rPr>
          <w:b w:val="0"/>
          <w:i w:val="0"/>
        </w:rPr>
        <w:t>5,850</w:t>
      </w:r>
      <w:r>
        <w:rPr>
          <w:b w:val="0"/>
          <w:i w:val="0"/>
        </w:rPr>
        <w:br/>
      </w:r>
      <w:r>
        <w:rPr>
          <w:b w:val="0"/>
          <w:i w:val="0"/>
        </w:rPr>
        <w:br/>
      </w:r>
      <w:r>
        <w:rPr>
          <w:b w:val="0"/>
          <w:i w:val="0"/>
        </w:rPr>
        <w:t>3,510</w:t>
      </w:r>
      <w:r>
        <w:rPr>
          <w:b w:val="0"/>
          <w:i w:val="0"/>
        </w:rPr>
        <w:br/>
      </w:r>
      <w:r>
        <w:rPr>
          <w:b w:val="0"/>
          <w:i w:val="0"/>
        </w:rPr>
        <w:br/>
      </w:r>
      <w:r>
        <w:rPr>
          <w:b w:val="0"/>
          <w:i w:val="0"/>
        </w:rPr>
        <w:t>2,280</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tiếp giáp xã Trí Quả đến hết địa phận xã Hà Mãn</w:t>
      </w:r>
      <w:r>
        <w:rPr>
          <w:b w:val="0"/>
          <w:i w:val="0"/>
        </w:rPr>
        <w:br/>
      </w:r>
      <w:r>
        <w:rPr>
          <w:b w:val="0"/>
          <w:i w:val="0"/>
        </w:rPr>
        <w:br/>
      </w:r>
      <w:r>
        <w:rPr>
          <w:b w:val="0"/>
          <w:i w:val="0"/>
        </w:rPr>
        <w:t>4,230</w:t>
      </w:r>
      <w:r>
        <w:rPr>
          <w:b w:val="0"/>
          <w:i w:val="0"/>
        </w:rPr>
        <w:br/>
      </w:r>
      <w:r>
        <w:rPr>
          <w:b w:val="0"/>
          <w:i w:val="0"/>
        </w:rPr>
        <w:br/>
      </w:r>
      <w:r>
        <w:rPr>
          <w:b w:val="0"/>
          <w:i w:val="0"/>
        </w:rPr>
        <w:t>2,540</w:t>
      </w:r>
      <w:r>
        <w:rPr>
          <w:b w:val="0"/>
          <w:i w:val="0"/>
        </w:rPr>
        <w:br/>
      </w:r>
      <w:r>
        <w:rPr>
          <w:b w:val="0"/>
          <w:i w:val="0"/>
        </w:rPr>
        <w:br/>
      </w:r>
      <w:r>
        <w:rPr>
          <w:b w:val="0"/>
          <w:i w:val="0"/>
        </w:rPr>
        <w:t>1,650</w:t>
      </w:r>
      <w:r>
        <w:rPr>
          <w:b w:val="0"/>
          <w:i w:val="0"/>
        </w:rPr>
        <w:br/>
      </w:r>
      <w:r>
        <w:rPr>
          <w:b w:val="0"/>
          <w:i w:val="0"/>
        </w:rPr>
        <w:br/>
      </w:r>
      <w:r>
        <w:rPr>
          <w:b w:val="0"/>
          <w:i w:val="0"/>
        </w:rPr>
        <w:t>1,160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tiếp giáp xã Hà Mãn đến hết địa phận xã Song Liễu</w:t>
      </w:r>
      <w:r>
        <w:rPr>
          <w:b w:val="0"/>
          <w:i w:val="0"/>
        </w:rPr>
        <w:br/>
      </w:r>
      <w:r>
        <w:rPr>
          <w:b w:val="0"/>
          <w:i w:val="0"/>
        </w:rPr>
        <w:br/>
      </w:r>
      <w:r>
        <w:rPr>
          <w:b w:val="0"/>
          <w:i w:val="0"/>
        </w:rPr>
        <w:t>3,120</w:t>
      </w:r>
      <w:r>
        <w:rPr>
          <w:b w:val="0"/>
          <w:i w:val="0"/>
        </w:rPr>
        <w:br/>
      </w:r>
      <w:r>
        <w:rPr>
          <w:b w:val="0"/>
          <w:i w:val="0"/>
        </w:rPr>
        <w:br/>
      </w:r>
      <w:r>
        <w:rPr>
          <w:b w:val="0"/>
          <w:i w:val="0"/>
        </w:rPr>
        <w:t>1,870</w:t>
      </w:r>
      <w:r>
        <w:rPr>
          <w:b w:val="0"/>
          <w:i w:val="0"/>
        </w:rPr>
        <w:br/>
      </w:r>
      <w:r>
        <w:rPr>
          <w:b w:val="0"/>
          <w:i w:val="0"/>
        </w:rPr>
        <w:br/>
      </w:r>
      <w:r>
        <w:rPr>
          <w:b w:val="0"/>
          <w:i w:val="0"/>
        </w:rPr>
        <w:t>1 220</w:t>
      </w:r>
      <w:r>
        <w:rPr>
          <w:b w:val="0"/>
          <w:i w:val="0"/>
        </w:rPr>
        <w:br/>
      </w:r>
      <w:r>
        <w:rPr>
          <w:b w:val="0"/>
          <w:i w:val="0"/>
        </w:rPr>
        <w:br/>
      </w:r>
      <w:r>
        <w:rPr>
          <w:b w:val="0"/>
          <w:i w:val="0"/>
        </w:rPr>
        <w:t>850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Đường Đại Đồng Thành - Nguyệt Đức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Đường Tỉnh lộ 276 (Đoạn từ Quốc lộ 17 đi xã Nguyệt Đức)</w:t>
      </w:r>
      <w:r>
        <w:rPr>
          <w:b w:val="0"/>
          <w:i w:val="0"/>
        </w:rPr>
        <w:br/>
      </w:r>
      <w:r>
        <w:rPr>
          <w:b w:val="0"/>
          <w:i w:val="0"/>
        </w:rPr>
        <w:br/>
      </w:r>
      <w:r>
        <w:rPr>
          <w:b w:val="0"/>
          <w:i w:val="0"/>
        </w:rPr>
        <w:t>4,050</w:t>
      </w:r>
      <w:r>
        <w:rPr>
          <w:b w:val="0"/>
          <w:i w:val="0"/>
        </w:rPr>
        <w:br/>
      </w:r>
      <w:r>
        <w:rPr>
          <w:b w:val="0"/>
          <w:i w:val="0"/>
        </w:rPr>
        <w:br/>
      </w:r>
      <w:r>
        <w:rPr>
          <w:b w:val="0"/>
          <w:i w:val="0"/>
        </w:rPr>
        <w:t>2,430</w:t>
      </w:r>
      <w:r>
        <w:rPr>
          <w:b w:val="0"/>
          <w:i w:val="0"/>
        </w:rPr>
        <w:br/>
      </w:r>
      <w:r>
        <w:rPr>
          <w:b w:val="0"/>
          <w:i w:val="0"/>
        </w:rPr>
        <w:br/>
      </w:r>
      <w:r>
        <w:rPr>
          <w:b w:val="0"/>
          <w:i w:val="0"/>
        </w:rPr>
        <w:t>1,580</w:t>
      </w:r>
      <w:r>
        <w:rPr>
          <w:b w:val="0"/>
          <w:i w:val="0"/>
        </w:rPr>
        <w:br/>
      </w:r>
      <w:r>
        <w:rPr>
          <w:b w:val="0"/>
          <w:i w:val="0"/>
        </w:rPr>
        <w:br/>
      </w:r>
      <w:r>
        <w:rPr>
          <w:b w:val="0"/>
          <w:i w:val="0"/>
        </w:rPr>
        <w:t>1,110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Đường Tỉnh lộ 276 (Đoạn từ Quốc lộ 17 đi cầu Phật Tích)</w:t>
      </w:r>
      <w:r>
        <w:rPr>
          <w:b w:val="0"/>
          <w:i w:val="0"/>
        </w:rPr>
        <w:br/>
      </w:r>
      <w:r>
        <w:rPr>
          <w:b w:val="0"/>
          <w:i w:val="0"/>
        </w:rPr>
        <w:br/>
      </w:r>
      <w:r>
        <w:rPr>
          <w:b w:val="0"/>
          <w:i w:val="0"/>
        </w:rPr>
        <w:t>4,860</w:t>
      </w:r>
      <w:r>
        <w:rPr>
          <w:b w:val="0"/>
          <w:i w:val="0"/>
        </w:rPr>
        <w:br/>
      </w:r>
      <w:r>
        <w:rPr>
          <w:b w:val="0"/>
          <w:i w:val="0"/>
        </w:rPr>
        <w:br/>
      </w:r>
      <w:r>
        <w:rPr>
          <w:b w:val="0"/>
          <w:i w:val="0"/>
        </w:rPr>
        <w:t>2,920</w:t>
      </w:r>
      <w:r>
        <w:rPr>
          <w:b w:val="0"/>
          <w:i w:val="0"/>
        </w:rPr>
        <w:br/>
      </w:r>
      <w:r>
        <w:rPr>
          <w:b w:val="0"/>
          <w:i w:val="0"/>
        </w:rPr>
        <w:br/>
      </w:r>
      <w:r>
        <w:rPr>
          <w:b w:val="0"/>
          <w:i w:val="0"/>
        </w:rPr>
        <w:t>1,900</w:t>
      </w:r>
      <w:r>
        <w:rPr>
          <w:b w:val="0"/>
          <w:i w:val="0"/>
        </w:rPr>
        <w:br/>
      </w:r>
      <w:r>
        <w:rPr>
          <w:b w:val="0"/>
          <w:i w:val="0"/>
        </w:rPr>
        <w:br/>
      </w:r>
      <w:r>
        <w:rPr>
          <w:b w:val="0"/>
          <w:i w:val="0"/>
        </w:rPr>
        <w:t>1,330</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Trục đường liên xã Song Hồ - Đại Đồng Thành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tiếp giáp TT.Hồ đến hết xã Song Hồ</w:t>
      </w:r>
      <w:r>
        <w:rPr>
          <w:b w:val="0"/>
          <w:i w:val="0"/>
        </w:rPr>
        <w:br/>
      </w:r>
      <w:r>
        <w:rPr>
          <w:b w:val="0"/>
          <w:i w:val="0"/>
        </w:rPr>
        <w:br/>
      </w:r>
      <w:r>
        <w:rPr>
          <w:b w:val="0"/>
          <w:i w:val="0"/>
        </w:rPr>
        <w:t>6,770</w:t>
      </w:r>
      <w:r>
        <w:rPr>
          <w:b w:val="0"/>
          <w:i w:val="0"/>
        </w:rPr>
        <w:br/>
      </w:r>
      <w:r>
        <w:rPr>
          <w:b w:val="0"/>
          <w:i w:val="0"/>
        </w:rPr>
        <w:br/>
      </w:r>
      <w:r>
        <w:rPr>
          <w:b w:val="0"/>
          <w:i w:val="0"/>
        </w:rPr>
        <w:t>4,060</w:t>
      </w:r>
      <w:r>
        <w:rPr>
          <w:b w:val="0"/>
          <w:i w:val="0"/>
        </w:rPr>
        <w:br/>
      </w:r>
      <w:r>
        <w:rPr>
          <w:b w:val="0"/>
          <w:i w:val="0"/>
        </w:rPr>
        <w:br/>
      </w:r>
      <w:r>
        <w:rPr>
          <w:b w:val="0"/>
          <w:i w:val="0"/>
        </w:rPr>
        <w:t>2,640</w:t>
      </w:r>
      <w:r>
        <w:rPr>
          <w:b w:val="0"/>
          <w:i w:val="0"/>
        </w:rPr>
        <w:br/>
      </w:r>
      <w:r>
        <w:rPr>
          <w:b w:val="0"/>
          <w:i w:val="0"/>
        </w:rPr>
        <w:br/>
      </w:r>
      <w:r>
        <w:rPr>
          <w:b w:val="0"/>
          <w:i w:val="0"/>
        </w:rPr>
        <w:t>1,850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tiếp giáp xã Song Hồ đến hết thôn Á Lữ - Đại Đồng Thành</w:t>
      </w:r>
      <w:r>
        <w:rPr>
          <w:b w:val="0"/>
          <w:i w:val="0"/>
        </w:rPr>
        <w:br/>
      </w:r>
      <w:r>
        <w:rPr>
          <w:b w:val="0"/>
          <w:i w:val="0"/>
        </w:rPr>
        <w:br/>
      </w:r>
      <w:r>
        <w:rPr>
          <w:b w:val="0"/>
          <w:i w:val="0"/>
        </w:rPr>
        <w:t>3,920</w:t>
      </w:r>
      <w:r>
        <w:rPr>
          <w:b w:val="0"/>
          <w:i w:val="0"/>
        </w:rPr>
        <w:br/>
      </w:r>
      <w:r>
        <w:rPr>
          <w:b w:val="0"/>
          <w:i w:val="0"/>
        </w:rPr>
        <w:br/>
      </w:r>
      <w:r>
        <w:rPr>
          <w:b w:val="0"/>
          <w:i w:val="0"/>
        </w:rPr>
        <w:t>2,350</w:t>
      </w:r>
      <w:r>
        <w:rPr>
          <w:b w:val="0"/>
          <w:i w:val="0"/>
        </w:rPr>
        <w:br/>
      </w:r>
      <w:r>
        <w:rPr>
          <w:b w:val="0"/>
          <w:i w:val="0"/>
        </w:rPr>
        <w:br/>
      </w:r>
      <w:r>
        <w:rPr>
          <w:b w:val="0"/>
          <w:i w:val="0"/>
        </w:rPr>
        <w:t>1,530</w:t>
      </w:r>
      <w:r>
        <w:rPr>
          <w:b w:val="0"/>
          <w:i w:val="0"/>
        </w:rPr>
        <w:br/>
      </w:r>
      <w:r>
        <w:rPr>
          <w:b w:val="0"/>
          <w:i w:val="0"/>
        </w:rPr>
        <w:br/>
      </w:r>
      <w:r>
        <w:rPr>
          <w:b w:val="0"/>
          <w:i w:val="0"/>
        </w:rPr>
        <w:t>1,070</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Đường liên xã Mao Điền - An Bình</w:t>
      </w:r>
      <w:r>
        <w:rPr>
          <w:b w:val="0"/>
          <w:i w:val="0"/>
        </w:rPr>
        <w:br/>
      </w:r>
      <w:r>
        <w:rPr>
          <w:b w:val="0"/>
          <w:i w:val="0"/>
        </w:rPr>
        <w:br/>
      </w:r>
      <w:r>
        <w:rPr>
          <w:b w:val="0"/>
          <w:i w:val="0"/>
        </w:rPr>
        <w:t>3,000</w:t>
      </w:r>
      <w:r>
        <w:rPr>
          <w:b w:val="0"/>
          <w:i w:val="0"/>
        </w:rPr>
        <w:br/>
      </w:r>
      <w:r>
        <w:rPr>
          <w:b w:val="0"/>
          <w:i w:val="0"/>
        </w:rPr>
        <w:br/>
      </w:r>
      <w:r>
        <w:rPr>
          <w:b w:val="0"/>
          <w:i w:val="0"/>
        </w:rPr>
        <w:t>1,800</w:t>
      </w:r>
      <w:r>
        <w:rPr>
          <w:b w:val="0"/>
          <w:i w:val="0"/>
        </w:rPr>
        <w:br/>
      </w:r>
      <w:r>
        <w:rPr>
          <w:b w:val="0"/>
          <w:i w:val="0"/>
        </w:rPr>
        <w:br/>
      </w:r>
      <w:r>
        <w:rPr>
          <w:b w:val="0"/>
          <w:i w:val="0"/>
        </w:rPr>
        <w:t>1,170</w:t>
      </w:r>
      <w:r>
        <w:rPr>
          <w:b w:val="0"/>
          <w:i w:val="0"/>
        </w:rPr>
        <w:br/>
      </w:r>
      <w:r>
        <w:rPr>
          <w:b w:val="0"/>
          <w:i w:val="0"/>
        </w:rPr>
        <w:br/>
      </w:r>
      <w:r>
        <w:rPr>
          <w:b w:val="0"/>
          <w:i w:val="0"/>
        </w:rPr>
        <w:t>820</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Đường tránh Quốc lộ 38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quan trung tâm điều dưỡng thương binh thuận thành đến Quốc lộ 17 (Tuyến đường Chào mừng Đại hội)</w:t>
      </w:r>
      <w:r>
        <w:rPr>
          <w:b w:val="0"/>
          <w:i w:val="0"/>
        </w:rPr>
        <w:br/>
      </w:r>
      <w:r>
        <w:rPr>
          <w:b w:val="0"/>
          <w:i w:val="0"/>
        </w:rPr>
        <w:br/>
      </w:r>
      <w:r>
        <w:rPr>
          <w:b w:val="0"/>
          <w:i w:val="0"/>
        </w:rPr>
        <w:t>2,300</w:t>
      </w:r>
      <w:r>
        <w:rPr>
          <w:b w:val="0"/>
          <w:i w:val="0"/>
        </w:rPr>
        <w:br/>
      </w:r>
      <w:r>
        <w:rPr>
          <w:b w:val="0"/>
          <w:i w:val="0"/>
        </w:rPr>
        <w:br/>
      </w:r>
      <w:r>
        <w:rPr>
          <w:b w:val="0"/>
          <w:i w:val="0"/>
        </w:rPr>
        <w:t>1,380</w:t>
      </w:r>
      <w:r>
        <w:rPr>
          <w:b w:val="0"/>
          <w:i w:val="0"/>
        </w:rPr>
        <w:br/>
      </w:r>
      <w:r>
        <w:rPr>
          <w:b w:val="0"/>
          <w:i w:val="0"/>
        </w:rPr>
        <w:br/>
      </w:r>
      <w:r>
        <w:rPr>
          <w:b w:val="0"/>
          <w:i w:val="0"/>
        </w:rPr>
        <w:t>900</w:t>
      </w:r>
      <w:r>
        <w:rPr>
          <w:b w:val="0"/>
          <w:i w:val="0"/>
        </w:rPr>
        <w:br/>
      </w:r>
      <w:r>
        <w:rPr>
          <w:b w:val="0"/>
          <w:i w:val="0"/>
        </w:rPr>
        <w:br/>
      </w:r>
      <w:r>
        <w:rPr>
          <w:b w:val="0"/>
          <w:i w:val="0"/>
        </w:rPr>
        <w:t>630</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Đường liên xã</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Đường từ Song Liễu đi Dương Quang Hà Nội</w:t>
      </w:r>
      <w:r>
        <w:rPr>
          <w:b w:val="0"/>
          <w:i w:val="0"/>
        </w:rPr>
        <w:br/>
      </w:r>
      <w:r>
        <w:rPr>
          <w:b w:val="0"/>
          <w:i w:val="0"/>
        </w:rPr>
        <w:br/>
      </w:r>
      <w:r>
        <w:rPr>
          <w:b w:val="0"/>
          <w:i w:val="0"/>
        </w:rPr>
        <w:t>2,100</w:t>
      </w:r>
      <w:r>
        <w:rPr>
          <w:b w:val="0"/>
          <w:i w:val="0"/>
        </w:rPr>
        <w:br/>
      </w:r>
      <w:r>
        <w:rPr>
          <w:b w:val="0"/>
          <w:i w:val="0"/>
        </w:rPr>
        <w:br/>
      </w:r>
      <w:r>
        <w:rPr>
          <w:b w:val="0"/>
          <w:i w:val="0"/>
        </w:rPr>
        <w:t>1,260</w:t>
      </w:r>
      <w:r>
        <w:rPr>
          <w:b w:val="0"/>
          <w:i w:val="0"/>
        </w:rPr>
        <w:br/>
      </w:r>
      <w:r>
        <w:rPr>
          <w:b w:val="0"/>
          <w:i w:val="0"/>
        </w:rPr>
        <w:br/>
      </w:r>
      <w:r>
        <w:rPr>
          <w:b w:val="0"/>
          <w:i w:val="0"/>
        </w:rPr>
        <w:t>820</w:t>
      </w:r>
      <w:r>
        <w:rPr>
          <w:b w:val="0"/>
          <w:i w:val="0"/>
        </w:rPr>
        <w:br/>
      </w:r>
      <w:r>
        <w:rPr>
          <w:b w:val="0"/>
          <w:i w:val="0"/>
        </w:rPr>
        <w:br/>
      </w:r>
      <w:r>
        <w:rPr>
          <w:b w:val="0"/>
          <w:i w:val="0"/>
        </w:rPr>
        <w:t>570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Quốc lộ 17 đi xã Song Liễu (giáp khu nhà ở Bắc Hà, xã Xuân Lâm) đến giáp địa phận xã Song Liễu</w:t>
      </w:r>
      <w:r>
        <w:rPr>
          <w:b w:val="0"/>
          <w:i w:val="0"/>
        </w:rPr>
        <w:br/>
      </w:r>
      <w:r>
        <w:rPr>
          <w:b w:val="0"/>
          <w:i w:val="0"/>
        </w:rPr>
        <w:br/>
      </w:r>
      <w:r>
        <w:rPr>
          <w:b w:val="0"/>
          <w:i w:val="0"/>
        </w:rPr>
        <w:t>3,500</w:t>
      </w:r>
      <w:r>
        <w:rPr>
          <w:b w:val="0"/>
          <w:i w:val="0"/>
        </w:rPr>
        <w:br/>
      </w:r>
      <w:r>
        <w:rPr>
          <w:b w:val="0"/>
          <w:i w:val="0"/>
        </w:rPr>
        <w:br/>
      </w:r>
      <w:r>
        <w:rPr>
          <w:b w:val="0"/>
          <w:i w:val="0"/>
        </w:rPr>
        <w:t>2,100</w:t>
      </w:r>
      <w:r>
        <w:rPr>
          <w:b w:val="0"/>
          <w:i w:val="0"/>
        </w:rPr>
        <w:br/>
      </w:r>
      <w:r>
        <w:rPr>
          <w:b w:val="0"/>
          <w:i w:val="0"/>
        </w:rPr>
        <w:br/>
      </w:r>
      <w:r>
        <w:rPr>
          <w:b w:val="0"/>
          <w:i w:val="0"/>
        </w:rPr>
        <w:t>1,370</w:t>
      </w:r>
      <w:r>
        <w:rPr>
          <w:b w:val="0"/>
          <w:i w:val="0"/>
        </w:rPr>
        <w:br/>
      </w:r>
      <w:r>
        <w:rPr>
          <w:b w:val="0"/>
          <w:i w:val="0"/>
        </w:rPr>
        <w:br/>
      </w:r>
      <w:r>
        <w:rPr>
          <w:b w:val="0"/>
          <w:i w:val="0"/>
        </w:rPr>
        <w:t>960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Tỉnh lộ 283 đến Quốc lộ 17 (đoạn qua địa phận thôn Tư Thế, thôn Trà Lâm, xã Trí Quả)</w:t>
      </w:r>
      <w:r>
        <w:rPr>
          <w:b w:val="0"/>
          <w:i w:val="0"/>
        </w:rPr>
        <w:br/>
      </w:r>
      <w:r>
        <w:rPr>
          <w:b w:val="0"/>
          <w:i w:val="0"/>
        </w:rPr>
        <w:br/>
      </w:r>
      <w:r>
        <w:rPr>
          <w:b w:val="0"/>
          <w:i w:val="0"/>
        </w:rPr>
        <w:t>3,500</w:t>
      </w:r>
      <w:r>
        <w:rPr>
          <w:b w:val="0"/>
          <w:i w:val="0"/>
        </w:rPr>
        <w:br/>
      </w:r>
      <w:r>
        <w:rPr>
          <w:b w:val="0"/>
          <w:i w:val="0"/>
        </w:rPr>
        <w:br/>
      </w:r>
      <w:r>
        <w:rPr>
          <w:b w:val="0"/>
          <w:i w:val="0"/>
        </w:rPr>
        <w:t>2,100</w:t>
      </w:r>
      <w:r>
        <w:rPr>
          <w:b w:val="0"/>
          <w:i w:val="0"/>
        </w:rPr>
        <w:br/>
      </w:r>
      <w:r>
        <w:rPr>
          <w:b w:val="0"/>
          <w:i w:val="0"/>
        </w:rPr>
        <w:br/>
      </w:r>
      <w:r>
        <w:rPr>
          <w:b w:val="0"/>
          <w:i w:val="0"/>
        </w:rPr>
        <w:t>1,370</w:t>
      </w:r>
      <w:r>
        <w:rPr>
          <w:b w:val="0"/>
          <w:i w:val="0"/>
        </w:rPr>
        <w:br/>
      </w:r>
      <w:r>
        <w:rPr>
          <w:b w:val="0"/>
          <w:i w:val="0"/>
        </w:rPr>
        <w:br/>
      </w:r>
      <w:r>
        <w:rPr>
          <w:b w:val="0"/>
          <w:i w:val="0"/>
        </w:rPr>
        <w:t>960</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HUYỆN TIÊN DU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Tỉnh lộ 295B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địa phận Lim đến giáp thị xã Từ Sơn</w:t>
      </w:r>
      <w:r>
        <w:rPr>
          <w:b w:val="0"/>
          <w:i w:val="0"/>
        </w:rPr>
        <w:br/>
      </w:r>
      <w:r>
        <w:rPr>
          <w:b w:val="0"/>
          <w:i w:val="0"/>
        </w:rPr>
        <w:br/>
      </w:r>
      <w:r>
        <w:rPr>
          <w:b w:val="0"/>
          <w:i w:val="0"/>
        </w:rPr>
        <w:t>13,510</w:t>
      </w:r>
      <w:r>
        <w:rPr>
          <w:b w:val="0"/>
          <w:i w:val="0"/>
        </w:rPr>
        <w:br/>
      </w:r>
      <w:r>
        <w:rPr>
          <w:b w:val="0"/>
          <w:i w:val="0"/>
        </w:rPr>
        <w:br/>
      </w:r>
      <w:r>
        <w:rPr>
          <w:b w:val="0"/>
          <w:i w:val="0"/>
        </w:rPr>
        <w:t>8,110</w:t>
      </w:r>
      <w:r>
        <w:rPr>
          <w:b w:val="0"/>
          <w:i w:val="0"/>
        </w:rPr>
        <w:br/>
      </w:r>
      <w:r>
        <w:rPr>
          <w:b w:val="0"/>
          <w:i w:val="0"/>
        </w:rPr>
        <w:br/>
      </w:r>
      <w:r>
        <w:rPr>
          <w:b w:val="0"/>
          <w:i w:val="0"/>
        </w:rPr>
        <w:t>5,270</w:t>
      </w:r>
      <w:r>
        <w:rPr>
          <w:b w:val="0"/>
          <w:i w:val="0"/>
        </w:rPr>
        <w:br/>
      </w:r>
      <w:r>
        <w:rPr>
          <w:b w:val="0"/>
          <w:i w:val="0"/>
        </w:rPr>
        <w:br/>
      </w:r>
      <w:r>
        <w:rPr>
          <w:b w:val="0"/>
          <w:i w:val="0"/>
        </w:rPr>
        <w:t>3,690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Quốc lộ 38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địa phận xã Lạc Vệ đến hết thôn Hương Vân</w:t>
      </w:r>
      <w:r>
        <w:rPr>
          <w:b w:val="0"/>
          <w:i w:val="0"/>
        </w:rPr>
        <w:br/>
      </w:r>
      <w:r>
        <w:rPr>
          <w:b w:val="0"/>
          <w:i w:val="0"/>
        </w:rPr>
        <w:br/>
      </w:r>
      <w:r>
        <w:rPr>
          <w:b w:val="0"/>
          <w:i w:val="0"/>
        </w:rPr>
        <w:t>7,560</w:t>
      </w:r>
      <w:r>
        <w:rPr>
          <w:b w:val="0"/>
          <w:i w:val="0"/>
        </w:rPr>
        <w:br/>
      </w:r>
      <w:r>
        <w:rPr>
          <w:b w:val="0"/>
          <w:i w:val="0"/>
        </w:rPr>
        <w:br/>
      </w:r>
      <w:r>
        <w:rPr>
          <w:b w:val="0"/>
          <w:i w:val="0"/>
        </w:rPr>
        <w:t>4,540</w:t>
      </w:r>
      <w:r>
        <w:rPr>
          <w:b w:val="0"/>
          <w:i w:val="0"/>
        </w:rPr>
        <w:br/>
      </w:r>
      <w:r>
        <w:rPr>
          <w:b w:val="0"/>
          <w:i w:val="0"/>
        </w:rPr>
        <w:br/>
      </w:r>
      <w:r>
        <w:rPr>
          <w:b w:val="0"/>
          <w:i w:val="0"/>
        </w:rPr>
        <w:t>2,950</w:t>
      </w:r>
      <w:r>
        <w:rPr>
          <w:b w:val="0"/>
          <w:i w:val="0"/>
        </w:rPr>
        <w:br/>
      </w:r>
      <w:r>
        <w:rPr>
          <w:b w:val="0"/>
          <w:i w:val="0"/>
        </w:rPr>
        <w:br/>
      </w:r>
      <w:r>
        <w:rPr>
          <w:b w:val="0"/>
          <w:i w:val="0"/>
        </w:rPr>
        <w:t>2,070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thôn Hương Vân đến cầu Hồ</w:t>
      </w:r>
      <w:r>
        <w:rPr>
          <w:b w:val="0"/>
          <w:i w:val="0"/>
        </w:rPr>
        <w:br/>
      </w:r>
      <w:r>
        <w:rPr>
          <w:b w:val="0"/>
          <w:i w:val="0"/>
        </w:rPr>
        <w:br/>
      </w:r>
      <w:r>
        <w:rPr>
          <w:b w:val="0"/>
          <w:i w:val="0"/>
        </w:rPr>
        <w:t>6,300</w:t>
      </w:r>
      <w:r>
        <w:rPr>
          <w:b w:val="0"/>
          <w:i w:val="0"/>
        </w:rPr>
        <w:br/>
      </w:r>
      <w:r>
        <w:rPr>
          <w:b w:val="0"/>
          <w:i w:val="0"/>
        </w:rPr>
        <w:br/>
      </w:r>
      <w:r>
        <w:rPr>
          <w:b w:val="0"/>
          <w:i w:val="0"/>
        </w:rPr>
        <w:t>3,780</w:t>
      </w:r>
      <w:r>
        <w:rPr>
          <w:b w:val="0"/>
          <w:i w:val="0"/>
        </w:rPr>
        <w:br/>
      </w:r>
      <w:r>
        <w:rPr>
          <w:b w:val="0"/>
          <w:i w:val="0"/>
        </w:rPr>
        <w:br/>
      </w:r>
      <w:r>
        <w:rPr>
          <w:b w:val="0"/>
          <w:i w:val="0"/>
        </w:rPr>
        <w:t>2,460</w:t>
      </w:r>
      <w:r>
        <w:rPr>
          <w:b w:val="0"/>
          <w:i w:val="0"/>
        </w:rPr>
        <w:br/>
      </w:r>
      <w:r>
        <w:rPr>
          <w:b w:val="0"/>
          <w:i w:val="0"/>
        </w:rPr>
        <w:br/>
      </w:r>
      <w:r>
        <w:rPr>
          <w:b w:val="0"/>
          <w:i w:val="0"/>
        </w:rPr>
        <w:t>1,720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Quốc lộ 38 mới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địa phận xã Lạc Vệ đến cầu Hồ</w:t>
      </w:r>
      <w:r>
        <w:rPr>
          <w:b w:val="0"/>
          <w:i w:val="0"/>
        </w:rPr>
        <w:br/>
      </w:r>
      <w:r>
        <w:rPr>
          <w:b w:val="0"/>
          <w:i w:val="0"/>
        </w:rPr>
        <w:br/>
      </w:r>
      <w:r>
        <w:rPr>
          <w:b w:val="0"/>
          <w:i w:val="0"/>
        </w:rPr>
        <w:t>6,300</w:t>
      </w:r>
      <w:r>
        <w:rPr>
          <w:b w:val="0"/>
          <w:i w:val="0"/>
        </w:rPr>
        <w:br/>
      </w:r>
      <w:r>
        <w:rPr>
          <w:b w:val="0"/>
          <w:i w:val="0"/>
        </w:rPr>
        <w:br/>
      </w:r>
      <w:r>
        <w:rPr>
          <w:b w:val="0"/>
          <w:i w:val="0"/>
        </w:rPr>
        <w:t>3,780</w:t>
      </w:r>
      <w:r>
        <w:rPr>
          <w:b w:val="0"/>
          <w:i w:val="0"/>
        </w:rPr>
        <w:br/>
      </w:r>
      <w:r>
        <w:rPr>
          <w:b w:val="0"/>
          <w:i w:val="0"/>
        </w:rPr>
        <w:br/>
      </w:r>
      <w:r>
        <w:rPr>
          <w:b w:val="0"/>
          <w:i w:val="0"/>
        </w:rPr>
        <w:t>2,460</w:t>
      </w:r>
      <w:r>
        <w:rPr>
          <w:b w:val="0"/>
          <w:i w:val="0"/>
        </w:rPr>
        <w:br/>
      </w:r>
      <w:r>
        <w:rPr>
          <w:b w:val="0"/>
          <w:i w:val="0"/>
        </w:rPr>
        <w:br/>
      </w:r>
      <w:r>
        <w:rPr>
          <w:b w:val="0"/>
          <w:i w:val="0"/>
        </w:rPr>
        <w:t>1,720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Tỉnh lộ 276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thuộc thôn Ân Phú</w:t>
      </w:r>
      <w:r>
        <w:rPr>
          <w:b w:val="0"/>
          <w:i w:val="0"/>
        </w:rPr>
        <w:br/>
      </w:r>
      <w:r>
        <w:rPr>
          <w:b w:val="0"/>
          <w:i w:val="0"/>
        </w:rPr>
        <w:br/>
      </w:r>
      <w:r>
        <w:rPr>
          <w:b w:val="0"/>
          <w:i w:val="0"/>
        </w:rPr>
        <w:t>3,170</w:t>
      </w:r>
      <w:r>
        <w:rPr>
          <w:b w:val="0"/>
          <w:i w:val="0"/>
        </w:rPr>
        <w:br/>
      </w:r>
      <w:r>
        <w:rPr>
          <w:b w:val="0"/>
          <w:i w:val="0"/>
        </w:rPr>
        <w:br/>
      </w:r>
      <w:r>
        <w:rPr>
          <w:b w:val="0"/>
          <w:i w:val="0"/>
        </w:rPr>
        <w:t>1,900</w:t>
      </w:r>
      <w:r>
        <w:rPr>
          <w:b w:val="0"/>
          <w:i w:val="0"/>
        </w:rPr>
        <w:br/>
      </w:r>
      <w:r>
        <w:rPr>
          <w:b w:val="0"/>
          <w:i w:val="0"/>
        </w:rPr>
        <w:br/>
      </w:r>
      <w:r>
        <w:rPr>
          <w:b w:val="0"/>
          <w:i w:val="0"/>
        </w:rPr>
        <w:t>1,240</w:t>
      </w:r>
      <w:r>
        <w:rPr>
          <w:b w:val="0"/>
          <w:i w:val="0"/>
        </w:rPr>
        <w:br/>
      </w:r>
      <w:r>
        <w:rPr>
          <w:b w:val="0"/>
          <w:i w:val="0"/>
        </w:rPr>
        <w:br/>
      </w:r>
      <w:r>
        <w:rPr>
          <w:b w:val="0"/>
          <w:i w:val="0"/>
        </w:rPr>
        <w:t>870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tiếp giáp thôn Ân Phú đến UBND xã Phú Lâm</w:t>
      </w:r>
      <w:r>
        <w:rPr>
          <w:b w:val="0"/>
          <w:i w:val="0"/>
        </w:rPr>
        <w:br/>
      </w:r>
      <w:r>
        <w:rPr>
          <w:b w:val="0"/>
          <w:i w:val="0"/>
        </w:rPr>
        <w:br/>
      </w:r>
      <w:r>
        <w:rPr>
          <w:b w:val="0"/>
          <w:i w:val="0"/>
        </w:rPr>
        <w:t>4,320</w:t>
      </w:r>
      <w:r>
        <w:rPr>
          <w:b w:val="0"/>
          <w:i w:val="0"/>
        </w:rPr>
        <w:br/>
      </w:r>
      <w:r>
        <w:rPr>
          <w:b w:val="0"/>
          <w:i w:val="0"/>
        </w:rPr>
        <w:br/>
      </w:r>
      <w:r>
        <w:rPr>
          <w:b w:val="0"/>
          <w:i w:val="0"/>
        </w:rPr>
        <w:t>2,590</w:t>
      </w:r>
      <w:r>
        <w:rPr>
          <w:b w:val="0"/>
          <w:i w:val="0"/>
        </w:rPr>
        <w:br/>
      </w:r>
      <w:r>
        <w:rPr>
          <w:b w:val="0"/>
          <w:i w:val="0"/>
        </w:rPr>
        <w:br/>
      </w:r>
      <w:r>
        <w:rPr>
          <w:b w:val="0"/>
          <w:i w:val="0"/>
        </w:rPr>
        <w:t>1,680</w:t>
      </w:r>
      <w:r>
        <w:rPr>
          <w:b w:val="0"/>
          <w:i w:val="0"/>
        </w:rPr>
        <w:br/>
      </w:r>
      <w:r>
        <w:rPr>
          <w:b w:val="0"/>
          <w:i w:val="0"/>
        </w:rPr>
        <w:br/>
      </w:r>
      <w:r>
        <w:rPr>
          <w:b w:val="0"/>
          <w:i w:val="0"/>
        </w:rPr>
        <w:t>1,180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UBND xã Phú Lâm đến địa phận TT. Lim</w:t>
      </w:r>
      <w:r>
        <w:rPr>
          <w:b w:val="0"/>
          <w:i w:val="0"/>
        </w:rPr>
        <w:br/>
      </w:r>
      <w:r>
        <w:rPr>
          <w:b w:val="0"/>
          <w:i w:val="0"/>
        </w:rPr>
        <w:br/>
      </w:r>
      <w:r>
        <w:rPr>
          <w:b w:val="0"/>
          <w:i w:val="0"/>
        </w:rPr>
        <w:t>5,400</w:t>
      </w:r>
      <w:r>
        <w:rPr>
          <w:b w:val="0"/>
          <w:i w:val="0"/>
        </w:rPr>
        <w:br/>
      </w:r>
      <w:r>
        <w:rPr>
          <w:b w:val="0"/>
          <w:i w:val="0"/>
        </w:rPr>
        <w:br/>
      </w:r>
      <w:r>
        <w:rPr>
          <w:b w:val="0"/>
          <w:i w:val="0"/>
        </w:rPr>
        <w:t>3,240</w:t>
      </w:r>
      <w:r>
        <w:rPr>
          <w:b w:val="0"/>
          <w:i w:val="0"/>
        </w:rPr>
        <w:br/>
      </w:r>
      <w:r>
        <w:rPr>
          <w:b w:val="0"/>
          <w:i w:val="0"/>
        </w:rPr>
        <w:br/>
      </w:r>
      <w:r>
        <w:rPr>
          <w:b w:val="0"/>
          <w:i w:val="0"/>
        </w:rPr>
        <w:t>2,110</w:t>
      </w:r>
      <w:r>
        <w:rPr>
          <w:b w:val="0"/>
          <w:i w:val="0"/>
        </w:rPr>
        <w:br/>
      </w:r>
      <w:r>
        <w:rPr>
          <w:b w:val="0"/>
          <w:i w:val="0"/>
        </w:rPr>
        <w:br/>
      </w:r>
      <w:r>
        <w:rPr>
          <w:b w:val="0"/>
          <w:i w:val="0"/>
        </w:rPr>
        <w:t>1,480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thuộc xã Liên Bão</w:t>
      </w:r>
      <w:r>
        <w:rPr>
          <w:b w:val="0"/>
          <w:i w:val="0"/>
        </w:rPr>
        <w:br/>
      </w:r>
      <w:r>
        <w:rPr>
          <w:b w:val="0"/>
          <w:i w:val="0"/>
        </w:rPr>
        <w:br/>
      </w:r>
      <w:r>
        <w:rPr>
          <w:b w:val="0"/>
          <w:i w:val="0"/>
        </w:rPr>
        <w:t>8,450</w:t>
      </w:r>
      <w:r>
        <w:rPr>
          <w:b w:val="0"/>
          <w:i w:val="0"/>
        </w:rPr>
        <w:br/>
      </w:r>
      <w:r>
        <w:rPr>
          <w:b w:val="0"/>
          <w:i w:val="0"/>
        </w:rPr>
        <w:br/>
      </w:r>
      <w:r>
        <w:rPr>
          <w:b w:val="0"/>
          <w:i w:val="0"/>
        </w:rPr>
        <w:t>5,070</w:t>
      </w:r>
      <w:r>
        <w:rPr>
          <w:b w:val="0"/>
          <w:i w:val="0"/>
        </w:rPr>
        <w:br/>
      </w:r>
      <w:r>
        <w:rPr>
          <w:b w:val="0"/>
          <w:i w:val="0"/>
        </w:rPr>
        <w:br/>
      </w:r>
      <w:r>
        <w:rPr>
          <w:b w:val="0"/>
          <w:i w:val="0"/>
        </w:rPr>
        <w:t>3,300</w:t>
      </w:r>
      <w:r>
        <w:rPr>
          <w:b w:val="0"/>
          <w:i w:val="0"/>
        </w:rPr>
        <w:br/>
      </w:r>
      <w:r>
        <w:rPr>
          <w:b w:val="0"/>
          <w:i w:val="0"/>
        </w:rPr>
        <w:br/>
      </w:r>
      <w:r>
        <w:rPr>
          <w:b w:val="0"/>
          <w:i w:val="0"/>
        </w:rPr>
        <w:t>2,310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giáp địa phận xã Liên Bão đến đường Bách Môn - Lạc Vệ</w:t>
      </w:r>
      <w:r>
        <w:rPr>
          <w:b w:val="0"/>
          <w:i w:val="0"/>
        </w:rPr>
        <w:br/>
      </w:r>
      <w:r>
        <w:rPr>
          <w:b w:val="0"/>
          <w:i w:val="0"/>
        </w:rPr>
        <w:br/>
      </w:r>
      <w:r>
        <w:rPr>
          <w:b w:val="0"/>
          <w:i w:val="0"/>
        </w:rPr>
        <w:t>5,400</w:t>
      </w:r>
      <w:r>
        <w:rPr>
          <w:b w:val="0"/>
          <w:i w:val="0"/>
        </w:rPr>
        <w:br/>
      </w:r>
      <w:r>
        <w:rPr>
          <w:b w:val="0"/>
          <w:i w:val="0"/>
        </w:rPr>
        <w:br/>
      </w:r>
      <w:r>
        <w:rPr>
          <w:b w:val="0"/>
          <w:i w:val="0"/>
        </w:rPr>
        <w:t>3,240</w:t>
      </w:r>
      <w:r>
        <w:rPr>
          <w:b w:val="0"/>
          <w:i w:val="0"/>
        </w:rPr>
        <w:br/>
      </w:r>
      <w:r>
        <w:rPr>
          <w:b w:val="0"/>
          <w:i w:val="0"/>
        </w:rPr>
        <w:br/>
      </w:r>
      <w:r>
        <w:rPr>
          <w:b w:val="0"/>
          <w:i w:val="0"/>
        </w:rPr>
        <w:t>2,110</w:t>
      </w:r>
      <w:r>
        <w:rPr>
          <w:b w:val="0"/>
          <w:i w:val="0"/>
        </w:rPr>
        <w:br/>
      </w:r>
      <w:r>
        <w:rPr>
          <w:b w:val="0"/>
          <w:i w:val="0"/>
        </w:rPr>
        <w:br/>
      </w:r>
      <w:r>
        <w:rPr>
          <w:b w:val="0"/>
          <w:i w:val="0"/>
        </w:rPr>
        <w:t>1,480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đường Bách Môn - Lạc Vệ đến giáp cầu Tây địa phận xã Việt Đoàn</w:t>
      </w:r>
      <w:r>
        <w:rPr>
          <w:b w:val="0"/>
          <w:i w:val="0"/>
        </w:rPr>
        <w:br/>
      </w:r>
      <w:r>
        <w:rPr>
          <w:b w:val="0"/>
          <w:i w:val="0"/>
        </w:rPr>
        <w:br/>
      </w:r>
      <w:r>
        <w:rPr>
          <w:b w:val="0"/>
          <w:i w:val="0"/>
        </w:rPr>
        <w:t>6,000</w:t>
      </w:r>
      <w:r>
        <w:rPr>
          <w:b w:val="0"/>
          <w:i w:val="0"/>
        </w:rPr>
        <w:br/>
      </w:r>
      <w:r>
        <w:rPr>
          <w:b w:val="0"/>
          <w:i w:val="0"/>
        </w:rPr>
        <w:br/>
      </w:r>
      <w:r>
        <w:rPr>
          <w:b w:val="0"/>
          <w:i w:val="0"/>
        </w:rPr>
        <w:t>3,600</w:t>
      </w:r>
      <w:r>
        <w:rPr>
          <w:b w:val="0"/>
          <w:i w:val="0"/>
        </w:rPr>
        <w:br/>
      </w:r>
      <w:r>
        <w:rPr>
          <w:b w:val="0"/>
          <w:i w:val="0"/>
        </w:rPr>
        <w:br/>
      </w:r>
      <w:r>
        <w:rPr>
          <w:b w:val="0"/>
          <w:i w:val="0"/>
        </w:rPr>
        <w:t>2,340</w:t>
      </w:r>
      <w:r>
        <w:rPr>
          <w:b w:val="0"/>
          <w:i w:val="0"/>
        </w:rPr>
        <w:br/>
      </w:r>
      <w:r>
        <w:rPr>
          <w:b w:val="0"/>
          <w:i w:val="0"/>
        </w:rPr>
        <w:br/>
      </w:r>
      <w:r>
        <w:rPr>
          <w:b w:val="0"/>
          <w:i w:val="0"/>
        </w:rPr>
        <w:t>1,640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Cầu Tây địa phận xã Việt Đoàn đến giáp chân đê Tả Đuống</w:t>
      </w:r>
      <w:r>
        <w:rPr>
          <w:b w:val="0"/>
          <w:i w:val="0"/>
        </w:rPr>
        <w:br/>
      </w:r>
      <w:r>
        <w:rPr>
          <w:b w:val="0"/>
          <w:i w:val="0"/>
        </w:rPr>
        <w:br/>
      </w:r>
      <w:r>
        <w:rPr>
          <w:b w:val="0"/>
          <w:i w:val="0"/>
        </w:rPr>
        <w:t>5,400</w:t>
      </w:r>
      <w:r>
        <w:rPr>
          <w:b w:val="0"/>
          <w:i w:val="0"/>
        </w:rPr>
        <w:br/>
      </w:r>
      <w:r>
        <w:rPr>
          <w:b w:val="0"/>
          <w:i w:val="0"/>
        </w:rPr>
        <w:br/>
      </w:r>
      <w:r>
        <w:rPr>
          <w:b w:val="0"/>
          <w:i w:val="0"/>
        </w:rPr>
        <w:t>3,240</w:t>
      </w:r>
      <w:r>
        <w:rPr>
          <w:b w:val="0"/>
          <w:i w:val="0"/>
        </w:rPr>
        <w:br/>
      </w:r>
      <w:r>
        <w:rPr>
          <w:b w:val="0"/>
          <w:i w:val="0"/>
        </w:rPr>
        <w:br/>
      </w:r>
      <w:r>
        <w:rPr>
          <w:b w:val="0"/>
          <w:i w:val="0"/>
        </w:rPr>
        <w:t>2,110</w:t>
      </w:r>
      <w:r>
        <w:rPr>
          <w:b w:val="0"/>
          <w:i w:val="0"/>
        </w:rPr>
        <w:br/>
      </w:r>
      <w:r>
        <w:rPr>
          <w:b w:val="0"/>
          <w:i w:val="0"/>
        </w:rPr>
        <w:br/>
      </w:r>
      <w:r>
        <w:rPr>
          <w:b w:val="0"/>
          <w:i w:val="0"/>
        </w:rPr>
        <w:t>1,480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thuộc địa phận xã Tân Chi đến Quốc lộ 38</w:t>
      </w:r>
      <w:r>
        <w:rPr>
          <w:b w:val="0"/>
          <w:i w:val="0"/>
        </w:rPr>
        <w:br/>
      </w:r>
      <w:r>
        <w:rPr>
          <w:b w:val="0"/>
          <w:i w:val="0"/>
        </w:rPr>
        <w:br/>
      </w:r>
      <w:r>
        <w:rPr>
          <w:b w:val="0"/>
          <w:i w:val="0"/>
        </w:rPr>
        <w:t>4,800</w:t>
      </w:r>
      <w:r>
        <w:rPr>
          <w:b w:val="0"/>
          <w:i w:val="0"/>
        </w:rPr>
        <w:br/>
      </w:r>
      <w:r>
        <w:rPr>
          <w:b w:val="0"/>
          <w:i w:val="0"/>
        </w:rPr>
        <w:br/>
      </w:r>
      <w:r>
        <w:rPr>
          <w:b w:val="0"/>
          <w:i w:val="0"/>
        </w:rPr>
        <w:t>2,880</w:t>
      </w:r>
      <w:r>
        <w:rPr>
          <w:b w:val="0"/>
          <w:i w:val="0"/>
        </w:rPr>
        <w:br/>
      </w:r>
      <w:r>
        <w:rPr>
          <w:b w:val="0"/>
          <w:i w:val="0"/>
        </w:rPr>
        <w:br/>
      </w:r>
      <w:r>
        <w:rPr>
          <w:b w:val="0"/>
          <w:i w:val="0"/>
        </w:rPr>
        <w:t>1,870</w:t>
      </w:r>
      <w:r>
        <w:rPr>
          <w:b w:val="0"/>
          <w:i w:val="0"/>
        </w:rPr>
        <w:br/>
      </w:r>
      <w:r>
        <w:rPr>
          <w:b w:val="0"/>
          <w:i w:val="0"/>
        </w:rPr>
        <w:br/>
      </w:r>
      <w:r>
        <w:rPr>
          <w:b w:val="0"/>
          <w:i w:val="0"/>
        </w:rPr>
        <w:t>1,310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Tỉnh lộ 276 mới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thuộc địa phận xã Phú Lâm</w:t>
      </w:r>
      <w:r>
        <w:rPr>
          <w:b w:val="0"/>
          <w:i w:val="0"/>
        </w:rPr>
        <w:br/>
      </w:r>
      <w:r>
        <w:rPr>
          <w:b w:val="0"/>
          <w:i w:val="0"/>
        </w:rPr>
        <w:br/>
      </w:r>
      <w:r>
        <w:rPr>
          <w:b w:val="0"/>
          <w:i w:val="0"/>
        </w:rPr>
        <w:t>4,600</w:t>
      </w:r>
      <w:r>
        <w:rPr>
          <w:b w:val="0"/>
          <w:i w:val="0"/>
        </w:rPr>
        <w:br/>
      </w:r>
      <w:r>
        <w:rPr>
          <w:b w:val="0"/>
          <w:i w:val="0"/>
        </w:rPr>
        <w:br/>
      </w:r>
      <w:r>
        <w:rPr>
          <w:b w:val="0"/>
          <w:i w:val="0"/>
        </w:rPr>
        <w:t>2,760</w:t>
      </w:r>
      <w:r>
        <w:rPr>
          <w:b w:val="0"/>
          <w:i w:val="0"/>
        </w:rPr>
        <w:br/>
      </w:r>
      <w:r>
        <w:rPr>
          <w:b w:val="0"/>
          <w:i w:val="0"/>
        </w:rPr>
        <w:br/>
      </w:r>
      <w:r>
        <w:rPr>
          <w:b w:val="0"/>
          <w:i w:val="0"/>
        </w:rPr>
        <w:t>1,790</w:t>
      </w:r>
      <w:r>
        <w:rPr>
          <w:b w:val="0"/>
          <w:i w:val="0"/>
        </w:rPr>
        <w:br/>
      </w:r>
      <w:r>
        <w:rPr>
          <w:b w:val="0"/>
          <w:i w:val="0"/>
        </w:rPr>
        <w:br/>
      </w:r>
      <w:r>
        <w:rPr>
          <w:b w:val="0"/>
          <w:i w:val="0"/>
        </w:rPr>
        <w:t>1,250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thuộc địa phận xã Liên Bão</w:t>
      </w:r>
      <w:r>
        <w:rPr>
          <w:b w:val="0"/>
          <w:i w:val="0"/>
        </w:rPr>
        <w:br/>
      </w:r>
      <w:r>
        <w:rPr>
          <w:b w:val="0"/>
          <w:i w:val="0"/>
        </w:rPr>
        <w:br/>
      </w:r>
      <w:r>
        <w:rPr>
          <w:b w:val="0"/>
          <w:i w:val="0"/>
        </w:rPr>
        <w:t>4,600</w:t>
      </w:r>
      <w:r>
        <w:rPr>
          <w:b w:val="0"/>
          <w:i w:val="0"/>
        </w:rPr>
        <w:br/>
      </w:r>
      <w:r>
        <w:rPr>
          <w:b w:val="0"/>
          <w:i w:val="0"/>
        </w:rPr>
        <w:br/>
      </w:r>
      <w:r>
        <w:rPr>
          <w:b w:val="0"/>
          <w:i w:val="0"/>
        </w:rPr>
        <w:t>2,760</w:t>
      </w:r>
      <w:r>
        <w:rPr>
          <w:b w:val="0"/>
          <w:i w:val="0"/>
        </w:rPr>
        <w:br/>
      </w:r>
      <w:r>
        <w:rPr>
          <w:b w:val="0"/>
          <w:i w:val="0"/>
        </w:rPr>
        <w:br/>
      </w:r>
      <w:r>
        <w:rPr>
          <w:b w:val="0"/>
          <w:i w:val="0"/>
        </w:rPr>
        <w:t>1,790</w:t>
      </w:r>
      <w:r>
        <w:rPr>
          <w:b w:val="0"/>
          <w:i w:val="0"/>
        </w:rPr>
        <w:br/>
      </w:r>
      <w:r>
        <w:rPr>
          <w:b w:val="0"/>
          <w:i w:val="0"/>
        </w:rPr>
        <w:br/>
      </w:r>
      <w:r>
        <w:rPr>
          <w:b w:val="0"/>
          <w:i w:val="0"/>
        </w:rPr>
        <w:t>1,250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thuộc địa phận xã Việt Đoàn</w:t>
      </w:r>
      <w:r>
        <w:rPr>
          <w:b w:val="0"/>
          <w:i w:val="0"/>
        </w:rPr>
        <w:br/>
      </w:r>
      <w:r>
        <w:rPr>
          <w:b w:val="0"/>
          <w:i w:val="0"/>
        </w:rPr>
        <w:br/>
      </w:r>
      <w:r>
        <w:rPr>
          <w:b w:val="0"/>
          <w:i w:val="0"/>
        </w:rPr>
        <w:t>4,600</w:t>
      </w:r>
      <w:r>
        <w:rPr>
          <w:b w:val="0"/>
          <w:i w:val="0"/>
        </w:rPr>
        <w:br/>
      </w:r>
      <w:r>
        <w:rPr>
          <w:b w:val="0"/>
          <w:i w:val="0"/>
        </w:rPr>
        <w:br/>
      </w:r>
      <w:r>
        <w:rPr>
          <w:b w:val="0"/>
          <w:i w:val="0"/>
        </w:rPr>
        <w:t>2,760</w:t>
      </w:r>
      <w:r>
        <w:rPr>
          <w:b w:val="0"/>
          <w:i w:val="0"/>
        </w:rPr>
        <w:br/>
      </w:r>
      <w:r>
        <w:rPr>
          <w:b w:val="0"/>
          <w:i w:val="0"/>
        </w:rPr>
        <w:br/>
      </w:r>
      <w:r>
        <w:rPr>
          <w:b w:val="0"/>
          <w:i w:val="0"/>
        </w:rPr>
        <w:t>1,790</w:t>
      </w:r>
      <w:r>
        <w:rPr>
          <w:b w:val="0"/>
          <w:i w:val="0"/>
        </w:rPr>
        <w:br/>
      </w:r>
      <w:r>
        <w:rPr>
          <w:b w:val="0"/>
          <w:i w:val="0"/>
        </w:rPr>
        <w:br/>
      </w:r>
      <w:r>
        <w:rPr>
          <w:b w:val="0"/>
          <w:i w:val="0"/>
        </w:rPr>
        <w:t>1,250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thuộc địa phận xã Phật Tích</w:t>
      </w:r>
      <w:r>
        <w:rPr>
          <w:b w:val="0"/>
          <w:i w:val="0"/>
        </w:rPr>
        <w:br/>
      </w:r>
      <w:r>
        <w:rPr>
          <w:b w:val="0"/>
          <w:i w:val="0"/>
        </w:rPr>
        <w:br/>
      </w:r>
      <w:r>
        <w:rPr>
          <w:b w:val="0"/>
          <w:i w:val="0"/>
        </w:rPr>
        <w:t>4,600</w:t>
      </w:r>
      <w:r>
        <w:rPr>
          <w:b w:val="0"/>
          <w:i w:val="0"/>
        </w:rPr>
        <w:br/>
      </w:r>
      <w:r>
        <w:rPr>
          <w:b w:val="0"/>
          <w:i w:val="0"/>
        </w:rPr>
        <w:br/>
      </w:r>
      <w:r>
        <w:rPr>
          <w:b w:val="0"/>
          <w:i w:val="0"/>
        </w:rPr>
        <w:t>2,760</w:t>
      </w:r>
      <w:r>
        <w:rPr>
          <w:b w:val="0"/>
          <w:i w:val="0"/>
        </w:rPr>
        <w:br/>
      </w:r>
      <w:r>
        <w:rPr>
          <w:b w:val="0"/>
          <w:i w:val="0"/>
        </w:rPr>
        <w:br/>
      </w:r>
      <w:r>
        <w:rPr>
          <w:b w:val="0"/>
          <w:i w:val="0"/>
        </w:rPr>
        <w:t>1,790</w:t>
      </w:r>
      <w:r>
        <w:rPr>
          <w:b w:val="0"/>
          <w:i w:val="0"/>
        </w:rPr>
        <w:br/>
      </w:r>
      <w:r>
        <w:rPr>
          <w:b w:val="0"/>
          <w:i w:val="0"/>
        </w:rPr>
        <w:br/>
      </w:r>
      <w:r>
        <w:rPr>
          <w:b w:val="0"/>
          <w:i w:val="0"/>
        </w:rPr>
        <w:t>1,250</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Tỉnh lộ 287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giáp thị xã Từ Sơn đến hết thôn Đồng Sép, xã Hoàn Sơn</w:t>
      </w:r>
      <w:r>
        <w:rPr>
          <w:b w:val="0"/>
          <w:i w:val="0"/>
        </w:rPr>
        <w:br/>
      </w:r>
      <w:r>
        <w:rPr>
          <w:b w:val="0"/>
          <w:i w:val="0"/>
        </w:rPr>
        <w:br/>
      </w:r>
      <w:r>
        <w:rPr>
          <w:b w:val="0"/>
          <w:i w:val="0"/>
        </w:rPr>
        <w:t>7,000</w:t>
      </w:r>
      <w:r>
        <w:rPr>
          <w:b w:val="0"/>
          <w:i w:val="0"/>
        </w:rPr>
        <w:br/>
      </w:r>
      <w:r>
        <w:rPr>
          <w:b w:val="0"/>
          <w:i w:val="0"/>
        </w:rPr>
        <w:br/>
      </w:r>
      <w:r>
        <w:rPr>
          <w:b w:val="0"/>
          <w:i w:val="0"/>
        </w:rPr>
        <w:t>4,200</w:t>
      </w:r>
      <w:r>
        <w:rPr>
          <w:b w:val="0"/>
          <w:i w:val="0"/>
        </w:rPr>
        <w:br/>
      </w:r>
      <w:r>
        <w:rPr>
          <w:b w:val="0"/>
          <w:i w:val="0"/>
        </w:rPr>
        <w:br/>
      </w:r>
      <w:r>
        <w:rPr>
          <w:b w:val="0"/>
          <w:i w:val="0"/>
        </w:rPr>
        <w:t>2,730</w:t>
      </w:r>
      <w:r>
        <w:rPr>
          <w:b w:val="0"/>
          <w:i w:val="0"/>
        </w:rPr>
        <w:br/>
      </w:r>
      <w:r>
        <w:rPr>
          <w:b w:val="0"/>
          <w:i w:val="0"/>
        </w:rPr>
        <w:br/>
      </w:r>
      <w:r>
        <w:rPr>
          <w:b w:val="0"/>
          <w:i w:val="0"/>
        </w:rPr>
        <w:t>1,910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hết thôn Đồng Sép đến hết địa phận xã Hoàn Sơn</w:t>
      </w:r>
      <w:r>
        <w:rPr>
          <w:b w:val="0"/>
          <w:i w:val="0"/>
        </w:rPr>
        <w:br/>
      </w:r>
      <w:r>
        <w:rPr>
          <w:b w:val="0"/>
          <w:i w:val="0"/>
        </w:rPr>
        <w:br/>
      </w:r>
      <w:r>
        <w:rPr>
          <w:b w:val="0"/>
          <w:i w:val="0"/>
        </w:rPr>
        <w:t>5,600</w:t>
      </w:r>
      <w:r>
        <w:rPr>
          <w:b w:val="0"/>
          <w:i w:val="0"/>
        </w:rPr>
        <w:br/>
      </w:r>
      <w:r>
        <w:rPr>
          <w:b w:val="0"/>
          <w:i w:val="0"/>
        </w:rPr>
        <w:br/>
      </w:r>
      <w:r>
        <w:rPr>
          <w:b w:val="0"/>
          <w:i w:val="0"/>
        </w:rPr>
        <w:t>3,360</w:t>
      </w:r>
      <w:r>
        <w:rPr>
          <w:b w:val="0"/>
          <w:i w:val="0"/>
        </w:rPr>
        <w:br/>
      </w:r>
      <w:r>
        <w:rPr>
          <w:b w:val="0"/>
          <w:i w:val="0"/>
        </w:rPr>
        <w:br/>
      </w:r>
      <w:r>
        <w:rPr>
          <w:b w:val="0"/>
          <w:i w:val="0"/>
        </w:rPr>
        <w:t>2,180</w:t>
      </w:r>
      <w:r>
        <w:rPr>
          <w:b w:val="0"/>
          <w:i w:val="0"/>
        </w:rPr>
        <w:br/>
      </w:r>
      <w:r>
        <w:rPr>
          <w:b w:val="0"/>
          <w:i w:val="0"/>
        </w:rPr>
        <w:br/>
      </w:r>
      <w:r>
        <w:rPr>
          <w:b w:val="0"/>
          <w:i w:val="0"/>
        </w:rPr>
        <w:t>1,530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địa phận xã Phật Tích đến Tỉnh lộ 276</w:t>
      </w:r>
      <w:r>
        <w:rPr>
          <w:b w:val="0"/>
          <w:i w:val="0"/>
        </w:rPr>
        <w:br/>
      </w:r>
      <w:r>
        <w:rPr>
          <w:b w:val="0"/>
          <w:i w:val="0"/>
        </w:rPr>
        <w:br/>
      </w:r>
      <w:r>
        <w:rPr>
          <w:b w:val="0"/>
          <w:i w:val="0"/>
        </w:rPr>
        <w:t>5,200</w:t>
      </w:r>
      <w:r>
        <w:rPr>
          <w:b w:val="0"/>
          <w:i w:val="0"/>
        </w:rPr>
        <w:br/>
      </w:r>
      <w:r>
        <w:rPr>
          <w:b w:val="0"/>
          <w:i w:val="0"/>
        </w:rPr>
        <w:br/>
      </w:r>
      <w:r>
        <w:rPr>
          <w:b w:val="0"/>
          <w:i w:val="0"/>
        </w:rPr>
        <w:t>3,120</w:t>
      </w:r>
      <w:r>
        <w:rPr>
          <w:b w:val="0"/>
          <w:i w:val="0"/>
        </w:rPr>
        <w:br/>
      </w:r>
      <w:r>
        <w:rPr>
          <w:b w:val="0"/>
          <w:i w:val="0"/>
        </w:rPr>
        <w:br/>
      </w:r>
      <w:r>
        <w:rPr>
          <w:b w:val="0"/>
          <w:i w:val="0"/>
        </w:rPr>
        <w:t>2,030</w:t>
      </w:r>
      <w:r>
        <w:rPr>
          <w:b w:val="0"/>
          <w:i w:val="0"/>
        </w:rPr>
        <w:br/>
      </w:r>
      <w:r>
        <w:rPr>
          <w:b w:val="0"/>
          <w:i w:val="0"/>
        </w:rPr>
        <w:br/>
      </w:r>
      <w:r>
        <w:rPr>
          <w:b w:val="0"/>
          <w:i w:val="0"/>
        </w:rPr>
        <w:t>1 420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Tỉnh lộ 276 đến Quốc lộ 38</w:t>
      </w:r>
      <w:r>
        <w:rPr>
          <w:b w:val="0"/>
          <w:i w:val="0"/>
        </w:rPr>
        <w:br/>
      </w:r>
      <w:r>
        <w:rPr>
          <w:b w:val="0"/>
          <w:i w:val="0"/>
        </w:rPr>
        <w:br/>
      </w:r>
      <w:r>
        <w:rPr>
          <w:b w:val="0"/>
          <w:i w:val="0"/>
        </w:rPr>
        <w:t>3,900</w:t>
      </w:r>
      <w:r>
        <w:rPr>
          <w:b w:val="0"/>
          <w:i w:val="0"/>
        </w:rPr>
        <w:br/>
      </w:r>
      <w:r>
        <w:rPr>
          <w:b w:val="0"/>
          <w:i w:val="0"/>
        </w:rPr>
        <w:br/>
      </w:r>
      <w:r>
        <w:rPr>
          <w:b w:val="0"/>
          <w:i w:val="0"/>
        </w:rPr>
        <w:t>2,340</w:t>
      </w:r>
      <w:r>
        <w:rPr>
          <w:b w:val="0"/>
          <w:i w:val="0"/>
        </w:rPr>
        <w:br/>
      </w:r>
      <w:r>
        <w:rPr>
          <w:b w:val="0"/>
          <w:i w:val="0"/>
        </w:rPr>
        <w:br/>
      </w:r>
      <w:r>
        <w:rPr>
          <w:b w:val="0"/>
          <w:i w:val="0"/>
        </w:rPr>
        <w:t>1,520</w:t>
      </w:r>
      <w:r>
        <w:rPr>
          <w:b w:val="0"/>
          <w:i w:val="0"/>
        </w:rPr>
        <w:br/>
      </w:r>
      <w:r>
        <w:rPr>
          <w:b w:val="0"/>
          <w:i w:val="0"/>
        </w:rPr>
        <w:br/>
      </w:r>
      <w:r>
        <w:rPr>
          <w:b w:val="0"/>
          <w:i w:val="0"/>
        </w:rPr>
        <w:t>1,060</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Huyện lộ Bách Môn - Lạc Vệ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Tỉnh lộ 276 đến Quốc lộ 38</w:t>
      </w:r>
      <w:r>
        <w:rPr>
          <w:b w:val="0"/>
          <w:i w:val="0"/>
        </w:rPr>
        <w:br/>
      </w:r>
      <w:r>
        <w:rPr>
          <w:b w:val="0"/>
          <w:i w:val="0"/>
        </w:rPr>
        <w:br/>
      </w:r>
      <w:r>
        <w:rPr>
          <w:b w:val="0"/>
          <w:i w:val="0"/>
        </w:rPr>
        <w:t>3,000</w:t>
      </w:r>
      <w:r>
        <w:rPr>
          <w:b w:val="0"/>
          <w:i w:val="0"/>
        </w:rPr>
        <w:br/>
      </w:r>
      <w:r>
        <w:rPr>
          <w:b w:val="0"/>
          <w:i w:val="0"/>
        </w:rPr>
        <w:br/>
      </w:r>
      <w:r>
        <w:rPr>
          <w:b w:val="0"/>
          <w:i w:val="0"/>
        </w:rPr>
        <w:t>1,800</w:t>
      </w:r>
      <w:r>
        <w:rPr>
          <w:b w:val="0"/>
          <w:i w:val="0"/>
        </w:rPr>
        <w:br/>
      </w:r>
      <w:r>
        <w:rPr>
          <w:b w:val="0"/>
          <w:i w:val="0"/>
        </w:rPr>
        <w:br/>
      </w:r>
      <w:r>
        <w:rPr>
          <w:b w:val="0"/>
          <w:i w:val="0"/>
        </w:rPr>
        <w:t>1,170</w:t>
      </w:r>
      <w:r>
        <w:rPr>
          <w:b w:val="0"/>
          <w:i w:val="0"/>
        </w:rPr>
        <w:br/>
      </w:r>
      <w:r>
        <w:rPr>
          <w:b w:val="0"/>
          <w:i w:val="0"/>
        </w:rPr>
        <w:br/>
      </w:r>
      <w:r>
        <w:rPr>
          <w:b w:val="0"/>
          <w:i w:val="0"/>
        </w:rPr>
        <w:t>820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Quốc lộ 38 đến hết địa phận thôn An Động - xã Lạc Vệ</w:t>
      </w:r>
      <w:r>
        <w:rPr>
          <w:b w:val="0"/>
          <w:i w:val="0"/>
        </w:rPr>
        <w:br/>
      </w:r>
      <w:r>
        <w:rPr>
          <w:b w:val="0"/>
          <w:i w:val="0"/>
        </w:rPr>
        <w:br/>
      </w:r>
      <w:r>
        <w:rPr>
          <w:b w:val="0"/>
          <w:i w:val="0"/>
        </w:rPr>
        <w:t>3,380</w:t>
      </w:r>
      <w:r>
        <w:rPr>
          <w:b w:val="0"/>
          <w:i w:val="0"/>
        </w:rPr>
        <w:br/>
      </w:r>
      <w:r>
        <w:rPr>
          <w:b w:val="0"/>
          <w:i w:val="0"/>
        </w:rPr>
        <w:br/>
      </w:r>
      <w:r>
        <w:rPr>
          <w:b w:val="0"/>
          <w:i w:val="0"/>
        </w:rPr>
        <w:t>2,030</w:t>
      </w:r>
      <w:r>
        <w:rPr>
          <w:b w:val="0"/>
          <w:i w:val="0"/>
        </w:rPr>
        <w:br/>
      </w:r>
      <w:r>
        <w:rPr>
          <w:b w:val="0"/>
          <w:i w:val="0"/>
        </w:rPr>
        <w:br/>
      </w:r>
      <w:r>
        <w:rPr>
          <w:b w:val="0"/>
          <w:i w:val="0"/>
        </w:rPr>
        <w:t>1,320</w:t>
      </w:r>
      <w:r>
        <w:rPr>
          <w:b w:val="0"/>
          <w:i w:val="0"/>
        </w:rPr>
        <w:br/>
      </w:r>
      <w:r>
        <w:rPr>
          <w:b w:val="0"/>
          <w:i w:val="0"/>
        </w:rPr>
        <w:br/>
      </w:r>
      <w:r>
        <w:rPr>
          <w:b w:val="0"/>
          <w:i w:val="0"/>
        </w:rPr>
        <w:t>920</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Huyện lộ Cống Bựu - Đại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thuộc xã Hoàn Sơn</w:t>
      </w:r>
      <w:r>
        <w:rPr>
          <w:b w:val="0"/>
          <w:i w:val="0"/>
        </w:rPr>
        <w:br/>
      </w:r>
      <w:r>
        <w:rPr>
          <w:b w:val="0"/>
          <w:i w:val="0"/>
        </w:rPr>
        <w:br/>
      </w:r>
      <w:r>
        <w:rPr>
          <w:b w:val="0"/>
          <w:i w:val="0"/>
        </w:rPr>
        <w:t>5,460</w:t>
      </w:r>
      <w:r>
        <w:rPr>
          <w:b w:val="0"/>
          <w:i w:val="0"/>
        </w:rPr>
        <w:br/>
      </w:r>
      <w:r>
        <w:rPr>
          <w:b w:val="0"/>
          <w:i w:val="0"/>
        </w:rPr>
        <w:br/>
      </w:r>
      <w:r>
        <w:rPr>
          <w:b w:val="0"/>
          <w:i w:val="0"/>
        </w:rPr>
        <w:t>3,280</w:t>
      </w:r>
      <w:r>
        <w:rPr>
          <w:b w:val="0"/>
          <w:i w:val="0"/>
        </w:rPr>
        <w:br/>
      </w:r>
      <w:r>
        <w:rPr>
          <w:b w:val="0"/>
          <w:i w:val="0"/>
        </w:rPr>
        <w:br/>
      </w:r>
      <w:r>
        <w:rPr>
          <w:b w:val="0"/>
          <w:i w:val="0"/>
        </w:rPr>
        <w:t>2,130</w:t>
      </w:r>
      <w:r>
        <w:rPr>
          <w:b w:val="0"/>
          <w:i w:val="0"/>
        </w:rPr>
        <w:br/>
      </w:r>
      <w:r>
        <w:rPr>
          <w:b w:val="0"/>
          <w:i w:val="0"/>
        </w:rPr>
        <w:br/>
      </w:r>
      <w:r>
        <w:rPr>
          <w:b w:val="0"/>
          <w:i w:val="0"/>
        </w:rPr>
        <w:t>1,490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thuộc xã Liên Bão</w:t>
      </w:r>
      <w:r>
        <w:rPr>
          <w:b w:val="0"/>
          <w:i w:val="0"/>
        </w:rPr>
        <w:br/>
      </w:r>
      <w:r>
        <w:rPr>
          <w:b w:val="0"/>
          <w:i w:val="0"/>
        </w:rPr>
        <w:br/>
      </w:r>
      <w:r>
        <w:rPr>
          <w:b w:val="0"/>
          <w:i w:val="0"/>
        </w:rPr>
        <w:t>3,900</w:t>
      </w:r>
      <w:r>
        <w:rPr>
          <w:b w:val="0"/>
          <w:i w:val="0"/>
        </w:rPr>
        <w:br/>
      </w:r>
      <w:r>
        <w:rPr>
          <w:b w:val="0"/>
          <w:i w:val="0"/>
        </w:rPr>
        <w:br/>
      </w:r>
      <w:r>
        <w:rPr>
          <w:b w:val="0"/>
          <w:i w:val="0"/>
        </w:rPr>
        <w:t>2,340</w:t>
      </w:r>
      <w:r>
        <w:rPr>
          <w:b w:val="0"/>
          <w:i w:val="0"/>
        </w:rPr>
        <w:br/>
      </w:r>
      <w:r>
        <w:rPr>
          <w:b w:val="0"/>
          <w:i w:val="0"/>
        </w:rPr>
        <w:br/>
      </w:r>
      <w:r>
        <w:rPr>
          <w:b w:val="0"/>
          <w:i w:val="0"/>
        </w:rPr>
        <w:t>1,520</w:t>
      </w:r>
      <w:r>
        <w:rPr>
          <w:b w:val="0"/>
          <w:i w:val="0"/>
        </w:rPr>
        <w:br/>
      </w:r>
      <w:r>
        <w:rPr>
          <w:b w:val="0"/>
          <w:i w:val="0"/>
        </w:rPr>
        <w:br/>
      </w:r>
      <w:r>
        <w:rPr>
          <w:b w:val="0"/>
          <w:i w:val="0"/>
        </w:rPr>
        <w:t>1,060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thuộc xã Đại Đồng</w:t>
      </w:r>
      <w:r>
        <w:rPr>
          <w:b w:val="0"/>
          <w:i w:val="0"/>
        </w:rPr>
        <w:br/>
      </w:r>
      <w:r>
        <w:rPr>
          <w:b w:val="0"/>
          <w:i w:val="0"/>
        </w:rPr>
        <w:br/>
      </w:r>
      <w:r>
        <w:rPr>
          <w:b w:val="0"/>
          <w:i w:val="0"/>
        </w:rPr>
        <w:t>5,400</w:t>
      </w:r>
      <w:r>
        <w:rPr>
          <w:b w:val="0"/>
          <w:i w:val="0"/>
        </w:rPr>
        <w:br/>
      </w:r>
      <w:r>
        <w:rPr>
          <w:b w:val="0"/>
          <w:i w:val="0"/>
        </w:rPr>
        <w:br/>
      </w:r>
      <w:r>
        <w:rPr>
          <w:b w:val="0"/>
          <w:i w:val="0"/>
        </w:rPr>
        <w:t>3,240</w:t>
      </w:r>
      <w:r>
        <w:rPr>
          <w:b w:val="0"/>
          <w:i w:val="0"/>
        </w:rPr>
        <w:br/>
      </w:r>
      <w:r>
        <w:rPr>
          <w:b w:val="0"/>
          <w:i w:val="0"/>
        </w:rPr>
        <w:br/>
      </w:r>
      <w:r>
        <w:rPr>
          <w:b w:val="0"/>
          <w:i w:val="0"/>
        </w:rPr>
        <w:t>2,110</w:t>
      </w:r>
      <w:r>
        <w:rPr>
          <w:b w:val="0"/>
          <w:i w:val="0"/>
        </w:rPr>
        <w:br/>
      </w:r>
      <w:r>
        <w:rPr>
          <w:b w:val="0"/>
          <w:i w:val="0"/>
        </w:rPr>
        <w:br/>
      </w:r>
      <w:r>
        <w:rPr>
          <w:b w:val="0"/>
          <w:i w:val="0"/>
        </w:rPr>
        <w:t>1,480</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Huyện lộ Chợ Sơn - Minh Đạo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Tỉnh lộ 276 đến hết địa phận thôn Đông Sơn, xã Việt Đoàn</w:t>
      </w:r>
      <w:r>
        <w:rPr>
          <w:b w:val="0"/>
          <w:i w:val="0"/>
        </w:rPr>
        <w:br/>
      </w:r>
      <w:r>
        <w:rPr>
          <w:b w:val="0"/>
          <w:i w:val="0"/>
        </w:rPr>
        <w:br/>
      </w:r>
      <w:r>
        <w:rPr>
          <w:b w:val="0"/>
          <w:i w:val="0"/>
        </w:rPr>
        <w:t>4,800</w:t>
      </w:r>
      <w:r>
        <w:rPr>
          <w:b w:val="0"/>
          <w:i w:val="0"/>
        </w:rPr>
        <w:br/>
      </w:r>
      <w:r>
        <w:rPr>
          <w:b w:val="0"/>
          <w:i w:val="0"/>
        </w:rPr>
        <w:br/>
      </w:r>
      <w:r>
        <w:rPr>
          <w:b w:val="0"/>
          <w:i w:val="0"/>
        </w:rPr>
        <w:t>2,880</w:t>
      </w:r>
      <w:r>
        <w:rPr>
          <w:b w:val="0"/>
          <w:i w:val="0"/>
        </w:rPr>
        <w:br/>
      </w:r>
      <w:r>
        <w:rPr>
          <w:b w:val="0"/>
          <w:i w:val="0"/>
        </w:rPr>
        <w:br/>
      </w:r>
      <w:r>
        <w:rPr>
          <w:b w:val="0"/>
          <w:i w:val="0"/>
        </w:rPr>
        <w:t>1,870</w:t>
      </w:r>
      <w:r>
        <w:rPr>
          <w:b w:val="0"/>
          <w:i w:val="0"/>
        </w:rPr>
        <w:br/>
      </w:r>
      <w:r>
        <w:rPr>
          <w:b w:val="0"/>
          <w:i w:val="0"/>
        </w:rPr>
        <w:br/>
      </w:r>
      <w:r>
        <w:rPr>
          <w:b w:val="0"/>
          <w:i w:val="0"/>
        </w:rPr>
        <w:t>1,310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giáp địa phận thôn Đông Sơn, xã Việt Đoàn đến hết địa phận xã Minh Đạo</w:t>
      </w:r>
      <w:r>
        <w:rPr>
          <w:b w:val="0"/>
          <w:i w:val="0"/>
        </w:rPr>
        <w:br/>
      </w:r>
      <w:r>
        <w:rPr>
          <w:b w:val="0"/>
          <w:i w:val="0"/>
        </w:rPr>
        <w:br/>
      </w:r>
      <w:r>
        <w:rPr>
          <w:b w:val="0"/>
          <w:i w:val="0"/>
        </w:rPr>
        <w:t>3,000</w:t>
      </w:r>
      <w:r>
        <w:rPr>
          <w:b w:val="0"/>
          <w:i w:val="0"/>
        </w:rPr>
        <w:br/>
      </w:r>
      <w:r>
        <w:rPr>
          <w:b w:val="0"/>
          <w:i w:val="0"/>
        </w:rPr>
        <w:br/>
      </w:r>
      <w:r>
        <w:rPr>
          <w:b w:val="0"/>
          <w:i w:val="0"/>
        </w:rPr>
        <w:t>1 800</w:t>
      </w:r>
      <w:r>
        <w:rPr>
          <w:b w:val="0"/>
          <w:i w:val="0"/>
        </w:rPr>
        <w:br/>
      </w:r>
      <w:r>
        <w:rPr>
          <w:b w:val="0"/>
          <w:i w:val="0"/>
        </w:rPr>
        <w:br/>
      </w:r>
      <w:r>
        <w:rPr>
          <w:b w:val="0"/>
          <w:i w:val="0"/>
        </w:rPr>
        <w:t>1,170</w:t>
      </w:r>
      <w:r>
        <w:rPr>
          <w:b w:val="0"/>
          <w:i w:val="0"/>
        </w:rPr>
        <w:br/>
      </w:r>
      <w:r>
        <w:rPr>
          <w:b w:val="0"/>
          <w:i w:val="0"/>
        </w:rPr>
        <w:br/>
      </w:r>
      <w:r>
        <w:rPr>
          <w:b w:val="0"/>
          <w:i w:val="0"/>
        </w:rPr>
        <w:t>820</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Đường Cống Bựu - Cống Nguyễn</w:t>
      </w:r>
      <w:r>
        <w:rPr>
          <w:b w:val="0"/>
          <w:i w:val="0"/>
        </w:rPr>
        <w:br/>
      </w:r>
      <w:r>
        <w:rPr>
          <w:b w:val="0"/>
          <w:i w:val="0"/>
        </w:rPr>
        <w:br/>
      </w:r>
      <w:r>
        <w:rPr>
          <w:b w:val="0"/>
          <w:i w:val="0"/>
        </w:rPr>
        <w:t>3,600</w:t>
      </w:r>
      <w:r>
        <w:rPr>
          <w:b w:val="0"/>
          <w:i w:val="0"/>
        </w:rPr>
        <w:br/>
      </w:r>
      <w:r>
        <w:rPr>
          <w:b w:val="0"/>
          <w:i w:val="0"/>
        </w:rPr>
        <w:br/>
      </w:r>
      <w:r>
        <w:rPr>
          <w:b w:val="0"/>
          <w:i w:val="0"/>
        </w:rPr>
        <w:t>2,160</w:t>
      </w:r>
      <w:r>
        <w:rPr>
          <w:b w:val="0"/>
          <w:i w:val="0"/>
        </w:rPr>
        <w:br/>
      </w:r>
      <w:r>
        <w:rPr>
          <w:b w:val="0"/>
          <w:i w:val="0"/>
        </w:rPr>
        <w:br/>
      </w:r>
      <w:r>
        <w:rPr>
          <w:b w:val="0"/>
          <w:i w:val="0"/>
        </w:rPr>
        <w:t>1,400</w:t>
      </w:r>
      <w:r>
        <w:rPr>
          <w:b w:val="0"/>
          <w:i w:val="0"/>
        </w:rPr>
        <w:br/>
      </w:r>
      <w:r>
        <w:rPr>
          <w:b w:val="0"/>
          <w:i w:val="0"/>
        </w:rPr>
        <w:br/>
      </w:r>
      <w:r>
        <w:rPr>
          <w:b w:val="0"/>
          <w:i w:val="0"/>
        </w:rPr>
        <w:t>980</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Đường ĐT1 - xã Liên Bão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giáp Tỉnh lộ 276 đến giáp khu DCDV Hoài Thượng, Hoài Trung</w:t>
      </w:r>
      <w:r>
        <w:rPr>
          <w:b w:val="0"/>
          <w:i w:val="0"/>
        </w:rPr>
        <w:br/>
      </w:r>
      <w:r>
        <w:rPr>
          <w:b w:val="0"/>
          <w:i w:val="0"/>
        </w:rPr>
        <w:br/>
      </w:r>
      <w:r>
        <w:rPr>
          <w:b w:val="0"/>
          <w:i w:val="0"/>
        </w:rPr>
        <w:t>7,800</w:t>
      </w:r>
      <w:r>
        <w:rPr>
          <w:b w:val="0"/>
          <w:i w:val="0"/>
        </w:rPr>
        <w:br/>
      </w:r>
      <w:r>
        <w:rPr>
          <w:b w:val="0"/>
          <w:i w:val="0"/>
        </w:rPr>
        <w:br/>
      </w:r>
      <w:r>
        <w:rPr>
          <w:b w:val="0"/>
          <w:i w:val="0"/>
        </w:rPr>
        <w:t>4,680</w:t>
      </w:r>
      <w:r>
        <w:rPr>
          <w:b w:val="0"/>
          <w:i w:val="0"/>
        </w:rPr>
        <w:br/>
      </w:r>
      <w:r>
        <w:rPr>
          <w:b w:val="0"/>
          <w:i w:val="0"/>
        </w:rPr>
        <w:br/>
      </w:r>
      <w:r>
        <w:rPr>
          <w:b w:val="0"/>
          <w:i w:val="0"/>
        </w:rPr>
        <w:t>3,040</w:t>
      </w:r>
      <w:r>
        <w:rPr>
          <w:b w:val="0"/>
          <w:i w:val="0"/>
        </w:rPr>
        <w:br/>
      </w:r>
      <w:r>
        <w:rPr>
          <w:b w:val="0"/>
          <w:i w:val="0"/>
        </w:rPr>
        <w:br/>
      </w:r>
      <w:r>
        <w:rPr>
          <w:b w:val="0"/>
          <w:i w:val="0"/>
        </w:rPr>
        <w:t>2,130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giáp khu DCDV Hoài Thượng Hoài Trung đến hết địa phận xã Liên Bão</w:t>
      </w:r>
      <w:r>
        <w:rPr>
          <w:b w:val="0"/>
          <w:i w:val="0"/>
        </w:rPr>
        <w:br/>
      </w:r>
      <w:r>
        <w:rPr>
          <w:b w:val="0"/>
          <w:i w:val="0"/>
        </w:rPr>
        <w:br/>
      </w:r>
      <w:r>
        <w:rPr>
          <w:b w:val="0"/>
          <w:i w:val="0"/>
        </w:rPr>
        <w:t>6,500</w:t>
      </w:r>
      <w:r>
        <w:rPr>
          <w:b w:val="0"/>
          <w:i w:val="0"/>
        </w:rPr>
        <w:br/>
      </w:r>
      <w:r>
        <w:rPr>
          <w:b w:val="0"/>
          <w:i w:val="0"/>
        </w:rPr>
        <w:br/>
      </w:r>
      <w:r>
        <w:rPr>
          <w:b w:val="0"/>
          <w:i w:val="0"/>
        </w:rPr>
        <w:t>3,900</w:t>
      </w:r>
      <w:r>
        <w:rPr>
          <w:b w:val="0"/>
          <w:i w:val="0"/>
        </w:rPr>
        <w:br/>
      </w:r>
      <w:r>
        <w:rPr>
          <w:b w:val="0"/>
          <w:i w:val="0"/>
        </w:rPr>
        <w:br/>
      </w:r>
      <w:r>
        <w:rPr>
          <w:b w:val="0"/>
          <w:i w:val="0"/>
        </w:rPr>
        <w:t>2,540</w:t>
      </w:r>
      <w:r>
        <w:rPr>
          <w:b w:val="0"/>
          <w:i w:val="0"/>
        </w:rPr>
        <w:br/>
      </w:r>
      <w:r>
        <w:rPr>
          <w:b w:val="0"/>
          <w:i w:val="0"/>
        </w:rPr>
        <w:br/>
      </w:r>
      <w:r>
        <w:rPr>
          <w:b w:val="0"/>
          <w:i w:val="0"/>
        </w:rPr>
        <w:t>1,780</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i w:val="0"/>
        </w:rPr>
        <w:t>Đường HL5</w:t>
      </w:r>
      <w:r>
        <w:rPr>
          <w:b w:val="0"/>
          <w:i w:val="0"/>
        </w:rPr>
        <w:br/>
      </w:r>
      <w:r>
        <w:rPr>
          <w:b w:val="0"/>
          <w:i w:val="0"/>
        </w:rPr>
        <w:br/>
      </w:r>
      <w:r>
        <w:rPr>
          <w:b w:val="0"/>
          <w:i w:val="0"/>
        </w:rPr>
        <w:t>9,100</w:t>
      </w:r>
      <w:r>
        <w:rPr>
          <w:b w:val="0"/>
          <w:i w:val="0"/>
        </w:rPr>
        <w:br/>
      </w:r>
      <w:r>
        <w:rPr>
          <w:b w:val="0"/>
          <w:i w:val="0"/>
        </w:rPr>
        <w:br/>
      </w:r>
      <w:r>
        <w:rPr>
          <w:b w:val="0"/>
          <w:i w:val="0"/>
        </w:rPr>
        <w:t>5460</w:t>
      </w:r>
      <w:r>
        <w:rPr>
          <w:b w:val="0"/>
          <w:i w:val="0"/>
        </w:rPr>
        <w:br/>
      </w:r>
      <w:r>
        <w:rPr>
          <w:b w:val="0"/>
          <w:i w:val="0"/>
        </w:rPr>
        <w:br/>
      </w:r>
      <w:r>
        <w:rPr>
          <w:b w:val="0"/>
          <w:i w:val="0"/>
        </w:rPr>
        <w:t>3,550</w:t>
      </w:r>
      <w:r>
        <w:rPr>
          <w:b w:val="0"/>
          <w:i w:val="0"/>
        </w:rPr>
        <w:br/>
      </w:r>
      <w:r>
        <w:rPr>
          <w:b w:val="0"/>
          <w:i w:val="0"/>
        </w:rPr>
        <w:br/>
      </w:r>
      <w:r>
        <w:rPr>
          <w:b w:val="0"/>
          <w:i w:val="0"/>
        </w:rPr>
        <w:t>2,490</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i w:val="0"/>
        </w:rPr>
        <w:t>Đường Phù Chẩn - Tri Phương: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giáp địa phận xã Phù Chẩn, thị xã Từ Sơn đến đường rẽ vào làng Đại Trung, xã Đại Đồng</w:t>
      </w:r>
      <w:r>
        <w:rPr>
          <w:b w:val="0"/>
          <w:i w:val="0"/>
        </w:rPr>
        <w:br/>
      </w:r>
      <w:r>
        <w:rPr>
          <w:b w:val="0"/>
          <w:i w:val="0"/>
        </w:rPr>
        <w:br/>
      </w:r>
      <w:r>
        <w:rPr>
          <w:b w:val="0"/>
          <w:i w:val="0"/>
        </w:rPr>
        <w:t>5,000</w:t>
      </w:r>
      <w:r>
        <w:rPr>
          <w:b w:val="0"/>
          <w:i w:val="0"/>
        </w:rPr>
        <w:br/>
      </w:r>
      <w:r>
        <w:rPr>
          <w:b w:val="0"/>
          <w:i w:val="0"/>
        </w:rPr>
        <w:br/>
      </w:r>
      <w:r>
        <w:rPr>
          <w:b w:val="0"/>
          <w:i w:val="0"/>
        </w:rPr>
        <w:t>3,000</w:t>
      </w:r>
      <w:r>
        <w:rPr>
          <w:b w:val="0"/>
          <w:i w:val="0"/>
        </w:rPr>
        <w:br/>
      </w:r>
      <w:r>
        <w:rPr>
          <w:b w:val="0"/>
          <w:i w:val="0"/>
        </w:rPr>
        <w:br/>
      </w:r>
      <w:r>
        <w:rPr>
          <w:b w:val="0"/>
          <w:i w:val="0"/>
        </w:rPr>
        <w:t>1,950</w:t>
      </w:r>
      <w:r>
        <w:rPr>
          <w:b w:val="0"/>
          <w:i w:val="0"/>
        </w:rPr>
        <w:br/>
      </w:r>
      <w:r>
        <w:rPr>
          <w:b w:val="0"/>
          <w:i w:val="0"/>
        </w:rPr>
        <w:br/>
      </w:r>
      <w:r>
        <w:rPr>
          <w:b w:val="0"/>
          <w:i w:val="0"/>
        </w:rPr>
        <w:t>1,370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đường rẽ vào làng Đại Trung đến hết địa phận thôn Đại Vi, xã Đại Đồng</w:t>
      </w:r>
      <w:r>
        <w:rPr>
          <w:b w:val="0"/>
          <w:i w:val="0"/>
        </w:rPr>
        <w:br/>
      </w:r>
      <w:r>
        <w:rPr>
          <w:b w:val="0"/>
          <w:i w:val="0"/>
        </w:rPr>
        <w:br/>
      </w:r>
      <w:r>
        <w:rPr>
          <w:b w:val="0"/>
          <w:i w:val="0"/>
        </w:rPr>
        <w:t>4,000</w:t>
      </w:r>
      <w:r>
        <w:rPr>
          <w:b w:val="0"/>
          <w:i w:val="0"/>
        </w:rPr>
        <w:br/>
      </w:r>
      <w:r>
        <w:rPr>
          <w:b w:val="0"/>
          <w:i w:val="0"/>
        </w:rPr>
        <w:br/>
      </w:r>
      <w:r>
        <w:rPr>
          <w:b w:val="0"/>
          <w:i w:val="0"/>
        </w:rPr>
        <w:t>2,400</w:t>
      </w:r>
      <w:r>
        <w:rPr>
          <w:b w:val="0"/>
          <w:i w:val="0"/>
        </w:rPr>
        <w:br/>
      </w:r>
      <w:r>
        <w:rPr>
          <w:b w:val="0"/>
          <w:i w:val="0"/>
        </w:rPr>
        <w:br/>
      </w:r>
      <w:r>
        <w:rPr>
          <w:b w:val="0"/>
          <w:i w:val="0"/>
        </w:rPr>
        <w:t>1,560</w:t>
      </w:r>
      <w:r>
        <w:rPr>
          <w:b w:val="0"/>
          <w:i w:val="0"/>
        </w:rPr>
        <w:br/>
      </w:r>
      <w:r>
        <w:rPr>
          <w:b w:val="0"/>
          <w:i w:val="0"/>
        </w:rPr>
        <w:br/>
      </w:r>
      <w:r>
        <w:rPr>
          <w:b w:val="0"/>
          <w:i w:val="0"/>
        </w:rPr>
        <w:t>1,090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thuộc xã Tri Phương</w:t>
      </w:r>
      <w:r>
        <w:rPr>
          <w:b w:val="0"/>
          <w:i w:val="0"/>
        </w:rPr>
        <w:br/>
      </w:r>
      <w:r>
        <w:rPr>
          <w:b w:val="0"/>
          <w:i w:val="0"/>
        </w:rPr>
        <w:br/>
      </w:r>
      <w:r>
        <w:rPr>
          <w:b w:val="0"/>
          <w:i w:val="0"/>
        </w:rPr>
        <w:t>4,000</w:t>
      </w:r>
      <w:r>
        <w:rPr>
          <w:b w:val="0"/>
          <w:i w:val="0"/>
        </w:rPr>
        <w:br/>
      </w:r>
      <w:r>
        <w:rPr>
          <w:b w:val="0"/>
          <w:i w:val="0"/>
        </w:rPr>
        <w:br/>
      </w:r>
      <w:r>
        <w:rPr>
          <w:b w:val="0"/>
          <w:i w:val="0"/>
        </w:rPr>
        <w:t>2,400</w:t>
      </w:r>
      <w:r>
        <w:rPr>
          <w:b w:val="0"/>
          <w:i w:val="0"/>
        </w:rPr>
        <w:br/>
      </w:r>
      <w:r>
        <w:rPr>
          <w:b w:val="0"/>
          <w:i w:val="0"/>
        </w:rPr>
        <w:br/>
      </w:r>
      <w:r>
        <w:rPr>
          <w:b w:val="0"/>
          <w:i w:val="0"/>
        </w:rPr>
        <w:t>1,560</w:t>
      </w:r>
      <w:r>
        <w:rPr>
          <w:b w:val="0"/>
          <w:i w:val="0"/>
        </w:rPr>
        <w:br/>
      </w:r>
      <w:r>
        <w:rPr>
          <w:b w:val="0"/>
          <w:i w:val="0"/>
        </w:rPr>
        <w:br/>
      </w:r>
      <w:r>
        <w:rPr>
          <w:b w:val="0"/>
          <w:i w:val="0"/>
        </w:rPr>
        <w:t>1,090</w:t>
      </w:r>
      <w:r>
        <w:rPr>
          <w:b w:val="0"/>
          <w:i w:val="0"/>
        </w:rPr>
        <w:br/>
      </w:r>
      <w:r>
        <w:rPr>
          <w:b w:val="0"/>
          <w:i w:val="0"/>
        </w:rPr>
        <w:br/>
      </w:r>
      <w:r>
        <w:rPr>
          <w:b w:val="0"/>
          <w:i w:val="0"/>
        </w:rPr>
        <w:br/>
      </w:r>
      <w:r>
        <w:rPr>
          <w:b w:val="0"/>
          <w:i w:val="0"/>
        </w:rPr>
        <w:br/>
      </w:r>
      <w:r>
        <w:rPr>
          <w:b/>
          <w:i w:val="0"/>
        </w:rPr>
        <w:t>14</w:t>
      </w:r>
      <w:r>
        <w:rPr>
          <w:b w:val="0"/>
          <w:i w:val="0"/>
        </w:rPr>
        <w:br/>
      </w:r>
      <w:r>
        <w:rPr>
          <w:b w:val="0"/>
          <w:i w:val="0"/>
        </w:rPr>
        <w:br/>
      </w:r>
      <w:r>
        <w:rPr>
          <w:b/>
          <w:i w:val="0"/>
        </w:rPr>
        <w:t>Đường Nội Duệ - Tri Phương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thuộc xã Nội Duệ</w:t>
      </w:r>
      <w:r>
        <w:rPr>
          <w:b w:val="0"/>
          <w:i w:val="0"/>
        </w:rPr>
        <w:br/>
      </w:r>
      <w:r>
        <w:rPr>
          <w:b w:val="0"/>
          <w:i w:val="0"/>
        </w:rPr>
        <w:br/>
      </w:r>
      <w:r>
        <w:rPr>
          <w:b w:val="0"/>
          <w:i w:val="0"/>
        </w:rPr>
        <w:t>3,250</w:t>
      </w:r>
      <w:r>
        <w:rPr>
          <w:b w:val="0"/>
          <w:i w:val="0"/>
        </w:rPr>
        <w:br/>
      </w:r>
      <w:r>
        <w:rPr>
          <w:b w:val="0"/>
          <w:i w:val="0"/>
        </w:rPr>
        <w:br/>
      </w:r>
      <w:r>
        <w:rPr>
          <w:b w:val="0"/>
          <w:i w:val="0"/>
        </w:rPr>
        <w:t>1,950</w:t>
      </w:r>
      <w:r>
        <w:rPr>
          <w:b w:val="0"/>
          <w:i w:val="0"/>
        </w:rPr>
        <w:br/>
      </w:r>
      <w:r>
        <w:rPr>
          <w:b w:val="0"/>
          <w:i w:val="0"/>
        </w:rPr>
        <w:br/>
      </w:r>
      <w:r>
        <w:rPr>
          <w:b w:val="0"/>
          <w:i w:val="0"/>
        </w:rPr>
        <w:t>12,70</w:t>
      </w:r>
      <w:r>
        <w:rPr>
          <w:b w:val="0"/>
          <w:i w:val="0"/>
        </w:rPr>
        <w:br/>
      </w:r>
      <w:r>
        <w:rPr>
          <w:b w:val="0"/>
          <w:i w:val="0"/>
        </w:rPr>
        <w:br/>
      </w:r>
      <w:r>
        <w:rPr>
          <w:b w:val="0"/>
          <w:i w:val="0"/>
        </w:rPr>
        <w:t>890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hết địa phận xã Nội Duệ đến tiếp giáp địa phận xã Tri Phương</w:t>
      </w:r>
      <w:r>
        <w:rPr>
          <w:b w:val="0"/>
          <w:i w:val="0"/>
        </w:rPr>
        <w:br/>
      </w:r>
      <w:r>
        <w:rPr>
          <w:b w:val="0"/>
          <w:i w:val="0"/>
        </w:rPr>
        <w:br/>
      </w:r>
      <w:r>
        <w:rPr>
          <w:b w:val="0"/>
          <w:i w:val="0"/>
        </w:rPr>
        <w:t>2,860</w:t>
      </w:r>
      <w:r>
        <w:rPr>
          <w:b w:val="0"/>
          <w:i w:val="0"/>
        </w:rPr>
        <w:br/>
      </w:r>
      <w:r>
        <w:rPr>
          <w:b w:val="0"/>
          <w:i w:val="0"/>
        </w:rPr>
        <w:br/>
      </w:r>
      <w:r>
        <w:rPr>
          <w:b w:val="0"/>
          <w:i w:val="0"/>
        </w:rPr>
        <w:t>1,720</w:t>
      </w:r>
      <w:r>
        <w:rPr>
          <w:b w:val="0"/>
          <w:i w:val="0"/>
        </w:rPr>
        <w:br/>
      </w:r>
      <w:r>
        <w:rPr>
          <w:b w:val="0"/>
          <w:i w:val="0"/>
        </w:rPr>
        <w:br/>
      </w:r>
      <w:r>
        <w:rPr>
          <w:b w:val="0"/>
          <w:i w:val="0"/>
        </w:rPr>
        <w:t>1,120</w:t>
      </w:r>
      <w:r>
        <w:rPr>
          <w:b w:val="0"/>
          <w:i w:val="0"/>
        </w:rPr>
        <w:br/>
      </w:r>
      <w:r>
        <w:rPr>
          <w:b w:val="0"/>
          <w:i w:val="0"/>
        </w:rPr>
        <w:br/>
      </w:r>
      <w:r>
        <w:rPr>
          <w:b w:val="0"/>
          <w:i w:val="0"/>
        </w:rPr>
        <w:t>780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thuộc địa phận xã Tri Phương</w:t>
      </w:r>
      <w:r>
        <w:rPr>
          <w:b w:val="0"/>
          <w:i w:val="0"/>
        </w:rPr>
        <w:br/>
      </w:r>
      <w:r>
        <w:rPr>
          <w:b w:val="0"/>
          <w:i w:val="0"/>
        </w:rPr>
        <w:br/>
      </w:r>
      <w:r>
        <w:rPr>
          <w:b w:val="0"/>
          <w:i w:val="0"/>
        </w:rPr>
        <w:t>3,250</w:t>
      </w:r>
      <w:r>
        <w:rPr>
          <w:b w:val="0"/>
          <w:i w:val="0"/>
        </w:rPr>
        <w:br/>
      </w:r>
      <w:r>
        <w:rPr>
          <w:b w:val="0"/>
          <w:i w:val="0"/>
        </w:rPr>
        <w:br/>
      </w:r>
      <w:r>
        <w:rPr>
          <w:b w:val="0"/>
          <w:i w:val="0"/>
        </w:rPr>
        <w:t>1,950</w:t>
      </w:r>
      <w:r>
        <w:rPr>
          <w:b w:val="0"/>
          <w:i w:val="0"/>
        </w:rPr>
        <w:br/>
      </w:r>
      <w:r>
        <w:rPr>
          <w:b w:val="0"/>
          <w:i w:val="0"/>
        </w:rPr>
        <w:br/>
      </w:r>
      <w:r>
        <w:rPr>
          <w:b w:val="0"/>
          <w:i w:val="0"/>
        </w:rPr>
        <w:t>1,270</w:t>
      </w:r>
      <w:r>
        <w:rPr>
          <w:b w:val="0"/>
          <w:i w:val="0"/>
        </w:rPr>
        <w:br/>
      </w:r>
      <w:r>
        <w:rPr>
          <w:b w:val="0"/>
          <w:i w:val="0"/>
        </w:rPr>
        <w:br/>
      </w:r>
      <w:r>
        <w:rPr>
          <w:b w:val="0"/>
          <w:i w:val="0"/>
        </w:rPr>
        <w:t>890</w:t>
      </w:r>
      <w:r>
        <w:rPr>
          <w:b w:val="0"/>
          <w:i w:val="0"/>
        </w:rPr>
        <w:br/>
      </w:r>
      <w:r>
        <w:rPr>
          <w:b w:val="0"/>
          <w:i w:val="0"/>
        </w:rPr>
        <w:br/>
      </w:r>
      <w:r>
        <w:rPr>
          <w:b w:val="0"/>
          <w:i w:val="0"/>
        </w:rPr>
        <w:br/>
      </w:r>
      <w:r>
        <w:rPr>
          <w:b w:val="0"/>
          <w:i w:val="0"/>
        </w:rPr>
        <w:br/>
      </w:r>
      <w:r>
        <w:rPr>
          <w:b/>
          <w:i w:val="0"/>
        </w:rPr>
        <w:t>15</w:t>
      </w:r>
      <w:r>
        <w:rPr>
          <w:b w:val="0"/>
          <w:i w:val="0"/>
        </w:rPr>
        <w:br/>
      </w:r>
      <w:r>
        <w:rPr>
          <w:b w:val="0"/>
          <w:i w:val="0"/>
        </w:rPr>
        <w:br/>
      </w:r>
      <w:r>
        <w:rPr>
          <w:b/>
          <w:i w:val="0"/>
        </w:rPr>
        <w:t>Trục đường xã Tri Phương huyện Tiên Du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giáp đường Nội Duệ Tri Phương thuộc địa phận xã Tri Phương đến giáp đê Tả Đuống</w:t>
      </w:r>
      <w:r>
        <w:rPr>
          <w:b w:val="0"/>
          <w:i w:val="0"/>
        </w:rPr>
        <w:br/>
      </w:r>
      <w:r>
        <w:rPr>
          <w:b w:val="0"/>
          <w:i w:val="0"/>
        </w:rPr>
        <w:br/>
      </w:r>
      <w:r>
        <w:rPr>
          <w:b w:val="0"/>
          <w:i w:val="0"/>
        </w:rPr>
        <w:t>4,000</w:t>
      </w:r>
      <w:r>
        <w:rPr>
          <w:b w:val="0"/>
          <w:i w:val="0"/>
        </w:rPr>
        <w:br/>
      </w:r>
      <w:r>
        <w:rPr>
          <w:b w:val="0"/>
          <w:i w:val="0"/>
        </w:rPr>
        <w:br/>
      </w:r>
      <w:r>
        <w:rPr>
          <w:b w:val="0"/>
          <w:i w:val="0"/>
        </w:rPr>
        <w:t>2,400</w:t>
      </w:r>
      <w:r>
        <w:rPr>
          <w:b w:val="0"/>
          <w:i w:val="0"/>
        </w:rPr>
        <w:br/>
      </w:r>
      <w:r>
        <w:rPr>
          <w:b w:val="0"/>
          <w:i w:val="0"/>
        </w:rPr>
        <w:br/>
      </w:r>
      <w:r>
        <w:rPr>
          <w:b w:val="0"/>
          <w:i w:val="0"/>
        </w:rPr>
        <w:t>1,560</w:t>
      </w:r>
      <w:r>
        <w:rPr>
          <w:b w:val="0"/>
          <w:i w:val="0"/>
        </w:rPr>
        <w:br/>
      </w:r>
      <w:r>
        <w:rPr>
          <w:b w:val="0"/>
          <w:i w:val="0"/>
        </w:rPr>
        <w:br/>
      </w:r>
      <w:r>
        <w:rPr>
          <w:b w:val="0"/>
          <w:i w:val="0"/>
        </w:rPr>
        <w:t>1,090</w:t>
      </w:r>
      <w:r>
        <w:rPr>
          <w:b w:val="0"/>
          <w:i w:val="0"/>
        </w:rPr>
        <w:br/>
      </w:r>
      <w:r>
        <w:rPr>
          <w:b w:val="0"/>
          <w:i w:val="0"/>
        </w:rPr>
        <w:br/>
      </w:r>
      <w:r>
        <w:rPr>
          <w:b w:val="0"/>
          <w:i w:val="0"/>
        </w:rPr>
        <w:br/>
      </w:r>
      <w:r>
        <w:rPr>
          <w:b w:val="0"/>
          <w:i w:val="0"/>
        </w:rPr>
        <w:br/>
      </w:r>
      <w:r>
        <w:rPr>
          <w:b/>
          <w:i w:val="0"/>
        </w:rPr>
        <w:t>16</w:t>
      </w:r>
      <w:r>
        <w:rPr>
          <w:b w:val="0"/>
          <w:i w:val="0"/>
        </w:rPr>
        <w:br/>
      </w:r>
      <w:r>
        <w:rPr>
          <w:b w:val="0"/>
          <w:i w:val="0"/>
        </w:rPr>
        <w:br/>
      </w:r>
      <w:r>
        <w:rPr>
          <w:b/>
          <w:i w:val="0"/>
        </w:rPr>
        <w:t>Quốc lộ 1A đoạn thuộc địa phận các xã Liên Bão, Nội Duệ, Hoàn Sơn</w:t>
      </w:r>
      <w:r>
        <w:rPr>
          <w:b w:val="0"/>
          <w:i w:val="0"/>
        </w:rPr>
        <w:br/>
      </w:r>
      <w:r>
        <w:rPr>
          <w:b w:val="0"/>
          <w:i w:val="0"/>
        </w:rPr>
        <w:br/>
      </w:r>
      <w:r>
        <w:rPr>
          <w:b w:val="0"/>
          <w:i w:val="0"/>
        </w:rPr>
        <w:t>4,000</w:t>
      </w:r>
      <w:r>
        <w:rPr>
          <w:b w:val="0"/>
          <w:i w:val="0"/>
        </w:rPr>
        <w:br/>
      </w:r>
      <w:r>
        <w:rPr>
          <w:b w:val="0"/>
          <w:i w:val="0"/>
        </w:rPr>
        <w:br/>
      </w:r>
      <w:r>
        <w:rPr>
          <w:b w:val="0"/>
          <w:i w:val="0"/>
        </w:rPr>
        <w:t>2,400</w:t>
      </w:r>
      <w:r>
        <w:rPr>
          <w:b w:val="0"/>
          <w:i w:val="0"/>
        </w:rPr>
        <w:br/>
      </w:r>
      <w:r>
        <w:rPr>
          <w:b w:val="0"/>
          <w:i w:val="0"/>
        </w:rPr>
        <w:br/>
      </w:r>
      <w:r>
        <w:rPr>
          <w:b w:val="0"/>
          <w:i w:val="0"/>
        </w:rPr>
        <w:t>1,560</w:t>
      </w:r>
      <w:r>
        <w:rPr>
          <w:b w:val="0"/>
          <w:i w:val="0"/>
        </w:rPr>
        <w:br/>
      </w:r>
      <w:r>
        <w:rPr>
          <w:b w:val="0"/>
          <w:i w:val="0"/>
        </w:rPr>
        <w:br/>
      </w:r>
      <w:r>
        <w:rPr>
          <w:b w:val="0"/>
          <w:i w:val="0"/>
        </w:rPr>
        <w:t>1,090</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HUYỆN YÊN PHONG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Tỉnh lộ 295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Đoạn qua địa phận xã Đông Thọ</w:t>
      </w:r>
      <w:r>
        <w:rPr>
          <w:b w:val="0"/>
          <w:i w:val="0"/>
        </w:rPr>
        <w:br/>
      </w:r>
      <w:r>
        <w:rPr>
          <w:b w:val="0"/>
          <w:i w:val="0"/>
        </w:rPr>
        <w:br/>
      </w:r>
      <w:r>
        <w:rPr>
          <w:b w:val="0"/>
          <w:i w:val="0"/>
        </w:rPr>
        <w:t>10,150</w:t>
      </w:r>
      <w:r>
        <w:rPr>
          <w:b w:val="0"/>
          <w:i w:val="0"/>
        </w:rPr>
        <w:br/>
      </w:r>
      <w:r>
        <w:rPr>
          <w:b w:val="0"/>
          <w:i w:val="0"/>
        </w:rPr>
        <w:br/>
      </w:r>
      <w:r>
        <w:rPr>
          <w:b w:val="0"/>
          <w:i w:val="0"/>
        </w:rPr>
        <w:t>6,090</w:t>
      </w:r>
      <w:r>
        <w:rPr>
          <w:b w:val="0"/>
          <w:i w:val="0"/>
        </w:rPr>
        <w:br/>
      </w:r>
      <w:r>
        <w:rPr>
          <w:b w:val="0"/>
          <w:i w:val="0"/>
        </w:rPr>
        <w:br/>
      </w:r>
      <w:r>
        <w:rPr>
          <w:b w:val="0"/>
          <w:i w:val="0"/>
        </w:rPr>
        <w:t>3,960</w:t>
      </w:r>
      <w:r>
        <w:rPr>
          <w:b w:val="0"/>
          <w:i w:val="0"/>
        </w:rPr>
        <w:br/>
      </w:r>
      <w:r>
        <w:rPr>
          <w:b w:val="0"/>
          <w:i w:val="0"/>
        </w:rPr>
        <w:br/>
      </w:r>
      <w:r>
        <w:rPr>
          <w:b w:val="0"/>
          <w:i w:val="0"/>
        </w:rPr>
        <w:t>2,770</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Đoạn qua địa phận xã Trung Nghĩa</w:t>
      </w:r>
      <w:r>
        <w:rPr>
          <w:b w:val="0"/>
          <w:i w:val="0"/>
        </w:rPr>
        <w:br/>
      </w:r>
      <w:r>
        <w:rPr>
          <w:b w:val="0"/>
          <w:i w:val="0"/>
        </w:rPr>
        <w:br/>
      </w:r>
      <w:r>
        <w:rPr>
          <w:b w:val="0"/>
          <w:i w:val="0"/>
        </w:rPr>
        <w:t>10,150</w:t>
      </w:r>
      <w:r>
        <w:rPr>
          <w:b w:val="0"/>
          <w:i w:val="0"/>
        </w:rPr>
        <w:br/>
      </w:r>
      <w:r>
        <w:rPr>
          <w:b w:val="0"/>
          <w:i w:val="0"/>
        </w:rPr>
        <w:br/>
      </w:r>
      <w:r>
        <w:rPr>
          <w:b w:val="0"/>
          <w:i w:val="0"/>
        </w:rPr>
        <w:t>6,090</w:t>
      </w:r>
      <w:r>
        <w:rPr>
          <w:b w:val="0"/>
          <w:i w:val="0"/>
        </w:rPr>
        <w:br/>
      </w:r>
      <w:r>
        <w:rPr>
          <w:b w:val="0"/>
          <w:i w:val="0"/>
        </w:rPr>
        <w:br/>
      </w:r>
      <w:r>
        <w:rPr>
          <w:b w:val="0"/>
          <w:i w:val="0"/>
        </w:rPr>
        <w:t>3,960</w:t>
      </w:r>
      <w:r>
        <w:rPr>
          <w:b w:val="0"/>
          <w:i w:val="0"/>
        </w:rPr>
        <w:br/>
      </w:r>
      <w:r>
        <w:rPr>
          <w:b w:val="0"/>
          <w:i w:val="0"/>
        </w:rPr>
        <w:br/>
      </w:r>
      <w:r>
        <w:rPr>
          <w:b w:val="0"/>
          <w:i w:val="0"/>
        </w:rPr>
        <w:t>2,770</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Đoạn tiếp giáp TT.Chờ đến ngã ba đường nối Tỉnh lộ 295 - cầu Mai Đình</w:t>
      </w:r>
      <w:r>
        <w:rPr>
          <w:b w:val="0"/>
          <w:i w:val="0"/>
        </w:rPr>
        <w:br/>
      </w:r>
      <w:r>
        <w:rPr>
          <w:b w:val="0"/>
          <w:i w:val="0"/>
        </w:rPr>
        <w:br/>
      </w:r>
      <w:r>
        <w:rPr>
          <w:b w:val="0"/>
          <w:i w:val="0"/>
        </w:rPr>
        <w:t>10,150</w:t>
      </w:r>
      <w:r>
        <w:rPr>
          <w:b w:val="0"/>
          <w:i w:val="0"/>
        </w:rPr>
        <w:br/>
      </w:r>
      <w:r>
        <w:rPr>
          <w:b w:val="0"/>
          <w:i w:val="0"/>
        </w:rPr>
        <w:br/>
      </w:r>
      <w:r>
        <w:rPr>
          <w:b w:val="0"/>
          <w:i w:val="0"/>
        </w:rPr>
        <w:t>6,090</w:t>
      </w:r>
      <w:r>
        <w:rPr>
          <w:b w:val="0"/>
          <w:i w:val="0"/>
        </w:rPr>
        <w:br/>
      </w:r>
      <w:r>
        <w:rPr>
          <w:b w:val="0"/>
          <w:i w:val="0"/>
        </w:rPr>
        <w:br/>
      </w:r>
      <w:r>
        <w:rPr>
          <w:b w:val="0"/>
          <w:i w:val="0"/>
        </w:rPr>
        <w:t>3,960</w:t>
      </w:r>
      <w:r>
        <w:rPr>
          <w:b w:val="0"/>
          <w:i w:val="0"/>
        </w:rPr>
        <w:br/>
      </w:r>
      <w:r>
        <w:rPr>
          <w:b w:val="0"/>
          <w:i w:val="0"/>
        </w:rPr>
        <w:br/>
      </w:r>
      <w:r>
        <w:rPr>
          <w:b w:val="0"/>
          <w:i w:val="0"/>
        </w:rPr>
        <w:t>2,770</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Từ đường nối Tỉnh lộ 295 đến bến phà Đông Xuyên cũ</w:t>
      </w:r>
      <w:r>
        <w:rPr>
          <w:b w:val="0"/>
          <w:i w:val="0"/>
        </w:rPr>
        <w:br/>
      </w:r>
      <w:r>
        <w:rPr>
          <w:b w:val="0"/>
          <w:i w:val="0"/>
        </w:rPr>
        <w:br/>
      </w:r>
      <w:r>
        <w:rPr>
          <w:b w:val="0"/>
          <w:i w:val="0"/>
        </w:rPr>
        <w:t>6,000</w:t>
      </w:r>
      <w:r>
        <w:rPr>
          <w:b w:val="0"/>
          <w:i w:val="0"/>
        </w:rPr>
        <w:br/>
      </w:r>
      <w:r>
        <w:rPr>
          <w:b w:val="0"/>
          <w:i w:val="0"/>
        </w:rPr>
        <w:br/>
      </w:r>
      <w:r>
        <w:rPr>
          <w:b w:val="0"/>
          <w:i w:val="0"/>
        </w:rPr>
        <w:t>3,600</w:t>
      </w:r>
      <w:r>
        <w:rPr>
          <w:b w:val="0"/>
          <w:i w:val="0"/>
        </w:rPr>
        <w:br/>
      </w:r>
      <w:r>
        <w:rPr>
          <w:b w:val="0"/>
          <w:i w:val="0"/>
        </w:rPr>
        <w:br/>
      </w:r>
      <w:r>
        <w:rPr>
          <w:b w:val="0"/>
          <w:i w:val="0"/>
        </w:rPr>
        <w:t>2,340</w:t>
      </w:r>
      <w:r>
        <w:rPr>
          <w:b w:val="0"/>
          <w:i w:val="0"/>
        </w:rPr>
        <w:br/>
      </w:r>
      <w:r>
        <w:rPr>
          <w:b w:val="0"/>
          <w:i w:val="0"/>
        </w:rPr>
        <w:br/>
      </w:r>
      <w:r>
        <w:rPr>
          <w:b w:val="0"/>
          <w:i w:val="0"/>
        </w:rPr>
        <w:t>1,640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Đường nối Tỉnh lộ 295-cầu Mai Đình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Đường nối Tỉnh lộ 295 đến ngã 3 đường vào thôn Trần Xá</w:t>
      </w:r>
      <w:r>
        <w:rPr>
          <w:b w:val="0"/>
          <w:i w:val="0"/>
        </w:rPr>
        <w:br/>
      </w:r>
      <w:r>
        <w:rPr>
          <w:b w:val="0"/>
          <w:i w:val="0"/>
        </w:rPr>
        <w:br/>
      </w:r>
      <w:r>
        <w:rPr>
          <w:b w:val="0"/>
          <w:i w:val="0"/>
        </w:rPr>
        <w:t>7,200</w:t>
      </w:r>
      <w:r>
        <w:rPr>
          <w:b w:val="0"/>
          <w:i w:val="0"/>
        </w:rPr>
        <w:br/>
      </w:r>
      <w:r>
        <w:rPr>
          <w:b w:val="0"/>
          <w:i w:val="0"/>
        </w:rPr>
        <w:br/>
      </w:r>
      <w:r>
        <w:rPr>
          <w:b w:val="0"/>
          <w:i w:val="0"/>
        </w:rPr>
        <w:t>4,320</w:t>
      </w:r>
      <w:r>
        <w:rPr>
          <w:b w:val="0"/>
          <w:i w:val="0"/>
        </w:rPr>
        <w:br/>
      </w:r>
      <w:r>
        <w:rPr>
          <w:b w:val="0"/>
          <w:i w:val="0"/>
        </w:rPr>
        <w:br/>
      </w:r>
      <w:r>
        <w:rPr>
          <w:b w:val="0"/>
          <w:i w:val="0"/>
        </w:rPr>
        <w:t>2,810</w:t>
      </w:r>
      <w:r>
        <w:rPr>
          <w:b w:val="0"/>
          <w:i w:val="0"/>
        </w:rPr>
        <w:br/>
      </w:r>
      <w:r>
        <w:rPr>
          <w:b w:val="0"/>
          <w:i w:val="0"/>
        </w:rPr>
        <w:br/>
      </w:r>
      <w:r>
        <w:rPr>
          <w:b w:val="0"/>
          <w:i w:val="0"/>
        </w:rPr>
        <w:t>1,970</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Từ ngã 3 đường vào thôn Trần Xá đến cầu Mai Đình</w:t>
      </w:r>
      <w:r>
        <w:rPr>
          <w:b w:val="0"/>
          <w:i w:val="0"/>
        </w:rPr>
        <w:br/>
      </w:r>
      <w:r>
        <w:rPr>
          <w:b w:val="0"/>
          <w:i w:val="0"/>
        </w:rPr>
        <w:br/>
      </w:r>
      <w:r>
        <w:rPr>
          <w:b w:val="0"/>
          <w:i w:val="0"/>
        </w:rPr>
        <w:t>6,500</w:t>
      </w:r>
      <w:r>
        <w:rPr>
          <w:b w:val="0"/>
          <w:i w:val="0"/>
        </w:rPr>
        <w:br/>
      </w:r>
      <w:r>
        <w:rPr>
          <w:b w:val="0"/>
          <w:i w:val="0"/>
        </w:rPr>
        <w:br/>
      </w:r>
      <w:r>
        <w:rPr>
          <w:b w:val="0"/>
          <w:i w:val="0"/>
        </w:rPr>
        <w:t>3,900</w:t>
      </w:r>
      <w:r>
        <w:rPr>
          <w:b w:val="0"/>
          <w:i w:val="0"/>
        </w:rPr>
        <w:br/>
      </w:r>
      <w:r>
        <w:rPr>
          <w:b w:val="0"/>
          <w:i w:val="0"/>
        </w:rPr>
        <w:br/>
      </w:r>
      <w:r>
        <w:rPr>
          <w:b w:val="0"/>
          <w:i w:val="0"/>
        </w:rPr>
        <w:t>2,540</w:t>
      </w:r>
      <w:r>
        <w:rPr>
          <w:b w:val="0"/>
          <w:i w:val="0"/>
        </w:rPr>
        <w:br/>
      </w:r>
      <w:r>
        <w:rPr>
          <w:b w:val="0"/>
          <w:i w:val="0"/>
        </w:rPr>
        <w:br/>
      </w:r>
      <w:r>
        <w:rPr>
          <w:b w:val="0"/>
          <w:i w:val="0"/>
        </w:rPr>
        <w:t>1,780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Quốc lộ 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Từ tiếp giáp địa phận thành phố Bắc Ninh đến tiếp giáp địa phận thị trấn Chờ</w:t>
      </w:r>
      <w:r>
        <w:rPr>
          <w:b w:val="0"/>
          <w:i w:val="0"/>
        </w:rPr>
        <w:br/>
      </w:r>
      <w:r>
        <w:rPr>
          <w:b w:val="0"/>
          <w:i w:val="0"/>
        </w:rPr>
        <w:br/>
      </w:r>
      <w:r>
        <w:rPr>
          <w:b w:val="0"/>
          <w:i w:val="0"/>
        </w:rPr>
        <w:t>6,000</w:t>
      </w:r>
      <w:r>
        <w:rPr>
          <w:b w:val="0"/>
          <w:i w:val="0"/>
        </w:rPr>
        <w:br/>
      </w:r>
      <w:r>
        <w:rPr>
          <w:b w:val="0"/>
          <w:i w:val="0"/>
        </w:rPr>
        <w:br/>
      </w:r>
      <w:r>
        <w:rPr>
          <w:b w:val="0"/>
          <w:i w:val="0"/>
        </w:rPr>
        <w:t>3,600</w:t>
      </w:r>
      <w:r>
        <w:rPr>
          <w:b w:val="0"/>
          <w:i w:val="0"/>
        </w:rPr>
        <w:br/>
      </w:r>
      <w:r>
        <w:rPr>
          <w:b w:val="0"/>
          <w:i w:val="0"/>
        </w:rPr>
        <w:br/>
      </w:r>
      <w:r>
        <w:rPr>
          <w:b w:val="0"/>
          <w:i w:val="0"/>
        </w:rPr>
        <w:t>2,340</w:t>
      </w:r>
      <w:r>
        <w:rPr>
          <w:b w:val="0"/>
          <w:i w:val="0"/>
        </w:rPr>
        <w:br/>
      </w:r>
      <w:r>
        <w:rPr>
          <w:b w:val="0"/>
          <w:i w:val="0"/>
        </w:rPr>
        <w:br/>
      </w:r>
      <w:r>
        <w:rPr>
          <w:b w:val="0"/>
          <w:i w:val="0"/>
        </w:rPr>
        <w:t>1,640</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Từ tiếp giáp địa phận thị trấn Chờ đến hết địa phận huyện Yên Phong</w:t>
      </w:r>
      <w:r>
        <w:rPr>
          <w:b w:val="0"/>
          <w:i w:val="0"/>
        </w:rPr>
        <w:br/>
      </w:r>
      <w:r>
        <w:rPr>
          <w:b w:val="0"/>
          <w:i w:val="0"/>
        </w:rPr>
        <w:br/>
      </w:r>
      <w:r>
        <w:rPr>
          <w:b w:val="0"/>
          <w:i w:val="0"/>
        </w:rPr>
        <w:t>6,000</w:t>
      </w:r>
      <w:r>
        <w:rPr>
          <w:b w:val="0"/>
          <w:i w:val="0"/>
        </w:rPr>
        <w:br/>
      </w:r>
      <w:r>
        <w:rPr>
          <w:b w:val="0"/>
          <w:i w:val="0"/>
        </w:rPr>
        <w:br/>
      </w:r>
      <w:r>
        <w:rPr>
          <w:b w:val="0"/>
          <w:i w:val="0"/>
        </w:rPr>
        <w:t>3,600</w:t>
      </w:r>
      <w:r>
        <w:rPr>
          <w:b w:val="0"/>
          <w:i w:val="0"/>
        </w:rPr>
        <w:br/>
      </w:r>
      <w:r>
        <w:rPr>
          <w:b w:val="0"/>
          <w:i w:val="0"/>
        </w:rPr>
        <w:br/>
      </w:r>
      <w:r>
        <w:rPr>
          <w:b w:val="0"/>
          <w:i w:val="0"/>
        </w:rPr>
        <w:t>2,340</w:t>
      </w:r>
      <w:r>
        <w:rPr>
          <w:b w:val="0"/>
          <w:i w:val="0"/>
        </w:rPr>
        <w:br/>
      </w:r>
      <w:r>
        <w:rPr>
          <w:b w:val="0"/>
          <w:i w:val="0"/>
        </w:rPr>
        <w:br/>
      </w:r>
      <w:r>
        <w:rPr>
          <w:b w:val="0"/>
          <w:i w:val="0"/>
        </w:rPr>
        <w:t>1,640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Tỉnh lộ 286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Đoạn thuộc địa phận xã Đông Phong đến nút giao Quốc lộ 18 với Tỉnh lộ</w:t>
      </w:r>
      <w:r>
        <w:rPr>
          <w:b w:val="0"/>
          <w:i w:val="0"/>
        </w:rPr>
        <w:br/>
      </w:r>
      <w:r>
        <w:rPr>
          <w:b w:val="0"/>
          <w:i w:val="0"/>
        </w:rPr>
        <w:br/>
      </w:r>
      <w:r>
        <w:rPr>
          <w:b w:val="0"/>
          <w:i w:val="0"/>
        </w:rPr>
        <w:t>11,260</w:t>
      </w:r>
      <w:r>
        <w:rPr>
          <w:b w:val="0"/>
          <w:i w:val="0"/>
        </w:rPr>
        <w:br/>
      </w:r>
      <w:r>
        <w:rPr>
          <w:b w:val="0"/>
          <w:i w:val="0"/>
        </w:rPr>
        <w:br/>
      </w:r>
      <w:r>
        <w:rPr>
          <w:b w:val="0"/>
          <w:i w:val="0"/>
        </w:rPr>
        <w:t>6,270</w:t>
      </w:r>
      <w:r>
        <w:rPr>
          <w:b w:val="0"/>
          <w:i w:val="0"/>
        </w:rPr>
        <w:br/>
      </w:r>
      <w:r>
        <w:rPr>
          <w:b w:val="0"/>
          <w:i w:val="0"/>
        </w:rPr>
        <w:br/>
      </w:r>
      <w:r>
        <w:rPr>
          <w:b w:val="0"/>
          <w:i w:val="0"/>
        </w:rPr>
        <w:t>4,390</w:t>
      </w:r>
      <w:r>
        <w:rPr>
          <w:b w:val="0"/>
          <w:i w:val="0"/>
        </w:rPr>
        <w:br/>
      </w:r>
      <w:r>
        <w:rPr>
          <w:b w:val="0"/>
          <w:i w:val="0"/>
        </w:rPr>
        <w:br/>
      </w:r>
      <w:r>
        <w:rPr>
          <w:b w:val="0"/>
          <w:i w:val="0"/>
        </w:rPr>
        <w:t>3,070</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Đoạn từ tiếp giáp nút giao Quốc lộ 18 với Tỉnh lộ 286 đến tiếp hết địa phận xã Trung Nghĩa</w:t>
      </w:r>
      <w:r>
        <w:rPr>
          <w:b w:val="0"/>
          <w:i w:val="0"/>
        </w:rPr>
        <w:br/>
      </w:r>
      <w:r>
        <w:rPr>
          <w:b w:val="0"/>
          <w:i w:val="0"/>
        </w:rPr>
        <w:br/>
      </w:r>
      <w:r>
        <w:rPr>
          <w:b w:val="0"/>
          <w:i w:val="0"/>
        </w:rPr>
        <w:t>10,450</w:t>
      </w:r>
      <w:r>
        <w:rPr>
          <w:b w:val="0"/>
          <w:i w:val="0"/>
        </w:rPr>
        <w:br/>
      </w:r>
      <w:r>
        <w:rPr>
          <w:b w:val="0"/>
          <w:i w:val="0"/>
        </w:rPr>
        <w:br/>
      </w:r>
      <w:r>
        <w:rPr>
          <w:b w:val="0"/>
          <w:i w:val="0"/>
        </w:rPr>
        <w:t>6,270</w:t>
      </w:r>
      <w:r>
        <w:rPr>
          <w:b w:val="0"/>
          <w:i w:val="0"/>
        </w:rPr>
        <w:br/>
      </w:r>
      <w:r>
        <w:rPr>
          <w:b w:val="0"/>
          <w:i w:val="0"/>
        </w:rPr>
        <w:br/>
      </w:r>
      <w:r>
        <w:rPr>
          <w:b w:val="0"/>
          <w:i w:val="0"/>
        </w:rPr>
        <w:t>4,080</w:t>
      </w:r>
      <w:r>
        <w:rPr>
          <w:b w:val="0"/>
          <w:i w:val="0"/>
        </w:rPr>
        <w:br/>
      </w:r>
      <w:r>
        <w:rPr>
          <w:b w:val="0"/>
          <w:i w:val="0"/>
        </w:rPr>
        <w:br/>
      </w:r>
      <w:r>
        <w:rPr>
          <w:b w:val="0"/>
          <w:i w:val="0"/>
        </w:rPr>
        <w:t>2,860</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Đoạn từ giáp địa phận TT.Chờ đến ngã ba đi thôn Yên Vỹ</w:t>
      </w:r>
      <w:r>
        <w:rPr>
          <w:b w:val="0"/>
          <w:i w:val="0"/>
        </w:rPr>
        <w:br/>
      </w:r>
      <w:r>
        <w:rPr>
          <w:b w:val="0"/>
          <w:i w:val="0"/>
        </w:rPr>
        <w:br/>
      </w:r>
      <w:r>
        <w:rPr>
          <w:b w:val="0"/>
          <w:i w:val="0"/>
        </w:rPr>
        <w:t>10,450</w:t>
      </w:r>
      <w:r>
        <w:rPr>
          <w:b w:val="0"/>
          <w:i w:val="0"/>
        </w:rPr>
        <w:br/>
      </w:r>
      <w:r>
        <w:rPr>
          <w:b w:val="0"/>
          <w:i w:val="0"/>
        </w:rPr>
        <w:br/>
      </w:r>
      <w:r>
        <w:rPr>
          <w:b w:val="0"/>
          <w:i w:val="0"/>
        </w:rPr>
        <w:t>6,270</w:t>
      </w:r>
      <w:r>
        <w:rPr>
          <w:b w:val="0"/>
          <w:i w:val="0"/>
        </w:rPr>
        <w:br/>
      </w:r>
      <w:r>
        <w:rPr>
          <w:b w:val="0"/>
          <w:i w:val="0"/>
        </w:rPr>
        <w:br/>
      </w:r>
      <w:r>
        <w:rPr>
          <w:b w:val="0"/>
          <w:i w:val="0"/>
        </w:rPr>
        <w:t>4,080</w:t>
      </w:r>
      <w:r>
        <w:rPr>
          <w:b w:val="0"/>
          <w:i w:val="0"/>
        </w:rPr>
        <w:br/>
      </w:r>
      <w:r>
        <w:rPr>
          <w:b w:val="0"/>
          <w:i w:val="0"/>
        </w:rPr>
        <w:br/>
      </w:r>
      <w:r>
        <w:rPr>
          <w:b w:val="0"/>
          <w:i w:val="0"/>
        </w:rPr>
        <w:t>2,860</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Đoạn từ ngã 3 đi thôn Yên Vỹ đến cầu Đò Lo</w:t>
      </w:r>
      <w:r>
        <w:rPr>
          <w:b w:val="0"/>
          <w:i w:val="0"/>
        </w:rPr>
        <w:br/>
      </w:r>
      <w:r>
        <w:rPr>
          <w:b w:val="0"/>
          <w:i w:val="0"/>
        </w:rPr>
        <w:br/>
      </w:r>
      <w:r>
        <w:rPr>
          <w:b w:val="0"/>
          <w:i w:val="0"/>
        </w:rPr>
        <w:t>9,000</w:t>
      </w:r>
      <w:r>
        <w:rPr>
          <w:b w:val="0"/>
          <w:i w:val="0"/>
        </w:rPr>
        <w:br/>
      </w:r>
      <w:r>
        <w:rPr>
          <w:b w:val="0"/>
          <w:i w:val="0"/>
        </w:rPr>
        <w:br/>
      </w:r>
      <w:r>
        <w:rPr>
          <w:b w:val="0"/>
          <w:i w:val="0"/>
        </w:rPr>
        <w:t>5,400</w:t>
      </w:r>
      <w:r>
        <w:rPr>
          <w:b w:val="0"/>
          <w:i w:val="0"/>
        </w:rPr>
        <w:br/>
      </w:r>
      <w:r>
        <w:rPr>
          <w:b w:val="0"/>
          <w:i w:val="0"/>
        </w:rPr>
        <w:br/>
      </w:r>
      <w:r>
        <w:rPr>
          <w:b w:val="0"/>
          <w:i w:val="0"/>
        </w:rPr>
        <w:t>3,510</w:t>
      </w:r>
      <w:r>
        <w:rPr>
          <w:b w:val="0"/>
          <w:i w:val="0"/>
        </w:rPr>
        <w:br/>
      </w:r>
      <w:r>
        <w:rPr>
          <w:b w:val="0"/>
          <w:i w:val="0"/>
        </w:rPr>
        <w:br/>
      </w:r>
      <w:r>
        <w:rPr>
          <w:b w:val="0"/>
          <w:i w:val="0"/>
        </w:rPr>
        <w:t>2,460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Tỉnh lộ 277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Từ tiếp giáp thị trấn Chờ đến chân đê (qua đền thờ Lý Thường Kiệt mới)</w:t>
      </w:r>
      <w:r>
        <w:rPr>
          <w:b w:val="0"/>
          <w:i w:val="0"/>
        </w:rPr>
        <w:br/>
      </w:r>
      <w:r>
        <w:rPr>
          <w:b w:val="0"/>
          <w:i w:val="0"/>
        </w:rPr>
        <w:br/>
      </w:r>
      <w:r>
        <w:rPr>
          <w:b w:val="0"/>
          <w:i w:val="0"/>
        </w:rPr>
        <w:t>5,200</w:t>
      </w:r>
      <w:r>
        <w:rPr>
          <w:b w:val="0"/>
          <w:i w:val="0"/>
        </w:rPr>
        <w:br/>
      </w:r>
      <w:r>
        <w:rPr>
          <w:b w:val="0"/>
          <w:i w:val="0"/>
        </w:rPr>
        <w:br/>
      </w:r>
      <w:r>
        <w:rPr>
          <w:b w:val="0"/>
          <w:i w:val="0"/>
        </w:rPr>
        <w:t>3,120</w:t>
      </w:r>
      <w:r>
        <w:rPr>
          <w:b w:val="0"/>
          <w:i w:val="0"/>
        </w:rPr>
        <w:br/>
      </w:r>
      <w:r>
        <w:rPr>
          <w:b w:val="0"/>
          <w:i w:val="0"/>
        </w:rPr>
        <w:br/>
      </w:r>
      <w:r>
        <w:rPr>
          <w:b w:val="0"/>
          <w:i w:val="0"/>
        </w:rPr>
        <w:t>2,030</w:t>
      </w:r>
      <w:r>
        <w:rPr>
          <w:b w:val="0"/>
          <w:i w:val="0"/>
        </w:rPr>
        <w:br/>
      </w:r>
      <w:r>
        <w:rPr>
          <w:b w:val="0"/>
          <w:i w:val="0"/>
        </w:rPr>
        <w:br/>
      </w:r>
      <w:r>
        <w:rPr>
          <w:b w:val="0"/>
          <w:i w:val="0"/>
        </w:rPr>
        <w:t>1,420</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Từ ngã ba giao đường Tỉnh lộ 277 mới đến bến đò Như Nguyệt</w:t>
      </w:r>
      <w:r>
        <w:rPr>
          <w:b w:val="0"/>
          <w:i w:val="0"/>
        </w:rPr>
        <w:br/>
      </w:r>
      <w:r>
        <w:rPr>
          <w:b w:val="0"/>
          <w:i w:val="0"/>
        </w:rPr>
        <w:br/>
      </w:r>
      <w:r>
        <w:rPr>
          <w:b w:val="0"/>
          <w:i w:val="0"/>
        </w:rPr>
        <w:t>4,500</w:t>
      </w:r>
      <w:r>
        <w:rPr>
          <w:b w:val="0"/>
          <w:i w:val="0"/>
        </w:rPr>
        <w:br/>
      </w:r>
      <w:r>
        <w:rPr>
          <w:b w:val="0"/>
          <w:i w:val="0"/>
        </w:rPr>
        <w:br/>
      </w:r>
      <w:r>
        <w:rPr>
          <w:b w:val="0"/>
          <w:i w:val="0"/>
        </w:rPr>
        <w:t>2,700</w:t>
      </w:r>
      <w:r>
        <w:rPr>
          <w:b w:val="0"/>
          <w:i w:val="0"/>
        </w:rPr>
        <w:br/>
      </w:r>
      <w:r>
        <w:rPr>
          <w:b w:val="0"/>
          <w:i w:val="0"/>
        </w:rPr>
        <w:br/>
      </w:r>
      <w:r>
        <w:rPr>
          <w:b w:val="0"/>
          <w:i w:val="0"/>
        </w:rPr>
        <w:t>1,760</w:t>
      </w:r>
      <w:r>
        <w:rPr>
          <w:b w:val="0"/>
          <w:i w:val="0"/>
        </w:rPr>
        <w:br/>
      </w:r>
      <w:r>
        <w:rPr>
          <w:b w:val="0"/>
          <w:i w:val="0"/>
        </w:rPr>
        <w:br/>
      </w:r>
      <w:r>
        <w:rPr>
          <w:b w:val="0"/>
          <w:i w:val="0"/>
        </w:rPr>
        <w:t>1,230</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Từ ngã ba Bình An đến Cầu Tó</w:t>
      </w:r>
      <w:r>
        <w:rPr>
          <w:b w:val="0"/>
          <w:i w:val="0"/>
        </w:rPr>
        <w:br/>
      </w:r>
      <w:r>
        <w:rPr>
          <w:b w:val="0"/>
          <w:i w:val="0"/>
        </w:rPr>
        <w:br/>
      </w:r>
      <w:r>
        <w:rPr>
          <w:b w:val="0"/>
          <w:i w:val="0"/>
        </w:rPr>
        <w:t>8,580</w:t>
      </w:r>
      <w:r>
        <w:rPr>
          <w:b w:val="0"/>
          <w:i w:val="0"/>
        </w:rPr>
        <w:br/>
      </w:r>
      <w:r>
        <w:rPr>
          <w:b w:val="0"/>
          <w:i w:val="0"/>
        </w:rPr>
        <w:br/>
      </w:r>
      <w:r>
        <w:rPr>
          <w:b w:val="0"/>
          <w:i w:val="0"/>
        </w:rPr>
        <w:t>5,150</w:t>
      </w:r>
      <w:r>
        <w:rPr>
          <w:b w:val="0"/>
          <w:i w:val="0"/>
        </w:rPr>
        <w:br/>
      </w:r>
      <w:r>
        <w:rPr>
          <w:b w:val="0"/>
          <w:i w:val="0"/>
        </w:rPr>
        <w:br/>
      </w:r>
      <w:r>
        <w:rPr>
          <w:b w:val="0"/>
          <w:i w:val="0"/>
        </w:rPr>
        <w:t>3,350</w:t>
      </w:r>
      <w:r>
        <w:rPr>
          <w:b w:val="0"/>
          <w:i w:val="0"/>
        </w:rPr>
        <w:br/>
      </w:r>
      <w:r>
        <w:rPr>
          <w:b w:val="0"/>
          <w:i w:val="0"/>
        </w:rPr>
        <w:br/>
      </w:r>
      <w:r>
        <w:rPr>
          <w:b w:val="0"/>
          <w:i w:val="0"/>
        </w:rPr>
        <w:t>2,350</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Từ tiếp giáp TT.Chờ đến cầu Đông Bích</w:t>
      </w:r>
      <w:r>
        <w:rPr>
          <w:b w:val="0"/>
          <w:i w:val="0"/>
        </w:rPr>
        <w:br/>
      </w:r>
      <w:r>
        <w:rPr>
          <w:b w:val="0"/>
          <w:i w:val="0"/>
        </w:rPr>
        <w:br/>
      </w:r>
      <w:r>
        <w:rPr>
          <w:b w:val="0"/>
          <w:i w:val="0"/>
        </w:rPr>
        <w:t>8,580</w:t>
      </w:r>
      <w:r>
        <w:rPr>
          <w:b w:val="0"/>
          <w:i w:val="0"/>
        </w:rPr>
        <w:br/>
      </w:r>
      <w:r>
        <w:rPr>
          <w:b w:val="0"/>
          <w:i w:val="0"/>
        </w:rPr>
        <w:br/>
      </w:r>
      <w:r>
        <w:rPr>
          <w:b w:val="0"/>
          <w:i w:val="0"/>
        </w:rPr>
        <w:t>5,150</w:t>
      </w:r>
      <w:r>
        <w:rPr>
          <w:b w:val="0"/>
          <w:i w:val="0"/>
        </w:rPr>
        <w:br/>
      </w:r>
      <w:r>
        <w:rPr>
          <w:b w:val="0"/>
          <w:i w:val="0"/>
        </w:rPr>
        <w:br/>
      </w:r>
      <w:r>
        <w:rPr>
          <w:b w:val="0"/>
          <w:i w:val="0"/>
        </w:rPr>
        <w:t>3,350</w:t>
      </w:r>
      <w:r>
        <w:rPr>
          <w:b w:val="0"/>
          <w:i w:val="0"/>
        </w:rPr>
        <w:br/>
      </w:r>
      <w:r>
        <w:rPr>
          <w:b w:val="0"/>
          <w:i w:val="0"/>
        </w:rPr>
        <w:br/>
      </w:r>
      <w:r>
        <w:rPr>
          <w:b w:val="0"/>
          <w:i w:val="0"/>
        </w:rPr>
        <w:t>2,350</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Tỉnh lộ 276 mới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Đoạn tiếp giáp Thị trấn Chờ đến hết địa phận xã Trung Nghĩa</w:t>
      </w:r>
      <w:r>
        <w:rPr>
          <w:b w:val="0"/>
          <w:i w:val="0"/>
        </w:rPr>
        <w:br/>
      </w:r>
      <w:r>
        <w:rPr>
          <w:b w:val="0"/>
          <w:i w:val="0"/>
        </w:rPr>
        <w:br/>
      </w:r>
      <w:r>
        <w:rPr>
          <w:b w:val="0"/>
          <w:i w:val="0"/>
        </w:rPr>
        <w:t>5,850</w:t>
      </w:r>
      <w:r>
        <w:rPr>
          <w:b w:val="0"/>
          <w:i w:val="0"/>
        </w:rPr>
        <w:br/>
      </w:r>
      <w:r>
        <w:rPr>
          <w:b w:val="0"/>
          <w:i w:val="0"/>
        </w:rPr>
        <w:br/>
      </w:r>
      <w:r>
        <w:rPr>
          <w:b w:val="0"/>
          <w:i w:val="0"/>
        </w:rPr>
        <w:t>3,510</w:t>
      </w:r>
      <w:r>
        <w:rPr>
          <w:b w:val="0"/>
          <w:i w:val="0"/>
        </w:rPr>
        <w:br/>
      </w:r>
      <w:r>
        <w:rPr>
          <w:b w:val="0"/>
          <w:i w:val="0"/>
        </w:rPr>
        <w:br/>
      </w:r>
      <w:r>
        <w:rPr>
          <w:b w:val="0"/>
          <w:i w:val="0"/>
        </w:rPr>
        <w:t>2,280</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Đường liên xã Yên Phụ đi đền Sái (Đông Anh - Hà Nội)</w:t>
      </w:r>
      <w:r>
        <w:rPr>
          <w:b w:val="0"/>
          <w:i w:val="0"/>
        </w:rPr>
        <w:br/>
      </w:r>
      <w:r>
        <w:rPr>
          <w:b w:val="0"/>
          <w:i w:val="0"/>
        </w:rPr>
        <w:br/>
      </w:r>
      <w:r>
        <w:rPr>
          <w:b w:val="0"/>
          <w:i w:val="0"/>
        </w:rPr>
        <w:t>5,200</w:t>
      </w:r>
      <w:r>
        <w:rPr>
          <w:b w:val="0"/>
          <w:i w:val="0"/>
        </w:rPr>
        <w:br/>
      </w:r>
      <w:r>
        <w:rPr>
          <w:b w:val="0"/>
          <w:i w:val="0"/>
        </w:rPr>
        <w:br/>
      </w:r>
      <w:r>
        <w:rPr>
          <w:b w:val="0"/>
          <w:i w:val="0"/>
        </w:rPr>
        <w:t>3,120</w:t>
      </w:r>
      <w:r>
        <w:rPr>
          <w:b w:val="0"/>
          <w:i w:val="0"/>
        </w:rPr>
        <w:br/>
      </w:r>
      <w:r>
        <w:rPr>
          <w:b w:val="0"/>
          <w:i w:val="0"/>
        </w:rPr>
        <w:br/>
      </w:r>
      <w:r>
        <w:rPr>
          <w:b w:val="0"/>
          <w:i w:val="0"/>
        </w:rPr>
        <w:t>2,030</w:t>
      </w:r>
      <w:r>
        <w:rPr>
          <w:b w:val="0"/>
          <w:i w:val="0"/>
        </w:rPr>
        <w:br/>
      </w:r>
      <w:r>
        <w:rPr>
          <w:b w:val="0"/>
          <w:i w:val="0"/>
        </w:rPr>
        <w:br/>
      </w:r>
      <w:r>
        <w:rPr>
          <w:b w:val="0"/>
          <w:i w:val="0"/>
        </w:rPr>
        <w:t>1,420</w:t>
      </w:r>
      <w:r>
        <w:rPr>
          <w:b w:val="0"/>
          <w:i w:val="0"/>
        </w:rPr>
        <w:br/>
      </w:r>
      <w:r>
        <w:rPr>
          <w:b w:val="0"/>
          <w:i w:val="0"/>
        </w:rPr>
        <w:br/>
      </w:r>
      <w:r>
        <w:rPr>
          <w:b w:val="0"/>
          <w:i w:val="0"/>
        </w:rPr>
        <w:br/>
      </w:r>
      <w:r>
        <w:rPr>
          <w:b w:val="0"/>
          <w:i w:val="0"/>
        </w:rPr>
        <w:br/>
      </w:r>
      <w:r>
        <w:rPr>
          <w:b/>
          <w:i w:val="0"/>
        </w:rPr>
        <w:t>Ghi chú:</w:t>
      </w:r>
      <w:r>
        <w:rPr>
          <w:b w:val="0"/>
          <w:i w:val="0"/>
        </w:rPr>
        <w:br/>
      </w:r>
      <w:r>
        <w:rPr>
          <w:b w:val="0"/>
          <w:i w:val="0"/>
        </w:rPr>
        <w:t>1. Vị trí 1: Cách xác định như đối với đất ở đô thị.</w:t>
      </w:r>
      <w:r>
        <w:rPr>
          <w:b w:val="0"/>
          <w:i w:val="0"/>
        </w:rPr>
        <w:br/>
      </w:r>
      <w:r>
        <w:rPr>
          <w:b w:val="0"/>
          <w:i w:val="0"/>
        </w:rPr>
        <w:t>2. Ngoài 200m tính từ chỉ giới lưu không của đường theo giá đất ở nông thôn.</w:t>
      </w:r>
      <w:r>
        <w:rPr>
          <w:b w:val="0"/>
          <w:i w:val="0"/>
        </w:rPr>
        <w:br/>
      </w:r>
      <w:r>
        <w:rPr>
          <w:b w:val="0"/>
          <w:i w:val="0"/>
        </w:rPr>
        <w:t xml:space="preserve"> </w:t>
      </w:r>
      <w:r>
        <w:rPr>
          <w:b w:val="0"/>
          <w:i w:val="0"/>
        </w:rPr>
        <w:br/>
      </w:r>
      <w:r>
        <w:rPr>
          <w:b/>
          <w:i w:val="0"/>
        </w:rPr>
        <w:t>Bảng giá số 04: Giá đất ở tại nông thôn</w:t>
      </w:r>
      <w:r>
        <w:rPr>
          <w:b w:val="0"/>
          <w:i w:val="0"/>
        </w:rPr>
        <w:br/>
      </w:r>
      <w:r>
        <w:rPr>
          <w:b w:val="0"/>
          <w:i/>
        </w:rPr>
        <w:t>(Ban hành kèm theo Quyết định số 31/2019/QĐ-UBND ngày 20/12/2019 của UBND tỉnh)</w:t>
      </w:r>
      <w:r>
        <w:rPr>
          <w:b w:val="0"/>
          <w:i w:val="0"/>
        </w:rPr>
        <w:br/>
      </w:r>
      <w:r>
        <w:rPr>
          <w:b w:val="0"/>
          <w:i/>
        </w:rPr>
        <w:t>Đơn vị tính: nghìn đồng/m2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THỊ XÃ TỪ SƠN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Các xã còn lại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vực 1</w:t>
      </w:r>
      <w:r>
        <w:rPr>
          <w:b w:val="0"/>
          <w:i w:val="0"/>
        </w:rPr>
        <w:br/>
      </w:r>
      <w:r>
        <w:rPr>
          <w:b w:val="0"/>
          <w:i w:val="0"/>
        </w:rPr>
        <w:br/>
      </w:r>
      <w:r>
        <w:rPr>
          <w:b w:val="0"/>
          <w:i w:val="0"/>
        </w:rPr>
        <w:t>2,970</w:t>
      </w:r>
      <w:r>
        <w:rPr>
          <w:b w:val="0"/>
          <w:i w:val="0"/>
        </w:rPr>
        <w:br/>
      </w:r>
      <w:r>
        <w:rPr>
          <w:b w:val="0"/>
          <w:i w:val="0"/>
        </w:rPr>
        <w:br/>
      </w:r>
      <w:r>
        <w:rPr>
          <w:b w:val="0"/>
          <w:i w:val="0"/>
        </w:rPr>
        <w:t>2,380</w:t>
      </w:r>
      <w:r>
        <w:rPr>
          <w:b w:val="0"/>
          <w:i w:val="0"/>
        </w:rPr>
        <w:br/>
      </w:r>
      <w:r>
        <w:rPr>
          <w:b w:val="0"/>
          <w:i w:val="0"/>
        </w:rPr>
        <w:br/>
      </w:r>
      <w:r>
        <w:rPr>
          <w:b w:val="0"/>
          <w:i w:val="0"/>
        </w:rPr>
        <w:t>1,900</w:t>
      </w:r>
      <w:r>
        <w:rPr>
          <w:b w:val="0"/>
          <w:i w:val="0"/>
        </w:rPr>
        <w:br/>
      </w:r>
      <w:r>
        <w:rPr>
          <w:b w:val="0"/>
          <w:i w:val="0"/>
        </w:rPr>
        <w:br/>
      </w:r>
      <w:r>
        <w:rPr>
          <w:b w:val="0"/>
          <w:i w:val="0"/>
        </w:rPr>
        <w:t>1,430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vực 2</w:t>
      </w:r>
      <w:r>
        <w:rPr>
          <w:b w:val="0"/>
          <w:i w:val="0"/>
        </w:rPr>
        <w:br/>
      </w:r>
      <w:r>
        <w:rPr>
          <w:b w:val="0"/>
          <w:i w:val="0"/>
        </w:rPr>
        <w:br/>
      </w:r>
      <w:r>
        <w:rPr>
          <w:b w:val="0"/>
          <w:i w:val="0"/>
        </w:rPr>
        <w:t>2,380</w:t>
      </w:r>
      <w:r>
        <w:rPr>
          <w:b w:val="0"/>
          <w:i w:val="0"/>
        </w:rPr>
        <w:br/>
      </w:r>
      <w:r>
        <w:rPr>
          <w:b w:val="0"/>
          <w:i w:val="0"/>
        </w:rPr>
        <w:br/>
      </w:r>
      <w:r>
        <w:rPr>
          <w:b w:val="0"/>
          <w:i w:val="0"/>
        </w:rPr>
        <w:t>1,900</w:t>
      </w:r>
      <w:r>
        <w:rPr>
          <w:b w:val="0"/>
          <w:i w:val="0"/>
        </w:rPr>
        <w:br/>
      </w:r>
      <w:r>
        <w:rPr>
          <w:b w:val="0"/>
          <w:i w:val="0"/>
        </w:rPr>
        <w:br/>
      </w:r>
      <w:r>
        <w:rPr>
          <w:b w:val="0"/>
          <w:i w:val="0"/>
        </w:rPr>
        <w:t>1,520</w:t>
      </w:r>
      <w:r>
        <w:rPr>
          <w:b w:val="0"/>
          <w:i w:val="0"/>
        </w:rPr>
        <w:br/>
      </w:r>
      <w:r>
        <w:rPr>
          <w:b w:val="0"/>
          <w:i w:val="0"/>
        </w:rPr>
        <w:br/>
      </w:r>
      <w:r>
        <w:rPr>
          <w:b w:val="0"/>
          <w:i w:val="0"/>
        </w:rPr>
        <w:t>1,140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vực 3</w:t>
      </w:r>
      <w:r>
        <w:rPr>
          <w:b w:val="0"/>
          <w:i w:val="0"/>
        </w:rPr>
        <w:br/>
      </w:r>
      <w:r>
        <w:rPr>
          <w:b w:val="0"/>
          <w:i w:val="0"/>
        </w:rPr>
        <w:br/>
      </w:r>
      <w:r>
        <w:rPr>
          <w:b w:val="0"/>
          <w:i w:val="0"/>
        </w:rPr>
        <w:t>1,900</w:t>
      </w:r>
      <w:r>
        <w:rPr>
          <w:b w:val="0"/>
          <w:i w:val="0"/>
        </w:rPr>
        <w:br/>
      </w:r>
      <w:r>
        <w:rPr>
          <w:b w:val="0"/>
          <w:i w:val="0"/>
        </w:rPr>
        <w:br/>
      </w:r>
      <w:r>
        <w:rPr>
          <w:b w:val="0"/>
          <w:i w:val="0"/>
        </w:rPr>
        <w:t>1,520</w:t>
      </w:r>
      <w:r>
        <w:rPr>
          <w:b w:val="0"/>
          <w:i w:val="0"/>
        </w:rPr>
        <w:br/>
      </w:r>
      <w:r>
        <w:rPr>
          <w:b w:val="0"/>
          <w:i w:val="0"/>
        </w:rPr>
        <w:br/>
      </w:r>
      <w:r>
        <w:rPr>
          <w:b w:val="0"/>
          <w:i w:val="0"/>
        </w:rPr>
        <w:t>1,220</w:t>
      </w:r>
      <w:r>
        <w:rPr>
          <w:b w:val="0"/>
          <w:i w:val="0"/>
        </w:rPr>
        <w:br/>
      </w:r>
      <w:r>
        <w:rPr>
          <w:b w:val="0"/>
          <w:i w:val="0"/>
        </w:rPr>
        <w:br/>
      </w:r>
      <w:r>
        <w:rPr>
          <w:b w:val="0"/>
          <w:i w:val="0"/>
        </w:rPr>
        <w:t>920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HUYỆN GIA BÌNH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Nhóm 1: Các xã Đại Bái, Xuân Lai, Nhân Thắng, Lãng Ngâm, Đông Cứu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vực 1</w:t>
      </w:r>
      <w:r>
        <w:rPr>
          <w:b w:val="0"/>
          <w:i w:val="0"/>
        </w:rPr>
        <w:br/>
      </w:r>
      <w:r>
        <w:rPr>
          <w:b w:val="0"/>
          <w:i w:val="0"/>
        </w:rPr>
        <w:br/>
      </w:r>
      <w:r>
        <w:rPr>
          <w:b w:val="0"/>
          <w:i w:val="0"/>
        </w:rPr>
        <w:t>2,300</w:t>
      </w:r>
      <w:r>
        <w:rPr>
          <w:b w:val="0"/>
          <w:i w:val="0"/>
        </w:rPr>
        <w:br/>
      </w:r>
      <w:r>
        <w:rPr>
          <w:b w:val="0"/>
          <w:i w:val="0"/>
        </w:rPr>
        <w:br/>
      </w:r>
      <w:r>
        <w:rPr>
          <w:b w:val="0"/>
          <w:i w:val="0"/>
        </w:rPr>
        <w:t>1,840</w:t>
      </w:r>
      <w:r>
        <w:rPr>
          <w:b w:val="0"/>
          <w:i w:val="0"/>
        </w:rPr>
        <w:br/>
      </w:r>
      <w:r>
        <w:rPr>
          <w:b w:val="0"/>
          <w:i w:val="0"/>
        </w:rPr>
        <w:br/>
      </w:r>
      <w:r>
        <w:rPr>
          <w:b w:val="0"/>
          <w:i w:val="0"/>
        </w:rPr>
        <w:t>1,470</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vực 2</w:t>
      </w:r>
      <w:r>
        <w:rPr>
          <w:b w:val="0"/>
          <w:i w:val="0"/>
        </w:rPr>
        <w:br/>
      </w:r>
      <w:r>
        <w:rPr>
          <w:b w:val="0"/>
          <w:i w:val="0"/>
        </w:rPr>
        <w:br/>
      </w:r>
      <w:r>
        <w:rPr>
          <w:b w:val="0"/>
          <w:i w:val="0"/>
        </w:rPr>
        <w:t>2,100</w:t>
      </w:r>
      <w:r>
        <w:rPr>
          <w:b w:val="0"/>
          <w:i w:val="0"/>
        </w:rPr>
        <w:br/>
      </w:r>
      <w:r>
        <w:rPr>
          <w:b w:val="0"/>
          <w:i w:val="0"/>
        </w:rPr>
        <w:br/>
      </w:r>
      <w:r>
        <w:rPr>
          <w:b w:val="0"/>
          <w:i w:val="0"/>
        </w:rPr>
        <w:t>1,680</w:t>
      </w:r>
      <w:r>
        <w:rPr>
          <w:b w:val="0"/>
          <w:i w:val="0"/>
        </w:rPr>
        <w:br/>
      </w:r>
      <w:r>
        <w:rPr>
          <w:b w:val="0"/>
          <w:i w:val="0"/>
        </w:rPr>
        <w:br/>
      </w:r>
      <w:r>
        <w:rPr>
          <w:b w:val="0"/>
          <w:i w:val="0"/>
        </w:rPr>
        <w:t>1,340</w:t>
      </w:r>
      <w:r>
        <w:rPr>
          <w:b w:val="0"/>
          <w:i w:val="0"/>
        </w:rPr>
        <w:br/>
      </w:r>
      <w:r>
        <w:rPr>
          <w:b w:val="0"/>
          <w:i w:val="0"/>
        </w:rPr>
        <w:br/>
      </w:r>
      <w:r>
        <w:rPr>
          <w:b w:val="0"/>
          <w:i w:val="0"/>
        </w:rPr>
        <w:t>1,010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vực 3</w:t>
      </w:r>
      <w:r>
        <w:rPr>
          <w:b w:val="0"/>
          <w:i w:val="0"/>
        </w:rPr>
        <w:br/>
      </w:r>
      <w:r>
        <w:rPr>
          <w:b w:val="0"/>
          <w:i w:val="0"/>
        </w:rPr>
        <w:br/>
      </w:r>
      <w:r>
        <w:rPr>
          <w:b w:val="0"/>
          <w:i w:val="0"/>
        </w:rPr>
        <w:t>1,850</w:t>
      </w:r>
      <w:r>
        <w:rPr>
          <w:b w:val="0"/>
          <w:i w:val="0"/>
        </w:rPr>
        <w:br/>
      </w:r>
      <w:r>
        <w:rPr>
          <w:b w:val="0"/>
          <w:i w:val="0"/>
        </w:rPr>
        <w:br/>
      </w:r>
      <w:r>
        <w:rPr>
          <w:b w:val="0"/>
          <w:i w:val="0"/>
        </w:rPr>
        <w:t>1,480</w:t>
      </w:r>
      <w:r>
        <w:rPr>
          <w:b w:val="0"/>
          <w:i w:val="0"/>
        </w:rPr>
        <w:br/>
      </w:r>
      <w:r>
        <w:rPr>
          <w:b w:val="0"/>
          <w:i w:val="0"/>
        </w:rPr>
        <w:br/>
      </w:r>
      <w:r>
        <w:rPr>
          <w:b w:val="0"/>
          <w:i w:val="0"/>
        </w:rPr>
        <w:t>1,180</w:t>
      </w:r>
      <w:r>
        <w:rPr>
          <w:b w:val="0"/>
          <w:i w:val="0"/>
        </w:rPr>
        <w:br/>
      </w:r>
      <w:r>
        <w:rPr>
          <w:b w:val="0"/>
          <w:i w:val="0"/>
        </w:rPr>
        <w:br/>
      </w:r>
      <w:r>
        <w:rPr>
          <w:b w:val="0"/>
          <w:i w:val="0"/>
        </w:rPr>
        <w:t>890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Nhóm 2: Các xã Bình Dương, Đại Lai, Quỳnh Phú</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vực 1</w:t>
      </w:r>
      <w:r>
        <w:rPr>
          <w:b w:val="0"/>
          <w:i w:val="0"/>
        </w:rPr>
        <w:br/>
      </w:r>
      <w:r>
        <w:rPr>
          <w:b w:val="0"/>
          <w:i w:val="0"/>
        </w:rPr>
        <w:br/>
      </w:r>
      <w:r>
        <w:rPr>
          <w:b w:val="0"/>
          <w:i w:val="0"/>
        </w:rPr>
        <w:t>2,100</w:t>
      </w:r>
      <w:r>
        <w:rPr>
          <w:b w:val="0"/>
          <w:i w:val="0"/>
        </w:rPr>
        <w:br/>
      </w:r>
      <w:r>
        <w:rPr>
          <w:b w:val="0"/>
          <w:i w:val="0"/>
        </w:rPr>
        <w:br/>
      </w:r>
      <w:r>
        <w:rPr>
          <w:b w:val="0"/>
          <w:i w:val="0"/>
        </w:rPr>
        <w:t>1,680</w:t>
      </w:r>
      <w:r>
        <w:rPr>
          <w:b w:val="0"/>
          <w:i w:val="0"/>
        </w:rPr>
        <w:br/>
      </w:r>
      <w:r>
        <w:rPr>
          <w:b w:val="0"/>
          <w:i w:val="0"/>
        </w:rPr>
        <w:br/>
      </w:r>
      <w:r>
        <w:rPr>
          <w:b w:val="0"/>
          <w:i w:val="0"/>
        </w:rPr>
        <w:t>1,340</w:t>
      </w:r>
      <w:r>
        <w:rPr>
          <w:b w:val="0"/>
          <w:i w:val="0"/>
        </w:rPr>
        <w:br/>
      </w:r>
      <w:r>
        <w:rPr>
          <w:b w:val="0"/>
          <w:i w:val="0"/>
        </w:rPr>
        <w:br/>
      </w:r>
      <w:r>
        <w:rPr>
          <w:b w:val="0"/>
          <w:i w:val="0"/>
        </w:rPr>
        <w:t>1,010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vực 2</w:t>
      </w:r>
      <w:r>
        <w:rPr>
          <w:b w:val="0"/>
          <w:i w:val="0"/>
        </w:rPr>
        <w:br/>
      </w:r>
      <w:r>
        <w:rPr>
          <w:b w:val="0"/>
          <w:i w:val="0"/>
        </w:rPr>
        <w:br/>
      </w:r>
      <w:r>
        <w:rPr>
          <w:b w:val="0"/>
          <w:i w:val="0"/>
        </w:rPr>
        <w:t>1,700</w:t>
      </w:r>
      <w:r>
        <w:rPr>
          <w:b w:val="0"/>
          <w:i w:val="0"/>
        </w:rPr>
        <w:br/>
      </w:r>
      <w:r>
        <w:rPr>
          <w:b w:val="0"/>
          <w:i w:val="0"/>
        </w:rPr>
        <w:br/>
      </w:r>
      <w:r>
        <w:rPr>
          <w:b w:val="0"/>
          <w:i w:val="0"/>
        </w:rPr>
        <w:t>1,360</w:t>
      </w:r>
      <w:r>
        <w:rPr>
          <w:b w:val="0"/>
          <w:i w:val="0"/>
        </w:rPr>
        <w:br/>
      </w:r>
      <w:r>
        <w:rPr>
          <w:b w:val="0"/>
          <w:i w:val="0"/>
        </w:rPr>
        <w:br/>
      </w:r>
      <w:r>
        <w:rPr>
          <w:b w:val="0"/>
          <w:i w:val="0"/>
        </w:rPr>
        <w:t>1,090</w:t>
      </w:r>
      <w:r>
        <w:rPr>
          <w:b w:val="0"/>
          <w:i w:val="0"/>
        </w:rPr>
        <w:br/>
      </w:r>
      <w:r>
        <w:rPr>
          <w:b w:val="0"/>
          <w:i w:val="0"/>
        </w:rPr>
        <w:br/>
      </w:r>
      <w:r>
        <w:rPr>
          <w:b w:val="0"/>
          <w:i w:val="0"/>
        </w:rPr>
        <w:t>820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vực 3</w:t>
      </w:r>
      <w:r>
        <w:rPr>
          <w:b w:val="0"/>
          <w:i w:val="0"/>
        </w:rPr>
        <w:br/>
      </w:r>
      <w:r>
        <w:rPr>
          <w:b w:val="0"/>
          <w:i w:val="0"/>
        </w:rPr>
        <w:br/>
      </w:r>
      <w:r>
        <w:rPr>
          <w:b w:val="0"/>
          <w:i w:val="0"/>
        </w:rPr>
        <w:t>1,300</w:t>
      </w:r>
      <w:r>
        <w:rPr>
          <w:b w:val="0"/>
          <w:i w:val="0"/>
        </w:rPr>
        <w:br/>
      </w:r>
      <w:r>
        <w:rPr>
          <w:b w:val="0"/>
          <w:i w:val="0"/>
        </w:rPr>
        <w:br/>
      </w:r>
      <w:r>
        <w:rPr>
          <w:b w:val="0"/>
          <w:i w:val="0"/>
        </w:rPr>
        <w:t>1,040</w:t>
      </w:r>
      <w:r>
        <w:rPr>
          <w:b w:val="0"/>
          <w:i w:val="0"/>
        </w:rPr>
        <w:br/>
      </w:r>
      <w:r>
        <w:rPr>
          <w:b w:val="0"/>
          <w:i w:val="0"/>
        </w:rPr>
        <w:br/>
      </w:r>
      <w:r>
        <w:rPr>
          <w:b w:val="0"/>
          <w:i w:val="0"/>
        </w:rPr>
        <w:t>830</w:t>
      </w:r>
      <w:r>
        <w:rPr>
          <w:b w:val="0"/>
          <w:i w:val="0"/>
        </w:rPr>
        <w:br/>
      </w:r>
      <w:r>
        <w:rPr>
          <w:b w:val="0"/>
          <w:i w:val="0"/>
        </w:rPr>
        <w:br/>
      </w:r>
      <w:r>
        <w:rPr>
          <w:b w:val="0"/>
          <w:i w:val="0"/>
        </w:rPr>
        <w:t>620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Nhóm 3: Các xã còn lại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vực 1</w:t>
      </w:r>
      <w:r>
        <w:rPr>
          <w:b w:val="0"/>
          <w:i w:val="0"/>
        </w:rPr>
        <w:br/>
      </w:r>
      <w:r>
        <w:rPr>
          <w:b w:val="0"/>
          <w:i w:val="0"/>
        </w:rPr>
        <w:br/>
      </w:r>
      <w:r>
        <w:rPr>
          <w:b w:val="0"/>
          <w:i w:val="0"/>
        </w:rPr>
        <w:t>1,850</w:t>
      </w:r>
      <w:r>
        <w:rPr>
          <w:b w:val="0"/>
          <w:i w:val="0"/>
        </w:rPr>
        <w:br/>
      </w:r>
      <w:r>
        <w:rPr>
          <w:b w:val="0"/>
          <w:i w:val="0"/>
        </w:rPr>
        <w:br/>
      </w:r>
      <w:r>
        <w:rPr>
          <w:b w:val="0"/>
          <w:i w:val="0"/>
        </w:rPr>
        <w:t>1,480</w:t>
      </w:r>
      <w:r>
        <w:rPr>
          <w:b w:val="0"/>
          <w:i w:val="0"/>
        </w:rPr>
        <w:br/>
      </w:r>
      <w:r>
        <w:rPr>
          <w:b w:val="0"/>
          <w:i w:val="0"/>
        </w:rPr>
        <w:br/>
      </w:r>
      <w:r>
        <w:rPr>
          <w:b w:val="0"/>
          <w:i w:val="0"/>
        </w:rPr>
        <w:t>1,180</w:t>
      </w:r>
      <w:r>
        <w:rPr>
          <w:b w:val="0"/>
          <w:i w:val="0"/>
        </w:rPr>
        <w:br/>
      </w:r>
      <w:r>
        <w:rPr>
          <w:b w:val="0"/>
          <w:i w:val="0"/>
        </w:rPr>
        <w:br/>
      </w:r>
      <w:r>
        <w:rPr>
          <w:b w:val="0"/>
          <w:i w:val="0"/>
        </w:rPr>
        <w:t>890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vực 2</w:t>
      </w:r>
      <w:r>
        <w:rPr>
          <w:b w:val="0"/>
          <w:i w:val="0"/>
        </w:rPr>
        <w:br/>
      </w:r>
      <w:r>
        <w:rPr>
          <w:b w:val="0"/>
          <w:i w:val="0"/>
        </w:rPr>
        <w:br/>
      </w:r>
      <w:r>
        <w:rPr>
          <w:b w:val="0"/>
          <w:i w:val="0"/>
        </w:rPr>
        <w:t>1,500</w:t>
      </w:r>
      <w:r>
        <w:rPr>
          <w:b w:val="0"/>
          <w:i w:val="0"/>
        </w:rPr>
        <w:br/>
      </w:r>
      <w:r>
        <w:rPr>
          <w:b w:val="0"/>
          <w:i w:val="0"/>
        </w:rPr>
        <w:br/>
      </w:r>
      <w:r>
        <w:rPr>
          <w:b w:val="0"/>
          <w:i w:val="0"/>
        </w:rPr>
        <w:t>1,200</w:t>
      </w:r>
      <w:r>
        <w:rPr>
          <w:b w:val="0"/>
          <w:i w:val="0"/>
        </w:rPr>
        <w:br/>
      </w:r>
      <w:r>
        <w:rPr>
          <w:b w:val="0"/>
          <w:i w:val="0"/>
        </w:rPr>
        <w:br/>
      </w:r>
      <w:r>
        <w:rPr>
          <w:b w:val="0"/>
          <w:i w:val="0"/>
        </w:rPr>
        <w:t>960</w:t>
      </w:r>
      <w:r>
        <w:rPr>
          <w:b w:val="0"/>
          <w:i w:val="0"/>
        </w:rPr>
        <w:br/>
      </w:r>
      <w:r>
        <w:rPr>
          <w:b w:val="0"/>
          <w:i w:val="0"/>
        </w:rPr>
        <w:br/>
      </w:r>
      <w:r>
        <w:rPr>
          <w:b w:val="0"/>
          <w:i w:val="0"/>
        </w:rPr>
        <w:t>720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vực 3</w:t>
      </w:r>
      <w:r>
        <w:rPr>
          <w:b w:val="0"/>
          <w:i w:val="0"/>
        </w:rPr>
        <w:br/>
      </w:r>
      <w:r>
        <w:rPr>
          <w:b w:val="0"/>
          <w:i w:val="0"/>
        </w:rPr>
        <w:br/>
      </w:r>
      <w:r>
        <w:rPr>
          <w:b w:val="0"/>
          <w:i w:val="0"/>
        </w:rPr>
        <w:t>1,200</w:t>
      </w:r>
      <w:r>
        <w:rPr>
          <w:b w:val="0"/>
          <w:i w:val="0"/>
        </w:rPr>
        <w:br/>
      </w:r>
      <w:r>
        <w:rPr>
          <w:b w:val="0"/>
          <w:i w:val="0"/>
        </w:rPr>
        <w:br/>
      </w:r>
      <w:r>
        <w:rPr>
          <w:b w:val="0"/>
          <w:i w:val="0"/>
        </w:rPr>
        <w:t>960</w:t>
      </w:r>
      <w:r>
        <w:rPr>
          <w:b w:val="0"/>
          <w:i w:val="0"/>
        </w:rPr>
        <w:br/>
      </w:r>
      <w:r>
        <w:rPr>
          <w:b w:val="0"/>
          <w:i w:val="0"/>
        </w:rPr>
        <w:br/>
      </w:r>
      <w:r>
        <w:rPr>
          <w:b w:val="0"/>
          <w:i w:val="0"/>
        </w:rPr>
        <w:t>770</w:t>
      </w:r>
      <w:r>
        <w:rPr>
          <w:b w:val="0"/>
          <w:i w:val="0"/>
        </w:rPr>
        <w:br/>
      </w:r>
      <w:r>
        <w:rPr>
          <w:b w:val="0"/>
          <w:i w:val="0"/>
        </w:rPr>
        <w:br/>
      </w:r>
      <w:r>
        <w:rPr>
          <w:b w:val="0"/>
          <w:i w:val="0"/>
        </w:rPr>
        <w:t>580</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HUYỆN LƯƠNG TÀI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Nhóm 1: Các xã Trung Kênh, Tân Lãng, Lâm Thao, Quảng Phú</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vực 1</w:t>
      </w:r>
      <w:r>
        <w:rPr>
          <w:b w:val="0"/>
          <w:i w:val="0"/>
        </w:rPr>
        <w:br/>
      </w:r>
      <w:r>
        <w:rPr>
          <w:b w:val="0"/>
          <w:i w:val="0"/>
        </w:rPr>
        <w:br/>
      </w:r>
      <w:r>
        <w:rPr>
          <w:b w:val="0"/>
          <w:i w:val="0"/>
        </w:rPr>
        <w:t>2,160</w:t>
      </w:r>
      <w:r>
        <w:rPr>
          <w:b w:val="0"/>
          <w:i w:val="0"/>
        </w:rPr>
        <w:br/>
      </w:r>
      <w:r>
        <w:rPr>
          <w:b w:val="0"/>
          <w:i w:val="0"/>
        </w:rPr>
        <w:br/>
      </w:r>
      <w:r>
        <w:rPr>
          <w:b w:val="0"/>
          <w:i w:val="0"/>
        </w:rPr>
        <w:t>1,730</w:t>
      </w:r>
      <w:r>
        <w:rPr>
          <w:b w:val="0"/>
          <w:i w:val="0"/>
        </w:rPr>
        <w:br/>
      </w:r>
      <w:r>
        <w:rPr>
          <w:b w:val="0"/>
          <w:i w:val="0"/>
        </w:rPr>
        <w:br/>
      </w:r>
      <w:r>
        <w:rPr>
          <w:b w:val="0"/>
          <w:i w:val="0"/>
        </w:rPr>
        <w:t>1,380</w:t>
      </w:r>
      <w:r>
        <w:rPr>
          <w:b w:val="0"/>
          <w:i w:val="0"/>
        </w:rPr>
        <w:br/>
      </w:r>
      <w:r>
        <w:rPr>
          <w:b w:val="0"/>
          <w:i w:val="0"/>
        </w:rPr>
        <w:br/>
      </w:r>
      <w:r>
        <w:rPr>
          <w:b w:val="0"/>
          <w:i w:val="0"/>
        </w:rPr>
        <w:t>1,040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vực 2</w:t>
      </w:r>
      <w:r>
        <w:rPr>
          <w:b w:val="0"/>
          <w:i w:val="0"/>
        </w:rPr>
        <w:br/>
      </w:r>
      <w:r>
        <w:rPr>
          <w:b w:val="0"/>
          <w:i w:val="0"/>
        </w:rPr>
        <w:br/>
      </w:r>
      <w:r>
        <w:rPr>
          <w:b w:val="0"/>
          <w:i w:val="0"/>
        </w:rPr>
        <w:t>1,730</w:t>
      </w:r>
      <w:r>
        <w:rPr>
          <w:b w:val="0"/>
          <w:i w:val="0"/>
        </w:rPr>
        <w:br/>
      </w:r>
      <w:r>
        <w:rPr>
          <w:b w:val="0"/>
          <w:i w:val="0"/>
        </w:rPr>
        <w:br/>
      </w:r>
      <w:r>
        <w:rPr>
          <w:b w:val="0"/>
          <w:i w:val="0"/>
        </w:rPr>
        <w:t>1,380</w:t>
      </w:r>
      <w:r>
        <w:rPr>
          <w:b w:val="0"/>
          <w:i w:val="0"/>
        </w:rPr>
        <w:br/>
      </w:r>
      <w:r>
        <w:rPr>
          <w:b w:val="0"/>
          <w:i w:val="0"/>
        </w:rPr>
        <w:br/>
      </w:r>
      <w:r>
        <w:rPr>
          <w:b w:val="0"/>
          <w:i w:val="0"/>
        </w:rPr>
        <w:t>1,100</w:t>
      </w:r>
      <w:r>
        <w:rPr>
          <w:b w:val="0"/>
          <w:i w:val="0"/>
        </w:rPr>
        <w:br/>
      </w:r>
      <w:r>
        <w:rPr>
          <w:b w:val="0"/>
          <w:i w:val="0"/>
        </w:rPr>
        <w:br/>
      </w:r>
      <w:r>
        <w:rPr>
          <w:b w:val="0"/>
          <w:i w:val="0"/>
        </w:rPr>
        <w:t>830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vực 3</w:t>
      </w:r>
      <w:r>
        <w:rPr>
          <w:b w:val="0"/>
          <w:i w:val="0"/>
        </w:rPr>
        <w:br/>
      </w:r>
      <w:r>
        <w:rPr>
          <w:b w:val="0"/>
          <w:i w:val="0"/>
        </w:rPr>
        <w:br/>
      </w:r>
      <w:r>
        <w:rPr>
          <w:b w:val="0"/>
          <w:i w:val="0"/>
        </w:rPr>
        <w:t>1,270</w:t>
      </w:r>
      <w:r>
        <w:rPr>
          <w:b w:val="0"/>
          <w:i w:val="0"/>
        </w:rPr>
        <w:br/>
      </w:r>
      <w:r>
        <w:rPr>
          <w:b w:val="0"/>
          <w:i w:val="0"/>
        </w:rPr>
        <w:br/>
      </w:r>
      <w:r>
        <w:rPr>
          <w:b w:val="0"/>
          <w:i w:val="0"/>
        </w:rPr>
        <w:t>1,020</w:t>
      </w:r>
      <w:r>
        <w:rPr>
          <w:b w:val="0"/>
          <w:i w:val="0"/>
        </w:rPr>
        <w:br/>
      </w:r>
      <w:r>
        <w:rPr>
          <w:b w:val="0"/>
          <w:i w:val="0"/>
        </w:rPr>
        <w:br/>
      </w:r>
      <w:r>
        <w:rPr>
          <w:b w:val="0"/>
          <w:i w:val="0"/>
        </w:rPr>
        <w:t>820</w:t>
      </w:r>
      <w:r>
        <w:rPr>
          <w:b w:val="0"/>
          <w:i w:val="0"/>
        </w:rPr>
        <w:br/>
      </w:r>
      <w:r>
        <w:rPr>
          <w:b w:val="0"/>
          <w:i w:val="0"/>
        </w:rPr>
        <w:br/>
      </w:r>
      <w:r>
        <w:rPr>
          <w:b w:val="0"/>
          <w:i w:val="0"/>
        </w:rPr>
        <w:t>620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Nhóm 2: Các xã còn lại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vực 1</w:t>
      </w:r>
      <w:r>
        <w:rPr>
          <w:b w:val="0"/>
          <w:i w:val="0"/>
        </w:rPr>
        <w:br/>
      </w:r>
      <w:r>
        <w:rPr>
          <w:b w:val="0"/>
          <w:i w:val="0"/>
        </w:rPr>
        <w:br/>
      </w:r>
      <w:r>
        <w:rPr>
          <w:b w:val="0"/>
          <w:i w:val="0"/>
        </w:rPr>
        <w:t>1,710</w:t>
      </w:r>
      <w:r>
        <w:rPr>
          <w:b w:val="0"/>
          <w:i w:val="0"/>
        </w:rPr>
        <w:br/>
      </w:r>
      <w:r>
        <w:rPr>
          <w:b w:val="0"/>
          <w:i w:val="0"/>
        </w:rPr>
        <w:br/>
      </w:r>
      <w:r>
        <w:rPr>
          <w:b w:val="0"/>
          <w:i w:val="0"/>
        </w:rPr>
        <w:t>1,370</w:t>
      </w:r>
      <w:r>
        <w:rPr>
          <w:b w:val="0"/>
          <w:i w:val="0"/>
        </w:rPr>
        <w:br/>
      </w:r>
      <w:r>
        <w:rPr>
          <w:b w:val="0"/>
          <w:i w:val="0"/>
        </w:rPr>
        <w:br/>
      </w:r>
      <w:r>
        <w:rPr>
          <w:b w:val="0"/>
          <w:i w:val="0"/>
        </w:rPr>
        <w:t>1,100</w:t>
      </w:r>
      <w:r>
        <w:rPr>
          <w:b w:val="0"/>
          <w:i w:val="0"/>
        </w:rPr>
        <w:br/>
      </w:r>
      <w:r>
        <w:rPr>
          <w:b w:val="0"/>
          <w:i w:val="0"/>
        </w:rPr>
        <w:br/>
      </w:r>
      <w:r>
        <w:rPr>
          <w:b w:val="0"/>
          <w:i w:val="0"/>
        </w:rPr>
        <w:t>830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vực 2</w:t>
      </w:r>
      <w:r>
        <w:rPr>
          <w:b w:val="0"/>
          <w:i w:val="0"/>
        </w:rPr>
        <w:br/>
      </w:r>
      <w:r>
        <w:rPr>
          <w:b w:val="0"/>
          <w:i w:val="0"/>
        </w:rPr>
        <w:br/>
      </w:r>
      <w:r>
        <w:rPr>
          <w:b w:val="0"/>
          <w:i w:val="0"/>
        </w:rPr>
        <w:t>1,360</w:t>
      </w:r>
      <w:r>
        <w:rPr>
          <w:b w:val="0"/>
          <w:i w:val="0"/>
        </w:rPr>
        <w:br/>
      </w:r>
      <w:r>
        <w:rPr>
          <w:b w:val="0"/>
          <w:i w:val="0"/>
        </w:rPr>
        <w:br/>
      </w:r>
      <w:r>
        <w:rPr>
          <w:b w:val="0"/>
          <w:i w:val="0"/>
        </w:rPr>
        <w:t>1,090</w:t>
      </w:r>
      <w:r>
        <w:rPr>
          <w:b w:val="0"/>
          <w:i w:val="0"/>
        </w:rPr>
        <w:br/>
      </w:r>
      <w:r>
        <w:rPr>
          <w:b w:val="0"/>
          <w:i w:val="0"/>
        </w:rPr>
        <w:br/>
      </w:r>
      <w:r>
        <w:rPr>
          <w:b w:val="0"/>
          <w:i w:val="0"/>
        </w:rPr>
        <w:t>870</w:t>
      </w:r>
      <w:r>
        <w:rPr>
          <w:b w:val="0"/>
          <w:i w:val="0"/>
        </w:rPr>
        <w:br/>
      </w:r>
      <w:r>
        <w:rPr>
          <w:b w:val="0"/>
          <w:i w:val="0"/>
        </w:rPr>
        <w:br/>
      </w:r>
      <w:r>
        <w:rPr>
          <w:b w:val="0"/>
          <w:i w:val="0"/>
        </w:rPr>
        <w:t>650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vực 3</w:t>
      </w:r>
      <w:r>
        <w:rPr>
          <w:b w:val="0"/>
          <w:i w:val="0"/>
        </w:rPr>
        <w:br/>
      </w:r>
      <w:r>
        <w:rPr>
          <w:b w:val="0"/>
          <w:i w:val="0"/>
        </w:rPr>
        <w:br/>
      </w:r>
      <w:r>
        <w:rPr>
          <w:b w:val="0"/>
          <w:i w:val="0"/>
        </w:rPr>
        <w:t>1,090</w:t>
      </w:r>
      <w:r>
        <w:rPr>
          <w:b w:val="0"/>
          <w:i w:val="0"/>
        </w:rPr>
        <w:br/>
      </w:r>
      <w:r>
        <w:rPr>
          <w:b w:val="0"/>
          <w:i w:val="0"/>
        </w:rPr>
        <w:br/>
      </w:r>
      <w:r>
        <w:rPr>
          <w:b w:val="0"/>
          <w:i w:val="0"/>
        </w:rPr>
        <w:t>870</w:t>
      </w:r>
      <w:r>
        <w:rPr>
          <w:b w:val="0"/>
          <w:i w:val="0"/>
        </w:rPr>
        <w:br/>
      </w:r>
      <w:r>
        <w:rPr>
          <w:b w:val="0"/>
          <w:i w:val="0"/>
        </w:rPr>
        <w:br/>
      </w:r>
      <w:r>
        <w:rPr>
          <w:b w:val="0"/>
          <w:i w:val="0"/>
        </w:rPr>
        <w:t>700</w:t>
      </w:r>
      <w:r>
        <w:rPr>
          <w:b w:val="0"/>
          <w:i w:val="0"/>
        </w:rPr>
        <w:br/>
      </w:r>
      <w:r>
        <w:rPr>
          <w:b w:val="0"/>
          <w:i w:val="0"/>
        </w:rPr>
        <w:br/>
      </w:r>
      <w:r>
        <w:rPr>
          <w:b w:val="0"/>
          <w:i w:val="0"/>
        </w:rPr>
        <w:t>530</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HUYỆN QUẾ VÕ</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Nhóm 1: Các xã Phượng Mao, Phương Liễu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vực 1</w:t>
      </w:r>
      <w:r>
        <w:rPr>
          <w:b w:val="0"/>
          <w:i w:val="0"/>
        </w:rPr>
        <w:br/>
      </w:r>
      <w:r>
        <w:rPr>
          <w:b w:val="0"/>
          <w:i w:val="0"/>
        </w:rPr>
        <w:br/>
      </w:r>
      <w:r>
        <w:rPr>
          <w:b w:val="0"/>
          <w:i w:val="0"/>
        </w:rPr>
        <w:t>2,460</w:t>
      </w:r>
      <w:r>
        <w:rPr>
          <w:b w:val="0"/>
          <w:i w:val="0"/>
        </w:rPr>
        <w:br/>
      </w:r>
      <w:r>
        <w:rPr>
          <w:b w:val="0"/>
          <w:i w:val="0"/>
        </w:rPr>
        <w:br/>
      </w:r>
      <w:r>
        <w:rPr>
          <w:b w:val="0"/>
          <w:i w:val="0"/>
        </w:rPr>
        <w:t>1,970</w:t>
      </w:r>
      <w:r>
        <w:rPr>
          <w:b w:val="0"/>
          <w:i w:val="0"/>
        </w:rPr>
        <w:br/>
      </w:r>
      <w:r>
        <w:rPr>
          <w:b w:val="0"/>
          <w:i w:val="0"/>
        </w:rPr>
        <w:br/>
      </w:r>
      <w:r>
        <w:rPr>
          <w:b w:val="0"/>
          <w:i w:val="0"/>
        </w:rPr>
        <w:t>1,580</w:t>
      </w:r>
      <w:r>
        <w:rPr>
          <w:b w:val="0"/>
          <w:i w:val="0"/>
        </w:rPr>
        <w:br/>
      </w:r>
      <w:r>
        <w:rPr>
          <w:b w:val="0"/>
          <w:i w:val="0"/>
        </w:rPr>
        <w:br/>
      </w:r>
      <w:r>
        <w:rPr>
          <w:b w:val="0"/>
          <w:i w:val="0"/>
        </w:rPr>
        <w:t>1,190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vực 2</w:t>
      </w:r>
      <w:r>
        <w:rPr>
          <w:b w:val="0"/>
          <w:i w:val="0"/>
        </w:rPr>
        <w:br/>
      </w:r>
      <w:r>
        <w:rPr>
          <w:b w:val="0"/>
          <w:i w:val="0"/>
        </w:rPr>
        <w:br/>
      </w:r>
      <w:r>
        <w:rPr>
          <w:b w:val="0"/>
          <w:i w:val="0"/>
        </w:rPr>
        <w:t>1,970</w:t>
      </w:r>
      <w:r>
        <w:rPr>
          <w:b w:val="0"/>
          <w:i w:val="0"/>
        </w:rPr>
        <w:br/>
      </w:r>
      <w:r>
        <w:rPr>
          <w:b w:val="0"/>
          <w:i w:val="0"/>
        </w:rPr>
        <w:br/>
      </w:r>
      <w:r>
        <w:rPr>
          <w:b w:val="0"/>
          <w:i w:val="0"/>
        </w:rPr>
        <w:t>1,580</w:t>
      </w:r>
      <w:r>
        <w:rPr>
          <w:b w:val="0"/>
          <w:i w:val="0"/>
        </w:rPr>
        <w:br/>
      </w:r>
      <w:r>
        <w:rPr>
          <w:b w:val="0"/>
          <w:i w:val="0"/>
        </w:rPr>
        <w:br/>
      </w:r>
      <w:r>
        <w:rPr>
          <w:b w:val="0"/>
          <w:i w:val="0"/>
        </w:rPr>
        <w:t>1,260</w:t>
      </w:r>
      <w:r>
        <w:rPr>
          <w:b w:val="0"/>
          <w:i w:val="0"/>
        </w:rPr>
        <w:br/>
      </w:r>
      <w:r>
        <w:rPr>
          <w:b w:val="0"/>
          <w:i w:val="0"/>
        </w:rPr>
        <w:br/>
      </w:r>
      <w:r>
        <w:rPr>
          <w:b w:val="0"/>
          <w:i w:val="0"/>
        </w:rPr>
        <w:t>950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vực 3</w:t>
      </w:r>
      <w:r>
        <w:rPr>
          <w:b w:val="0"/>
          <w:i w:val="0"/>
        </w:rPr>
        <w:br/>
      </w:r>
      <w:r>
        <w:rPr>
          <w:b w:val="0"/>
          <w:i w:val="0"/>
        </w:rPr>
        <w:br/>
      </w:r>
      <w:r>
        <w:rPr>
          <w:b w:val="0"/>
          <w:i w:val="0"/>
        </w:rPr>
        <w:t>1,580</w:t>
      </w:r>
      <w:r>
        <w:rPr>
          <w:b w:val="0"/>
          <w:i w:val="0"/>
        </w:rPr>
        <w:br/>
      </w:r>
      <w:r>
        <w:rPr>
          <w:b w:val="0"/>
          <w:i w:val="0"/>
        </w:rPr>
        <w:br/>
      </w:r>
      <w:r>
        <w:rPr>
          <w:b w:val="0"/>
          <w:i w:val="0"/>
        </w:rPr>
        <w:t>1,260</w:t>
      </w:r>
      <w:r>
        <w:rPr>
          <w:b w:val="0"/>
          <w:i w:val="0"/>
        </w:rPr>
        <w:br/>
      </w:r>
      <w:r>
        <w:rPr>
          <w:b w:val="0"/>
          <w:i w:val="0"/>
        </w:rPr>
        <w:br/>
      </w:r>
      <w:r>
        <w:rPr>
          <w:b w:val="0"/>
          <w:i w:val="0"/>
        </w:rPr>
        <w:t>1,010</w:t>
      </w:r>
      <w:r>
        <w:rPr>
          <w:b w:val="0"/>
          <w:i w:val="0"/>
        </w:rPr>
        <w:br/>
      </w:r>
      <w:r>
        <w:rPr>
          <w:b w:val="0"/>
          <w:i w:val="0"/>
        </w:rPr>
        <w:br/>
      </w:r>
      <w:r>
        <w:rPr>
          <w:b w:val="0"/>
          <w:i w:val="0"/>
        </w:rPr>
        <w:t>760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Nhóm 2: Các xã Bằng An, Nhân Hòa, Đào Viên, Đại Xuân, Ngọc Xá, Việt Hùng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vực 1</w:t>
      </w:r>
      <w:r>
        <w:rPr>
          <w:b w:val="0"/>
          <w:i w:val="0"/>
        </w:rPr>
        <w:br/>
      </w:r>
      <w:r>
        <w:rPr>
          <w:b w:val="0"/>
          <w:i w:val="0"/>
        </w:rPr>
        <w:br/>
      </w:r>
      <w:r>
        <w:rPr>
          <w:b w:val="0"/>
          <w:i w:val="0"/>
        </w:rPr>
        <w:t>2,270</w:t>
      </w:r>
      <w:r>
        <w:rPr>
          <w:b w:val="0"/>
          <w:i w:val="0"/>
        </w:rPr>
        <w:br/>
      </w:r>
      <w:r>
        <w:rPr>
          <w:b w:val="0"/>
          <w:i w:val="0"/>
        </w:rPr>
        <w:br/>
      </w:r>
      <w:r>
        <w:rPr>
          <w:b w:val="0"/>
          <w:i w:val="0"/>
        </w:rPr>
        <w:t>1,820</w:t>
      </w:r>
      <w:r>
        <w:rPr>
          <w:b w:val="0"/>
          <w:i w:val="0"/>
        </w:rPr>
        <w:br/>
      </w:r>
      <w:r>
        <w:rPr>
          <w:b w:val="0"/>
          <w:i w:val="0"/>
        </w:rPr>
        <w:br/>
      </w:r>
      <w:r>
        <w:rPr>
          <w:b w:val="0"/>
          <w:i w:val="0"/>
        </w:rPr>
        <w:t>1,460</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vực 2</w:t>
      </w:r>
      <w:r>
        <w:rPr>
          <w:b w:val="0"/>
          <w:i w:val="0"/>
        </w:rPr>
        <w:br/>
      </w:r>
      <w:r>
        <w:rPr>
          <w:b w:val="0"/>
          <w:i w:val="0"/>
        </w:rPr>
        <w:br/>
      </w:r>
      <w:r>
        <w:rPr>
          <w:b w:val="0"/>
          <w:i w:val="0"/>
        </w:rPr>
        <w:t>1,740</w:t>
      </w:r>
      <w:r>
        <w:rPr>
          <w:b w:val="0"/>
          <w:i w:val="0"/>
        </w:rPr>
        <w:br/>
      </w:r>
      <w:r>
        <w:rPr>
          <w:b w:val="0"/>
          <w:i w:val="0"/>
        </w:rPr>
        <w:br/>
      </w:r>
      <w:r>
        <w:rPr>
          <w:b w:val="0"/>
          <w:i w:val="0"/>
        </w:rPr>
        <w:t>1,390</w:t>
      </w:r>
      <w:r>
        <w:rPr>
          <w:b w:val="0"/>
          <w:i w:val="0"/>
        </w:rPr>
        <w:br/>
      </w:r>
      <w:r>
        <w:rPr>
          <w:b w:val="0"/>
          <w:i w:val="0"/>
        </w:rPr>
        <w:br/>
      </w:r>
      <w:r>
        <w:rPr>
          <w:b w:val="0"/>
          <w:i w:val="0"/>
        </w:rPr>
        <w:t>1,110</w:t>
      </w:r>
      <w:r>
        <w:rPr>
          <w:b w:val="0"/>
          <w:i w:val="0"/>
        </w:rPr>
        <w:br/>
      </w:r>
      <w:r>
        <w:rPr>
          <w:b w:val="0"/>
          <w:i w:val="0"/>
        </w:rPr>
        <w:br/>
      </w:r>
      <w:r>
        <w:rPr>
          <w:b w:val="0"/>
          <w:i w:val="0"/>
        </w:rPr>
        <w:t>830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vực 3</w:t>
      </w:r>
      <w:r>
        <w:rPr>
          <w:b w:val="0"/>
          <w:i w:val="0"/>
        </w:rPr>
        <w:br/>
      </w:r>
      <w:r>
        <w:rPr>
          <w:b w:val="0"/>
          <w:i w:val="0"/>
        </w:rPr>
        <w:br/>
      </w:r>
      <w:r>
        <w:rPr>
          <w:b w:val="0"/>
          <w:i w:val="0"/>
        </w:rPr>
        <w:t>1,390</w:t>
      </w:r>
      <w:r>
        <w:rPr>
          <w:b w:val="0"/>
          <w:i w:val="0"/>
        </w:rPr>
        <w:br/>
      </w:r>
      <w:r>
        <w:rPr>
          <w:b w:val="0"/>
          <w:i w:val="0"/>
        </w:rPr>
        <w:br/>
      </w:r>
      <w:r>
        <w:rPr>
          <w:b w:val="0"/>
          <w:i w:val="0"/>
        </w:rPr>
        <w:t>1,110</w:t>
      </w:r>
      <w:r>
        <w:rPr>
          <w:b w:val="0"/>
          <w:i w:val="0"/>
        </w:rPr>
        <w:br/>
      </w:r>
      <w:r>
        <w:rPr>
          <w:b w:val="0"/>
          <w:i w:val="0"/>
        </w:rPr>
        <w:br/>
      </w:r>
      <w:r>
        <w:rPr>
          <w:b w:val="0"/>
          <w:i w:val="0"/>
        </w:rPr>
        <w:t>890</w:t>
      </w:r>
      <w:r>
        <w:rPr>
          <w:b w:val="0"/>
          <w:i w:val="0"/>
        </w:rPr>
        <w:br/>
      </w:r>
      <w:r>
        <w:rPr>
          <w:b w:val="0"/>
          <w:i w:val="0"/>
        </w:rPr>
        <w:br/>
      </w:r>
      <w:r>
        <w:rPr>
          <w:b w:val="0"/>
          <w:i w:val="0"/>
        </w:rPr>
        <w:t>670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Nhóm 3: Các xã còn lại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vực 1</w:t>
      </w:r>
      <w:r>
        <w:rPr>
          <w:b w:val="0"/>
          <w:i w:val="0"/>
        </w:rPr>
        <w:br/>
      </w:r>
      <w:r>
        <w:rPr>
          <w:b w:val="0"/>
          <w:i w:val="0"/>
        </w:rPr>
        <w:br/>
      </w:r>
      <w:r>
        <w:rPr>
          <w:b w:val="0"/>
          <w:i w:val="0"/>
        </w:rPr>
        <w:t>2,080</w:t>
      </w:r>
      <w:r>
        <w:rPr>
          <w:b w:val="0"/>
          <w:i w:val="0"/>
        </w:rPr>
        <w:br/>
      </w:r>
      <w:r>
        <w:rPr>
          <w:b w:val="0"/>
          <w:i w:val="0"/>
        </w:rPr>
        <w:br/>
      </w:r>
      <w:r>
        <w:rPr>
          <w:b w:val="0"/>
          <w:i w:val="0"/>
        </w:rPr>
        <w:t>1,660</w:t>
      </w:r>
      <w:r>
        <w:rPr>
          <w:b w:val="0"/>
          <w:i w:val="0"/>
        </w:rPr>
        <w:br/>
      </w:r>
      <w:r>
        <w:rPr>
          <w:b w:val="0"/>
          <w:i w:val="0"/>
        </w:rPr>
        <w:br/>
      </w:r>
      <w:r>
        <w:rPr>
          <w:b w:val="0"/>
          <w:i w:val="0"/>
        </w:rPr>
        <w:t>1,330</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vực 2</w:t>
      </w:r>
      <w:r>
        <w:rPr>
          <w:b w:val="0"/>
          <w:i w:val="0"/>
        </w:rPr>
        <w:br/>
      </w:r>
      <w:r>
        <w:rPr>
          <w:b w:val="0"/>
          <w:i w:val="0"/>
        </w:rPr>
        <w:br/>
      </w:r>
      <w:r>
        <w:rPr>
          <w:b w:val="0"/>
          <w:i w:val="0"/>
        </w:rPr>
        <w:t>1,660</w:t>
      </w:r>
      <w:r>
        <w:rPr>
          <w:b w:val="0"/>
          <w:i w:val="0"/>
        </w:rPr>
        <w:br/>
      </w:r>
      <w:r>
        <w:rPr>
          <w:b w:val="0"/>
          <w:i w:val="0"/>
        </w:rPr>
        <w:br/>
      </w:r>
      <w:r>
        <w:rPr>
          <w:b w:val="0"/>
          <w:i w:val="0"/>
        </w:rPr>
        <w:t>1,330</w:t>
      </w:r>
      <w:r>
        <w:rPr>
          <w:b w:val="0"/>
          <w:i w:val="0"/>
        </w:rPr>
        <w:br/>
      </w:r>
      <w:r>
        <w:rPr>
          <w:b w:val="0"/>
          <w:i w:val="0"/>
        </w:rPr>
        <w:br/>
      </w:r>
      <w:r>
        <w:rPr>
          <w:b w:val="0"/>
          <w:i w:val="0"/>
        </w:rPr>
        <w:t>1,060</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vực 3</w:t>
      </w:r>
      <w:r>
        <w:rPr>
          <w:b w:val="0"/>
          <w:i w:val="0"/>
        </w:rPr>
        <w:br/>
      </w:r>
      <w:r>
        <w:rPr>
          <w:b w:val="0"/>
          <w:i w:val="0"/>
        </w:rPr>
        <w:br/>
      </w:r>
      <w:r>
        <w:rPr>
          <w:b w:val="0"/>
          <w:i w:val="0"/>
        </w:rPr>
        <w:t>1,330</w:t>
      </w:r>
      <w:r>
        <w:rPr>
          <w:b w:val="0"/>
          <w:i w:val="0"/>
        </w:rPr>
        <w:br/>
      </w:r>
      <w:r>
        <w:rPr>
          <w:b w:val="0"/>
          <w:i w:val="0"/>
        </w:rPr>
        <w:br/>
      </w:r>
      <w:r>
        <w:rPr>
          <w:b w:val="0"/>
          <w:i w:val="0"/>
        </w:rPr>
        <w:t>1,060</w:t>
      </w:r>
      <w:r>
        <w:rPr>
          <w:b w:val="0"/>
          <w:i w:val="0"/>
        </w:rPr>
        <w:br/>
      </w:r>
      <w:r>
        <w:rPr>
          <w:b w:val="0"/>
          <w:i w:val="0"/>
        </w:rPr>
        <w:br/>
      </w:r>
      <w:r>
        <w:rPr>
          <w:b w:val="0"/>
          <w:i w:val="0"/>
        </w:rPr>
        <w:t>850</w:t>
      </w:r>
      <w:r>
        <w:rPr>
          <w:b w:val="0"/>
          <w:i w:val="0"/>
        </w:rPr>
        <w:br/>
      </w:r>
      <w:r>
        <w:rPr>
          <w:b w:val="0"/>
          <w:i w:val="0"/>
        </w:rPr>
        <w:br/>
      </w:r>
      <w:r>
        <w:rPr>
          <w:b w:val="0"/>
          <w:i w:val="0"/>
        </w:rPr>
        <w:t>640</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HUYỆN THUẬN THÀNH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 xml:space="preserve">Nhóm 1: Các xã Xuân Lâm, Hà Mãn, Thanh Khương, Trạm Lộ, Song Hồ, Trí Quả, An Bình, Gia Đông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vực 1</w:t>
      </w:r>
      <w:r>
        <w:rPr>
          <w:b w:val="0"/>
          <w:i w:val="0"/>
        </w:rPr>
        <w:br/>
      </w:r>
      <w:r>
        <w:rPr>
          <w:b w:val="0"/>
          <w:i w:val="0"/>
        </w:rPr>
        <w:br/>
      </w:r>
      <w:r>
        <w:rPr>
          <w:b w:val="0"/>
          <w:i w:val="0"/>
        </w:rPr>
        <w:t>2,430</w:t>
      </w:r>
      <w:r>
        <w:rPr>
          <w:b w:val="0"/>
          <w:i w:val="0"/>
        </w:rPr>
        <w:br/>
      </w:r>
      <w:r>
        <w:rPr>
          <w:b w:val="0"/>
          <w:i w:val="0"/>
        </w:rPr>
        <w:br/>
      </w:r>
      <w:r>
        <w:rPr>
          <w:b w:val="0"/>
          <w:i w:val="0"/>
        </w:rPr>
        <w:t>1,940</w:t>
      </w:r>
      <w:r>
        <w:rPr>
          <w:b w:val="0"/>
          <w:i w:val="0"/>
        </w:rPr>
        <w:br/>
      </w:r>
      <w:r>
        <w:rPr>
          <w:b w:val="0"/>
          <w:i w:val="0"/>
        </w:rPr>
        <w:br/>
      </w:r>
      <w:r>
        <w:rPr>
          <w:b w:val="0"/>
          <w:i w:val="0"/>
        </w:rPr>
        <w:t>1,550</w:t>
      </w:r>
      <w:r>
        <w:rPr>
          <w:b w:val="0"/>
          <w:i w:val="0"/>
        </w:rPr>
        <w:br/>
      </w:r>
      <w:r>
        <w:rPr>
          <w:b w:val="0"/>
          <w:i w:val="0"/>
        </w:rPr>
        <w:br/>
      </w:r>
      <w:r>
        <w:rPr>
          <w:b w:val="0"/>
          <w:i w:val="0"/>
        </w:rPr>
        <w:t>1,160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vực 2</w:t>
      </w:r>
      <w:r>
        <w:rPr>
          <w:b w:val="0"/>
          <w:i w:val="0"/>
        </w:rPr>
        <w:br/>
      </w:r>
      <w:r>
        <w:rPr>
          <w:b w:val="0"/>
          <w:i w:val="0"/>
        </w:rPr>
        <w:br/>
      </w:r>
      <w:r>
        <w:rPr>
          <w:b w:val="0"/>
          <w:i w:val="0"/>
        </w:rPr>
        <w:t>1,940</w:t>
      </w:r>
      <w:r>
        <w:rPr>
          <w:b w:val="0"/>
          <w:i w:val="0"/>
        </w:rPr>
        <w:br/>
      </w:r>
      <w:r>
        <w:rPr>
          <w:b w:val="0"/>
          <w:i w:val="0"/>
        </w:rPr>
        <w:br/>
      </w:r>
      <w:r>
        <w:rPr>
          <w:b w:val="0"/>
          <w:i w:val="0"/>
        </w:rPr>
        <w:t>1,550</w:t>
      </w:r>
      <w:r>
        <w:rPr>
          <w:b w:val="0"/>
          <w:i w:val="0"/>
        </w:rPr>
        <w:br/>
      </w:r>
      <w:r>
        <w:rPr>
          <w:b w:val="0"/>
          <w:i w:val="0"/>
        </w:rPr>
        <w:br/>
      </w:r>
      <w:r>
        <w:rPr>
          <w:b w:val="0"/>
          <w:i w:val="0"/>
        </w:rPr>
        <w:t>1,240</w:t>
      </w:r>
      <w:r>
        <w:rPr>
          <w:b w:val="0"/>
          <w:i w:val="0"/>
        </w:rPr>
        <w:br/>
      </w:r>
      <w:r>
        <w:rPr>
          <w:b w:val="0"/>
          <w:i w:val="0"/>
        </w:rPr>
        <w:br/>
      </w:r>
      <w:r>
        <w:rPr>
          <w:b w:val="0"/>
          <w:i w:val="0"/>
        </w:rPr>
        <w:t>930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vực 3</w:t>
      </w:r>
      <w:r>
        <w:rPr>
          <w:b w:val="0"/>
          <w:i w:val="0"/>
        </w:rPr>
        <w:br/>
      </w:r>
      <w:r>
        <w:rPr>
          <w:b w:val="0"/>
          <w:i w:val="0"/>
        </w:rPr>
        <w:br/>
      </w:r>
      <w:r>
        <w:rPr>
          <w:b w:val="0"/>
          <w:i w:val="0"/>
        </w:rPr>
        <w:t>1,560</w:t>
      </w:r>
      <w:r>
        <w:rPr>
          <w:b w:val="0"/>
          <w:i w:val="0"/>
        </w:rPr>
        <w:br/>
      </w:r>
      <w:r>
        <w:rPr>
          <w:b w:val="0"/>
          <w:i w:val="0"/>
        </w:rPr>
        <w:br/>
      </w:r>
      <w:r>
        <w:rPr>
          <w:b w:val="0"/>
          <w:i w:val="0"/>
        </w:rPr>
        <w:t>1,250</w:t>
      </w:r>
      <w:r>
        <w:rPr>
          <w:b w:val="0"/>
          <w:i w:val="0"/>
        </w:rPr>
        <w:br/>
      </w:r>
      <w:r>
        <w:rPr>
          <w:b w:val="0"/>
          <w:i w:val="0"/>
        </w:rPr>
        <w:br/>
      </w:r>
      <w:r>
        <w:rPr>
          <w:b w:val="0"/>
          <w:i w:val="0"/>
        </w:rPr>
        <w:t>1,000</w:t>
      </w:r>
      <w:r>
        <w:rPr>
          <w:b w:val="0"/>
          <w:i w:val="0"/>
        </w:rPr>
        <w:br/>
      </w:r>
      <w:r>
        <w:rPr>
          <w:b w:val="0"/>
          <w:i w:val="0"/>
        </w:rPr>
        <w:br/>
      </w:r>
      <w:r>
        <w:rPr>
          <w:b w:val="0"/>
          <w:i w:val="0"/>
        </w:rPr>
        <w:t>750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Nhóm 2: Các xã còn lại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vực 1</w:t>
      </w:r>
      <w:r>
        <w:rPr>
          <w:b w:val="0"/>
          <w:i w:val="0"/>
        </w:rPr>
        <w:br/>
      </w:r>
      <w:r>
        <w:rPr>
          <w:b w:val="0"/>
          <w:i w:val="0"/>
        </w:rPr>
        <w:br/>
      </w:r>
      <w:r>
        <w:rPr>
          <w:b w:val="0"/>
          <w:i w:val="0"/>
        </w:rPr>
        <w:t>2,070</w:t>
      </w:r>
      <w:r>
        <w:rPr>
          <w:b w:val="0"/>
          <w:i w:val="0"/>
        </w:rPr>
        <w:br/>
      </w:r>
      <w:r>
        <w:rPr>
          <w:b w:val="0"/>
          <w:i w:val="0"/>
        </w:rPr>
        <w:br/>
      </w:r>
      <w:r>
        <w:rPr>
          <w:b w:val="0"/>
          <w:i w:val="0"/>
        </w:rPr>
        <w:t>1,660</w:t>
      </w:r>
      <w:r>
        <w:rPr>
          <w:b w:val="0"/>
          <w:i w:val="0"/>
        </w:rPr>
        <w:br/>
      </w:r>
      <w:r>
        <w:rPr>
          <w:b w:val="0"/>
          <w:i w:val="0"/>
        </w:rPr>
        <w:br/>
      </w:r>
      <w:r>
        <w:rPr>
          <w:b w:val="0"/>
          <w:i w:val="0"/>
        </w:rPr>
        <w:t>1,330</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vực 2</w:t>
      </w:r>
      <w:r>
        <w:rPr>
          <w:b w:val="0"/>
          <w:i w:val="0"/>
        </w:rPr>
        <w:br/>
      </w:r>
      <w:r>
        <w:rPr>
          <w:b w:val="0"/>
          <w:i w:val="0"/>
        </w:rPr>
        <w:br/>
      </w:r>
      <w:r>
        <w:rPr>
          <w:b w:val="0"/>
          <w:i w:val="0"/>
        </w:rPr>
        <w:t>1,660</w:t>
      </w:r>
      <w:r>
        <w:rPr>
          <w:b w:val="0"/>
          <w:i w:val="0"/>
        </w:rPr>
        <w:br/>
      </w:r>
      <w:r>
        <w:rPr>
          <w:b w:val="0"/>
          <w:i w:val="0"/>
        </w:rPr>
        <w:br/>
      </w:r>
      <w:r>
        <w:rPr>
          <w:b w:val="0"/>
          <w:i w:val="0"/>
        </w:rPr>
        <w:t>1,330</w:t>
      </w:r>
      <w:r>
        <w:rPr>
          <w:b w:val="0"/>
          <w:i w:val="0"/>
        </w:rPr>
        <w:br/>
      </w:r>
      <w:r>
        <w:rPr>
          <w:b w:val="0"/>
          <w:i w:val="0"/>
        </w:rPr>
        <w:br/>
      </w:r>
      <w:r>
        <w:rPr>
          <w:b w:val="0"/>
          <w:i w:val="0"/>
        </w:rPr>
        <w:t>1,060</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vực 3</w:t>
      </w:r>
      <w:r>
        <w:rPr>
          <w:b w:val="0"/>
          <w:i w:val="0"/>
        </w:rPr>
        <w:br/>
      </w:r>
      <w:r>
        <w:rPr>
          <w:b w:val="0"/>
          <w:i w:val="0"/>
        </w:rPr>
        <w:br/>
      </w:r>
      <w:r>
        <w:rPr>
          <w:b w:val="0"/>
          <w:i w:val="0"/>
        </w:rPr>
        <w:t>1,330</w:t>
      </w:r>
      <w:r>
        <w:rPr>
          <w:b w:val="0"/>
          <w:i w:val="0"/>
        </w:rPr>
        <w:br/>
      </w:r>
      <w:r>
        <w:rPr>
          <w:b w:val="0"/>
          <w:i w:val="0"/>
        </w:rPr>
        <w:br/>
      </w:r>
      <w:r>
        <w:rPr>
          <w:b w:val="0"/>
          <w:i w:val="0"/>
        </w:rPr>
        <w:t>1,060</w:t>
      </w:r>
      <w:r>
        <w:rPr>
          <w:b w:val="0"/>
          <w:i w:val="0"/>
        </w:rPr>
        <w:br/>
      </w:r>
      <w:r>
        <w:rPr>
          <w:b w:val="0"/>
          <w:i w:val="0"/>
        </w:rPr>
        <w:br/>
      </w:r>
      <w:r>
        <w:rPr>
          <w:b w:val="0"/>
          <w:i w:val="0"/>
        </w:rPr>
        <w:t>850</w:t>
      </w:r>
      <w:r>
        <w:rPr>
          <w:b w:val="0"/>
          <w:i w:val="0"/>
        </w:rPr>
        <w:br/>
      </w:r>
      <w:r>
        <w:rPr>
          <w:b w:val="0"/>
          <w:i w:val="0"/>
        </w:rPr>
        <w:br/>
      </w:r>
      <w:r>
        <w:rPr>
          <w:b w:val="0"/>
          <w:i w:val="0"/>
        </w:rPr>
        <w:t>640</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HUYỆN TIÊN DU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Nhóm 1: Các xã Nội Duệ, Hoàn Sơn, Liên Bão, Đại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vực 1</w:t>
      </w:r>
      <w:r>
        <w:rPr>
          <w:b w:val="0"/>
          <w:i w:val="0"/>
        </w:rPr>
        <w:br/>
      </w:r>
      <w:r>
        <w:rPr>
          <w:b w:val="0"/>
          <w:i w:val="0"/>
        </w:rPr>
        <w:br/>
      </w:r>
      <w:r>
        <w:rPr>
          <w:b w:val="0"/>
          <w:i w:val="0"/>
        </w:rPr>
        <w:t>2,310</w:t>
      </w:r>
      <w:r>
        <w:rPr>
          <w:b w:val="0"/>
          <w:i w:val="0"/>
        </w:rPr>
        <w:br/>
      </w:r>
      <w:r>
        <w:rPr>
          <w:b w:val="0"/>
          <w:i w:val="0"/>
        </w:rPr>
        <w:br/>
      </w:r>
      <w:r>
        <w:rPr>
          <w:b w:val="0"/>
          <w:i w:val="0"/>
        </w:rPr>
        <w:t>1,850</w:t>
      </w:r>
      <w:r>
        <w:rPr>
          <w:b w:val="0"/>
          <w:i w:val="0"/>
        </w:rPr>
        <w:br/>
      </w:r>
      <w:r>
        <w:rPr>
          <w:b w:val="0"/>
          <w:i w:val="0"/>
        </w:rPr>
        <w:br/>
      </w:r>
      <w:r>
        <w:rPr>
          <w:b w:val="0"/>
          <w:i w:val="0"/>
        </w:rPr>
        <w:t>1,480</w:t>
      </w:r>
      <w:r>
        <w:rPr>
          <w:b w:val="0"/>
          <w:i w:val="0"/>
        </w:rPr>
        <w:br/>
      </w:r>
      <w:r>
        <w:rPr>
          <w:b w:val="0"/>
          <w:i w:val="0"/>
        </w:rPr>
        <w:br/>
      </w:r>
      <w:r>
        <w:rPr>
          <w:b w:val="0"/>
          <w:i w:val="0"/>
        </w:rPr>
        <w:t>1,110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vực 2</w:t>
      </w:r>
      <w:r>
        <w:rPr>
          <w:b w:val="0"/>
          <w:i w:val="0"/>
        </w:rPr>
        <w:br/>
      </w:r>
      <w:r>
        <w:rPr>
          <w:b w:val="0"/>
          <w:i w:val="0"/>
        </w:rPr>
        <w:br/>
      </w:r>
      <w:r>
        <w:rPr>
          <w:b w:val="0"/>
          <w:i w:val="0"/>
        </w:rPr>
        <w:t>1,930</w:t>
      </w:r>
      <w:r>
        <w:rPr>
          <w:b w:val="0"/>
          <w:i w:val="0"/>
        </w:rPr>
        <w:br/>
      </w:r>
      <w:r>
        <w:rPr>
          <w:b w:val="0"/>
          <w:i w:val="0"/>
        </w:rPr>
        <w:br/>
      </w:r>
      <w:r>
        <w:rPr>
          <w:b w:val="0"/>
          <w:i w:val="0"/>
        </w:rPr>
        <w:t>1,540</w:t>
      </w:r>
      <w:r>
        <w:rPr>
          <w:b w:val="0"/>
          <w:i w:val="0"/>
        </w:rPr>
        <w:br/>
      </w:r>
      <w:r>
        <w:rPr>
          <w:b w:val="0"/>
          <w:i w:val="0"/>
        </w:rPr>
        <w:br/>
      </w:r>
      <w:r>
        <w:rPr>
          <w:b w:val="0"/>
          <w:i w:val="0"/>
        </w:rPr>
        <w:t>1,230</w:t>
      </w:r>
      <w:r>
        <w:rPr>
          <w:b w:val="0"/>
          <w:i w:val="0"/>
        </w:rPr>
        <w:br/>
      </w:r>
      <w:r>
        <w:rPr>
          <w:b w:val="0"/>
          <w:i w:val="0"/>
        </w:rPr>
        <w:br/>
      </w:r>
      <w:r>
        <w:rPr>
          <w:b w:val="0"/>
          <w:i w:val="0"/>
        </w:rPr>
        <w:t>920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vực 3</w:t>
      </w:r>
      <w:r>
        <w:rPr>
          <w:b w:val="0"/>
          <w:i w:val="0"/>
        </w:rPr>
        <w:br/>
      </w:r>
      <w:r>
        <w:rPr>
          <w:b w:val="0"/>
          <w:i w:val="0"/>
        </w:rPr>
        <w:br/>
      </w:r>
      <w:r>
        <w:rPr>
          <w:b w:val="0"/>
          <w:i w:val="0"/>
        </w:rPr>
        <w:t>1,550</w:t>
      </w:r>
      <w:r>
        <w:rPr>
          <w:b w:val="0"/>
          <w:i w:val="0"/>
        </w:rPr>
        <w:br/>
      </w:r>
      <w:r>
        <w:rPr>
          <w:b w:val="0"/>
          <w:i w:val="0"/>
        </w:rPr>
        <w:br/>
      </w:r>
      <w:r>
        <w:rPr>
          <w:b w:val="0"/>
          <w:i w:val="0"/>
        </w:rPr>
        <w:t>1,240</w:t>
      </w:r>
      <w:r>
        <w:rPr>
          <w:b w:val="0"/>
          <w:i w:val="0"/>
        </w:rPr>
        <w:br/>
      </w:r>
      <w:r>
        <w:rPr>
          <w:b w:val="0"/>
          <w:i w:val="0"/>
        </w:rPr>
        <w:br/>
      </w:r>
      <w:r>
        <w:rPr>
          <w:b w:val="0"/>
          <w:i w:val="0"/>
        </w:rPr>
        <w:t>990</w:t>
      </w:r>
      <w:r>
        <w:rPr>
          <w:b w:val="0"/>
          <w:i w:val="0"/>
        </w:rPr>
        <w:br/>
      </w:r>
      <w:r>
        <w:rPr>
          <w:b w:val="0"/>
          <w:i w:val="0"/>
        </w:rPr>
        <w:br/>
      </w:r>
      <w:r>
        <w:rPr>
          <w:b w:val="0"/>
          <w:i w:val="0"/>
        </w:rPr>
        <w:t>740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Nhóm 2: Các xã Phật Tích, Phú Lâm, Hiên Vân, Việt Đoàn, Lạc Vệ, Tân Chi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vực 1</w:t>
      </w:r>
      <w:r>
        <w:rPr>
          <w:b w:val="0"/>
          <w:i w:val="0"/>
        </w:rPr>
        <w:br/>
      </w:r>
      <w:r>
        <w:rPr>
          <w:b w:val="0"/>
          <w:i w:val="0"/>
        </w:rPr>
        <w:br/>
      </w:r>
      <w:r>
        <w:rPr>
          <w:b w:val="0"/>
          <w:i w:val="0"/>
        </w:rPr>
        <w:t>1,920</w:t>
      </w:r>
      <w:r>
        <w:rPr>
          <w:b w:val="0"/>
          <w:i w:val="0"/>
        </w:rPr>
        <w:br/>
      </w:r>
      <w:r>
        <w:rPr>
          <w:b w:val="0"/>
          <w:i w:val="0"/>
        </w:rPr>
        <w:br/>
      </w:r>
      <w:r>
        <w:rPr>
          <w:b w:val="0"/>
          <w:i w:val="0"/>
        </w:rPr>
        <w:t>1,540</w:t>
      </w:r>
      <w:r>
        <w:rPr>
          <w:b w:val="0"/>
          <w:i w:val="0"/>
        </w:rPr>
        <w:br/>
      </w:r>
      <w:r>
        <w:rPr>
          <w:b w:val="0"/>
          <w:i w:val="0"/>
        </w:rPr>
        <w:br/>
      </w:r>
      <w:r>
        <w:rPr>
          <w:b w:val="0"/>
          <w:i w:val="0"/>
        </w:rPr>
        <w:t>1,230</w:t>
      </w:r>
      <w:r>
        <w:rPr>
          <w:b w:val="0"/>
          <w:i w:val="0"/>
        </w:rPr>
        <w:br/>
      </w:r>
      <w:r>
        <w:rPr>
          <w:b w:val="0"/>
          <w:i w:val="0"/>
        </w:rPr>
        <w:br/>
      </w:r>
      <w:r>
        <w:rPr>
          <w:b w:val="0"/>
          <w:i w:val="0"/>
        </w:rPr>
        <w:t>920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vực 2</w:t>
      </w:r>
      <w:r>
        <w:rPr>
          <w:b w:val="0"/>
          <w:i w:val="0"/>
        </w:rPr>
        <w:br/>
      </w:r>
      <w:r>
        <w:rPr>
          <w:b w:val="0"/>
          <w:i w:val="0"/>
        </w:rPr>
        <w:br/>
      </w:r>
      <w:r>
        <w:rPr>
          <w:b w:val="0"/>
          <w:i w:val="0"/>
        </w:rPr>
        <w:t>1,410</w:t>
      </w:r>
      <w:r>
        <w:rPr>
          <w:b w:val="0"/>
          <w:i w:val="0"/>
        </w:rPr>
        <w:br/>
      </w:r>
      <w:r>
        <w:rPr>
          <w:b w:val="0"/>
          <w:i w:val="0"/>
        </w:rPr>
        <w:br/>
      </w:r>
      <w:r>
        <w:rPr>
          <w:b w:val="0"/>
          <w:i w:val="0"/>
        </w:rPr>
        <w:t>1,130</w:t>
      </w:r>
      <w:r>
        <w:rPr>
          <w:b w:val="0"/>
          <w:i w:val="0"/>
        </w:rPr>
        <w:br/>
      </w:r>
      <w:r>
        <w:rPr>
          <w:b w:val="0"/>
          <w:i w:val="0"/>
        </w:rPr>
        <w:br/>
      </w:r>
      <w:r>
        <w:rPr>
          <w:b w:val="0"/>
          <w:i w:val="0"/>
        </w:rPr>
        <w:t>900</w:t>
      </w:r>
      <w:r>
        <w:rPr>
          <w:b w:val="0"/>
          <w:i w:val="0"/>
        </w:rPr>
        <w:br/>
      </w:r>
      <w:r>
        <w:rPr>
          <w:b w:val="0"/>
          <w:i w:val="0"/>
        </w:rPr>
        <w:br/>
      </w:r>
      <w:r>
        <w:rPr>
          <w:b w:val="0"/>
          <w:i w:val="0"/>
        </w:rPr>
        <w:t>680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vực 3</w:t>
      </w:r>
      <w:r>
        <w:rPr>
          <w:b w:val="0"/>
          <w:i w:val="0"/>
        </w:rPr>
        <w:br/>
      </w:r>
      <w:r>
        <w:rPr>
          <w:b w:val="0"/>
          <w:i w:val="0"/>
        </w:rPr>
        <w:br/>
      </w:r>
      <w:r>
        <w:rPr>
          <w:b w:val="0"/>
          <w:i w:val="0"/>
        </w:rPr>
        <w:t>1,130</w:t>
      </w:r>
      <w:r>
        <w:rPr>
          <w:b w:val="0"/>
          <w:i w:val="0"/>
        </w:rPr>
        <w:br/>
      </w:r>
      <w:r>
        <w:rPr>
          <w:b w:val="0"/>
          <w:i w:val="0"/>
        </w:rPr>
        <w:br/>
      </w:r>
      <w:r>
        <w:rPr>
          <w:b w:val="0"/>
          <w:i w:val="0"/>
        </w:rPr>
        <w:t>900</w:t>
      </w:r>
      <w:r>
        <w:rPr>
          <w:b w:val="0"/>
          <w:i w:val="0"/>
        </w:rPr>
        <w:br/>
      </w:r>
      <w:r>
        <w:rPr>
          <w:b w:val="0"/>
          <w:i w:val="0"/>
        </w:rPr>
        <w:br/>
      </w:r>
      <w:r>
        <w:rPr>
          <w:b w:val="0"/>
          <w:i w:val="0"/>
        </w:rPr>
        <w:t>720</w:t>
      </w:r>
      <w:r>
        <w:rPr>
          <w:b w:val="0"/>
          <w:i w:val="0"/>
        </w:rPr>
        <w:br/>
      </w:r>
      <w:r>
        <w:rPr>
          <w:b w:val="0"/>
          <w:i w:val="0"/>
        </w:rPr>
        <w:br/>
      </w:r>
      <w:r>
        <w:rPr>
          <w:b w:val="0"/>
          <w:i w:val="0"/>
        </w:rPr>
        <w:t>540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Nhóm 3: Các xã còn lại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vực 1</w:t>
      </w:r>
      <w:r>
        <w:rPr>
          <w:b w:val="0"/>
          <w:i w:val="0"/>
        </w:rPr>
        <w:br/>
      </w:r>
      <w:r>
        <w:rPr>
          <w:b w:val="0"/>
          <w:i w:val="0"/>
        </w:rPr>
        <w:br/>
      </w:r>
      <w:r>
        <w:rPr>
          <w:b w:val="0"/>
          <w:i w:val="0"/>
        </w:rPr>
        <w:t>1,410</w:t>
      </w:r>
      <w:r>
        <w:rPr>
          <w:b w:val="0"/>
          <w:i w:val="0"/>
        </w:rPr>
        <w:br/>
      </w:r>
      <w:r>
        <w:rPr>
          <w:b w:val="0"/>
          <w:i w:val="0"/>
        </w:rPr>
        <w:br/>
      </w:r>
      <w:r>
        <w:rPr>
          <w:b w:val="0"/>
          <w:i w:val="0"/>
        </w:rPr>
        <w:t>1,130</w:t>
      </w:r>
      <w:r>
        <w:rPr>
          <w:b w:val="0"/>
          <w:i w:val="0"/>
        </w:rPr>
        <w:br/>
      </w:r>
      <w:r>
        <w:rPr>
          <w:b w:val="0"/>
          <w:i w:val="0"/>
        </w:rPr>
        <w:br/>
      </w:r>
      <w:r>
        <w:rPr>
          <w:b w:val="0"/>
          <w:i w:val="0"/>
        </w:rPr>
        <w:t>900</w:t>
      </w:r>
      <w:r>
        <w:rPr>
          <w:b w:val="0"/>
          <w:i w:val="0"/>
        </w:rPr>
        <w:br/>
      </w:r>
      <w:r>
        <w:rPr>
          <w:b w:val="0"/>
          <w:i w:val="0"/>
        </w:rPr>
        <w:br/>
      </w:r>
      <w:r>
        <w:rPr>
          <w:b w:val="0"/>
          <w:i w:val="0"/>
        </w:rPr>
        <w:t>680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vực 2</w:t>
      </w:r>
      <w:r>
        <w:rPr>
          <w:b w:val="0"/>
          <w:i w:val="0"/>
        </w:rPr>
        <w:br/>
      </w:r>
      <w:r>
        <w:rPr>
          <w:b w:val="0"/>
          <w:i w:val="0"/>
        </w:rPr>
        <w:br/>
      </w:r>
      <w:r>
        <w:rPr>
          <w:b w:val="0"/>
          <w:i w:val="0"/>
        </w:rPr>
        <w:t>1,130</w:t>
      </w:r>
      <w:r>
        <w:rPr>
          <w:b w:val="0"/>
          <w:i w:val="0"/>
        </w:rPr>
        <w:br/>
      </w:r>
      <w:r>
        <w:rPr>
          <w:b w:val="0"/>
          <w:i w:val="0"/>
        </w:rPr>
        <w:br/>
      </w:r>
      <w:r>
        <w:rPr>
          <w:b w:val="0"/>
          <w:i w:val="0"/>
        </w:rPr>
        <w:t>900</w:t>
      </w:r>
      <w:r>
        <w:rPr>
          <w:b w:val="0"/>
          <w:i w:val="0"/>
        </w:rPr>
        <w:br/>
      </w:r>
      <w:r>
        <w:rPr>
          <w:b w:val="0"/>
          <w:i w:val="0"/>
        </w:rPr>
        <w:br/>
      </w:r>
      <w:r>
        <w:rPr>
          <w:b w:val="0"/>
          <w:i w:val="0"/>
        </w:rPr>
        <w:t>720</w:t>
      </w:r>
      <w:r>
        <w:rPr>
          <w:b w:val="0"/>
          <w:i w:val="0"/>
        </w:rPr>
        <w:br/>
      </w:r>
      <w:r>
        <w:rPr>
          <w:b w:val="0"/>
          <w:i w:val="0"/>
        </w:rPr>
        <w:br/>
      </w:r>
      <w:r>
        <w:rPr>
          <w:b w:val="0"/>
          <w:i w:val="0"/>
        </w:rPr>
        <w:t>540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vực 3</w:t>
      </w:r>
      <w:r>
        <w:rPr>
          <w:b w:val="0"/>
          <w:i w:val="0"/>
        </w:rPr>
        <w:br/>
      </w:r>
      <w:r>
        <w:rPr>
          <w:b w:val="0"/>
          <w:i w:val="0"/>
        </w:rPr>
        <w:br/>
      </w:r>
      <w:r>
        <w:rPr>
          <w:b w:val="0"/>
          <w:i w:val="0"/>
        </w:rPr>
        <w:t>1,010</w:t>
      </w:r>
      <w:r>
        <w:rPr>
          <w:b w:val="0"/>
          <w:i w:val="0"/>
        </w:rPr>
        <w:br/>
      </w:r>
      <w:r>
        <w:rPr>
          <w:b w:val="0"/>
          <w:i w:val="0"/>
        </w:rPr>
        <w:br/>
      </w:r>
      <w:r>
        <w:rPr>
          <w:b w:val="0"/>
          <w:i w:val="0"/>
        </w:rPr>
        <w:t>810</w:t>
      </w:r>
      <w:r>
        <w:rPr>
          <w:b w:val="0"/>
          <w:i w:val="0"/>
        </w:rPr>
        <w:br/>
      </w:r>
      <w:r>
        <w:rPr>
          <w:b w:val="0"/>
          <w:i w:val="0"/>
        </w:rPr>
        <w:br/>
      </w:r>
      <w:r>
        <w:rPr>
          <w:b w:val="0"/>
          <w:i w:val="0"/>
        </w:rPr>
        <w:t>650</w:t>
      </w:r>
      <w:r>
        <w:rPr>
          <w:b w:val="0"/>
          <w:i w:val="0"/>
        </w:rPr>
        <w:br/>
      </w:r>
      <w:r>
        <w:rPr>
          <w:b w:val="0"/>
          <w:i w:val="0"/>
        </w:rPr>
        <w:br/>
      </w:r>
      <w:r>
        <w:rPr>
          <w:b w:val="0"/>
          <w:i w:val="0"/>
        </w:rPr>
        <w:t>490</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HUYỆN YÊN PHONG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Nhóm 1: Các xã Đông Phong, Long Châu, Yên Trung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vực 1</w:t>
      </w:r>
      <w:r>
        <w:rPr>
          <w:b w:val="0"/>
          <w:i w:val="0"/>
        </w:rPr>
        <w:br/>
      </w:r>
      <w:r>
        <w:rPr>
          <w:b w:val="0"/>
          <w:i w:val="0"/>
        </w:rPr>
        <w:br/>
      </w:r>
      <w:r>
        <w:rPr>
          <w:b w:val="0"/>
          <w:i w:val="0"/>
        </w:rPr>
        <w:t>2,470</w:t>
      </w:r>
      <w:r>
        <w:rPr>
          <w:b w:val="0"/>
          <w:i w:val="0"/>
        </w:rPr>
        <w:br/>
      </w:r>
      <w:r>
        <w:rPr>
          <w:b w:val="0"/>
          <w:i w:val="0"/>
        </w:rPr>
        <w:br/>
      </w:r>
      <w:r>
        <w:rPr>
          <w:b w:val="0"/>
          <w:i w:val="0"/>
        </w:rPr>
        <w:t>1,980</w:t>
      </w:r>
      <w:r>
        <w:rPr>
          <w:b w:val="0"/>
          <w:i w:val="0"/>
        </w:rPr>
        <w:br/>
      </w:r>
      <w:r>
        <w:rPr>
          <w:b w:val="0"/>
          <w:i w:val="0"/>
        </w:rPr>
        <w:br/>
      </w:r>
      <w:r>
        <w:rPr>
          <w:b w:val="0"/>
          <w:i w:val="0"/>
        </w:rPr>
        <w:t>1,580</w:t>
      </w:r>
      <w:r>
        <w:rPr>
          <w:b w:val="0"/>
          <w:i w:val="0"/>
        </w:rPr>
        <w:br/>
      </w:r>
      <w:r>
        <w:rPr>
          <w:b w:val="0"/>
          <w:i w:val="0"/>
        </w:rPr>
        <w:br/>
      </w:r>
      <w:r>
        <w:rPr>
          <w:b w:val="0"/>
          <w:i w:val="0"/>
        </w:rPr>
        <w:t>1,190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vực 2</w:t>
      </w:r>
      <w:r>
        <w:rPr>
          <w:b w:val="0"/>
          <w:i w:val="0"/>
        </w:rPr>
        <w:br/>
      </w:r>
      <w:r>
        <w:rPr>
          <w:b w:val="0"/>
          <w:i w:val="0"/>
        </w:rPr>
        <w:br/>
      </w:r>
      <w:r>
        <w:rPr>
          <w:b w:val="0"/>
          <w:i w:val="0"/>
        </w:rPr>
        <w:t>1,980</w:t>
      </w:r>
      <w:r>
        <w:rPr>
          <w:b w:val="0"/>
          <w:i w:val="0"/>
        </w:rPr>
        <w:br/>
      </w:r>
      <w:r>
        <w:rPr>
          <w:b w:val="0"/>
          <w:i w:val="0"/>
        </w:rPr>
        <w:br/>
      </w:r>
      <w:r>
        <w:rPr>
          <w:b w:val="0"/>
          <w:i w:val="0"/>
        </w:rPr>
        <w:t>1,580</w:t>
      </w:r>
      <w:r>
        <w:rPr>
          <w:b w:val="0"/>
          <w:i w:val="0"/>
        </w:rPr>
        <w:br/>
      </w:r>
      <w:r>
        <w:rPr>
          <w:b w:val="0"/>
          <w:i w:val="0"/>
        </w:rPr>
        <w:br/>
      </w:r>
      <w:r>
        <w:rPr>
          <w:b w:val="0"/>
          <w:i w:val="0"/>
        </w:rPr>
        <w:t>1,260</w:t>
      </w:r>
      <w:r>
        <w:rPr>
          <w:b w:val="0"/>
          <w:i w:val="0"/>
        </w:rPr>
        <w:br/>
      </w:r>
      <w:r>
        <w:rPr>
          <w:b w:val="0"/>
          <w:i w:val="0"/>
        </w:rPr>
        <w:br/>
      </w:r>
      <w:r>
        <w:rPr>
          <w:b w:val="0"/>
          <w:i w:val="0"/>
        </w:rPr>
        <w:t>950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vực 3</w:t>
      </w:r>
      <w:r>
        <w:rPr>
          <w:b w:val="0"/>
          <w:i w:val="0"/>
        </w:rPr>
        <w:br/>
      </w:r>
      <w:r>
        <w:rPr>
          <w:b w:val="0"/>
          <w:i w:val="0"/>
        </w:rPr>
        <w:br/>
      </w:r>
      <w:r>
        <w:rPr>
          <w:b w:val="0"/>
          <w:i w:val="0"/>
        </w:rPr>
        <w:t>1 580</w:t>
      </w:r>
      <w:r>
        <w:rPr>
          <w:b w:val="0"/>
          <w:i w:val="0"/>
        </w:rPr>
        <w:br/>
      </w:r>
      <w:r>
        <w:rPr>
          <w:b w:val="0"/>
          <w:i w:val="0"/>
        </w:rPr>
        <w:br/>
      </w:r>
      <w:r>
        <w:rPr>
          <w:b w:val="0"/>
          <w:i w:val="0"/>
        </w:rPr>
        <w:t>1,260</w:t>
      </w:r>
      <w:r>
        <w:rPr>
          <w:b w:val="0"/>
          <w:i w:val="0"/>
        </w:rPr>
        <w:br/>
      </w:r>
      <w:r>
        <w:rPr>
          <w:b w:val="0"/>
          <w:i w:val="0"/>
        </w:rPr>
        <w:br/>
      </w:r>
      <w:r>
        <w:rPr>
          <w:b w:val="0"/>
          <w:i w:val="0"/>
        </w:rPr>
        <w:t>1,010</w:t>
      </w:r>
      <w:r>
        <w:rPr>
          <w:b w:val="0"/>
          <w:i w:val="0"/>
        </w:rPr>
        <w:br/>
      </w:r>
      <w:r>
        <w:rPr>
          <w:b w:val="0"/>
          <w:i w:val="0"/>
        </w:rPr>
        <w:br/>
      </w:r>
      <w:r>
        <w:rPr>
          <w:b w:val="0"/>
          <w:i w:val="0"/>
        </w:rPr>
        <w:t>760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Nhóm 2: Các xã Trung Nghĩa, Yên Phụ, Đông Thọ, Văn Môn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vực 1</w:t>
      </w:r>
      <w:r>
        <w:rPr>
          <w:b w:val="0"/>
          <w:i w:val="0"/>
        </w:rPr>
        <w:br/>
      </w:r>
      <w:r>
        <w:rPr>
          <w:b w:val="0"/>
          <w:i w:val="0"/>
        </w:rPr>
        <w:br/>
      </w:r>
      <w:r>
        <w:rPr>
          <w:b w:val="0"/>
          <w:i w:val="0"/>
        </w:rPr>
        <w:t>2,280</w:t>
      </w:r>
      <w:r>
        <w:rPr>
          <w:b w:val="0"/>
          <w:i w:val="0"/>
        </w:rPr>
        <w:br/>
      </w:r>
      <w:r>
        <w:rPr>
          <w:b w:val="0"/>
          <w:i w:val="0"/>
        </w:rPr>
        <w:br/>
      </w:r>
      <w:r>
        <w:rPr>
          <w:b w:val="0"/>
          <w:i w:val="0"/>
        </w:rPr>
        <w:t>1,820</w:t>
      </w:r>
      <w:r>
        <w:rPr>
          <w:b w:val="0"/>
          <w:i w:val="0"/>
        </w:rPr>
        <w:br/>
      </w:r>
      <w:r>
        <w:rPr>
          <w:b w:val="0"/>
          <w:i w:val="0"/>
        </w:rPr>
        <w:br/>
      </w:r>
      <w:r>
        <w:rPr>
          <w:b w:val="0"/>
          <w:i w:val="0"/>
        </w:rPr>
        <w:t>1,460</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vực 2</w:t>
      </w:r>
      <w:r>
        <w:rPr>
          <w:b w:val="0"/>
          <w:i w:val="0"/>
        </w:rPr>
        <w:br/>
      </w:r>
      <w:r>
        <w:rPr>
          <w:b w:val="0"/>
          <w:i w:val="0"/>
        </w:rPr>
        <w:br/>
      </w:r>
      <w:r>
        <w:rPr>
          <w:b w:val="0"/>
          <w:i w:val="0"/>
        </w:rPr>
        <w:t>1,820</w:t>
      </w:r>
      <w:r>
        <w:rPr>
          <w:b w:val="0"/>
          <w:i w:val="0"/>
        </w:rPr>
        <w:br/>
      </w:r>
      <w:r>
        <w:rPr>
          <w:b w:val="0"/>
          <w:i w:val="0"/>
        </w:rPr>
        <w:br/>
      </w:r>
      <w:r>
        <w:rPr>
          <w:b w:val="0"/>
          <w:i w:val="0"/>
        </w:rPr>
        <w:t>1,460</w:t>
      </w:r>
      <w:r>
        <w:rPr>
          <w:b w:val="0"/>
          <w:i w:val="0"/>
        </w:rPr>
        <w:br/>
      </w:r>
      <w:r>
        <w:rPr>
          <w:b w:val="0"/>
          <w:i w:val="0"/>
        </w:rPr>
        <w:br/>
      </w:r>
      <w:r>
        <w:rPr>
          <w:b w:val="0"/>
          <w:i w:val="0"/>
        </w:rPr>
        <w:t>1,170</w:t>
      </w:r>
      <w:r>
        <w:rPr>
          <w:b w:val="0"/>
          <w:i w:val="0"/>
        </w:rPr>
        <w:br/>
      </w:r>
      <w:r>
        <w:rPr>
          <w:b w:val="0"/>
          <w:i w:val="0"/>
        </w:rPr>
        <w:br/>
      </w:r>
      <w:r>
        <w:rPr>
          <w:b w:val="0"/>
          <w:i w:val="0"/>
        </w:rPr>
        <w:t>880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vực 3</w:t>
      </w:r>
      <w:r>
        <w:rPr>
          <w:b w:val="0"/>
          <w:i w:val="0"/>
        </w:rPr>
        <w:br/>
      </w:r>
      <w:r>
        <w:rPr>
          <w:b w:val="0"/>
          <w:i w:val="0"/>
        </w:rPr>
        <w:br/>
      </w:r>
      <w:r>
        <w:rPr>
          <w:b w:val="0"/>
          <w:i w:val="0"/>
        </w:rPr>
        <w:t>1,460</w:t>
      </w:r>
      <w:r>
        <w:rPr>
          <w:b w:val="0"/>
          <w:i w:val="0"/>
        </w:rPr>
        <w:br/>
      </w:r>
      <w:r>
        <w:rPr>
          <w:b w:val="0"/>
          <w:i w:val="0"/>
        </w:rPr>
        <w:br/>
      </w:r>
      <w:r>
        <w:rPr>
          <w:b w:val="0"/>
          <w:i w:val="0"/>
        </w:rPr>
        <w:t>1,170</w:t>
      </w:r>
      <w:r>
        <w:rPr>
          <w:b w:val="0"/>
          <w:i w:val="0"/>
        </w:rPr>
        <w:br/>
      </w:r>
      <w:r>
        <w:rPr>
          <w:b w:val="0"/>
          <w:i w:val="0"/>
        </w:rPr>
        <w:br/>
      </w:r>
      <w:r>
        <w:rPr>
          <w:b w:val="0"/>
          <w:i w:val="0"/>
        </w:rPr>
        <w:t>940</w:t>
      </w:r>
      <w:r>
        <w:rPr>
          <w:b w:val="0"/>
          <w:i w:val="0"/>
        </w:rPr>
        <w:br/>
      </w:r>
      <w:r>
        <w:rPr>
          <w:b w:val="0"/>
          <w:i w:val="0"/>
        </w:rPr>
        <w:br/>
      </w:r>
      <w:r>
        <w:rPr>
          <w:b w:val="0"/>
          <w:i w:val="0"/>
        </w:rPr>
        <w:t>710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Nhóm 3: Các xã còn lại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vực 1</w:t>
      </w:r>
      <w:r>
        <w:rPr>
          <w:b w:val="0"/>
          <w:i w:val="0"/>
        </w:rPr>
        <w:br/>
      </w:r>
      <w:r>
        <w:rPr>
          <w:b w:val="0"/>
          <w:i w:val="0"/>
        </w:rPr>
        <w:br/>
      </w:r>
      <w:r>
        <w:rPr>
          <w:b w:val="0"/>
          <w:i w:val="0"/>
        </w:rPr>
        <w:t>1,920</w:t>
      </w:r>
      <w:r>
        <w:rPr>
          <w:b w:val="0"/>
          <w:i w:val="0"/>
        </w:rPr>
        <w:br/>
      </w:r>
      <w:r>
        <w:rPr>
          <w:b w:val="0"/>
          <w:i w:val="0"/>
        </w:rPr>
        <w:br/>
      </w:r>
      <w:r>
        <w:rPr>
          <w:b w:val="0"/>
          <w:i w:val="0"/>
        </w:rPr>
        <w:t>1,540</w:t>
      </w:r>
      <w:r>
        <w:rPr>
          <w:b w:val="0"/>
          <w:i w:val="0"/>
        </w:rPr>
        <w:br/>
      </w:r>
      <w:r>
        <w:rPr>
          <w:b w:val="0"/>
          <w:i w:val="0"/>
        </w:rPr>
        <w:br/>
      </w:r>
      <w:r>
        <w:rPr>
          <w:b w:val="0"/>
          <w:i w:val="0"/>
        </w:rPr>
        <w:t>1,230</w:t>
      </w:r>
      <w:r>
        <w:rPr>
          <w:b w:val="0"/>
          <w:i w:val="0"/>
        </w:rPr>
        <w:br/>
      </w:r>
      <w:r>
        <w:rPr>
          <w:b w:val="0"/>
          <w:i w:val="0"/>
        </w:rPr>
        <w:br/>
      </w:r>
      <w:r>
        <w:rPr>
          <w:b w:val="0"/>
          <w:i w:val="0"/>
        </w:rPr>
        <w:t>920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vực 2</w:t>
      </w:r>
      <w:r>
        <w:rPr>
          <w:b w:val="0"/>
          <w:i w:val="0"/>
        </w:rPr>
        <w:br/>
      </w:r>
      <w:r>
        <w:rPr>
          <w:b w:val="0"/>
          <w:i w:val="0"/>
        </w:rPr>
        <w:br/>
      </w:r>
      <w:r>
        <w:rPr>
          <w:b w:val="0"/>
          <w:i w:val="0"/>
        </w:rPr>
        <w:t>1,540</w:t>
      </w:r>
      <w:r>
        <w:rPr>
          <w:b w:val="0"/>
          <w:i w:val="0"/>
        </w:rPr>
        <w:br/>
      </w:r>
      <w:r>
        <w:rPr>
          <w:b w:val="0"/>
          <w:i w:val="0"/>
        </w:rPr>
        <w:br/>
      </w:r>
      <w:r>
        <w:rPr>
          <w:b w:val="0"/>
          <w:i w:val="0"/>
        </w:rPr>
        <w:t>1,230</w:t>
      </w:r>
      <w:r>
        <w:rPr>
          <w:b w:val="0"/>
          <w:i w:val="0"/>
        </w:rPr>
        <w:br/>
      </w:r>
      <w:r>
        <w:rPr>
          <w:b w:val="0"/>
          <w:i w:val="0"/>
        </w:rPr>
        <w:br/>
      </w:r>
      <w:r>
        <w:rPr>
          <w:b w:val="0"/>
          <w:i w:val="0"/>
        </w:rPr>
        <w:t>980</w:t>
      </w:r>
      <w:r>
        <w:rPr>
          <w:b w:val="0"/>
          <w:i w:val="0"/>
        </w:rPr>
        <w:br/>
      </w:r>
      <w:r>
        <w:rPr>
          <w:b w:val="0"/>
          <w:i w:val="0"/>
        </w:rPr>
        <w:br/>
      </w:r>
      <w:r>
        <w:rPr>
          <w:b w:val="0"/>
          <w:i w:val="0"/>
        </w:rPr>
        <w:t>740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vực 3</w:t>
      </w:r>
      <w:r>
        <w:rPr>
          <w:b w:val="0"/>
          <w:i w:val="0"/>
        </w:rPr>
        <w:br/>
      </w:r>
      <w:r>
        <w:rPr>
          <w:b w:val="0"/>
          <w:i w:val="0"/>
        </w:rPr>
        <w:br/>
      </w:r>
      <w:r>
        <w:rPr>
          <w:b w:val="0"/>
          <w:i w:val="0"/>
        </w:rPr>
        <w:t>1,130</w:t>
      </w:r>
      <w:r>
        <w:rPr>
          <w:b w:val="0"/>
          <w:i w:val="0"/>
        </w:rPr>
        <w:br/>
      </w:r>
      <w:r>
        <w:rPr>
          <w:b w:val="0"/>
          <w:i w:val="0"/>
        </w:rPr>
        <w:br/>
      </w:r>
      <w:r>
        <w:rPr>
          <w:b w:val="0"/>
          <w:i w:val="0"/>
        </w:rPr>
        <w:t>900</w:t>
      </w:r>
      <w:r>
        <w:rPr>
          <w:b w:val="0"/>
          <w:i w:val="0"/>
        </w:rPr>
        <w:br/>
      </w:r>
      <w:r>
        <w:rPr>
          <w:b w:val="0"/>
          <w:i w:val="0"/>
        </w:rPr>
        <w:br/>
      </w:r>
      <w:r>
        <w:rPr>
          <w:b w:val="0"/>
          <w:i w:val="0"/>
        </w:rPr>
        <w:t>720</w:t>
      </w:r>
      <w:r>
        <w:rPr>
          <w:b w:val="0"/>
          <w:i w:val="0"/>
        </w:rPr>
        <w:br/>
      </w:r>
      <w:r>
        <w:rPr>
          <w:b w:val="0"/>
          <w:i w:val="0"/>
        </w:rPr>
        <w:br/>
      </w:r>
      <w:r>
        <w:rPr>
          <w:b w:val="0"/>
          <w:i w:val="0"/>
        </w:rPr>
        <w:t>540</w:t>
      </w:r>
      <w:r>
        <w:rPr>
          <w:b w:val="0"/>
          <w:i w:val="0"/>
        </w:rPr>
        <w:br/>
      </w:r>
      <w:r>
        <w:rPr>
          <w:b w:val="0"/>
          <w:i w:val="0"/>
        </w:rPr>
        <w:br/>
      </w:r>
      <w:r>
        <w:rPr>
          <w:b w:val="0"/>
          <w:i w:val="0"/>
        </w:rPr>
        <w:br/>
      </w:r>
      <w:r>
        <w:rPr>
          <w:b w:val="0"/>
          <w:i w:val="0"/>
        </w:rPr>
        <w:br/>
      </w:r>
      <w:r>
        <w:rPr>
          <w:b/>
          <w:i w:val="0"/>
        </w:rPr>
        <w:t>Ghi chú:</w:t>
      </w:r>
      <w:r>
        <w:rPr>
          <w:b w:val="0"/>
          <w:i w:val="0"/>
        </w:rPr>
        <w:br/>
      </w:r>
      <w:r>
        <w:rPr>
          <w:b w:val="0"/>
          <w:i w:val="0"/>
        </w:rPr>
        <w:t>1. Khu vực 1: Đất có mặt tiền tiếp giáp với trục giao thông chính (liên xã) nằm tại trung tâm (gần UBND xã, trường học, chợ, trạm y tế); tiếp giáp khu du lịch, khu công nghiệp.</w:t>
      </w:r>
      <w:r>
        <w:rPr>
          <w:b w:val="0"/>
          <w:i w:val="0"/>
        </w:rPr>
        <w:br/>
      </w:r>
      <w:r>
        <w:rPr>
          <w:b w:val="0"/>
          <w:i w:val="0"/>
        </w:rPr>
        <w:t>2. Khu vực 2: Nằm ven các trục đường giao thông liên thôn, ven khu vực trung tâm xã.</w:t>
      </w:r>
      <w:r>
        <w:rPr>
          <w:b w:val="0"/>
          <w:i w:val="0"/>
        </w:rPr>
        <w:br/>
      </w:r>
      <w:r>
        <w:rPr>
          <w:b w:val="0"/>
          <w:i w:val="0"/>
        </w:rPr>
        <w:t>3. Khu vực 3: Là khu vực còn lại trên địa bàn xã.</w:t>
      </w:r>
      <w:r>
        <w:rPr>
          <w:b w:val="0"/>
          <w:i w:val="0"/>
        </w:rPr>
        <w:br/>
      </w:r>
      <w:r>
        <w:rPr>
          <w:b w:val="0"/>
          <w:i w:val="0"/>
        </w:rPr>
        <w:t>4. Vị trí đất: Vận dụng cách xác định như đối với đất ở đô thị.</w:t>
      </w:r>
      <w:r>
        <w:rPr>
          <w:b w:val="0"/>
          <w:i w:val="0"/>
        </w:rPr>
        <w:br/>
      </w:r>
      <w:r>
        <w:rPr>
          <w:b w:val="0"/>
          <w:i w:val="0"/>
        </w:rPr>
        <w:t xml:space="preserve"> </w:t>
      </w:r>
      <w:r>
        <w:rPr>
          <w:b w:val="0"/>
          <w:i w:val="0"/>
        </w:rPr>
        <w:br/>
      </w:r>
      <w:r>
        <w:rPr>
          <w:b/>
          <w:i w:val="0"/>
        </w:rPr>
        <w:t>Bảng giá số 05: Giá đất ở tại khu vực đô thị, khu nhà ở mới nằm ngoài đô thị</w:t>
      </w:r>
      <w:r>
        <w:rPr>
          <w:b w:val="0"/>
          <w:i w:val="0"/>
        </w:rPr>
        <w:br/>
      </w:r>
      <w:r>
        <w:rPr>
          <w:b w:val="0"/>
          <w:i/>
        </w:rPr>
        <w:t>(Ban hành kèm theo Quyết định số 31/2019/QĐ-UBND ngày 20/12/2019 của UBND tỉnh)</w:t>
      </w:r>
      <w:r>
        <w:rPr>
          <w:b w:val="0"/>
          <w:i w:val="0"/>
        </w:rPr>
        <w:br/>
      </w:r>
      <w:r>
        <w:rPr>
          <w:b w:val="0"/>
          <w:i/>
        </w:rPr>
        <w:t>Đơn vị tính: nghìn đồng/m2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THỊ XÃ TỪ SƠN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Khu đô thị mới Nam Từ Sơn xã Phù Chẩn (Thiên Đức)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5,920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6,900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7,890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8,870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9,860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Khu đô thị và dịch vụ VSIP Bắc Ninh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5,920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6,900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7,890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8,870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9,860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Khu Dân cư dịch vụ xã Phù Chẩn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5,040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5,880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6,720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7,560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8,400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Khu nhà ở thôn Đông và thôn Thượng xã Phù Khê</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5,460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6,370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7,280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8,190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9,100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Khu dân cư số 3 thôn Tiến Bào, xã Phù Khê</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5,040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5,880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6,720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7,560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8,400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Khu dân cư thôn Thượng, xã Phù Khê</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5,460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6,370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7,280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8,190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9,100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Khu đấu giá quyền sử dụng đất thôn Thượng, xã Phù Khê</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5,460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6,370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7,280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8,190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9,100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Khu nhà ở đấu giá quyền sử dụng đất xây dựng nông thôn mới thôn Nghĩa Lập xã Phù Khê</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5,460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6,370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7,280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8,190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9,100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Khu nhà ở Phù khê - Công ty Đại An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5,040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5,880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6,720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7,560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8,400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Khu nhà ở thôn Phúc Tinh xã Tam Sơn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5,040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5,880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6,720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7,560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8,400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Khu dân cư dịch vụ khu A, B xã Tam Sơn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5,040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5,880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6,720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7,560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8,400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Vị trí 1 đường Tỉnh lộ 295</w:t>
      </w:r>
      <w:r>
        <w:rPr>
          <w:b w:val="0"/>
          <w:i w:val="0"/>
        </w:rPr>
        <w:br/>
      </w:r>
      <w:r>
        <w:rPr>
          <w:b w:val="0"/>
          <w:i w:val="0"/>
        </w:rPr>
        <w:br/>
      </w:r>
      <w:r>
        <w:rPr>
          <w:b w:val="0"/>
          <w:i w:val="0"/>
        </w:rPr>
        <w:t>9,100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i w:val="0"/>
        </w:rPr>
        <w:t>Khu nhà ở thôn Hưng Phúc xã Tương Giang (71 lô)</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5,920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6,900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7,890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8,870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9,860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i w:val="0"/>
        </w:rPr>
        <w:t>Khu nhà ở Hương Mạc - Công ty Phú Điền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5,040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5,880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6,720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7,560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8,400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Vị trí 1 đường Nguyễn Văn Cừ (đoạn 2)</w:t>
      </w:r>
      <w:r>
        <w:rPr>
          <w:b w:val="0"/>
          <w:i w:val="0"/>
        </w:rPr>
        <w:br/>
      </w:r>
      <w:r>
        <w:rPr>
          <w:b w:val="0"/>
          <w:i w:val="0"/>
        </w:rPr>
        <w:br/>
      </w:r>
      <w:r>
        <w:rPr>
          <w:b w:val="0"/>
          <w:i w:val="0"/>
        </w:rPr>
        <w:t>11,420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14</w:t>
      </w:r>
      <w:r>
        <w:rPr>
          <w:b w:val="0"/>
          <w:i w:val="0"/>
        </w:rPr>
        <w:br/>
      </w:r>
      <w:r>
        <w:rPr>
          <w:b w:val="0"/>
          <w:i w:val="0"/>
        </w:rPr>
        <w:br/>
      </w:r>
      <w:r>
        <w:rPr>
          <w:b/>
          <w:i w:val="0"/>
        </w:rPr>
        <w:t>Khu nhà ở xã Hương Mạc, thị xã Từ Sơn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5,040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5,880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6,720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7,560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8,400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HUYỆN GIA BÌNH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Khu nhà ở Trần Sơn xã Đại Lai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2,100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2,450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2,800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3,150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3,500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Vị trí 1 Tỉnh lộ 285 mới</w:t>
      </w:r>
      <w:r>
        <w:rPr>
          <w:b w:val="0"/>
          <w:i w:val="0"/>
        </w:rPr>
        <w:br/>
      </w:r>
      <w:r>
        <w:rPr>
          <w:b w:val="0"/>
          <w:i w:val="0"/>
        </w:rPr>
        <w:br/>
      </w:r>
      <w:r>
        <w:rPr>
          <w:b w:val="0"/>
          <w:i w:val="0"/>
        </w:rPr>
        <w:t>4,410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Khu nhà ở xã Vạn Ninh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1,530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1,790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2,040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2,300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2,550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Khu nhà ở tại xã Đông Cứu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3,900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4,550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5,200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5,850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6,500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Vị trí 1 Tỉnh lộ 280 (đoạn từ khu hồ sinh thái Thiên Thai đến tiếp giáp thị trấn Gia Bình)</w:t>
      </w:r>
      <w:r>
        <w:rPr>
          <w:b w:val="0"/>
          <w:i w:val="0"/>
        </w:rPr>
        <w:br/>
      </w:r>
      <w:r>
        <w:rPr>
          <w:b w:val="0"/>
          <w:i w:val="0"/>
        </w:rPr>
        <w:br/>
      </w:r>
      <w:r>
        <w:rPr>
          <w:b w:val="0"/>
          <w:i w:val="0"/>
        </w:rPr>
        <w:t>7,850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HUYỆN LƯƠNG TÀI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Khu nhà ở xã Quảng Phú, huyện Lương Tài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2,340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2,730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3,120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3,510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3,900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3,040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Khu nhà ở xã Tân Lãng, huyện Lương Tài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3,380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3,940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4,500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5,070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5,630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HUYỆN QUẾ VÕ</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Khu nhà ở xã Phượng Mao (179 lô)</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2,700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3,150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3,600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4,050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4,500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Khu đô thị mới Tây Hồ; Tùng Bách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3,600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4,200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4,800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5,400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6,000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Khu dân cư xã Phượng Mao giáp trường THCS Nguyễn Cao và trường THPT Quế Võ số 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2,700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3,150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3,600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4,050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4,500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Khu nhà ở thôn Cung Kiệm, xã Nhân Hòa, huyện Quế Võ</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2,160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2,520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2,880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3,240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3,600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Khu dân cư xã Châu Phong (216 lô - công ty Châu Cầu)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2,160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2,520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2,880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3,240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3,600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HUYỆN THUẬN THÀNH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Khu nhà ở Bắc Hà và khu đô thị Khai Sơn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3,700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4,310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4,930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5,540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6,160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Khu dân cư Đống Đồn, thôn Đa Tiện, xã Xuân Lâm, huyện Thuận Thành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3,700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4,310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4,930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5,540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6,160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Khu DCDV xã Xuân Lâm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3,660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4,270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4,880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5,490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6,100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Khu đô thị Hồng Hạc - Xuân Lâm (Xuân Lâm, Song Liễu- Ngũ Thái)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3,120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3,640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4,160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4,680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5,200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Khu nhà ở Gốc Sơn, Đồng Định, Sau Chùa, xã Hà Mãn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3,320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4,980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6,400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7,200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11,080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Khu dân cư xã Song Hồ, huyện Thuận Thành (Khu ven đê)</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2,700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3,150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3,600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4,050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4,500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Khu nhà ở và công trình công cộng xã Song Hồ (Giáp kênh Bắc)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3,660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4,270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4,880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5,490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6,100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Khu dân cư thôn Trà Lâm, thôn Tư Thế, xã Trí Quả</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2,520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2,940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3,360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3,780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4,200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Khu nhà ở xã An Bình (Công ty cổ phần Đầu tư Xây dựng Ánh Dương)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2,520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2,940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3,360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3,780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4,200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Khu nhà ở thôn Thường Vũ, xã An Bình, huyện Thuận Thành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2,520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2,940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3,360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3,780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4,200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Khu nhà ở An Bình, huyện Thuận Thành (Khu nhà ở Phú Trường An, xã An Bình)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2,520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2,940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3,360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3,780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4,200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i w:val="0"/>
        </w:rPr>
        <w:t>Khu nhà ở và tái định cư thôn Á Lữ, xã Đại Đồng Thành, huyện Thuận Thành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2,520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2,940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3,360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3,780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4,200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i w:val="0"/>
        </w:rPr>
        <w:t>Khu dân cư Tứ Cờ, thôn Đồng Ngư, thôn Liễu Ngạn, xã Ngũ Thái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2,520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2,940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3,360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3,780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4,200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14</w:t>
      </w:r>
      <w:r>
        <w:rPr>
          <w:b w:val="0"/>
          <w:i w:val="0"/>
        </w:rPr>
        <w:br/>
      </w:r>
      <w:r>
        <w:rPr>
          <w:b w:val="0"/>
          <w:i w:val="0"/>
        </w:rPr>
        <w:br/>
      </w:r>
      <w:r>
        <w:rPr>
          <w:b/>
          <w:i w:val="0"/>
        </w:rPr>
        <w:t>Khu nhà ở thôn Đình Tổ, xã Đình Tổ</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2,520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2,940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3,360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3,780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4,200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15</w:t>
      </w:r>
      <w:r>
        <w:rPr>
          <w:b w:val="0"/>
          <w:i w:val="0"/>
        </w:rPr>
        <w:br/>
      </w:r>
      <w:r>
        <w:rPr>
          <w:b w:val="0"/>
          <w:i w:val="0"/>
        </w:rPr>
        <w:br/>
      </w:r>
      <w:r>
        <w:rPr>
          <w:b/>
          <w:i w:val="0"/>
        </w:rPr>
        <w:t>Khu nhà ở thôn Đại Trạch (Khu số 1), xã Đình Tổ, huyện Thuận Thành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2,520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2,940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3,360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3,780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4,200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16</w:t>
      </w:r>
      <w:r>
        <w:rPr>
          <w:b w:val="0"/>
          <w:i w:val="0"/>
        </w:rPr>
        <w:br/>
      </w:r>
      <w:r>
        <w:rPr>
          <w:b w:val="0"/>
          <w:i w:val="0"/>
        </w:rPr>
        <w:br/>
      </w:r>
      <w:r>
        <w:rPr>
          <w:b/>
          <w:i w:val="0"/>
        </w:rPr>
        <w:t>Khu nhà ở Đức Việt, xã Gia Đông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4,380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5,110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5,840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6,570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7,300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Vị trí 1 Quốc lộ 17 (đường 282 cũ) - Từ giáp Thanh Khương đến hết địa phận xã Gia Đông</w:t>
      </w:r>
      <w:r>
        <w:rPr>
          <w:b w:val="0"/>
          <w:i w:val="0"/>
        </w:rPr>
        <w:br/>
      </w:r>
      <w:r>
        <w:rPr>
          <w:b w:val="0"/>
          <w:i w:val="0"/>
        </w:rPr>
        <w:br/>
      </w:r>
      <w:r>
        <w:rPr>
          <w:b w:val="0"/>
          <w:i w:val="0"/>
        </w:rPr>
        <w:t>8,100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17</w:t>
      </w:r>
      <w:r>
        <w:rPr>
          <w:b w:val="0"/>
          <w:i w:val="0"/>
        </w:rPr>
        <w:br/>
      </w:r>
      <w:r>
        <w:rPr>
          <w:b w:val="0"/>
          <w:i w:val="0"/>
        </w:rPr>
        <w:br/>
      </w:r>
      <w:r>
        <w:rPr>
          <w:b/>
          <w:i w:val="0"/>
        </w:rPr>
        <w:t>Khu dân cư 4, 5 xã Gia Đông, huyện Thuận Thành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2,520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2,940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3,360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3,780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4,200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18</w:t>
      </w:r>
      <w:r>
        <w:rPr>
          <w:b w:val="0"/>
          <w:i w:val="0"/>
        </w:rPr>
        <w:br/>
      </w:r>
      <w:r>
        <w:rPr>
          <w:b w:val="0"/>
          <w:i w:val="0"/>
        </w:rPr>
        <w:br/>
      </w:r>
      <w:r>
        <w:rPr>
          <w:b/>
          <w:i w:val="0"/>
        </w:rPr>
        <w:t>Khu nhà ở thôn Kênh, Dư Xá, Phủ, xã Ninh Xá</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2,520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2,940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3,360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3,780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4,200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19</w:t>
      </w:r>
      <w:r>
        <w:rPr>
          <w:b w:val="0"/>
          <w:i w:val="0"/>
        </w:rPr>
        <w:br/>
      </w:r>
      <w:r>
        <w:rPr>
          <w:b w:val="0"/>
          <w:i w:val="0"/>
        </w:rPr>
        <w:br/>
      </w:r>
      <w:r>
        <w:rPr>
          <w:b/>
          <w:i w:val="0"/>
        </w:rPr>
        <w:t>Khu dân cư thôn Nghĩa Xá, xã Nghĩa Đạo, huyện Thuận Thành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2,520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2,940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3,360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3,780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4,200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20</w:t>
      </w:r>
      <w:r>
        <w:rPr>
          <w:b w:val="0"/>
          <w:i w:val="0"/>
        </w:rPr>
        <w:br/>
      </w:r>
      <w:r>
        <w:rPr>
          <w:b w:val="0"/>
          <w:i w:val="0"/>
        </w:rPr>
        <w:br/>
      </w:r>
      <w:r>
        <w:rPr>
          <w:b/>
          <w:i w:val="0"/>
        </w:rPr>
        <w:t>Khu dân cư thôn Nội, xã Mão Điền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2,520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2,940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3,360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3,780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4,200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HUYỆN TIÊN DU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Khu nhà ở DCDV Bãi Dé, xã Nội Duệ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4,680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5,460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6,240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7,020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7,800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Khu nhà ở DCDV Bãi Lán, xã Nội Duệ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4,800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5,600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6,400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7,200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Khu nhà ở cư thôn Duệ Khánh, xã Nội Duệ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1,800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2,400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2,700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Khu dân cư Núi Móng xã Hoàn Sơn (1,3ha-61 lô Công ty Trọng Tín)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2,040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2,380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2,720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3,060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3,400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Khu DCDV thôn Núi Móng, xã Hoàn Sơn, huyện Tiên Du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1,800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2,400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2,700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Khu dân cư thôn Bất Lự, xã Hoàn Sơn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2,160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2,520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2,880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3,240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3,600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Khu dân cư dịch vụ xã Hoàn Sơn, huyện Tiên Du (Làng Đông, Núi Đông, Đoài, Đại Sơn)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2,520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2,940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3,360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3,780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4,200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Khu nhà ở DCDV Cầu Nhân, xã Liên Bão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2,810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3,280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3,740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4,210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4,680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Khu dân cư nông thôn thôn Chè, xã Liên Bão (Chè Núi) (2ha - 88 lô, công ty Như Anh Vũ)</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1,800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2,400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2,700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Khu dân cư nông thôn số 1, thôn Dọc, xã Liên Bão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2,160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2,520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2,880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3,240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3,600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Khu dân cư nông thôn số 2, thôn Dọc, xã Liên Bão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1,920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2,240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2,560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2,880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3,200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i w:val="0"/>
        </w:rPr>
        <w:t>Khu dân cư thôn Hoài Trung, xã Liên Bão, huyện Tiên Du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1,800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2,400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2,700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i w:val="0"/>
        </w:rPr>
        <w:t>Khu nhà ở thôn Dương Húc xã Đại Đồng (43 lô - công ty Mạnh Dương)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2,160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2,520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2,880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3,240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3,600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14</w:t>
      </w:r>
      <w:r>
        <w:rPr>
          <w:b w:val="0"/>
          <w:i w:val="0"/>
        </w:rPr>
        <w:br/>
      </w:r>
      <w:r>
        <w:rPr>
          <w:b w:val="0"/>
          <w:i w:val="0"/>
        </w:rPr>
        <w:br/>
      </w:r>
      <w:r>
        <w:rPr>
          <w:b/>
          <w:i w:val="0"/>
        </w:rPr>
        <w:t>Khu nhà ở xã Đại Đồng, huyện Tiên Du (291 lô - 7,6ha)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2,160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2,520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2,880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3,240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3,600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15</w:t>
      </w:r>
      <w:r>
        <w:rPr>
          <w:b w:val="0"/>
          <w:i w:val="0"/>
        </w:rPr>
        <w:br/>
      </w:r>
      <w:r>
        <w:rPr>
          <w:b w:val="0"/>
          <w:i w:val="0"/>
        </w:rPr>
        <w:br/>
      </w:r>
      <w:r>
        <w:rPr>
          <w:b/>
          <w:i w:val="0"/>
        </w:rPr>
        <w:t>Khu dân cư thôn Phúc Nghiêm, xã Phật Tích (104 lô)</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2,160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2,520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2,880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3,240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3,600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16</w:t>
      </w:r>
      <w:r>
        <w:rPr>
          <w:b w:val="0"/>
          <w:i w:val="0"/>
        </w:rPr>
        <w:br/>
      </w:r>
      <w:r>
        <w:rPr>
          <w:b w:val="0"/>
          <w:i w:val="0"/>
        </w:rPr>
        <w:br/>
      </w:r>
      <w:r>
        <w:rPr>
          <w:b/>
          <w:i w:val="0"/>
        </w:rPr>
        <w:t>Khu dân cư xã Phú Lâm, huyện Tiên Du (Dự án xây dựng nông thôn mới và tái định cư mở rộng TL276 thôn Tam Tảo)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1,920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2,240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2,560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2,880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3,200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17</w:t>
      </w:r>
      <w:r>
        <w:rPr>
          <w:b w:val="0"/>
          <w:i w:val="0"/>
        </w:rPr>
        <w:br/>
      </w:r>
      <w:r>
        <w:rPr>
          <w:b w:val="0"/>
          <w:i w:val="0"/>
        </w:rPr>
        <w:br/>
      </w:r>
      <w:r>
        <w:rPr>
          <w:b/>
          <w:i w:val="0"/>
        </w:rPr>
        <w:t>Khu dân cư xã Hiên Vân, huyện Tiên Du (72 lô - công ty Minh Triết)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1,800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2,400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2,700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18</w:t>
      </w:r>
      <w:r>
        <w:rPr>
          <w:b w:val="0"/>
          <w:i w:val="0"/>
        </w:rPr>
        <w:br/>
      </w:r>
      <w:r>
        <w:rPr>
          <w:b w:val="0"/>
          <w:i w:val="0"/>
        </w:rPr>
        <w:br/>
      </w:r>
      <w:r>
        <w:rPr>
          <w:b/>
          <w:i w:val="0"/>
        </w:rPr>
        <w:t>Khu cư nông thôn xã Việt Đoàn, huyện Tiên Du (2,8ha - 118 lô)</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2,160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2,520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2,880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3.240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3,600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19</w:t>
      </w:r>
      <w:r>
        <w:rPr>
          <w:b w:val="0"/>
          <w:i w:val="0"/>
        </w:rPr>
        <w:br/>
      </w:r>
      <w:r>
        <w:rPr>
          <w:b w:val="0"/>
          <w:i w:val="0"/>
        </w:rPr>
        <w:br/>
      </w:r>
      <w:r>
        <w:rPr>
          <w:b/>
          <w:i w:val="0"/>
        </w:rPr>
        <w:t>Khu nhà ở xã Lạc Vệ, huyện Tiên Du (181 lô - Công ty Khởi Nguyên)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2.160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2,520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2,880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3,240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3,600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20</w:t>
      </w:r>
      <w:r>
        <w:rPr>
          <w:b w:val="0"/>
          <w:i w:val="0"/>
        </w:rPr>
        <w:br/>
      </w:r>
      <w:r>
        <w:rPr>
          <w:b w:val="0"/>
          <w:i w:val="0"/>
        </w:rPr>
        <w:br/>
      </w:r>
      <w:r>
        <w:rPr>
          <w:b/>
          <w:i w:val="0"/>
        </w:rPr>
        <w:t>Khu nhà ở xã Lạc Vệ, huyện Tiên Du (Ven QL38 - Trại gà cũ)</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2,520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2,940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3,360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3,780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4,200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21</w:t>
      </w:r>
      <w:r>
        <w:rPr>
          <w:b w:val="0"/>
          <w:i w:val="0"/>
        </w:rPr>
        <w:br/>
      </w:r>
      <w:r>
        <w:rPr>
          <w:b w:val="0"/>
          <w:i w:val="0"/>
        </w:rPr>
        <w:br/>
      </w:r>
      <w:r>
        <w:rPr>
          <w:b/>
          <w:i w:val="0"/>
        </w:rPr>
        <w:t>Khu nhà ở thôn Xuân Hội và thôn An Động, xã Lạc Vệ, huyện Tiên Du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2,520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2,940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3,360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3,780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4,200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22</w:t>
      </w:r>
      <w:r>
        <w:rPr>
          <w:b w:val="0"/>
          <w:i w:val="0"/>
        </w:rPr>
        <w:br/>
      </w:r>
      <w:r>
        <w:rPr>
          <w:b w:val="0"/>
          <w:i w:val="0"/>
        </w:rPr>
        <w:br/>
      </w:r>
      <w:r>
        <w:rPr>
          <w:b/>
          <w:i w:val="0"/>
        </w:rPr>
        <w:t>Khu nhà ở xã Lạc Vệ, huyện Tiên Du (Sơn Long Vina)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2,520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2,940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3,360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3,780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4,200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23</w:t>
      </w:r>
      <w:r>
        <w:rPr>
          <w:b w:val="0"/>
          <w:i w:val="0"/>
        </w:rPr>
        <w:br/>
      </w:r>
      <w:r>
        <w:rPr>
          <w:b w:val="0"/>
          <w:i w:val="0"/>
        </w:rPr>
        <w:br/>
      </w:r>
      <w:r>
        <w:rPr>
          <w:b/>
          <w:i w:val="0"/>
        </w:rPr>
        <w:t>Khu nhà ở thôn Hương Vân, xã Lạc Vệ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2,520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2,940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3,360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3,780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4,200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24</w:t>
      </w:r>
      <w:r>
        <w:rPr>
          <w:b w:val="0"/>
          <w:i w:val="0"/>
        </w:rPr>
        <w:br/>
      </w:r>
      <w:r>
        <w:rPr>
          <w:b w:val="0"/>
          <w:i w:val="0"/>
        </w:rPr>
        <w:br/>
      </w:r>
      <w:r>
        <w:rPr>
          <w:b/>
          <w:i w:val="0"/>
        </w:rPr>
        <w:t>Khu nhà ở xã Tân Chi (2ha- 99 lô công ty Thông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2,520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2,940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3,360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3,780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4,200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HUYỆN YÊN PHONG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Khu nhà ở thôn Đông Xá, xã Đông Phong, huyện Yên Phong (Công ty HAD và công ty Đông Đô)</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3,120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3,640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4,160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4,680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5,200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Vị trí 1 Tỉnh lộ 286 (đoạn thuộc địa phận xã Đông Phong đến nút giao QL18 với TL286)</w:t>
      </w:r>
      <w:r>
        <w:rPr>
          <w:b w:val="0"/>
          <w:i w:val="0"/>
        </w:rPr>
        <w:br/>
      </w:r>
      <w:r>
        <w:rPr>
          <w:b w:val="0"/>
          <w:i w:val="0"/>
        </w:rPr>
        <w:br/>
      </w:r>
      <w:r>
        <w:rPr>
          <w:b w:val="0"/>
          <w:i w:val="0"/>
        </w:rPr>
        <w:t>11,260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Khu nhà ở và dịch vụ Khu công nghiệp Yên Phong -Tổng công ty Viglacera (xã Đông Phong)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3,120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3,640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4,160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4,680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5,200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Khu nhà ở xã Long Châu, huyện Yên Phong (Khu số 3 thôn Ngô Xá)</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2,700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3,150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3,600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4,050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4,500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Khu nhà ở thôn Mẫn Xá, xã Long Châu, huyện Yên Phong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2,700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3,150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3,600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4,050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4,500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Khu nhà ở xã Yên Trung - Công ty An Bình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2,700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3,150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3,600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4,050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4,500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Khu nhà ở thôn Chính Trung, xã Yên Trung, huyện Yên Phong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1,920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2,240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2,560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2,880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3,200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Khu nhà ở thôn Trung Lạc, xã Yên Trung, huyện Yên Phong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2,520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2,940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3,360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3,780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4,200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Khu nhà ở thôn Cầu Gạo, xã Yên Phụ, huyện Yên Phong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2,400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3,200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3,600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4,000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Khu ao trên, thôn Đức Lân và khu hồ Yên Sơn, thôn An Ninh, xã Yên Phụ, huyện Yên Phong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1,920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2,240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2,560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2,880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3,200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Khu dân cư số 2 thôn Thọ Khê, xã Đông Thọ, huyện Yên Phong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2,400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3,200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3,600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4,000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Khu dân cư (thôn Phú Đức, xã Đông Thọ, huyện Yên Phong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2,400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3,200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3,600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4,000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i w:val="0"/>
        </w:rPr>
        <w:t>Khu dân cư số 3 thôn Thọ Khê, xã Đông Thọ</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2,400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3,200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3,600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4,000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i w:val="0"/>
        </w:rPr>
        <w:t>Khu dân cư thôn Thọ Vuông, xã Đông Thọ, huyện Yên Phong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2,700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3,150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3,600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4,050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4,500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14</w:t>
      </w:r>
      <w:r>
        <w:rPr>
          <w:b w:val="0"/>
          <w:i w:val="0"/>
        </w:rPr>
        <w:br/>
      </w:r>
      <w:r>
        <w:rPr>
          <w:b w:val="0"/>
          <w:i w:val="0"/>
        </w:rPr>
        <w:br/>
      </w:r>
      <w:r>
        <w:rPr>
          <w:b/>
          <w:i w:val="0"/>
        </w:rPr>
        <w:t>Khu dân cư thôn Bình An, xã Đông Thọ, huyện Yên Phong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3,120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3,640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4,160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4,680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5,200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15</w:t>
      </w:r>
      <w:r>
        <w:rPr>
          <w:b w:val="0"/>
          <w:i w:val="0"/>
        </w:rPr>
        <w:br/>
      </w:r>
      <w:r>
        <w:rPr>
          <w:b w:val="0"/>
          <w:i w:val="0"/>
        </w:rPr>
        <w:br/>
      </w:r>
      <w:r>
        <w:rPr>
          <w:b/>
          <w:i w:val="0"/>
        </w:rPr>
        <w:t>Khu dân cư xã Văn Môn, huyện Yên Phong (khu hoàn vốn BT)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2,700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3,150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3,600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4,050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4,500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16</w:t>
      </w:r>
      <w:r>
        <w:rPr>
          <w:b w:val="0"/>
          <w:i w:val="0"/>
        </w:rPr>
        <w:br/>
      </w:r>
      <w:r>
        <w:rPr>
          <w:b w:val="0"/>
          <w:i w:val="0"/>
        </w:rPr>
        <w:br/>
      </w:r>
      <w:r>
        <w:rPr>
          <w:b/>
          <w:i w:val="0"/>
        </w:rPr>
        <w:t>Khu nhà ở thôn Phù Xá, xã Văn Môn, huyện Yên Phong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2,400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3,200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3,600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4,000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17</w:t>
      </w:r>
      <w:r>
        <w:rPr>
          <w:b w:val="0"/>
          <w:i w:val="0"/>
        </w:rPr>
        <w:br/>
      </w:r>
      <w:r>
        <w:rPr>
          <w:b w:val="0"/>
          <w:i w:val="0"/>
        </w:rPr>
        <w:br/>
      </w:r>
      <w:r>
        <w:rPr>
          <w:b/>
          <w:i w:val="0"/>
        </w:rPr>
        <w:t>Khu nhà ở thôn Đoài, thôn Như Nguyệt xã Tam Giang, huyện Yên Phong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1,920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2,240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2,560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2,880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3,200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Vị trí 1 đường TL277 mới</w:t>
      </w:r>
      <w:r>
        <w:rPr>
          <w:b w:val="0"/>
          <w:i w:val="0"/>
        </w:rPr>
        <w:br/>
      </w:r>
      <w:r>
        <w:rPr>
          <w:b w:val="0"/>
          <w:i w:val="0"/>
        </w:rPr>
        <w:br/>
      </w:r>
      <w:r>
        <w:rPr>
          <w:b w:val="0"/>
          <w:i w:val="0"/>
        </w:rPr>
        <w:t>5,200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18</w:t>
      </w:r>
      <w:r>
        <w:rPr>
          <w:b w:val="0"/>
          <w:i w:val="0"/>
        </w:rPr>
        <w:br/>
      </w:r>
      <w:r>
        <w:rPr>
          <w:b w:val="0"/>
          <w:i w:val="0"/>
        </w:rPr>
        <w:br/>
      </w:r>
      <w:r>
        <w:rPr>
          <w:b/>
          <w:i w:val="0"/>
        </w:rPr>
        <w:t>Khu nhà ở thôn Đông, xã Tam Giang, huyện Yên Phong (KĐT Hải Quân)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1,920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2,240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2,560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2,880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3,200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19</w:t>
      </w:r>
      <w:r>
        <w:rPr>
          <w:b w:val="0"/>
          <w:i w:val="0"/>
        </w:rPr>
        <w:br/>
      </w:r>
      <w:r>
        <w:rPr>
          <w:b w:val="0"/>
          <w:i w:val="0"/>
        </w:rPr>
        <w:br/>
      </w:r>
      <w:r>
        <w:rPr>
          <w:b/>
          <w:i w:val="0"/>
        </w:rPr>
        <w:t>Khu dân cư thôn Nguyệt Cầu, xã Tam Giang, huyện Yên Phong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1,920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2,240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2,560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2,880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3,200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20</w:t>
      </w:r>
      <w:r>
        <w:rPr>
          <w:b w:val="0"/>
          <w:i w:val="0"/>
        </w:rPr>
        <w:br/>
      </w:r>
      <w:r>
        <w:rPr>
          <w:b w:val="0"/>
          <w:i w:val="0"/>
        </w:rPr>
        <w:br/>
      </w:r>
      <w:r>
        <w:rPr>
          <w:b/>
          <w:i w:val="0"/>
        </w:rPr>
        <w:t>Khu nhà ở và dịch vụ Khu công nghiệp Yên Phong -Tổng công ty Viglacera (xã Đông Tiến)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2,700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3,150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3,600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4,050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4,500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21</w:t>
      </w:r>
      <w:r>
        <w:rPr>
          <w:b w:val="0"/>
          <w:i w:val="0"/>
        </w:rPr>
        <w:br/>
      </w:r>
      <w:r>
        <w:rPr>
          <w:b w:val="0"/>
          <w:i w:val="0"/>
        </w:rPr>
        <w:br/>
      </w:r>
      <w:r>
        <w:rPr>
          <w:b/>
          <w:i w:val="0"/>
        </w:rPr>
        <w:t>Khu nhà ở thôn Đại Lâm, xã Tam Đa, huyện Yên Phong</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1,920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2,240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2,880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3,200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22</w:t>
      </w:r>
      <w:r>
        <w:rPr>
          <w:b w:val="0"/>
          <w:i w:val="0"/>
        </w:rPr>
        <w:br/>
      </w:r>
      <w:r>
        <w:rPr>
          <w:b w:val="0"/>
          <w:i w:val="0"/>
        </w:rPr>
        <w:br/>
      </w:r>
      <w:r>
        <w:rPr>
          <w:b/>
          <w:i w:val="0"/>
        </w:rPr>
        <w:t>Khu nhà ở Dũng Liệt, huyện Yên Phong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1,920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2,240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2,560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2,880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3,200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23</w:t>
      </w:r>
      <w:r>
        <w:rPr>
          <w:b w:val="0"/>
          <w:i w:val="0"/>
        </w:rPr>
        <w:br/>
      </w:r>
      <w:r>
        <w:rPr>
          <w:b w:val="0"/>
          <w:i w:val="0"/>
        </w:rPr>
        <w:br/>
      </w:r>
      <w:r>
        <w:rPr>
          <w:b/>
          <w:i w:val="0"/>
        </w:rPr>
        <w:t>Khu nhà ở Lạc Nhuế, xã Thụy Hòa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 12m</w:t>
      </w:r>
      <w:r>
        <w:rPr>
          <w:b w:val="0"/>
          <w:i w:val="0"/>
        </w:rPr>
        <w:br/>
      </w:r>
      <w:r>
        <w:rPr>
          <w:b w:val="0"/>
          <w:i w:val="0"/>
        </w:rPr>
        <w:br/>
      </w:r>
      <w:r>
        <w:rPr>
          <w:b w:val="0"/>
          <w:i w:val="0"/>
        </w:rPr>
        <w:t>1,920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12m đến ≤ 17,5m</w:t>
      </w:r>
      <w:r>
        <w:rPr>
          <w:b w:val="0"/>
          <w:i w:val="0"/>
        </w:rPr>
        <w:br/>
      </w:r>
      <w:r>
        <w:rPr>
          <w:b w:val="0"/>
          <w:i w:val="0"/>
        </w:rPr>
        <w:br/>
      </w:r>
      <w:r>
        <w:rPr>
          <w:b w:val="0"/>
          <w:i w:val="0"/>
        </w:rPr>
        <w:t>2,240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17,5m đến ≤ 22,5m</w:t>
      </w:r>
      <w:r>
        <w:rPr>
          <w:b w:val="0"/>
          <w:i w:val="0"/>
        </w:rPr>
        <w:br/>
      </w:r>
      <w:r>
        <w:rPr>
          <w:b w:val="0"/>
          <w:i w:val="0"/>
        </w:rPr>
        <w:br/>
      </w:r>
      <w:r>
        <w:rPr>
          <w:b w:val="0"/>
          <w:i w:val="0"/>
        </w:rPr>
        <w:t>2,560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22,5m đến ≤ 30m</w:t>
      </w:r>
      <w:r>
        <w:rPr>
          <w:b w:val="0"/>
          <w:i w:val="0"/>
        </w:rPr>
        <w:br/>
      </w:r>
      <w:r>
        <w:rPr>
          <w:b w:val="0"/>
          <w:i w:val="0"/>
        </w:rPr>
        <w:br/>
      </w:r>
      <w:r>
        <w:rPr>
          <w:b w:val="0"/>
          <w:i w:val="0"/>
        </w:rPr>
        <w:t>2,880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Mặt cắt đường &gt; 30m</w:t>
      </w:r>
      <w:r>
        <w:rPr>
          <w:b w:val="0"/>
          <w:i w:val="0"/>
        </w:rPr>
        <w:br/>
      </w:r>
      <w:r>
        <w:rPr>
          <w:b w:val="0"/>
          <w:i w:val="0"/>
        </w:rPr>
        <w:br/>
      </w:r>
      <w:r>
        <w:rPr>
          <w:b w:val="0"/>
          <w:i w:val="0"/>
        </w:rPr>
        <w:t>3,200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Ghi chú:</w:t>
      </w:r>
      <w:r>
        <w:rPr>
          <w:b w:val="0"/>
          <w:i w:val="0"/>
        </w:rPr>
        <w:br/>
      </w:r>
      <w:r>
        <w:rPr>
          <w:b w:val="0"/>
          <w:i w:val="0"/>
        </w:rPr>
        <w:t>Khu đô thị, khu nhà ở, khu dân cư có tuyến đường, phố có tên trên Bảng giá đi qua thì áp theo đơn giá của tuyến đường, phố đó. Trường hợp, giá đất quy định theo mặt cắt đường tại khu đô thị, khu nhà ở, khu dân cư cao hơn tuyến đường, phố có tên trên Bảng giá đi qua, thì tính theo giá của mặt cắt đường.</w:t>
      </w:r>
      <w:r>
        <w:rPr>
          <w:b w:val="0"/>
          <w:i w:val="0"/>
        </w:rPr>
        <w:br/>
      </w:r>
      <w:r>
        <w:rPr>
          <w:b w:val="0"/>
          <w:i w:val="0"/>
        </w:rPr>
        <w:t xml:space="preserve"> </w:t>
      </w:r>
      <w:r>
        <w:rPr>
          <w:b w:val="0"/>
          <w:i w:val="0"/>
        </w:rPr>
        <w:br/>
      </w:r>
      <w:r>
        <w:rPr>
          <w:b/>
          <w:i w:val="0"/>
        </w:rPr>
        <w:t>Bảng giá số 06: Giá đất sản xuất kinh doanh phi nông nghiệp trong các khu công nghiệp, cụm công nghiệp (Thời hạn 70 năm)</w:t>
      </w:r>
      <w:r>
        <w:rPr>
          <w:b w:val="0"/>
          <w:i w:val="0"/>
        </w:rPr>
        <w:br/>
      </w:r>
      <w:r>
        <w:rPr>
          <w:b w:val="0"/>
          <w:i/>
        </w:rPr>
        <w:t>(Ban hành kèm theo Quyết định số 31/2019/QĐ-UBND ngày 20/12/2019 của UBND tỉnh)</w:t>
      </w:r>
      <w:r>
        <w:rPr>
          <w:b w:val="0"/>
          <w:i w:val="0"/>
        </w:rPr>
        <w:br/>
      </w:r>
      <w:r>
        <w:rPr>
          <w:b w:val="0"/>
          <w:i/>
        </w:rPr>
        <w:t>Đơn vị tính: nghìn đồng/m2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Địa bàn</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Thành phố Bắc Ninh</w:t>
      </w:r>
      <w:r>
        <w:rPr>
          <w:b w:val="0"/>
          <w:i w:val="0"/>
        </w:rPr>
        <w:br/>
      </w:r>
      <w:r>
        <w:rPr>
          <w:b w:val="0"/>
          <w:i w:val="0"/>
        </w:rPr>
        <w:br/>
      </w:r>
      <w:r>
        <w:rPr>
          <w:b w:val="0"/>
          <w:i w:val="0"/>
        </w:rPr>
        <w:t>1,700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Thị xã Từ Sơn</w:t>
      </w:r>
      <w:r>
        <w:rPr>
          <w:b w:val="0"/>
          <w:i w:val="0"/>
        </w:rPr>
        <w:br/>
      </w:r>
      <w:r>
        <w:rPr>
          <w:b w:val="0"/>
          <w:i w:val="0"/>
        </w:rPr>
        <w:br/>
      </w:r>
      <w:r>
        <w:rPr>
          <w:b w:val="0"/>
          <w:i w:val="0"/>
        </w:rPr>
        <w:t>1,450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Huyện Gia Bình</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Huyện Lương Tài</w:t>
      </w:r>
      <w:r>
        <w:rPr>
          <w:b w:val="0"/>
          <w:i w:val="0"/>
        </w:rPr>
        <w:br/>
      </w:r>
      <w:r>
        <w:rPr>
          <w:b w:val="0"/>
          <w:i w:val="0"/>
        </w:rPr>
        <w:br/>
      </w:r>
      <w:r>
        <w:rPr>
          <w:b w:val="0"/>
          <w:i w:val="0"/>
        </w:rPr>
        <w:t>1,050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Huyện Quế Võ</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Huyện Thuận Thành</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Huyện Tiên Du</w:t>
      </w:r>
      <w:r>
        <w:rPr>
          <w:b w:val="0"/>
          <w:i w:val="0"/>
        </w:rPr>
        <w:br/>
      </w:r>
      <w:r>
        <w:rPr>
          <w:b w:val="0"/>
          <w:i w:val="0"/>
        </w:rPr>
        <w:br/>
      </w:r>
      <w:r>
        <w:rPr>
          <w:b w:val="0"/>
          <w:i w:val="0"/>
        </w:rPr>
        <w:t>1,450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Huyện Yên Phong</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Bảng giá số 07: Giá đất sản xuất kinh doanh phi nông nghiệp ngoài các khu công nghiệp, cụm công nghiệp (Thời hạn 70 năm)</w:t>
      </w:r>
      <w:r>
        <w:rPr>
          <w:b w:val="0"/>
          <w:i w:val="0"/>
        </w:rPr>
        <w:br/>
      </w:r>
      <w:r>
        <w:rPr>
          <w:b w:val="0"/>
          <w:i/>
        </w:rPr>
        <w:t>(Ban hành kèm theo Quyết định số 31/2019/QĐ-UBND ngày 20/12/2019 của UBND tỉnh)</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Địa bàn</w:t>
      </w:r>
      <w:r>
        <w:rPr>
          <w:b w:val="0"/>
          <w:i w:val="0"/>
        </w:rPr>
        <w:br/>
      </w:r>
      <w:r>
        <w:rPr>
          <w:b w:val="0"/>
          <w:i w:val="0"/>
        </w:rPr>
        <w:br/>
      </w:r>
      <w:r>
        <w:rPr>
          <w:b/>
          <w:i w:val="0"/>
        </w:rPr>
        <w:t>Giá đất ở cùng vị trí (%)</w:t>
      </w:r>
      <w:r>
        <w:rPr>
          <w:b w:val="0"/>
          <w:i w:val="0"/>
        </w:rPr>
        <w:br/>
      </w:r>
      <w:r>
        <w:rPr>
          <w:b w:val="0"/>
          <w:i w:val="0"/>
        </w:rPr>
        <w:br/>
      </w:r>
      <w:r>
        <w:rPr>
          <w:b/>
          <w:i w:val="0"/>
        </w:rPr>
        <w:t>Tỷ lệ mức xác định so với giá đất ở cùng vị trí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Thành phố Bắc Ninh</w:t>
      </w:r>
      <w:r>
        <w:rPr>
          <w:b w:val="0"/>
          <w:i w:val="0"/>
        </w:rPr>
        <w:br/>
      </w:r>
      <w:r>
        <w:rPr>
          <w:b w:val="0"/>
          <w:i w:val="0"/>
        </w:rPr>
        <w:br/>
      </w:r>
      <w:r>
        <w:rPr>
          <w:b w:val="0"/>
          <w:i w:val="0"/>
        </w:rPr>
        <w:t>100</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Thị xã Từ Sơn</w:t>
      </w:r>
      <w:r>
        <w:rPr>
          <w:b w:val="0"/>
          <w:i w:val="0"/>
        </w:rPr>
        <w:br/>
      </w:r>
      <w:r>
        <w:rPr>
          <w:b w:val="0"/>
          <w:i w:val="0"/>
        </w:rPr>
        <w:br/>
      </w:r>
      <w:r>
        <w:rPr>
          <w:b w:val="0"/>
          <w:i w:val="0"/>
        </w:rPr>
        <w:t>100</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Huyện Gia Bình</w:t>
      </w:r>
      <w:r>
        <w:rPr>
          <w:b w:val="0"/>
          <w:i w:val="0"/>
        </w:rPr>
        <w:br/>
      </w:r>
      <w:r>
        <w:rPr>
          <w:b w:val="0"/>
          <w:i w:val="0"/>
        </w:rPr>
        <w:br/>
      </w:r>
      <w:r>
        <w:rPr>
          <w:b w:val="0"/>
          <w:i w:val="0"/>
        </w:rPr>
        <w:t>100</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Huyện Lương Tài</w:t>
      </w:r>
      <w:r>
        <w:rPr>
          <w:b w:val="0"/>
          <w:i w:val="0"/>
        </w:rPr>
        <w:br/>
      </w:r>
      <w:r>
        <w:rPr>
          <w:b w:val="0"/>
          <w:i w:val="0"/>
        </w:rPr>
        <w:br/>
      </w:r>
      <w:r>
        <w:rPr>
          <w:b w:val="0"/>
          <w:i w:val="0"/>
        </w:rPr>
        <w:t>100</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Huyện Quế Võ</w:t>
      </w:r>
      <w:r>
        <w:rPr>
          <w:b w:val="0"/>
          <w:i w:val="0"/>
        </w:rPr>
        <w:br/>
      </w:r>
      <w:r>
        <w:rPr>
          <w:b w:val="0"/>
          <w:i w:val="0"/>
        </w:rPr>
        <w:br/>
      </w:r>
      <w:r>
        <w:rPr>
          <w:b w:val="0"/>
          <w:i w:val="0"/>
        </w:rPr>
        <w:t>100</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Huyện Thuận Thành</w:t>
      </w:r>
      <w:r>
        <w:rPr>
          <w:b w:val="0"/>
          <w:i w:val="0"/>
        </w:rPr>
        <w:br/>
      </w:r>
      <w:r>
        <w:rPr>
          <w:b w:val="0"/>
          <w:i w:val="0"/>
        </w:rPr>
        <w:br/>
      </w:r>
      <w:r>
        <w:rPr>
          <w:b w:val="0"/>
          <w:i w:val="0"/>
        </w:rPr>
        <w:t>100</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Huyện Tiên Du</w:t>
      </w:r>
      <w:r>
        <w:rPr>
          <w:b w:val="0"/>
          <w:i w:val="0"/>
        </w:rPr>
        <w:br/>
      </w:r>
      <w:r>
        <w:rPr>
          <w:b w:val="0"/>
          <w:i w:val="0"/>
        </w:rPr>
        <w:br/>
      </w:r>
      <w:r>
        <w:rPr>
          <w:b w:val="0"/>
          <w:i w:val="0"/>
        </w:rPr>
        <w:t>100</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Huyện Yên Phong</w:t>
      </w:r>
      <w:r>
        <w:rPr>
          <w:b w:val="0"/>
          <w:i w:val="0"/>
        </w:rPr>
        <w:br/>
      </w:r>
      <w:r>
        <w:rPr>
          <w:b w:val="0"/>
          <w:i w:val="0"/>
        </w:rPr>
        <w:br/>
      </w:r>
      <w:r>
        <w:rPr>
          <w:b w:val="0"/>
          <w:i w:val="0"/>
        </w:rPr>
        <w:t>100</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Bảng giá số 08: Giá đất thương mại, dịch vụ (Tại: đô thị; ven trục quốc lộ, tỉnh lộ, đường huyện ngoài đô thị; nông thôn) </w:t>
      </w:r>
      <w:r>
        <w:rPr>
          <w:b/>
          <w:i w:val="0"/>
        </w:rPr>
        <w:t>(Thời hạn 70 năm)</w:t>
      </w:r>
      <w:r>
        <w:rPr>
          <w:b w:val="0"/>
          <w:i w:val="0"/>
        </w:rPr>
        <w:br/>
      </w:r>
      <w:r>
        <w:rPr>
          <w:b w:val="0"/>
          <w:i/>
        </w:rPr>
        <w:t>(Ban hành kèm theo Quyết định số 31/2019/QĐ-UBND ngày 20/12/2019 của UBND tỉnh)</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Địa bàn</w:t>
      </w:r>
      <w:r>
        <w:rPr>
          <w:b w:val="0"/>
          <w:i w:val="0"/>
        </w:rPr>
        <w:br/>
      </w:r>
      <w:r>
        <w:rPr>
          <w:b w:val="0"/>
          <w:i w:val="0"/>
        </w:rPr>
        <w:br/>
      </w:r>
      <w:r>
        <w:rPr>
          <w:b/>
          <w:i w:val="0"/>
        </w:rPr>
        <w:t>Giá đất ở cùng vị trí (%)</w:t>
      </w:r>
      <w:r>
        <w:rPr>
          <w:b w:val="0"/>
          <w:i w:val="0"/>
        </w:rPr>
        <w:br/>
      </w:r>
      <w:r>
        <w:rPr>
          <w:b w:val="0"/>
          <w:i w:val="0"/>
        </w:rPr>
        <w:br/>
      </w:r>
      <w:r>
        <w:rPr>
          <w:b/>
          <w:i w:val="0"/>
        </w:rPr>
        <w:t>Tỷ lệ mức xác định so với giá đất ở cùng vị trí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Thành phố Bắc Ninh</w:t>
      </w:r>
      <w:r>
        <w:rPr>
          <w:b w:val="0"/>
          <w:i w:val="0"/>
        </w:rPr>
        <w:br/>
      </w:r>
      <w:r>
        <w:rPr>
          <w:b w:val="0"/>
          <w:i w:val="0"/>
        </w:rPr>
        <w:br/>
      </w:r>
      <w:r>
        <w:rPr>
          <w:b w:val="0"/>
          <w:i w:val="0"/>
        </w:rPr>
        <w:t>100</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Thị xã Từ Sơn</w:t>
      </w:r>
      <w:r>
        <w:rPr>
          <w:b w:val="0"/>
          <w:i w:val="0"/>
        </w:rPr>
        <w:br/>
      </w:r>
      <w:r>
        <w:rPr>
          <w:b w:val="0"/>
          <w:i w:val="0"/>
        </w:rPr>
        <w:br/>
      </w:r>
      <w:r>
        <w:rPr>
          <w:b w:val="0"/>
          <w:i w:val="0"/>
        </w:rPr>
        <w:t>100</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Huyện Gia Bình</w:t>
      </w:r>
      <w:r>
        <w:rPr>
          <w:b w:val="0"/>
          <w:i w:val="0"/>
        </w:rPr>
        <w:br/>
      </w:r>
      <w:r>
        <w:rPr>
          <w:b w:val="0"/>
          <w:i w:val="0"/>
        </w:rPr>
        <w:br/>
      </w:r>
      <w:r>
        <w:rPr>
          <w:b w:val="0"/>
          <w:i w:val="0"/>
        </w:rPr>
        <w:t>100</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Huyện Lương Tài</w:t>
      </w:r>
      <w:r>
        <w:rPr>
          <w:b w:val="0"/>
          <w:i w:val="0"/>
        </w:rPr>
        <w:br/>
      </w:r>
      <w:r>
        <w:rPr>
          <w:b w:val="0"/>
          <w:i w:val="0"/>
        </w:rPr>
        <w:br/>
      </w:r>
      <w:r>
        <w:rPr>
          <w:b w:val="0"/>
          <w:i w:val="0"/>
        </w:rPr>
        <w:t>100</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Huyện Quế Võ</w:t>
      </w:r>
      <w:r>
        <w:rPr>
          <w:b w:val="0"/>
          <w:i w:val="0"/>
        </w:rPr>
        <w:br/>
      </w:r>
      <w:r>
        <w:rPr>
          <w:b w:val="0"/>
          <w:i w:val="0"/>
        </w:rPr>
        <w:br/>
      </w:r>
      <w:r>
        <w:rPr>
          <w:b w:val="0"/>
          <w:i w:val="0"/>
        </w:rPr>
        <w:t>100</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Huyện Thuận Thành</w:t>
      </w:r>
      <w:r>
        <w:rPr>
          <w:b w:val="0"/>
          <w:i w:val="0"/>
        </w:rPr>
        <w:br/>
      </w:r>
      <w:r>
        <w:rPr>
          <w:b w:val="0"/>
          <w:i w:val="0"/>
        </w:rPr>
        <w:br/>
      </w:r>
      <w:r>
        <w:rPr>
          <w:b w:val="0"/>
          <w:i w:val="0"/>
        </w:rPr>
        <w:t>100</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Huyện Tiên Du</w:t>
      </w:r>
      <w:r>
        <w:rPr>
          <w:b w:val="0"/>
          <w:i w:val="0"/>
        </w:rPr>
        <w:br/>
      </w:r>
      <w:r>
        <w:rPr>
          <w:b w:val="0"/>
          <w:i w:val="0"/>
        </w:rPr>
        <w:br/>
      </w:r>
      <w:r>
        <w:rPr>
          <w:b w:val="0"/>
          <w:i w:val="0"/>
        </w:rPr>
        <w:t>100</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Huyện Yên Phong</w:t>
      </w:r>
      <w:r>
        <w:rPr>
          <w:b w:val="0"/>
          <w:i w:val="0"/>
        </w:rPr>
        <w:br/>
      </w:r>
      <w:r>
        <w:rPr>
          <w:b w:val="0"/>
          <w:i w:val="0"/>
        </w:rPr>
        <w:br/>
      </w:r>
      <w:r>
        <w:rPr>
          <w:b w:val="0"/>
          <w:i w:val="0"/>
        </w:rPr>
        <w:t>100</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br/>
              <w:t xml:space="preserve">          TỈNH BẮC NINH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8;</w:t>
            </w:r>
            <w:r>
              <w:br/>
            </w:r>
            <w:r>
              <w:rPr>
                <w:b w:val="0"/>
                <w:i w:val="0"/>
              </w:rPr>
              <w:t>- Bộ TN&amp;MT, Bộ TP, Bộ TC (b/c);</w:t>
            </w:r>
            <w:r>
              <w:br/>
            </w:r>
            <w:r>
              <w:rPr>
                <w:b w:val="0"/>
                <w:i w:val="0"/>
              </w:rPr>
              <w:t>- TTTU, TTHĐND tỉnh (b/c);</w:t>
            </w:r>
            <w:r>
              <w:br/>
            </w:r>
            <w:r>
              <w:rPr>
                <w:b w:val="0"/>
                <w:i w:val="0"/>
              </w:rPr>
              <w:t>- Chủ tịch và các PCT UBND tỉnh;</w:t>
            </w:r>
            <w:r>
              <w:br/>
            </w:r>
            <w:r>
              <w:rPr>
                <w:b w:val="0"/>
                <w:i w:val="0"/>
              </w:rPr>
              <w:t>- UBMTTQ tỉnh;</w:t>
            </w:r>
            <w:r>
              <w:br/>
            </w:r>
            <w:r>
              <w:rPr>
                <w:b w:val="0"/>
                <w:i w:val="0"/>
              </w:rPr>
              <w:t>- Các Ban của Đảng; các Ban của HĐND tỉnh;</w:t>
            </w:r>
            <w:r>
              <w:br/>
            </w:r>
            <w:r>
              <w:rPr>
                <w:b w:val="0"/>
                <w:i w:val="0"/>
              </w:rPr>
              <w:t>- VP Tỉnh ủy; VP HĐND tỉnh;</w:t>
            </w:r>
            <w:r>
              <w:br/>
            </w:r>
            <w:r>
              <w:rPr>
                <w:b w:val="0"/>
                <w:i w:val="0"/>
              </w:rPr>
              <w:t>- TAND, Viện KSND tỉnh;</w:t>
            </w:r>
            <w:r>
              <w:br/>
            </w:r>
            <w:r>
              <w:rPr>
                <w:b w:val="0"/>
                <w:i w:val="0"/>
              </w:rPr>
              <w:t>- Công an tỉnh;</w:t>
            </w:r>
            <w:r>
              <w:br/>
            </w:r>
            <w:r>
              <w:rPr>
                <w:b w:val="0"/>
                <w:i w:val="0"/>
              </w:rPr>
              <w:t>- Cục Thuế, Kho bạc nhà nước tỉnh;</w:t>
            </w:r>
            <w:r>
              <w:br/>
            </w:r>
            <w:r>
              <w:rPr>
                <w:b w:val="0"/>
                <w:i w:val="0"/>
              </w:rPr>
              <w:t>- Các Đ/c LĐVP UBND tỉnh;</w:t>
            </w:r>
            <w:r>
              <w:br/>
            </w:r>
            <w:r>
              <w:rPr>
                <w:b w:val="0"/>
                <w:i w:val="0"/>
              </w:rPr>
              <w:t>- Cổng TTĐT tỉnh;</w:t>
            </w:r>
            <w:r>
              <w:br/>
            </w:r>
            <w:r>
              <w:rPr>
                <w:b w:val="0"/>
                <w:i w:val="0"/>
              </w:rPr>
              <w:t>- Lưu: VT, KTTH, TNMT, T3.</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val="0"/>
              </w:rPr>
              <w:br/>
              <w:t xml:space="preserve">          (đã ký)</w:t>
            </w:r>
            <w:r>
              <w:br/>
            </w:r>
            <w:r>
              <w:br/>
            </w:r>
            <w:r>
              <w:br/>
            </w:r>
            <w:r>
              <w:rPr>
                <w:b/>
                <w:i w:val="0"/>
              </w:rPr>
              <w:br/>
              <w:t xml:space="preserve">          Nguyễn Hữu Thành</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Loại đất</w:t>
            </w:r>
          </w:p>
        </w:tc>
        <w:tc>
          <w:tcPr>
            <w:tcW w:type="dxa" w:w="2880"/>
          </w:tcPr>
          <w:p>
            <w:r>
              <w:rPr>
                <w:b w:val="0"/>
                <w:i w:val="0"/>
              </w:rPr>
              <w:br/>
            </w:r>
            <w:r>
              <w:rPr>
                <w:b/>
                <w:i w:val="0"/>
              </w:rPr>
              <w:t>Mức giá</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w:t>
            </w:r>
          </w:p>
        </w:tc>
        <w:tc>
          <w:tcPr>
            <w:tcW w:type="dxa" w:w="2880"/>
          </w:tcPr>
          <w:p>
            <w:r>
              <w:rPr>
                <w:b w:val="0"/>
                <w:i w:val="0"/>
              </w:rPr>
              <w:br/>
            </w:r>
            <w:r>
              <w:rPr>
                <w:b/>
                <w:i w:val="0"/>
              </w:rPr>
              <w:t>Mức giá</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w:t>
            </w:r>
          </w:p>
        </w:tc>
        <w:tc>
          <w:tcPr>
            <w:tcW w:type="dxa" w:w="2880"/>
          </w:tcPr>
          <w:p>
            <w:r>
              <w:rPr>
                <w:b w:val="0"/>
                <w:i w:val="0"/>
              </w:rPr>
              <w:br/>
            </w:r>
            <w:r>
              <w:rPr>
                <w:b/>
                <w:i w:val="0"/>
              </w:rPr>
              <w:t>Mức giá</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w:t>
            </w:r>
          </w:p>
        </w:tc>
        <w:tc>
          <w:tcPr>
            <w:tcW w:type="dxa" w:w="2880"/>
          </w:tcPr>
          <w:p>
            <w:r>
              <w:rPr>
                <w:b w:val="0"/>
                <w:i w:val="0"/>
              </w:rPr>
              <w:br/>
            </w:r>
            <w:r>
              <w:rPr>
                <w:b/>
                <w:i w:val="0"/>
              </w:rPr>
              <w:t>Mức giá</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w:t>
            </w:r>
          </w:p>
        </w:tc>
        <w:tc>
          <w:tcPr>
            <w:tcW w:type="dxa" w:w="2880"/>
          </w:tcPr>
          <w:p>
            <w:r>
              <w:rPr>
                <w:b w:val="0"/>
                <w:i w:val="0"/>
              </w:rPr>
              <w:br/>
            </w:r>
            <w:r>
              <w:rPr>
                <w:b/>
                <w:i w:val="0"/>
              </w:rPr>
              <w:t>Mức giá</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Địa bàn</w:t>
            </w:r>
          </w:p>
        </w:tc>
        <w:tc>
          <w:tcPr>
            <w:tcW w:type="dxa" w:w="2880"/>
          </w:tcPr>
          <w:p>
            <w:r>
              <w:rPr>
                <w:b w:val="0"/>
                <w:i w:val="0"/>
              </w:rPr>
              <w:br/>
            </w:r>
            <w:r>
              <w:rPr>
                <w:b/>
                <w:i w:val="0"/>
              </w:rPr>
              <w:t>Mức giá</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Địa bàn</w:t>
            </w:r>
          </w:p>
        </w:tc>
        <w:tc>
          <w:tcPr>
            <w:tcW w:type="dxa" w:w="2160"/>
          </w:tcPr>
          <w:p>
            <w:r>
              <w:rPr>
                <w:b w:val="0"/>
                <w:i w:val="0"/>
              </w:rPr>
              <w:br/>
            </w:r>
            <w:r>
              <w:rPr>
                <w:b/>
                <w:i w:val="0"/>
              </w:rPr>
              <w:t>Giá đất ở cùng vị trí (%)</w:t>
            </w:r>
          </w:p>
        </w:tc>
        <w:tc>
          <w:tcPr>
            <w:tcW w:type="dxa" w:w="2160"/>
          </w:tcPr>
          <w:p>
            <w:r>
              <w:rPr>
                <w:b w:val="0"/>
                <w:i w:val="0"/>
              </w:rPr>
              <w:br/>
            </w:r>
            <w:r>
              <w:rPr>
                <w:b/>
                <w:i w:val="0"/>
              </w:rPr>
              <w:t>Tỷ lệ mức xác định so với giá đất ở cùng vị trí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Địa bàn</w:t>
            </w:r>
          </w:p>
        </w:tc>
        <w:tc>
          <w:tcPr>
            <w:tcW w:type="dxa" w:w="2160"/>
          </w:tcPr>
          <w:p>
            <w:r>
              <w:rPr>
                <w:b w:val="0"/>
                <w:i w:val="0"/>
              </w:rPr>
              <w:br/>
            </w:r>
            <w:r>
              <w:rPr>
                <w:b/>
                <w:i w:val="0"/>
              </w:rPr>
              <w:t>Giá đất ở cùng vị trí (%)</w:t>
            </w:r>
          </w:p>
        </w:tc>
        <w:tc>
          <w:tcPr>
            <w:tcW w:type="dxa" w:w="2160"/>
          </w:tcPr>
          <w:p>
            <w:r>
              <w:rPr>
                <w:b w:val="0"/>
                <w:i w:val="0"/>
              </w:rPr>
              <w:br/>
            </w:r>
            <w:r>
              <w:rPr>
                <w:b/>
                <w:i w:val="0"/>
              </w:rPr>
              <w:t>Tỷ lệ mức xác định so với giá đất ở cùng vị trí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