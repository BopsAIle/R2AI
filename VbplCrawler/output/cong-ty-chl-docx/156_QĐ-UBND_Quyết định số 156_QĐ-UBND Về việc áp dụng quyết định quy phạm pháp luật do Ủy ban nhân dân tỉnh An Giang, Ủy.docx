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156/QĐ-UBND Về việc áp dụng quyết định quy phạm pháp luật do Ủy ban nhân dân tỉnh An Giang, Ủy ban nhân dân tỉnh Kiên Giang ban hành trước ngày 01 tháng 7 năm 2025 thuộc lĩnh vực nội vụ</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156/QĐ-UBND</w:t>
        <w:br/>
        <w:t xml:space="preserve">     </w:t>
      </w:r>
      <w:r>
        <w:rPr>
          <w:b w:val="0"/>
          <w:i w:val="0"/>
        </w:rPr>
        <w:br/>
      </w:r>
      <w:r>
        <w:rPr>
          <w:b w:val="0"/>
          <w:i/>
        </w:rPr>
        <w:br/>
        <w:t xml:space="preserve">      An Giang, ngày 1 tháng 7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156/QĐ-UBND</w:t>
        <w:br/>
        <w:t xml:space="preserve">     </w:t>
      </w:r>
      <w:r>
        <w:rPr>
          <w:b w:val="0"/>
          <w:i w:val="0"/>
        </w:rPr>
        <w:br/>
      </w:r>
      <w:r>
        <w:rPr>
          <w:b w:val="0"/>
          <w:i/>
        </w:rPr>
        <w:br/>
        <w:t xml:space="preserve">      An Giang, ngày 1 tháng 7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156/QĐ-UBND</w:t>
        <w:br/>
        <w:t xml:space="preserve">     </w:t>
      </w:r>
      <w:r>
        <w:rPr>
          <w:b w:val="0"/>
          <w:i w:val="0"/>
        </w:rPr>
        <w:br/>
      </w:r>
      <w:r>
        <w:rPr>
          <w:b w:val="0"/>
          <w:i/>
        </w:rPr>
        <w:br/>
        <w:t xml:space="preserve">      An Giang, ngày 1 tháng 7 năm 2025</w:t>
        <w:br/>
        <w:t xml:space="preserve">     </w:t>
      </w:r>
      <w:r>
        <w:rPr>
          <w:b w:val="0"/>
          <w:i w:val="0"/>
        </w:rPr>
        <w:br/>
      </w:r>
    </w:p>
    <w:p>
      <w:pPr>
        <w:jc w:val="center"/>
      </w:pPr>
      <w:r>
        <w:rPr>
          <w:b w:val="0"/>
          <w:i w:val="0"/>
        </w:rPr>
        <w:br/>
        <w:t xml:space="preserve">      Số: 156/QĐ-UBND</w:t>
        <w:br/>
        <w:t xml:space="preserve">     </w:t>
      </w:r>
    </w:p>
    <w:p>
      <w:pPr>
        <w:jc w:val="center"/>
      </w:pPr>
      <w:r>
        <w:rPr>
          <w:b w:val="0"/>
          <w:i w:val="0"/>
        </w:rPr>
        <w:br/>
        <w:t xml:space="preserve">      An Giang, ngày 1 tháng 7 năm 2025</w:t>
        <w:br/>
        <w:t xml:space="preserve">     </w:t>
      </w:r>
    </w:p>
    <w:p>
      <w:pPr>
        <w:jc w:val="center"/>
      </w:pPr>
      <w:r>
        <w:rPr>
          <w:b w:val="0"/>
          <w:i w:val="0"/>
        </w:rPr>
        <w:t>QUYẾT ĐỊNH</w:t>
      </w:r>
    </w:p>
    <w:p>
      <w:pPr>
        <w:jc w:val="center"/>
      </w:pPr>
      <w:r>
        <w:rPr>
          <w:b w:val="0"/>
          <w:i w:val="0"/>
        </w:rPr>
        <w:t>Về việc áp dụng quyết định quy phạm pháp luật do Ủy ban nhân dân</w:t>
      </w:r>
    </w:p>
    <w:p>
      <w:pPr>
        <w:jc w:val="center"/>
      </w:pPr>
      <w:r>
        <w:rPr>
          <w:b w:val="0"/>
          <w:i w:val="0"/>
        </w:rPr>
        <w:t>tỉnh An Giang, Ủy ban nhân dân tỉnh Kiên Giang ban hành trước ngày</w:t>
      </w:r>
    </w:p>
    <w:p>
      <w:pPr>
        <w:jc w:val="center"/>
      </w:pPr>
      <w:r>
        <w:rPr>
          <w:b w:val="0"/>
          <w:i w:val="0"/>
        </w:rPr>
        <w:t>01 tháng 7 năm 2025 thuộc lĩnh vực nội vụ</w:t>
      </w:r>
    </w:p>
    <w:p>
      <w:r>
        <w:rPr>
          <w:b/>
          <w:i w:val="0"/>
        </w:rPr>
        <w:t>ỦY BAN NHÂN DÂN TỈNH AN GIANG</w:t>
      </w:r>
    </w:p>
    <w:p>
      <w:r>
        <w:rPr>
          <w:b w:val="0"/>
          <w:i/>
        </w:rPr>
        <w:t xml:space="preserve">Căn cứ Luật Tổ chức chính quyền địa phương ngày 16 tháng 6 năm 2025; </w:t>
      </w:r>
    </w:p>
    <w:p>
      <w:r>
        <w:rPr>
          <w:b w:val="0"/>
          <w:i/>
        </w:rPr>
        <w:t>Căn cứ Luật Ban hành văn bản quy phạm pháp luật ngày 19 tháng 02 năm 2025; Luật sửa đổi, bổ sung một số điều của Luật Ban hành văn bản quy phạm pháp luật ngày</w:t>
      </w:r>
      <w:r>
        <w:rPr>
          <w:b w:val="0"/>
          <w:i/>
        </w:rPr>
        <w:t xml:space="preserve"> 25 </w:t>
      </w:r>
      <w:r>
        <w:rPr>
          <w:b w:val="0"/>
          <w:i/>
        </w:rPr>
        <w:t>tháng</w:t>
      </w:r>
      <w:r>
        <w:rPr>
          <w:b w:val="0"/>
          <w:i/>
        </w:rPr>
        <w:t xml:space="preserve"> 6 </w:t>
      </w:r>
      <w:r>
        <w:rPr>
          <w:b w:val="0"/>
          <w:i/>
        </w:rPr>
        <w:t>năm 2025;</w:t>
      </w:r>
    </w:p>
    <w:p>
      <w:r>
        <w:rPr>
          <w:b w:val="0"/>
          <w:i/>
        </w:rPr>
        <w:t>Căn cứ Nghị quyết số 202/2025/QH15 ngày 12 tháng 6 năm 2025 của Quốc hội về việc sắp xếp đơn vị hành chính cấp tỉnh năm 2025;</w:t>
      </w:r>
    </w:p>
    <w:p>
      <w:r>
        <w:rPr>
          <w:b w:val="0"/>
          <w:i/>
        </w:rPr>
        <w:t xml:space="preserve">Căn cứ Nghị quyết số 190/2025/QH15 ngày 19 tháng 02 năm 2025 của Quốc hội quy định về xử lý một số vấn đề liên quan đến sắp xếp tổ chức bộ máy nhà nước; </w:t>
      </w:r>
    </w:p>
    <w:p>
      <w:r>
        <w:rPr>
          <w:b w:val="0"/>
          <w:i/>
        </w:rPr>
        <w:t>Căn cứ Nghị quyết số 76/2025/UBTVQH15 ngày 14 tháng 4 năm 2025 của Ủy ban Thường vụ Quốc hội về việc sắp xếp đơn vị hành chính năm 2025;</w:t>
      </w:r>
    </w:p>
    <w:p>
      <w:r>
        <w:rPr>
          <w:b w:val="0"/>
          <w:i/>
        </w:rPr>
        <w:t xml:space="preserve">Căn cứ </w:t>
      </w:r>
      <w:r>
        <w:rPr>
          <w:b w:val="0"/>
          <w:i/>
        </w:rPr>
        <w:t>Nghị quyết số 1645/UBTVQH15 ngày 16 tháng 6 năm 2025 của Ủy ban Thường vụ Quốc hội về việc sắp xếp các đơn vị hành chính cấp xã của tỉnh An Giang năm 2025;</w:t>
      </w:r>
    </w:p>
    <w:p>
      <w:r>
        <w:rPr>
          <w:b w:val="0"/>
          <w:i/>
        </w:rPr>
        <w:t>Theo đề nghị của Giám đốc Sở Tư pháp tại Tờ trình số 157/TTr-STP ngày 28 tháng 6 năm 2025 về việc dự thảo Quyết định áp dụng quyết định quy phạm pháp luật do Ủy ban nhân dân tỉnh An Giang, Ủy ban nhân dân tỉnh Kiên Giang ban hành trước ngày 01 tháng 7 năm 2025 thuộc lĩnh vực nội vụ.</w:t>
      </w:r>
    </w:p>
    <w:p>
      <w:r>
        <w:rPr>
          <w:b/>
          <w:i w:val="0"/>
        </w:rPr>
        <w:t>QUYẾT ĐỊNH:</w:t>
      </w:r>
    </w:p>
    <w:p>
      <w:r>
        <w:rPr>
          <w:b/>
          <w:i w:val="0"/>
        </w:rPr>
        <w:t>Điều 1. Áp dụng Quyết định quy phạm pháp luật do Ủy ban nhân dân tỉnh An Giang, Ủy ban nhân dân tỉnh Kiên Giang ban hành trước ngày 01 tháng 7 năm 2025 thuộc lĩnh vực nội vụ</w:t>
      </w:r>
    </w:p>
    <w:p>
      <w:r>
        <w:rPr>
          <w:b w:val="0"/>
          <w:i w:val="0"/>
        </w:rPr>
        <w:t>1. Các quyết định quy phạm pháp luật ban hành trước ngày 01 tháng 7 năm 2025 tiếp tục được áp dụng trên phạm vi đơn vị hành chính tỉnh An Giang (mới) cho đến khi có văn bản thay thế hoặc bãi bỏ, gồm 08 quyết định (Đính kèm Phụ lục I).</w:t>
      </w:r>
    </w:p>
    <w:p>
      <w:r>
        <w:rPr>
          <w:b w:val="0"/>
          <w:i w:val="0"/>
        </w:rPr>
        <w:t>2. Các quyết định quy phạm pháp luật do Ủy ban nhân dân tỉnh An Giang ban hành trước ngày 01 tháng 7 năm 2025 tiếp tục được áp dụng trên phạm vi đơn vị hành chính của tỉnh An Giang (cũ) cho đến khi có văn bản thay thế hoặc bãi bỏ, gồm 15 quyết định (Đính kèm Phụ lục II).</w:t>
      </w:r>
    </w:p>
    <w:p>
      <w:r>
        <w:rPr>
          <w:b w:val="0"/>
          <w:i w:val="0"/>
        </w:rPr>
        <w:t>3. Các quyết định quy phạm pháp luật do Ủy ban nhân dân tỉnh Kiên Giang ban hành trước ngày 01 tháng 7 năm 2025 tiếp tục được áp dụng trên phạm vi đơn vị hành chính của tỉnh Kiên Giang cho đến khi có văn bản thay thế hoặc bãi bỏ, gồm 09 quyết định (Đính kèm Phụ lục III).</w:t>
      </w:r>
    </w:p>
    <w:p>
      <w:r>
        <w:rPr>
          <w:b w:val="0"/>
          <w:i w:val="0"/>
        </w:rPr>
        <w:t>4. Bãi bỏ toàn bộ quyết định quy phạm pháp luật do Ủy ban nhân dân tỉnh An Giang, tỉnh Kiên Giang ban hành trước ngày 01 tháng 7 năm 2025 thuộc lĩnh vực nội vụ gồm 48 quyết định theo (Đính kèm Phụ lục IV).</w:t>
      </w:r>
    </w:p>
    <w:p>
      <w:r>
        <w:rPr>
          <w:b/>
          <w:i w:val="0"/>
        </w:rPr>
        <w:t>Điều 2. Điều khoản thi hành</w:t>
      </w:r>
    </w:p>
    <w:p>
      <w:r>
        <w:rPr>
          <w:b w:val="0"/>
          <w:i w:val="0"/>
        </w:rPr>
        <w:t>1. Cơ quan, tổ chức, cá nhân liên quan có trách nhiệm thi hành quyết định này. Trường hợp, các quyết định tại phụ lục kèm theo Điều 1 Quyết định này không phù hợp quy định về phân cấp, phân quyền và trình tự, thủ tục được quy định tại các Nghị định thì áp dụng quy định theo Nghị định.</w:t>
      </w:r>
    </w:p>
    <w:p>
      <w:r>
        <w:rPr>
          <w:b w:val="0"/>
          <w:i w:val="0"/>
        </w:rPr>
        <w:t>2. Việc áp dụng các quyết định tại phụ lục kèm theo Điều 1 Quyết định này phải đảm bảo quyền và lợi ích hợp pháp của cơ quan, tổ chức, cá nhân. Trong quá trình thực hiện, nếu phát hiện các quy định có mâu thuẫn, chồng chéo, không phù hợp thì phải ngưng việc thực hiện và phản ánh ngay về cơ quan chuyên môn để được hướng dẫn hoặc tham mưu cấp có thẩm quyền xử lý; đồng thời gửi đến Sở Tư pháp để tổng hợp, báo cáo cơ quan có thẩm quyền xử lý.</w:t>
      </w:r>
    </w:p>
    <w:p>
      <w:r>
        <w:rPr>
          <w:b w:val="0"/>
          <w:i w:val="0"/>
        </w:rPr>
        <w:t>3. Giao Thủ trưởng sở, ban, ngành tỉnh tổ chức triển khai thực hiện quyết định này; lãnh đạo việc rà soát, tham mưu ban hành quyết định để thay thế, bãi bỏ cho phù hợp với hệ thống văn bản quy phạm pháp luật của Trung ương và tình hình thực tiễn của chính quyền địa phương hai cấp trên địa bàn.</w:t>
      </w:r>
    </w:p>
    <w:p>
      <w:r>
        <w:rPr>
          <w:b/>
          <w:i w:val="0"/>
        </w:rPr>
        <w:t>Điều 3. Hiệu lực thi hành</w:t>
      </w:r>
    </w:p>
    <w:p>
      <w:r>
        <w:rPr>
          <w:b w:val="0"/>
          <w:i w:val="0"/>
        </w:rPr>
        <w:t>1. Quyết định này có hiệu lực thi hành từ ngày 01 tháng 7 năm 2025.</w:t>
      </w:r>
    </w:p>
    <w:p>
      <w:r>
        <w:rPr>
          <w:b w:val="0"/>
          <w:i w:val="0"/>
        </w:rPr>
        <w:t>2. Chánh Văn phòng Ủy ban nhân dân tỉnh; Thủ trưởng sở, ban, ngành tỉnh; Chủ tịch Ủy ban nhân dân xã, phường, đặc khu; cơ quan,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rPr>
                <w:b w:val="0"/>
                <w:i w:val="0"/>
              </w:rPr>
              <w:br/>
            </w:r>
            <w:r>
              <w:rPr>
                <w:b w:val="0"/>
                <w:i w:val="0"/>
              </w:rPr>
              <w:t>- Chính phủ;</w:t>
            </w:r>
            <w:r>
              <w:rPr>
                <w:b w:val="0"/>
                <w:i w:val="0"/>
              </w:rPr>
              <w:br/>
            </w:r>
            <w:r>
              <w:rPr>
                <w:b w:val="0"/>
                <w:i w:val="0"/>
              </w:rPr>
              <w:t>- Ủy ban Trung ương Mặt trận Tổ quốc Việt Nam;</w:t>
            </w:r>
            <w:r>
              <w:rPr>
                <w:b w:val="0"/>
                <w:i w:val="0"/>
              </w:rPr>
              <w:br/>
            </w:r>
            <w:r>
              <w:rPr>
                <w:b w:val="0"/>
                <w:i w:val="0"/>
              </w:rPr>
              <w:t>- Văn phòng Chính phủ;</w:t>
            </w:r>
            <w:r>
              <w:rPr>
                <w:b w:val="0"/>
                <w:i w:val="0"/>
              </w:rPr>
              <w:br/>
            </w:r>
            <w:r>
              <w:rPr>
                <w:b w:val="0"/>
                <w:i w:val="0"/>
              </w:rPr>
              <w:t>- Bộ, ban, ngành Trung ương;</w:t>
            </w:r>
            <w:r>
              <w:rPr>
                <w:b w:val="0"/>
                <w:i w:val="0"/>
              </w:rPr>
              <w:br/>
            </w:r>
            <w:r>
              <w:rPr>
                <w:b w:val="0"/>
                <w:i w:val="0"/>
              </w:rPr>
              <w:t>- Website Chính phủ;</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và các Phó Chủ tịch UBND tỉnh;</w:t>
            </w:r>
            <w:r>
              <w:rPr>
                <w:b w:val="0"/>
                <w:i w:val="0"/>
              </w:rPr>
              <w:br/>
            </w:r>
            <w:r>
              <w:rPr>
                <w:b w:val="0"/>
                <w:i w:val="0"/>
              </w:rPr>
              <w:t>- Ủy ban Mặt trận Tổ quốc Việt Nam tỉnh;</w:t>
            </w:r>
            <w:r>
              <w:rPr>
                <w:b w:val="0"/>
                <w:i w:val="0"/>
              </w:rPr>
              <w:br/>
            </w:r>
            <w:r>
              <w:rPr>
                <w:b w:val="0"/>
                <w:i w:val="0"/>
              </w:rPr>
              <w:t>- Đoàn Đại biểu Quốc hội tỉnh;</w:t>
            </w:r>
            <w:r>
              <w:rPr>
                <w:b w:val="0"/>
                <w:i w:val="0"/>
              </w:rPr>
              <w:br/>
            </w:r>
            <w:r>
              <w:rPr>
                <w:b w:val="0"/>
                <w:i w:val="0"/>
              </w:rPr>
              <w:t>- Đại biểu Hội đồng nhân dân tỉnh;</w:t>
            </w:r>
            <w:r>
              <w:rPr>
                <w:b w:val="0"/>
                <w:i w:val="0"/>
              </w:rPr>
              <w:br/>
            </w:r>
            <w:r>
              <w:rPr>
                <w:b w:val="0"/>
                <w:i w:val="0"/>
              </w:rPr>
              <w:t>- Các sở, ban, ngành, đoàn thể tỉnh;</w:t>
            </w:r>
            <w:r>
              <w:rPr>
                <w:b w:val="0"/>
                <w:i w:val="0"/>
              </w:rPr>
              <w:br/>
            </w:r>
            <w:r>
              <w:rPr>
                <w:b w:val="0"/>
                <w:i w:val="0"/>
              </w:rPr>
              <w:t>- Hội đồng nhân dân xã, phường, đặc khu;</w:t>
            </w:r>
            <w:r>
              <w:rPr>
                <w:b w:val="0"/>
                <w:i w:val="0"/>
              </w:rPr>
              <w:br/>
            </w:r>
            <w:r>
              <w:rPr>
                <w:b w:val="0"/>
                <w:i w:val="0"/>
              </w:rPr>
              <w:t>- Ủy ban nhân dân xã, phường, đặc khu;</w:t>
            </w:r>
            <w:r>
              <w:rPr>
                <w:b w:val="0"/>
                <w:i w:val="0"/>
              </w:rPr>
              <w:br/>
            </w:r>
            <w:r>
              <w:rPr>
                <w:b w:val="0"/>
                <w:i w:val="0"/>
              </w:rPr>
              <w:t>- LĐVP. UBND tỉnh;</w:t>
            </w:r>
            <w:r>
              <w:rPr>
                <w:b w:val="0"/>
                <w:i w:val="0"/>
              </w:rPr>
              <w:br/>
            </w:r>
            <w:r>
              <w:rPr>
                <w:b w:val="0"/>
                <w:i w:val="0"/>
              </w:rPr>
              <w:t>- Cổng Thông tin điện tử tỉnh;</w:t>
            </w:r>
            <w:r>
              <w:rPr>
                <w:b w:val="0"/>
                <w:i w:val="0"/>
              </w:rPr>
              <w:br/>
            </w:r>
            <w:r>
              <w:rPr>
                <w:b w:val="0"/>
                <w:i w:val="0"/>
              </w:rPr>
              <w:t>- Lưu: VT, NC.</w:t>
            </w:r>
          </w:p>
        </w:tc>
        <w:tc>
          <w:tcPr>
            <w:tcW w:type="dxa" w:w="4320"/>
          </w:tcPr>
          <w:p>
            <w:r>
              <w:rPr>
                <w:b w:val="0"/>
                <w:i w:val="0"/>
              </w:rPr>
              <w:br/>
            </w:r>
            <w:r>
              <w:rPr>
                <w:b w:val="0"/>
                <w:i w:val="0"/>
              </w:rPr>
              <w:t xml:space="preserve"> </w:t>
            </w:r>
            <w:r>
              <w:rPr>
                <w:b w:val="0"/>
                <w:i w:val="0"/>
              </w:rPr>
              <w:br/>
            </w:r>
            <w:r>
              <w:rPr>
                <w:b/>
                <w:i w:val="0"/>
              </w:rPr>
              <w:t>TM</w:t>
            </w:r>
            <w:r>
              <w:rPr>
                <w:b/>
                <w:i w:val="0"/>
              </w:rPr>
              <w:t>. ỦY BAN NHÂN DÂN</w:t>
            </w:r>
            <w:r>
              <w:rPr>
                <w:b w:val="0"/>
                <w:i w:val="0"/>
              </w:rPr>
              <w:br/>
            </w:r>
            <w:r>
              <w:rPr>
                <w:b/>
                <w:i w:val="0"/>
              </w:rPr>
              <w:t>CHỦ TỊCH</w:t>
            </w:r>
            <w:r>
              <w:rPr>
                <w:b w:val="0"/>
                <w:i w:val="0"/>
              </w:rPr>
              <w:br/>
            </w:r>
            <w:r>
              <w:rPr>
                <w:b/>
                <w:i w:val="0"/>
              </w:rPr>
              <w:t>(đã ký)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Hồ Văn Mừng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val="0"/>
          <w:i w:val="0"/>
        </w:rPr>
        <w:br/>
      </w:r>
      <w:r>
        <w:rPr>
          <w:b/>
          <w:i w:val="0"/>
        </w:rPr>
        <w:t>Phụ lục I</w:t>
      </w:r>
      <w:r>
        <w:rPr>
          <w:b w:val="0"/>
          <w:i w:val="0"/>
        </w:rPr>
        <w:br/>
      </w:r>
      <w:r>
        <w:rPr>
          <w:b/>
          <w:i w:val="0"/>
        </w:rPr>
        <w:t>CÁC QUYẾT ĐỊNH QUY PHẠM PHÁP LUẬT BAN HÀNH TRƯỚC NGÀY 01/7/2025 THUỘC LĨNH VỰC NỘI VỤ TIẾP TỤC ĐƯỢC ÁP DỤNG TRÊN PHẠM VI ĐƠN VỊ HÀNH CHÍNH TỈNH AN GIANG (MỚI) CHO ĐẾN KHI CÓ VĂN BẢN THAY THẾ HOẶC BÃI BỎ</w:t>
      </w:r>
      <w:r>
        <w:rPr>
          <w:b w:val="0"/>
          <w:i w:val="0"/>
        </w:rPr>
        <w:br/>
      </w:r>
      <w:r>
        <w:rPr>
          <w:b w:val="0"/>
          <w:i/>
        </w:rPr>
        <w:t xml:space="preserve">(Kèm theo Quyết định số </w:t>
      </w:r>
      <w:r>
        <w:rPr>
          <w:b w:val="0"/>
          <w:i/>
        </w:rPr>
        <w:t>156</w:t>
      </w:r>
      <w:r>
        <w:rPr>
          <w:b w:val="0"/>
          <w:i/>
        </w:rPr>
        <w:t>/QĐ-UBND ngày 01 tháng 7 năm 2025 của Ủy ban nhân dân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số ký hiệu, ngày tháng năm ban hành, tên gọi văn bản</w:t>
      </w:r>
      <w:r>
        <w:rPr>
          <w:b w:val="0"/>
          <w:i w:val="0"/>
        </w:rPr>
        <w:br/>
      </w:r>
      <w:r>
        <w:rPr>
          <w:b w:val="0"/>
          <w:i w:val="0"/>
        </w:rPr>
        <w:br/>
      </w:r>
      <w:r>
        <w:rPr>
          <w:b/>
          <w:i w:val="0"/>
        </w:rPr>
        <w:t>Ghi</w:t>
      </w:r>
      <w:r>
        <w:rPr>
          <w:b w:val="0"/>
          <w:i w:val="0"/>
        </w:rPr>
        <w:t xml:space="preserve"> </w:t>
      </w:r>
      <w:r>
        <w:rPr>
          <w:b/>
          <w:i w:val="0"/>
        </w:rPr>
        <w:t>chú</w:t>
      </w:r>
      <w:r>
        <w:rPr>
          <w:b w:val="0"/>
          <w:i w:val="0"/>
        </w:rPr>
        <w:br/>
      </w:r>
      <w:r>
        <w:rPr>
          <w:b w:val="0"/>
          <w:i w:val="0"/>
        </w:rPr>
        <w:br/>
      </w:r>
      <w:r>
        <w:rPr>
          <w:b w:val="0"/>
          <w:i w:val="0"/>
        </w:rPr>
        <w:br/>
      </w:r>
      <w:r>
        <w:rPr>
          <w:b w:val="0"/>
          <w:i w:val="0"/>
        </w:rPr>
        <w:br/>
      </w:r>
      <w:r>
        <w:rPr>
          <w:b w:val="0"/>
          <w:i w:val="0"/>
        </w:rPr>
        <w:t xml:space="preserve">1 </w:t>
      </w:r>
      <w:r>
        <w:rPr>
          <w:b w:val="0"/>
          <w:i w:val="0"/>
        </w:rPr>
        <w:br/>
      </w:r>
      <w:r>
        <w:rPr>
          <w:b w:val="0"/>
          <w:i w:val="0"/>
        </w:rPr>
        <w:br/>
      </w:r>
      <w:r>
        <w:rPr>
          <w:b w:val="0"/>
          <w:i w:val="0"/>
        </w:rPr>
        <w:t>Quyết định số 17/2019/QĐ-UBND ngày 22/07/2019 của Ủy ban nhân dân tỉnh Kiên Giang ban hành Quy chế tổ chức và quản lý hoạt động của ấp, khu phố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số 09/2021/QĐ-UBND ngày 04/08/2021 của Ủy ban nhân dân tỉnh Kiên Giang ban hành Quy định về phân cấp tuyển dụng, sử dụng và quản lý công chức thuộc thẩm quyền quản lý của Ủy ban nhân dân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 số 14/2024/QĐ-UBND ngày 19/4/2024 của Ủy ban nhân dân tỉnh Kiên Giang quy định về phân cấp quản lý đối với cán bộ, công chức xã, phường, thị trấn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 số 15/2024/QĐ-UBND ngày 19/4/2024 của Ủy ban nhân dân tỉnh Kiên Giang ban hành Quy chế tuyển dụng công chức xã, phường, thị trấn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5 </w:t>
      </w:r>
      <w:r>
        <w:rPr>
          <w:b w:val="0"/>
          <w:i w:val="0"/>
        </w:rPr>
        <w:br/>
      </w:r>
      <w:r>
        <w:rPr>
          <w:b w:val="0"/>
          <w:i w:val="0"/>
        </w:rPr>
        <w:br/>
      </w:r>
      <w:r>
        <w:rPr>
          <w:b w:val="0"/>
          <w:i w:val="0"/>
        </w:rPr>
        <w:t>Quyết định số 22/2024/QĐ-UBND ngày 25/9/2024 của Ủy ban nhân dân tỉnh Kiên Giang ban hành Quy định về phân cấp tuyển dụng, sử dụng và quản lý viên chức thuộc thẩm quyền quản lý của Ủy ban nhân dân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loại, số ký hiệu, ngày tháng năm ban hành, tên gọi văn bản</w:t>
            </w:r>
          </w:p>
        </w:tc>
        <w:tc>
          <w:tcPr>
            <w:tcW w:type="dxa" w:w="2880"/>
          </w:tcPr>
          <w:p>
            <w:r>
              <w:rPr>
                <w:b w:val="0"/>
                <w:i w:val="0"/>
              </w:rPr>
              <w:br/>
            </w:r>
            <w:r>
              <w:rPr>
                <w:b/>
                <w:i w:val="0"/>
              </w:rPr>
              <w:t>Ghi</w:t>
            </w:r>
            <w:r>
              <w:rPr>
                <w:b w:val="0"/>
                <w:i w:val="0"/>
              </w:rPr>
              <w:t xml:space="preserve"> </w:t>
            </w:r>
            <w:r>
              <w:rPr>
                <w:b/>
                <w:i w:val="0"/>
              </w:rPr>
              <w:t>chú</w:t>
            </w:r>
          </w:p>
        </w:tc>
      </w:tr>
    </w:tbl>
    <w:p>
      <w:r>
        <w:rPr>
          <w:b w:val="0"/>
          <w:i w:val="0"/>
        </w:rPr>
        <w:br/>
      </w:r>
      <w:r>
        <w:rPr>
          <w:b w:val="0"/>
          <w:i w:val="0"/>
        </w:rPr>
        <w:br/>
      </w:r>
      <w:r>
        <w:rPr>
          <w:b w:val="0"/>
          <w:i w:val="0"/>
        </w:rPr>
        <w:br/>
      </w:r>
      <w:r>
        <w:rPr>
          <w:b w:val="0"/>
          <w:i w:val="0"/>
        </w:rPr>
        <w:br/>
      </w:r>
      <w:r>
        <w:rPr>
          <w:b w:val="0"/>
          <w:i w:val="0"/>
        </w:rPr>
        <w:br/>
      </w:r>
      <w:r>
        <w:rPr>
          <w:b w:val="0"/>
          <w:i w:val="0"/>
        </w:rPr>
        <w:t xml:space="preserve">6 </w:t>
      </w:r>
      <w:r>
        <w:rPr>
          <w:b w:val="0"/>
          <w:i w:val="0"/>
        </w:rPr>
        <w:br/>
      </w:r>
      <w:r>
        <w:rPr>
          <w:b w:val="0"/>
          <w:i w:val="0"/>
        </w:rPr>
        <w:br/>
      </w:r>
      <w:r>
        <w:rPr>
          <w:b w:val="0"/>
          <w:i w:val="0"/>
        </w:rPr>
        <w:t>Quyết định số 29/2024/QĐ-UBND ngày 04/11/2024 của Ủy ban nhân dân tỉnh Kiên Giang ban hành Quy định về công tác thi đua, khen thưởng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7 </w:t>
      </w:r>
      <w:r>
        <w:rPr>
          <w:b w:val="0"/>
          <w:i w:val="0"/>
        </w:rPr>
        <w:br/>
      </w:r>
      <w:r>
        <w:rPr>
          <w:b w:val="0"/>
          <w:i w:val="0"/>
        </w:rPr>
        <w:br/>
      </w:r>
      <w:r>
        <w:rPr>
          <w:b w:val="0"/>
          <w:i w:val="0"/>
        </w:rPr>
        <w:t>Quyết định số 25/2024/QĐ-UBND ngày 01/8/2024 của Ủy ban nhân dân tỉnh An Giang hành Quy chế phân cấp quản lý, sử dụng kinh phí thực hiện chính sách, chế độ ưu đãi người có công với cách mạng; thân nhân của người có công với cách mạng và người trực tiếp tham gia kháng chiến do ngành Lao động - Thương binh và Xã hội quản lý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8 </w:t>
      </w:r>
      <w:r>
        <w:rPr>
          <w:b w:val="0"/>
          <w:i w:val="0"/>
        </w:rPr>
        <w:br/>
      </w:r>
      <w:r>
        <w:rPr>
          <w:b w:val="0"/>
          <w:i w:val="0"/>
        </w:rPr>
        <w:br/>
      </w:r>
      <w:r>
        <w:rPr>
          <w:b w:val="0"/>
          <w:i w:val="0"/>
        </w:rPr>
        <w:t>Quyết định số 02/2025/QĐ-UBND ngày 20/01/2025 của Ủy ban nhân dân tỉnh An Giang ban hành Quy định việc nâng bậc lương trước thời hạn do lập thành tích xuất sắc trong thực hiện nhiệm vụ đối với cán bộ, công chức, viên chức và người lao động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Phụ lục II</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6 </w:t>
            </w:r>
          </w:p>
        </w:tc>
        <w:tc>
          <w:tcPr>
            <w:tcW w:type="dxa" w:w="2880"/>
          </w:tcPr>
          <w:p>
            <w:r>
              <w:rPr>
                <w:b w:val="0"/>
                <w:i w:val="0"/>
              </w:rPr>
              <w:br/>
            </w:r>
            <w:r>
              <w:rPr>
                <w:b w:val="0"/>
                <w:i w:val="0"/>
              </w:rPr>
              <w:t>Quyết định số 29/2024/QĐ-UBND ngày 04/11/2024 của Ủy ban nhân dân tỉnh Kiên Giang ban hành Quy định về công tác thi đua, khen thưởng trên địa bàn tỉnh Kiên Giang</w:t>
            </w:r>
          </w:p>
        </w:tc>
        <w:tc>
          <w:tcPr>
            <w:tcW w:type="dxa" w:w="2880"/>
          </w:tcPr>
          <w:p>
            <w:r>
              <w:rPr>
                <w:b w:val="0"/>
                <w:i w:val="0"/>
              </w:rPr>
              <w:br/>
            </w:r>
            <w:r>
              <w:rPr>
                <w:b w:val="0"/>
                <w:i w:val="0"/>
              </w:rPr>
              <w:t xml:space="preserve"> </w:t>
            </w:r>
          </w:p>
        </w:tc>
      </w:tr>
    </w:tbl>
    <w:p>
      <w:r>
        <w:rPr>
          <w:b w:val="0"/>
          <w:i w:val="0"/>
        </w:rPr>
        <w:br/>
      </w:r>
      <w:r>
        <w:rPr>
          <w:b/>
          <w:i w:val="0"/>
        </w:rPr>
        <w:t>CÁC QUYẾT ĐỊNH QUY PHẠM PHÁP LUẬT DO ỦY BAN NHÂN DÂN TỈNH AN GIANG BAN HÀNH TRƯỚC NGÀY 01/7/2025 THUỘC LĨNH VỰC NỘI VỤ TIẾP TỤC ĐƯỢC ÁP DỤNG TRÊN PHẠM VI ĐƠN VỊ HÀNH CHÍNH TỈNH AN GIANG (CŨ) CHO ĐẾN KHI CÓ VĂN BẢN THAY THẾ HOẶC BÃI BỎ</w:t>
      </w:r>
      <w:r>
        <w:rPr>
          <w:b w:val="0"/>
          <w:i w:val="0"/>
        </w:rPr>
        <w:br/>
      </w:r>
      <w:r>
        <w:rPr>
          <w:b w:val="0"/>
          <w:i/>
        </w:rPr>
        <w:t>(Kèm theo</w:t>
      </w:r>
      <w:r>
        <w:rPr>
          <w:b w:val="0"/>
          <w:i w:val="0"/>
        </w:rPr>
        <w:t xml:space="preserve"> </w:t>
      </w:r>
      <w:r>
        <w:rPr>
          <w:b w:val="0"/>
          <w:i/>
        </w:rPr>
        <w:t>Quyết định số</w:t>
      </w:r>
      <w:r>
        <w:rPr>
          <w:b w:val="0"/>
          <w:i/>
        </w:rPr>
        <w:t xml:space="preserve"> 156</w:t>
      </w:r>
      <w:r>
        <w:rPr>
          <w:b w:val="0"/>
          <w:i/>
        </w:rPr>
        <w:t>/QĐ-UBND ngày 01 tháng 7 năm 2025 của Ủy ban nhân dân tỉnh An Giang)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số ký hiệu, ngày tháng năm ban hành, tên gọi văn bản</w:t>
      </w:r>
      <w:r>
        <w:rPr>
          <w:b w:val="0"/>
          <w:i w:val="0"/>
        </w:rPr>
        <w:br/>
      </w:r>
      <w:r>
        <w:rPr>
          <w:b w:val="0"/>
          <w:i w:val="0"/>
        </w:rPr>
        <w:br/>
      </w:r>
      <w:r>
        <w:rPr>
          <w:b/>
          <w:i w:val="0"/>
        </w:rPr>
        <w:t>G</w:t>
      </w:r>
      <w:r>
        <w:rPr>
          <w:b/>
          <w:i w:val="0"/>
        </w:rPr>
        <w:t>hi chú</w:t>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 số 35/2007/QĐ-UBND ngày 17/07/2007 của Ủy ban nhân dân tỉnh An Giang về việc ban hành quy chế làm việc của Ban vì sự tiến bộ Phụ nữ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số 26/2018/QĐ-UBND 30/07/2018 của Ủy ban nhân dân tỉnh An Giang ban hành mức chi hỗ trợ dự án phát triển sản xuất, đa dạng hóa sinh kế và nhân rộng mô hình giảm nghèo thuộc Chương trình 135 giai đoạn 2018 2020 trên địa bàn tỉnh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 số 03/2019/QĐ-UBND ngày 17/01/2019 của Ủy ban nhân dân tỉnh An Giang quy định chế độ đối với thành viên của Đội công tác xã hội tình nguyện tại xã, phường, thị trấn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 số 71/2021/QĐ-UBND ngày 31/12/2021 của Ủy ban nhân dân tỉnh An Giang quy định đối tượng, tiêu chuẩn, nhiệm vụ, quyền hạn đối với cộng tác viên bảo vệ trẻ em tại khóm, ấp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loại, số ký hiệu, ngày tháng năm ban hành, tên gọi văn bản</w:t>
            </w:r>
          </w:p>
        </w:tc>
        <w:tc>
          <w:tcPr>
            <w:tcW w:type="dxa" w:w="2880"/>
          </w:tcPr>
          <w:p>
            <w:r>
              <w:rPr>
                <w:b w:val="0"/>
                <w:i w:val="0"/>
              </w:rPr>
              <w:br/>
            </w:r>
            <w:r>
              <w:rPr>
                <w:b/>
                <w:i w:val="0"/>
              </w:rPr>
              <w:t>G</w:t>
            </w:r>
            <w:r>
              <w:rPr>
                <w:b/>
                <w:i w:val="0"/>
              </w:rPr>
              <w:t>hi chú</w:t>
            </w:r>
          </w:p>
        </w:tc>
      </w:tr>
    </w:tbl>
    <w:p>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 số 13/2023/QĐ-UBND ngày 30/03/2023 của Ủy ban nhân dân tỉnh An Giang ban hành Quy định cơ chế quay vòng một phần vốn hỗ trợ phát triển sản xuất cộng đồng thuộc Chương trình mục tiêu quốc gia giảm nghèo bền vững giai đoạn 2021 - 2025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 số 26/2024/QĐ-UBND ngày 08/01/2024 của Ủy ban nhân dân tỉnh An Giang ban hành định mức kinh tế - kỹ thuật đào tạo trình độ sơ cấp, đào tạo thường xuyên dưới 03 tháng trong lĩnh vực giáo dục nghề nghiệp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 số 27/2024/QĐ-UBND ngày 08/01/2024 của Ủy ban nhân dân tỉnh An Giang ban hành định mức kinh tế - kỹ thuật đào tạo trình độ cao đẳng, trung cấp trong lĩnh vực giáo dục nghề nghiệp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 số 24/2008/QĐ-UBND ngày 21/07/2008 của Ủy ban nhân dân tỉnh An Giang về chế độ phụ cấp đối với lực lượng bảo vệ dân phố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 số 16/2014/QĐ-UBND ngày 04/10/2014 của Ủy ban nhân dân tỉnh An Giang ban hành Quy chế (mẫu) công tác văn thư, lưu trữ của các cơ quan, tổ chức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 số 02/2021/QĐ-UBND ngày 01/11/2021 của Ủy ban nhân dân tỉnh An Giang ban hành Quy chế quản lý nhà nước về xúc tiến thương mại và xúc tiến đầu tư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 số 36/2021/QĐ-UBND ngày 09/07/2021 của Ủy ban nhân dân tỉnh An Giang sửa đổi, bổ sung một số điều của Quy chế mẫu công tác văn thư, lưu trữ của các cơ quan, tổ chức trên địa bàn tỉnh An Giang ban hành kèm theo Quyết định số 16/2014/QĐ-UBND</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12 </w:t>
      </w:r>
      <w:r>
        <w:rPr>
          <w:b w:val="0"/>
          <w:i w:val="0"/>
        </w:rPr>
        <w:br/>
      </w:r>
      <w:r>
        <w:rPr>
          <w:b w:val="0"/>
          <w:i w:val="0"/>
        </w:rPr>
        <w:br/>
      </w:r>
      <w:r>
        <w:rPr>
          <w:b w:val="0"/>
          <w:i w:val="0"/>
        </w:rPr>
        <w:t>Quyết định số 51/2021/QĐ-UBND ngày 11/03/2021 của Ủy ban nhân dân tỉnh An Giang quy định về điều kiện, tiêu chuẩn bổ nhiệm công chức giữ chức vụ lãnh đạo, quản lý cấp phòng và tương đương trong cơ quan hành chính trực thuộc Sở và viên chức giữ chức vụ quản lý cấp phòng và tương đương trong đơn vị sự nghiệp công lập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 số 52/2021/QĐ-UBND 16/11/2021 của Ủy ban nhân dân tỉnh An Giang ban hành Quy chế xét tặng Giải thưởng Tôn Đức Thắng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14 </w:t>
      </w:r>
      <w:r>
        <w:rPr>
          <w:b w:val="0"/>
          <w:i w:val="0"/>
        </w:rPr>
        <w:br/>
      </w:r>
      <w:r>
        <w:rPr>
          <w:b w:val="0"/>
          <w:i w:val="0"/>
        </w:rPr>
        <w:br/>
      </w:r>
      <w:r>
        <w:rPr>
          <w:b w:val="0"/>
          <w:i w:val="0"/>
        </w:rPr>
        <w:t>Quyết định số 38/2022/QĐ-UBND ngày 11/03/2022 của Ủy ban nhân dân tỉnh An Giang sửa đổi, bổ sung một số điều của Quyết định quy phạm pháp luật thuộc lĩnh vực nội vụ về công tác cán bộ do Ủy ban nhân dân tỉnh An Giang ban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 số 16/2024/QĐ-UBND ngày 05/03/2024 của Ủy ban nhân dân tỉnh An Giang sửa đổi, bổ sung một số điều của Quy định ban hành kèm theo Quyết định số 19/2022/QĐ-UBND ngày 11/5/2022 của Ủy ban nhân dân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Phụ lục III</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5</w:t>
            </w:r>
          </w:p>
        </w:tc>
        <w:tc>
          <w:tcPr>
            <w:tcW w:type="dxa" w:w="2880"/>
          </w:tcPr>
          <w:p>
            <w:r>
              <w:rPr>
                <w:b w:val="0"/>
                <w:i w:val="0"/>
              </w:rPr>
              <w:br/>
            </w:r>
            <w:r>
              <w:rPr>
                <w:b w:val="0"/>
                <w:i w:val="0"/>
              </w:rPr>
              <w:t>Quyết định số 13/2023/QĐ-UBND ngày 30/03/2023 của Ủy ban nhân dân tỉnh An Giang ban hành Quy định cơ chế quay vòng một phần vốn hỗ trợ phát triển sản xuất cộng đồng thuộc Chương trình mục tiêu quốc gia giảm nghèo bền vững giai đoạn 2021 - 2025 trên địa bàn tỉnh An Giang</w:t>
            </w:r>
          </w:p>
        </w:tc>
        <w:tc>
          <w:tcPr>
            <w:tcW w:type="dxa" w:w="2880"/>
          </w:tcPr>
          <w:p>
            <w:r>
              <w:rPr>
                <w:b w:val="0"/>
                <w:i w:val="0"/>
              </w:rPr>
              <w:br/>
            </w:r>
            <w:r>
              <w:rPr>
                <w:b w:val="0"/>
                <w:i w:val="0"/>
              </w:rPr>
              <w:t xml:space="preserve"> </w:t>
            </w:r>
          </w:p>
        </w:tc>
      </w:tr>
    </w:tbl>
    <w:p>
      <w:r>
        <w:rPr>
          <w:b w:val="0"/>
          <w:i w:val="0"/>
        </w:rPr>
        <w:br/>
      </w:r>
      <w:r>
        <w:rPr>
          <w:b/>
          <w:i w:val="0"/>
        </w:rPr>
        <w:t>CÁC QUYẾT ĐỊNH QUY PHẠM PHÁP LUẬT DO ỦY BAN NHÂN DÂN TỈNH KIÊN GIANG BAN HÀNH TRƯỚC NGÀY 01/7/2025 THUỘC LĨNH VỰC NỘI VỤ TIẾP TỤC ĐƯỢC ÁP DỤNG TRÊN PHẠM VI ĐƠN VỊ HÀNH CHÍNH TỈNH KIÊN GIANG (CŨ) CHO ĐẾN KHI CÓ VĂN BẢN THAY THẾ HOẶC BÃI BỎ</w:t>
      </w:r>
      <w:r>
        <w:rPr>
          <w:b w:val="0"/>
          <w:i w:val="0"/>
        </w:rPr>
        <w:br/>
      </w:r>
      <w:r>
        <w:rPr>
          <w:b w:val="0"/>
          <w:i/>
        </w:rPr>
        <w:t xml:space="preserve">(Kèm theo Quyết định số </w:t>
      </w:r>
      <w:r>
        <w:rPr>
          <w:b w:val="0"/>
          <w:i/>
        </w:rPr>
        <w:t>156</w:t>
      </w:r>
      <w:r>
        <w:rPr>
          <w:b w:val="0"/>
          <w:i/>
        </w:rPr>
        <w:t>/</w:t>
      </w:r>
      <w:r>
        <w:rPr>
          <w:b w:val="0"/>
          <w:i/>
        </w:rPr>
        <w:t>Q</w:t>
      </w:r>
      <w:r>
        <w:rPr>
          <w:b w:val="0"/>
          <w:i/>
        </w:rPr>
        <w:t>Đ-UBND ngày 01 tháng 7 năm 2025 của Ủy ban nhân dân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w:t>
      </w:r>
      <w:r>
        <w:rPr>
          <w:b/>
          <w:i w:val="0"/>
        </w:rPr>
        <w:t>ên loại, số ký hiệu, ngày tháng năm ban hành, tên gọi văn bản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1 </w:t>
      </w:r>
      <w:r>
        <w:rPr>
          <w:b w:val="0"/>
          <w:i w:val="0"/>
        </w:rPr>
        <w:br/>
      </w:r>
      <w:r>
        <w:rPr>
          <w:b w:val="0"/>
          <w:i w:val="0"/>
        </w:rPr>
        <w:br/>
      </w:r>
      <w:r>
        <w:rPr>
          <w:b w:val="0"/>
          <w:i w:val="0"/>
        </w:rPr>
        <w:t>Quyết định số 41/2004/QĐ-UBND ngày 05/8/2004 của Ủy ban nhân dân tỉnh Kiên Giang về việc ban hành bản qui định tiêu chuẩn, định mức sử dụng phương tiện đi lại thuộc cấp xã quản lý trong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số 41/2007/QĐ-UBND ngày 12/12/2007 của Ủy ban nhân dân tỉnh Kiên Giang về việc phân cấp, ủy quyền cho Ban Quản lý đầu tư phát triển đảo Phú Quốc một số lĩnh vực đầu tư phát triển đảo Phú Quốc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3 </w:t>
      </w:r>
      <w:r>
        <w:rPr>
          <w:b w:val="0"/>
          <w:i w:val="0"/>
        </w:rPr>
        <w:br/>
      </w:r>
      <w:r>
        <w:rPr>
          <w:b w:val="0"/>
          <w:i w:val="0"/>
        </w:rPr>
        <w:br/>
      </w:r>
      <w:r>
        <w:rPr>
          <w:b w:val="0"/>
          <w:i w:val="0"/>
        </w:rPr>
        <w:t>Quyết định số 35/2011/QĐ-UBND ngày 05/10/2011 của Ủy ban nhân dân tỉnh Kiên Giang về việc Quy định phụ cấp kiêm nhiệm đối với cán bộ quản lý Trung tâm học tập cộng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 số 04/2014/QĐ-UBND ngày 20/01/2014 của Ủy ban nhân dân tỉnh Kiên Giang về việc quy định vùng thiếu nước ngọt và sạch, thời gian, mức hưởng trợ cấp tiền mua, vận chuyển nước ngọt và sạch đối với cán bộ, công chức, viên chức công tác ở vùng có điều kiện kinh tế - xã hội đặc biệt khó khăn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 số 19/2014/QĐ-UBND ngày 09/5/2014 của Ủy ban nhân dân tỉnh Kiên Giang ban hành Quy định về công tác quản lý hồ sơ, tài liệu lưu trữ hình thành trong hoạt động của các cơ quan, tổ chức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 số 09/2016/QĐ-UBND ngày 18/02/2016 của Ủy ban nhân dân tỉnh Kiên Giang ban hành Quy định thực hiện cơ chế một cửa, cơ chế một cửa liên thông tại cơ quan hành chính nhà nước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w:t>
            </w:r>
            <w:r>
              <w:rPr>
                <w:b/>
                <w:i w:val="0"/>
              </w:rPr>
              <w:t>ên loại, số ký hiệu, ngày tháng năm ban hành, tên gọi văn bản</w:t>
            </w:r>
          </w:p>
        </w:tc>
        <w:tc>
          <w:tcPr>
            <w:tcW w:type="dxa" w:w="288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 số 01/2022/QĐ-UBND ngày 21/01/2022 của Ủy ban nhân dân tỉnh Kiên Giang ban hành Quy chế bổ nhiệm, bổ nhiệm lại, từ chức, miễn nhiệm, kéo dài thời gian giữ chức vụ đối với công chức, viên chức giữ chức vụ Trưởng phòng, Phó Trưởng phòng và tương đương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 số 15/2023/QĐ-UBND ngày 14/8/2023 của Ủy ban nhân dân tỉnh Kiên Giang sửa đổi, bổ sung một số điều của Quy chế bổ nhiệm, bổ nhiệm lại, từ chức, miễn nhiệm, kéo dài thời gian giữ chức vụ đối với công chức, viên chức giữ chức vụ Trưởng phòng, Phó Trưởng phòng và tương đương trên địa bàn tỉnh Kiên Giang ban hành kèm theo Quyết định số 01/2022/QĐ-UBND ngày 21/01/2022 của Ủy ban nhân dân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 số 13/2024/QĐ-UBND ngày 19/4/2024 của Ủy ban nhân dân tỉnh Kiên Giang quy định trình độ chuyên môn, nghiệp vụ và ngành đào tạo phù hợp với yêu cầu nhiệm vụ của từng chức danh công chức xã, phường, thị trấn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Phụ lục IV</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7</w:t>
            </w:r>
          </w:p>
        </w:tc>
        <w:tc>
          <w:tcPr>
            <w:tcW w:type="dxa" w:w="2880"/>
          </w:tcPr>
          <w:p>
            <w:r>
              <w:rPr>
                <w:b w:val="0"/>
                <w:i w:val="0"/>
              </w:rPr>
              <w:br/>
            </w:r>
            <w:r>
              <w:rPr>
                <w:b w:val="0"/>
                <w:i w:val="0"/>
              </w:rPr>
              <w:t>Quyết định số 01/2022/QĐ-UBND ngày 21/01/2022 của Ủy ban nhân dân tỉnh Kiên Giang ban hành Quy chế bổ nhiệm, bổ nhiệm lại, từ chức, miễn nhiệm, kéo dài thời gian giữ chức vụ đối với công chức, viên chức giữ chức vụ Trưởng phòng, Phó Trưởng phòng và tương đương trên địa bàn tỉnh Kiên Giang</w:t>
            </w:r>
          </w:p>
        </w:tc>
        <w:tc>
          <w:tcPr>
            <w:tcW w:type="dxa" w:w="2880"/>
          </w:tcPr>
          <w:p>
            <w:r>
              <w:rPr>
                <w:b w:val="0"/>
                <w:i w:val="0"/>
              </w:rPr>
              <w:br/>
            </w:r>
            <w:r>
              <w:rPr>
                <w:b w:val="0"/>
                <w:i w:val="0"/>
              </w:rPr>
              <w:t xml:space="preserve"> </w:t>
            </w:r>
          </w:p>
        </w:tc>
      </w:tr>
    </w:tbl>
    <w:p>
      <w:r>
        <w:rPr>
          <w:b w:val="0"/>
          <w:i w:val="0"/>
        </w:rPr>
        <w:br/>
      </w:r>
      <w:r>
        <w:rPr>
          <w:b/>
          <w:i w:val="0"/>
        </w:rPr>
        <w:t xml:space="preserve">CÁC QUYẾT ĐỊNH </w:t>
      </w:r>
      <w:r>
        <w:rPr>
          <w:b/>
          <w:i w:val="0"/>
        </w:rPr>
        <w:t>QUY PHẠM PHÁP LUẬT DO ỦY BAN NHÂN DÂN TỈNH AN GIANG, TỈNH KIÊN GIANG</w:t>
      </w:r>
      <w:r>
        <w:rPr>
          <w:b w:val="0"/>
          <w:i w:val="0"/>
        </w:rPr>
        <w:br/>
      </w:r>
      <w:r>
        <w:rPr>
          <w:b/>
          <w:i w:val="0"/>
        </w:rPr>
        <w:t xml:space="preserve">BAN HÀNH TRƯỚC NGÀY 01/7/2025 </w:t>
      </w:r>
      <w:r>
        <w:rPr>
          <w:b/>
          <w:i w:val="0"/>
        </w:rPr>
        <w:t>THUỘC LĨNH VỰC NỘI VỤ BỊ BÃI BỎ</w:t>
      </w:r>
      <w:r>
        <w:rPr>
          <w:b w:val="0"/>
          <w:i w:val="0"/>
        </w:rPr>
        <w:br/>
      </w:r>
      <w:r>
        <w:rPr>
          <w:b w:val="0"/>
          <w:i/>
        </w:rPr>
        <w:t xml:space="preserve">(Kèm theo Quyết định số </w:t>
      </w:r>
      <w:r>
        <w:rPr>
          <w:b w:val="0"/>
          <w:i/>
        </w:rPr>
        <w:t>156</w:t>
      </w:r>
      <w:r>
        <w:rPr>
          <w:b w:val="0"/>
          <w:i/>
        </w:rPr>
        <w:t>/QĐ-UBND ngày 01 tháng 7 năm 2025 của Ủy ban nhân dân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số ký hiệu, ngày tháng năm ban hành, tên gọi văn bản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1 </w:t>
      </w:r>
      <w:r>
        <w:rPr>
          <w:b w:val="0"/>
          <w:i w:val="0"/>
        </w:rPr>
        <w:br/>
      </w:r>
      <w:r>
        <w:rPr>
          <w:b w:val="0"/>
          <w:i w:val="0"/>
        </w:rPr>
        <w:br/>
      </w:r>
      <w:r>
        <w:rPr>
          <w:b w:val="0"/>
          <w:i w:val="0"/>
        </w:rPr>
        <w:t>Quyết định số 24/2011/QĐ-UBND ngày 03/6/2011 của Ủy ban nhân dân tỉnh An Giang về việc ban hành Quy định một số chế độ, chính sách đối với lực lượng dân quân tự vệ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số 06/2014/QĐ-UBND ngày 14/01/2014 của Ủy ban nhân dân tỉnh An Giang về việc sửa đổi, bổ sung một số điều của Quyết định 54/2010/QĐ-UBND ngày 09/11/2010 của Ủy ban nhân dân tỉnh An Giang về việc ban hành Quy định chức danh và một số chế độ, chính sách đối với những người hoạt động không chuyên trách và lực lượng công an, quân sự các xã, phường, thị trấn, khóm, ấp thuộc tỉnh An Giang và Quyết định 24/2011/QĐ-UBND ngày 03/6/2011 của Ủy ban nhân dân tỉnh An Giang về việc ban hành quy định một số chế độ, chính sách đối với lực lượng dân quân tự vệ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 số 29/2009/QĐ-UBND ngày 03/08/2009 Ủy ban nhân dân tỉnh An Giang ban hành quy định hỗ trợ nghỉ hưu, thôi việc đối với bán bộ chuyên trác, công chức không chuyên trách cấp xã, phường, thị trấn và trưởng, phó khóm ấp trên điạ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 số 48/2022/QĐ-UBND ngày 12/12/2022 Ủy ban nhân dân tỉnh An Giang ban hành Quy định về quản lý người hoạt động không chuyên trách xã, phường, thị trấn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 số 16/2019/QĐ-UBND ngày 19/6/2019 Ủy ban nhân dân tỉnh An Giang ban hành quy chế tổ chức và hoạt động của ấp, khóm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loại, số ký hiệu, ngày tháng năm ban hành, tên gọi văn bản</w:t>
            </w:r>
          </w:p>
        </w:tc>
        <w:tc>
          <w:tcPr>
            <w:tcW w:type="dxa" w:w="288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6</w:t>
            </w:r>
          </w:p>
        </w:tc>
        <w:tc>
          <w:tcPr>
            <w:tcW w:type="dxa" w:w="2880"/>
          </w:tcPr>
          <w:p>
            <w:r>
              <w:rPr>
                <w:b w:val="0"/>
                <w:i w:val="0"/>
              </w:rPr>
              <w:br/>
            </w:r>
            <w:r>
              <w:rPr>
                <w:b w:val="0"/>
                <w:i w:val="0"/>
              </w:rPr>
              <w:t>Quyết định số 58/2020/QĐ-UBND ngày 29/12/2020 của Ủy ban nhân dân tỉnh An Giang ban hành Quy chế đào tạo, bồi dưỡng cán bộ, công chức, viên chức tỉnh An Giang</w:t>
            </w:r>
          </w:p>
        </w:tc>
        <w:tc>
          <w:tcPr>
            <w:tcW w:type="dxa" w:w="288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