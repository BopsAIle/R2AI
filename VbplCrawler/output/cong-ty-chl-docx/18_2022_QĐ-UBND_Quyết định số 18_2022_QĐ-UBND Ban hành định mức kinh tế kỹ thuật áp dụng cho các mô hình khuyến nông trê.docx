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18/2022/QĐ-UBND Ban hành định mức kinh tế kỹ thuật áp dụng cho các mô hình khuyến nông trên địa bàn tỉnh Bà Rịa – Vũng Tàu</w:t>
      </w:r>
    </w:p>
    <w:p>
      <w:r>
        <w:rPr>
          <w:b w:val="0"/>
          <w:i w:val="0"/>
        </w:rPr>
        <w:br/>
      </w:r>
      <w:r>
        <w:rPr>
          <w:b w:val="0"/>
          <w:i w:val="0"/>
        </w:rPr>
        <w:br/>
      </w:r>
      <w:r>
        <w:rPr>
          <w:b w:val="0"/>
          <w:i w:val="0"/>
        </w:rPr>
        <w:br/>
      </w:r>
      <w:r>
        <w:rPr>
          <w:b/>
          <w:i w:val="0"/>
        </w:rPr>
        <w:br/>
      </w:r>
      <w:r>
        <w:rPr>
          <w:b/>
          <w:i w:val="0"/>
        </w:rPr>
        <w:br/>
      </w:r>
      <w:r>
        <w:rPr>
          <w:b/>
          <w:i w:val="0"/>
        </w:rPr>
        <w:t>ỦY BAN NHÂN DÂN</w:t>
      </w:r>
      <w:r>
        <w:br/>
      </w:r>
      <w:r>
        <w:rPr>
          <w:b/>
          <w:i w:val="0"/>
        </w:rPr>
        <w:br/>
        <w:t xml:space="preserve">         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18/2022/QĐ-UBND</w:t>
      </w:r>
      <w:r>
        <w:rPr>
          <w:b w:val="0"/>
          <w:i w:val="0"/>
        </w:rPr>
        <w:br/>
      </w:r>
      <w:r>
        <w:rPr>
          <w:b w:val="0"/>
          <w:i w:val="0"/>
        </w:rPr>
        <w:br/>
      </w:r>
      <w:r>
        <w:rPr>
          <w:b w:val="0"/>
          <w:i/>
        </w:rPr>
        <w:br/>
      </w:r>
      <w:r>
        <w:rPr>
          <w:b w:val="0"/>
          <w:i/>
        </w:rPr>
        <w:t xml:space="preserve">Bà Rịa - Vũng Tàu, ngày 22 tháng 9 năm 2022 </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ỦY BAN NHÂN DÂN</w:t>
      </w:r>
      <w:r>
        <w:br/>
      </w:r>
      <w:r>
        <w:rPr>
          <w:b/>
          <w:i w:val="0"/>
        </w:rPr>
        <w:br/>
        <w:t xml:space="preserve">         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18/2022/QĐ-UBND</w:t>
      </w:r>
      <w:r>
        <w:rPr>
          <w:b w:val="0"/>
          <w:i w:val="0"/>
        </w:rPr>
        <w:br/>
      </w:r>
      <w:r>
        <w:rPr>
          <w:b w:val="0"/>
          <w:i w:val="0"/>
        </w:rPr>
        <w:br/>
      </w:r>
      <w:r>
        <w:rPr>
          <w:b w:val="0"/>
          <w:i/>
        </w:rPr>
        <w:br/>
      </w:r>
      <w:r>
        <w:rPr>
          <w:b w:val="0"/>
          <w:i/>
        </w:rPr>
        <w:t xml:space="preserve">Bà Rịa - Vũng Tàu, ngày 22 tháng 9 năm 2022 </w:t>
      </w:r>
      <w:r>
        <w:rPr>
          <w:b w:val="0"/>
          <w:i/>
        </w:rPr>
        <w:br/>
      </w:r>
      <w:r>
        <w:rPr>
          <w:b w:val="0"/>
          <w:i w:val="0"/>
        </w:rPr>
        <w:br/>
      </w:r>
      <w:r>
        <w:rPr>
          <w:b w:val="0"/>
          <w:i w:val="0"/>
        </w:rPr>
        <w:br/>
      </w:r>
    </w:p>
    <w:p>
      <w:r>
        <w:rPr>
          <w:b w:val="0"/>
          <w:i w:val="0"/>
        </w:rPr>
        <w:br/>
      </w:r>
      <w:r>
        <w:rPr>
          <w:b/>
          <w:i w:val="0"/>
        </w:rPr>
        <w:br/>
      </w:r>
      <w:r>
        <w:rPr>
          <w:b/>
          <w:i w:val="0"/>
        </w:rPr>
        <w:br/>
      </w:r>
      <w:r>
        <w:rPr>
          <w:b/>
          <w:i w:val="0"/>
        </w:rPr>
        <w:t>ỦY BAN NHÂN DÂN</w:t>
      </w:r>
      <w:r>
        <w:br/>
      </w:r>
      <w:r>
        <w:rPr>
          <w:b/>
          <w:i w:val="0"/>
        </w:rPr>
        <w:br/>
        <w:t xml:space="preserve">         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ỦY BAN NHÂN DÂN</w:t>
      </w:r>
      <w:r>
        <w:br/>
      </w:r>
      <w:r>
        <w:rPr>
          <w:b w:val="0"/>
          <w:i w:val="0"/>
        </w:rPr>
        <w:br/>
        <w:t xml:space="preserve">         TỈNH BÀ RỊA - VŨNG TÀU</w:t>
      </w:r>
      <w:r>
        <w:rPr>
          <w:b w:val="0"/>
          <w:i w:val="0"/>
        </w:rPr>
        <w:br/>
      </w:r>
      <w:r>
        <w:rPr>
          <w:b w:val="0"/>
          <w:i w:val="0"/>
        </w:rPr>
        <w:br/>
      </w:r>
      <w:r>
        <w:rPr>
          <w:b w:val="0"/>
          <w:i w:val="0"/>
        </w:rPr>
        <w:br/>
      </w:r>
    </w:p>
    <w:p>
      <w:r>
        <w:rPr>
          <w:b w:val="0"/>
          <w:i w:val="0"/>
        </w:rPr>
        <w:br/>
      </w:r>
      <w:r>
        <w:rPr>
          <w:b w:val="0"/>
          <w:i w:val="0"/>
        </w:rPr>
        <w:t>ỦY BAN NHÂN DÂN</w:t>
      </w:r>
      <w:r>
        <w:br/>
      </w:r>
      <w:r>
        <w:rPr>
          <w:b w:val="0"/>
          <w:i w:val="0"/>
        </w:rPr>
        <w:br/>
        <w:t xml:space="preserve">         TỈNH BÀ RỊA - VŨNG TÀU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18/2022/QĐ-UBND</w:t>
      </w:r>
      <w:r>
        <w:rPr>
          <w:b w:val="0"/>
          <w:i w:val="0"/>
        </w:rPr>
        <w:br/>
      </w:r>
      <w:r>
        <w:rPr>
          <w:b w:val="0"/>
          <w:i w:val="0"/>
        </w:rPr>
        <w:br/>
      </w:r>
      <w:r>
        <w:rPr>
          <w:b w:val="0"/>
          <w:i/>
        </w:rPr>
        <w:br/>
      </w:r>
      <w:r>
        <w:rPr>
          <w:b w:val="0"/>
          <w:i/>
        </w:rPr>
        <w:t xml:space="preserve">Bà Rịa - Vũng Tàu, ngày 22 tháng 9 năm 2022 </w:t>
      </w:r>
      <w:r>
        <w:rPr>
          <w:b w:val="0"/>
          <w:i/>
        </w:rPr>
        <w:br/>
      </w:r>
      <w:r>
        <w:rPr>
          <w:b w:val="0"/>
          <w:i w:val="0"/>
        </w:rPr>
        <w:br/>
      </w:r>
    </w:p>
    <w:p>
      <w:pPr>
        <w:jc w:val="center"/>
      </w:pPr>
      <w:r>
        <w:rPr>
          <w:b w:val="0"/>
          <w:i w:val="0"/>
        </w:rPr>
        <w:br/>
      </w:r>
      <w:r>
        <w:rPr>
          <w:b w:val="0"/>
          <w:i w:val="0"/>
        </w:rPr>
        <w:t>Số: 18/2022/QĐ-UBND</w:t>
      </w:r>
      <w:r>
        <w:rPr>
          <w:b w:val="0"/>
          <w:i w:val="0"/>
        </w:rPr>
        <w:br/>
      </w:r>
    </w:p>
    <w:p>
      <w:pPr>
        <w:jc w:val="center"/>
      </w:pPr>
      <w:r>
        <w:rPr>
          <w:b w:val="0"/>
          <w:i w:val="0"/>
        </w:rPr>
        <w:br/>
      </w:r>
      <w:r>
        <w:rPr>
          <w:b w:val="0"/>
          <w:i w:val="0"/>
        </w:rPr>
        <w:t xml:space="preserve">Bà Rịa - Vũng Tàu, ngày 22 tháng 9 năm 2022 </w:t>
      </w:r>
      <w:r>
        <w:rPr>
          <w:b w:val="0"/>
          <w:i w:val="0"/>
        </w:rPr>
        <w:br/>
      </w:r>
    </w:p>
    <w:p>
      <w:r>
        <w:rPr>
          <w:b w:val="0"/>
          <w:i w:val="0"/>
        </w:rPr>
        <w:br/>
      </w:r>
      <w:r>
        <w:rPr>
          <w:b/>
          <w:i w:val="0"/>
        </w:rPr>
        <w:t>QUYẾT ĐỊNH</w:t>
      </w:r>
      <w:r>
        <w:rPr>
          <w:b w:val="0"/>
          <w:i w:val="0"/>
        </w:rPr>
        <w:br/>
      </w:r>
      <w:r>
        <w:rPr>
          <w:b/>
          <w:i w:val="0"/>
        </w:rPr>
        <w:t xml:space="preserve">Ban hành định mức kinh tế kỹ thuật áp dụng </w:t>
      </w:r>
      <w:r>
        <w:br/>
      </w:r>
      <w:r>
        <w:rPr>
          <w:b/>
          <w:i w:val="0"/>
        </w:rPr>
        <w:t>cho các mô hình khuyến nông trên địa bàn tỉnh Bà Rịa – Vũng Tàu</w:t>
      </w:r>
      <w:r>
        <w:br/>
      </w:r>
      <w:r>
        <w:rPr>
          <w:b/>
          <w:i w:val="0"/>
        </w:rPr>
        <w:t>_________________________________</w:t>
      </w:r>
      <w:r>
        <w:rPr>
          <w:b w:val="0"/>
          <w:i w:val="0"/>
        </w:rPr>
        <w:t xml:space="preserve"> </w:t>
      </w:r>
      <w:r>
        <w:rPr>
          <w:b w:val="0"/>
          <w:i w:val="0"/>
        </w:rPr>
        <w:br/>
      </w:r>
      <w:r>
        <w:rPr>
          <w:b/>
          <w:i w:val="0"/>
        </w:rPr>
        <w:t>ỦY BAN NHÂN DÂN TỈNH BÀ RỊA – VŨNG TÀU</w:t>
      </w:r>
      <w:r>
        <w:rPr>
          <w:b w:val="0"/>
          <w:i w:val="0"/>
        </w:rPr>
        <w:t xml:space="preserve"> </w:t>
      </w:r>
      <w:r>
        <w:rPr>
          <w:b w:val="0"/>
          <w:i w:val="0"/>
        </w:rPr>
        <w:br/>
      </w:r>
      <w:r>
        <w:rPr>
          <w:b w:val="0"/>
          <w:i/>
        </w:rPr>
        <w:t>Căn cứ Luật Tổ chức Chính quyền địa phương ngày 19 tháng 6 năm 2015;</w:t>
      </w:r>
      <w:r>
        <w:rPr>
          <w:b w:val="0"/>
          <w:i w:val="0"/>
        </w:rPr>
        <w:br/>
      </w:r>
      <w:r>
        <w:rPr>
          <w:b w:val="0"/>
          <w:i/>
        </w:rPr>
        <w:t>Căn cứ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w:t>
      </w:r>
      <w:r>
        <w:rPr>
          <w:b w:val="0"/>
          <w:i w:val="0"/>
        </w:rPr>
        <w:br/>
      </w:r>
      <w:r>
        <w:rPr>
          <w:b w:val="0"/>
          <w:i/>
        </w:rPr>
        <w:t>Căn cứ Luật</w:t>
      </w:r>
      <w:r>
        <w:rPr>
          <w:b w:val="0"/>
          <w:i/>
        </w:rPr>
        <w:t xml:space="preserve"> Sửa đổi, bổ sung một số điều của luật ban hành văn bản quy phạm pháp luật ngày 18 tháng 6 năm 2020;</w:t>
      </w:r>
      <w:r>
        <w:rPr>
          <w:b w:val="0"/>
          <w:i w:val="0"/>
        </w:rPr>
        <w:br/>
      </w:r>
      <w:r>
        <w:rPr>
          <w:b w:val="0"/>
          <w:i/>
        </w:rPr>
        <w:t xml:space="preserve">Căn cứ </w:t>
      </w:r>
      <w:r>
        <w:rPr>
          <w:b w:val="0"/>
          <w:i/>
        </w:rPr>
        <w:t xml:space="preserve">khoản 1 Điều 36 </w:t>
      </w:r>
      <w:r>
        <w:rPr>
          <w:b w:val="0"/>
          <w:i/>
        </w:rPr>
        <w:t xml:space="preserve">Nghị định </w:t>
      </w:r>
      <w:r>
        <w:rPr>
          <w:b w:val="0"/>
          <w:i/>
        </w:rPr>
        <w:t>số 83/2018/NĐ-CP</w:t>
      </w:r>
      <w:r>
        <w:rPr>
          <w:b w:val="0"/>
          <w:i w:val="0"/>
        </w:rPr>
        <w:t xml:space="preserve"> </w:t>
      </w:r>
      <w:r>
        <w:rPr>
          <w:b w:val="0"/>
          <w:i/>
        </w:rPr>
        <w:t xml:space="preserve">ngày </w:t>
      </w:r>
      <w:r>
        <w:rPr>
          <w:b w:val="0"/>
          <w:i/>
        </w:rPr>
        <w:t xml:space="preserve">24 tháng 5 năm 2018 </w:t>
      </w:r>
      <w:r>
        <w:rPr>
          <w:b w:val="0"/>
          <w:i/>
        </w:rPr>
        <w:t>của Chính phủ Về Khuyến nông</w:t>
      </w:r>
      <w:r>
        <w:rPr>
          <w:b w:val="0"/>
          <w:i/>
        </w:rPr>
        <w:t>;</w:t>
      </w:r>
      <w:r>
        <w:rPr>
          <w:b w:val="0"/>
          <w:i w:val="0"/>
        </w:rPr>
        <w:br/>
      </w:r>
      <w:r>
        <w:rPr>
          <w:b w:val="0"/>
          <w:i/>
        </w:rPr>
        <w:t>Theo</w:t>
      </w:r>
      <w:r>
        <w:rPr>
          <w:b w:val="0"/>
          <w:i/>
        </w:rPr>
        <w:t xml:space="preserve"> đề nghị của Giám đốc Sở Nông nghiệp và Phát triển </w:t>
      </w:r>
      <w:r>
        <w:rPr>
          <w:b w:val="0"/>
          <w:i/>
        </w:rPr>
        <w:t>n</w:t>
      </w:r>
      <w:r>
        <w:rPr>
          <w:b w:val="0"/>
          <w:i/>
        </w:rPr>
        <w:t xml:space="preserve">ông thôn </w:t>
      </w:r>
      <w:r>
        <w:rPr>
          <w:b w:val="0"/>
          <w:i/>
        </w:rPr>
        <w:t xml:space="preserve">tỉnh Bà Rịa – Vũng Tàu </w:t>
      </w:r>
      <w:r>
        <w:rPr>
          <w:b w:val="0"/>
          <w:i/>
        </w:rPr>
        <w:t>tại Tờ trình số</w:t>
      </w:r>
      <w:r>
        <w:rPr>
          <w:b w:val="0"/>
          <w:i/>
        </w:rPr>
        <w:t xml:space="preserve"> 221</w:t>
      </w:r>
      <w:r>
        <w:rPr>
          <w:b w:val="0"/>
          <w:i/>
        </w:rPr>
        <w:t xml:space="preserve"> /TTr-SNN ngày</w:t>
      </w:r>
      <w:r>
        <w:rPr>
          <w:b w:val="0"/>
          <w:i/>
        </w:rPr>
        <w:t xml:space="preserve"> 19 </w:t>
      </w:r>
      <w:r>
        <w:rPr>
          <w:b w:val="0"/>
          <w:i w:val="0"/>
        </w:rPr>
        <w:t xml:space="preserve"> </w:t>
      </w:r>
      <w:r>
        <w:rPr>
          <w:b w:val="0"/>
          <w:i/>
        </w:rPr>
        <w:t xml:space="preserve">tháng 8 năm </w:t>
      </w:r>
      <w:r>
        <w:rPr>
          <w:b w:val="0"/>
          <w:i/>
        </w:rPr>
        <w:t>20</w:t>
      </w:r>
      <w:r>
        <w:rPr>
          <w:b w:val="0"/>
          <w:i/>
        </w:rPr>
        <w:t>22 về dự thảo Quyết định Ban hành định mức kinh tế kỹ thuật áp dụng cho các mô hình khuyến nông trên địa bàn tỉnh Bà Rịa – Vũng Tàu.</w:t>
      </w:r>
      <w:r>
        <w:rPr>
          <w:b w:val="0"/>
          <w:i w:val="0"/>
        </w:rPr>
        <w:br/>
      </w:r>
      <w:r>
        <w:rPr>
          <w:b/>
          <w:i w:val="0"/>
        </w:rPr>
        <w:t xml:space="preserve">QUYẾT </w:t>
      </w:r>
      <w:r>
        <w:rPr>
          <w:b/>
          <w:i w:val="0"/>
        </w:rPr>
        <w:t>ĐỊNH</w:t>
      </w:r>
      <w:r>
        <w:rPr>
          <w:b/>
          <w:i w:val="0"/>
        </w:rPr>
        <w:t>:</w:t>
      </w:r>
      <w:r>
        <w:rPr>
          <w:b w:val="0"/>
          <w:i w:val="0"/>
        </w:rPr>
        <w:br/>
      </w:r>
      <w:r>
        <w:rPr>
          <w:b/>
          <w:i w:val="0"/>
        </w:rPr>
        <w:t>Điều 1. Phạm vi điều chỉnh và đối tượng áp dụng</w:t>
      </w:r>
      <w:r>
        <w:rPr>
          <w:b w:val="0"/>
          <w:i w:val="0"/>
        </w:rPr>
        <w:br/>
      </w:r>
      <w:r>
        <w:rPr>
          <w:b w:val="0"/>
          <w:i w:val="0"/>
        </w:rPr>
        <w:t xml:space="preserve">1. Phạm vi điều chỉnh </w:t>
      </w:r>
      <w:r>
        <w:rPr>
          <w:b w:val="0"/>
          <w:i w:val="0"/>
        </w:rPr>
        <w:br/>
      </w:r>
      <w:r>
        <w:rPr>
          <w:b w:val="0"/>
          <w:i w:val="0"/>
        </w:rPr>
        <w:t>Quyết định này quy định về định mức kinh tế kỹ thuật áp dụng cho các mô hình khuyến nông thuộc các lĩnh vực trồng trọt; chăn nuôi và thủy sản trên địa bàn tỉnh.</w:t>
      </w:r>
      <w:r>
        <w:rPr>
          <w:b w:val="0"/>
          <w:i w:val="0"/>
        </w:rPr>
        <w:br/>
      </w:r>
      <w:r>
        <w:rPr>
          <w:b w:val="0"/>
          <w:i w:val="0"/>
        </w:rPr>
        <w:t>2. Đối tượng áp dụng</w:t>
      </w:r>
      <w:r>
        <w:rPr>
          <w:b w:val="0"/>
          <w:i w:val="0"/>
        </w:rPr>
        <w:br/>
      </w:r>
      <w:r>
        <w:rPr>
          <w:b w:val="0"/>
          <w:i w:val="0"/>
        </w:rPr>
        <w:t>Quyết định này áp dụng đối với các cơ quan, tổ chức, cá nhân có liên quan trong hoạt động khuyến nông trên địa bàn tỉnh.</w:t>
      </w:r>
      <w:r>
        <w:rPr>
          <w:b w:val="0"/>
          <w:i w:val="0"/>
        </w:rPr>
        <w:br/>
      </w:r>
      <w:r>
        <w:rPr>
          <w:b/>
          <w:i w:val="0"/>
        </w:rPr>
        <w:t>Điều 2. Định mức kinh tế kỹ thuật (</w:t>
      </w:r>
      <w:r>
        <w:rPr>
          <w:b w:val="0"/>
          <w:i/>
        </w:rPr>
        <w:t>Chi tiết tại các Phụ lục kèm theo</w:t>
      </w:r>
      <w:r>
        <w:rPr>
          <w:b w:val="0"/>
          <w:i w:val="0"/>
        </w:rPr>
        <w:t>).</w:t>
      </w:r>
      <w:r>
        <w:rPr>
          <w:b w:val="0"/>
          <w:i w:val="0"/>
        </w:rPr>
        <w:br/>
      </w:r>
      <w:r>
        <w:rPr>
          <w:b w:val="0"/>
          <w:i w:val="0"/>
        </w:rPr>
        <w:t>Ban hành kèm theo Quyết định này là định mức kinh tế kỹ thuật áp dụng cho một số mô hình khuyến nông tại tỉnh Bà Rịa - Vũng bao gồm:</w:t>
      </w:r>
      <w:r>
        <w:rPr>
          <w:b w:val="0"/>
          <w:i w:val="0"/>
        </w:rPr>
        <w:br/>
      </w:r>
      <w:r>
        <w:rPr>
          <w:b w:val="0"/>
          <w:i w:val="0"/>
        </w:rPr>
        <w:t>1. Lĩnh vực trồng trọt: 104 đối tượng và mô hình trồng trọt được quy định tại Phụ lục I kèm theo quyết định này.</w:t>
      </w:r>
      <w:r>
        <w:rPr>
          <w:b w:val="0"/>
          <w:i w:val="0"/>
        </w:rPr>
        <w:br/>
      </w:r>
      <w:r>
        <w:rPr>
          <w:b w:val="0"/>
          <w:i w:val="0"/>
        </w:rPr>
        <w:t>2. Lĩnh vực chăn nuôi: 46 đối tượng và mô hình chăn nuôi được quy định tại Phụ lục II.</w:t>
      </w:r>
      <w:r>
        <w:rPr>
          <w:b w:val="0"/>
          <w:i w:val="0"/>
        </w:rPr>
        <w:br/>
      </w:r>
      <w:r>
        <w:rPr>
          <w:b w:val="0"/>
          <w:i w:val="0"/>
        </w:rPr>
        <w:t>3. Lĩnh vực thủy sản: 62 đối tượng và mô hình nuôi trồng thủy sản; 15 mô hình khai thác thủy sản được quy định tại Phụ lục III.</w:t>
      </w:r>
      <w:r>
        <w:rPr>
          <w:b w:val="0"/>
          <w:i w:val="0"/>
        </w:rPr>
        <w:br/>
      </w:r>
      <w:r>
        <w:rPr>
          <w:b/>
          <w:i w:val="0"/>
        </w:rPr>
        <w:t>Điều 3. Điều khoản chuyển tiếp</w:t>
      </w:r>
      <w:r>
        <w:rPr>
          <w:b w:val="0"/>
          <w:i w:val="0"/>
        </w:rPr>
        <w:br/>
      </w:r>
      <w:r>
        <w:rPr>
          <w:b w:val="0"/>
          <w:i w:val="0"/>
        </w:rPr>
        <w:t>1. Đối với các chương trình, dự án, kế hoạch thực hiện nhiệm vụ khuyến nông được cơ quan có thẩm quyền phê duyệt định mức kinh tế - kỹ thuật trước ngày Quyết định này có hiệu lực thi hành thì tiếp tục thực hiện theo chương trình, dự án, kế hoạch được phê duyệt cho đến khi kết thúc.</w:t>
      </w:r>
      <w:r>
        <w:rPr>
          <w:b w:val="0"/>
          <w:i w:val="0"/>
        </w:rPr>
        <w:br/>
      </w:r>
      <w:r>
        <w:rPr>
          <w:b w:val="0"/>
          <w:i w:val="0"/>
        </w:rPr>
        <w:t>2. Đối với các chương trình, dự án, kế hoạch thực hiện nhiệm vụ khuyến nông chưa được cơ quan có thẩm quyền phê duyệt định mức kinh tế - kỹ thuật, đơn vị chủ trì chương trình, dự án, kế hoạch thực hiện nhiệm vụ khuyến nông trình cấp có thẩm quyền phê duyệt định mức kinh tế kỹ thuật theo quy định tại Quyết định này.</w:t>
      </w:r>
      <w:r>
        <w:rPr>
          <w:b w:val="0"/>
          <w:i w:val="0"/>
        </w:rPr>
        <w:br/>
      </w:r>
      <w:r>
        <w:rPr>
          <w:b/>
          <w:i w:val="0"/>
        </w:rPr>
        <w:t>Điều 4. Hiệu lực thi hành</w:t>
      </w:r>
      <w:r>
        <w:rPr>
          <w:b w:val="0"/>
          <w:i w:val="0"/>
        </w:rPr>
        <w:br/>
      </w:r>
      <w:r>
        <w:rPr>
          <w:b w:val="0"/>
          <w:i w:val="0"/>
        </w:rPr>
        <w:t>Quyết định có hiệu lực kể từ ngày 05 tháng 10 năm 2022 và thay thế cho Quyết định số 1125/QĐ-UBND ngày 06 tháng 5 năm 2019 của Ủy ban nhân dân tỉnh Bà Rịa - Vũng Tàu về việc Ban hành định mức kinh tế kỹ thuật áp dụng cho các mô hình khuyến nông tại tỉnh Bà Rịa - Vũng Tàu.</w:t>
      </w:r>
      <w:r>
        <w:rPr>
          <w:b w:val="0"/>
          <w:i w:val="0"/>
        </w:rPr>
        <w:br/>
      </w:r>
      <w:r>
        <w:rPr>
          <w:b/>
          <w:i w:val="0"/>
        </w:rPr>
        <w:t>Điều 5. Tổ chức thực hiện</w:t>
      </w:r>
      <w:r>
        <w:rPr>
          <w:b w:val="0"/>
          <w:i w:val="0"/>
        </w:rPr>
        <w:br/>
      </w:r>
      <w:r>
        <w:rPr>
          <w:b w:val="0"/>
          <w:i w:val="0"/>
        </w:rPr>
        <w:t>1. Giao Sở Nông nghiệp và Phát triển nông thôn chủ trì, phối hợp với các sở, ban, ngành cấp tỉnh và Ủy ban nhân dân các huyện, thành phố, thị xã, các cơ quan, đơn vị, cá nhân có liên quan triển khai thực hiện Quyết định này. Trong quá trình thực hiện nếu có khó khăn vướng mắc, đề nghị cơ quan, đơn vị, cá nhân phản ánh kịp thời về Sở Nông nghiệp và Phát triển nông thôn để tổng hợp, báo cáo Ủy ban nhân dân tỉnh xem xét, quyết định.</w:t>
      </w:r>
      <w:r>
        <w:rPr>
          <w:b w:val="0"/>
          <w:i w:val="0"/>
        </w:rPr>
        <w:br/>
      </w:r>
      <w:r>
        <w:rPr>
          <w:b w:val="0"/>
          <w:i w:val="0"/>
        </w:rPr>
        <w:t>2. Giao Chánh văn phòng Ủy ban nhân dân tỉnh; Giám đốc các sở, ban, ngành: Nông nghiệp và Phát triển Nông thôn, Tài chính, Kế hoạch và Đầu tư và Giám đốc Kho bạc Nhà nước tỉnh, Chủ tịch Ủy ban nhân dân các huyện, thành phố, thị xã; Thủ trưởng các cơ quan, đơn vị, tổ chức và cá nhân có liên quan chịu trách nhiệm thi hành Quyết định này./.</w:t>
      </w:r>
      <w:r>
        <w:rPr>
          <w:b w:val="0"/>
          <w:i w:val="0"/>
        </w:rPr>
        <w:br/>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Công Vinh</w:t>
      </w:r>
      <w:r>
        <w:rPr>
          <w:b/>
          <w:i w:val="0"/>
        </w:rPr>
        <w:br/>
      </w:r>
      <w:r>
        <w:rPr>
          <w:b/>
          <w:i w:val="0"/>
        </w:rPr>
        <w:br/>
      </w:r>
      <w:r>
        <w:rPr>
          <w:b/>
          <w:i w:val="0"/>
        </w:rPr>
        <w:br/>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Công Vinh</w:t>
      </w:r>
      <w:r>
        <w:rPr>
          <w:b/>
          <w:i w:val="0"/>
        </w:rPr>
        <w:br/>
      </w:r>
      <w:r>
        <w:rPr>
          <w:b/>
          <w:i w:val="0"/>
        </w:rPr>
        <w:br/>
      </w:r>
      <w:r>
        <w:rPr>
          <w:b/>
          <w:i w:val="0"/>
        </w:rPr>
        <w:br/>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Công Vinh</w:t>
      </w:r>
      <w:r>
        <w:rPr>
          <w:b/>
          <w:i w:val="0"/>
        </w:rPr>
        <w:br/>
      </w:r>
      <w:r>
        <w:rPr>
          <w:b w:val="0"/>
          <w:i w:val="0"/>
        </w:rPr>
        <w:br/>
      </w:r>
      <w:r>
        <w:rPr>
          <w:b/>
          <w:i w:val="0"/>
        </w:rPr>
        <w:br/>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Công Vinh</w:t>
      </w:r>
      <w:r>
        <w:rPr>
          <w:b w:val="0"/>
          <w:i w:val="0"/>
        </w:rPr>
        <w:br/>
      </w:r>
    </w:p>
    <w:p>
      <w:pPr>
        <w:jc w:val="center"/>
      </w:pPr>
      <w:r>
        <w:rPr>
          <w:b/>
          <w:i w:val="0"/>
        </w:rPr>
        <w:t xml:space="preserve">DANH SÁCH CHỮ VIẾT TẮT ĐƯỢC SỬ DỤNG TRONG CÁC PHỤ LỤC </w:t>
      </w:r>
    </w:p>
    <w:p>
      <w:pPr>
        <w:jc w:val="center"/>
      </w:pPr>
      <w:r>
        <w:rPr>
          <w:b w:val="0"/>
          <w:i/>
        </w:rPr>
        <w:t>(Ban hành kèm theo Quyết định số 18/2022/QĐ-UBND ngày 22  tháng 9 .năm 2022</w:t>
      </w:r>
    </w:p>
    <w:p>
      <w:pPr>
        <w:jc w:val="center"/>
      </w:pPr>
      <w:r>
        <w:rPr>
          <w:b w:val="0"/>
          <w:i/>
        </w:rPr>
        <w:t>của Ủy ban nhân dân tỉnh Bà Rịa – Vũng Tàu)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w:t>
            </w:r>
          </w:p>
        </w:tc>
        <w:tc>
          <w:tcPr>
            <w:tcW w:type="dxa" w:w="2880"/>
          </w:tcPr>
          <w:p>
            <w:r>
              <w:rPr>
                <w:b w:val="0"/>
                <w:i w:val="0"/>
              </w:rPr>
              <w:br/>
            </w:r>
            <w:r>
              <w:rPr>
                <w:b/>
                <w:i w:val="0"/>
              </w:rPr>
              <w:t>Chữ viết tắt</w:t>
            </w:r>
          </w:p>
        </w:tc>
      </w:tr>
    </w:tbl>
    <w:p>
      <w:pPr>
        <w:jc w:val="center"/>
      </w:pPr>
      <w:r>
        <w:rPr>
          <w:b/>
          <w:i w:val="0"/>
        </w:rPr>
        <w:t>PHỤ LỤC I</w:t>
      </w:r>
    </w:p>
    <w:p>
      <w:pPr>
        <w:jc w:val="center"/>
      </w:pPr>
      <w:r>
        <w:rPr>
          <w:b/>
          <w:i w:val="0"/>
        </w:rPr>
        <w:t>ĐỊNH MỨC KINH TẾ KỸ THUẬT LĨNH VỰC TRỒNG TRỌT</w:t>
      </w:r>
    </w:p>
    <w:p>
      <w:pPr>
        <w:jc w:val="center"/>
      </w:pPr>
      <w:r>
        <w:rPr>
          <w:b w:val="0"/>
          <w:i/>
        </w:rPr>
        <w:t>(Ban hành kèm theo Quyết định số:</w:t>
      </w:r>
      <w:r>
        <w:rPr>
          <w:b w:val="0"/>
          <w:i/>
        </w:rPr>
        <w:t xml:space="preserve"> 18</w:t>
      </w:r>
      <w:r>
        <w:rPr>
          <w:b w:val="0"/>
          <w:i/>
        </w:rPr>
        <w:t>/202</w:t>
      </w:r>
      <w:r>
        <w:rPr>
          <w:b w:val="0"/>
          <w:i/>
        </w:rPr>
        <w:t>2</w:t>
      </w:r>
      <w:r>
        <w:rPr>
          <w:b w:val="0"/>
          <w:i/>
        </w:rPr>
        <w:t xml:space="preserve">/QĐ-UBND ngày </w:t>
      </w:r>
      <w:r>
        <w:rPr>
          <w:b w:val="0"/>
          <w:i/>
        </w:rPr>
        <w:t>22</w:t>
      </w:r>
      <w:r>
        <w:rPr>
          <w:b w:val="0"/>
          <w:i/>
        </w:rPr>
        <w:t xml:space="preserve"> tháng</w:t>
      </w:r>
      <w:r>
        <w:rPr>
          <w:b w:val="0"/>
          <w:i/>
        </w:rPr>
        <w:t xml:space="preserve"> 9 </w:t>
      </w:r>
      <w:r>
        <w:rPr>
          <w:b w:val="0"/>
          <w:i/>
        </w:rPr>
        <w:t xml:space="preserve"> năm 202</w:t>
      </w:r>
      <w:r>
        <w:rPr>
          <w:b w:val="0"/>
          <w:i/>
        </w:rPr>
        <w:t>2</w:t>
      </w:r>
      <w:r>
        <w:rPr>
          <w:b w:val="0"/>
          <w:i/>
        </w:rPr>
        <w:t xml:space="preserve"> </w:t>
      </w:r>
    </w:p>
    <w:p>
      <w:pPr>
        <w:jc w:val="center"/>
      </w:pPr>
      <w:r>
        <w:rPr>
          <w:b w:val="0"/>
          <w:i/>
        </w:rPr>
        <w:t>của Ủy ban nhân dân tỉnh Bà Rịa – Vũng Tàu)</w:t>
      </w:r>
    </w:p>
    <w:p>
      <w:pPr>
        <w:jc w:val="both"/>
      </w:pPr>
      <w:r>
        <w:rPr>
          <w:b/>
          <w:i w:val="0"/>
        </w:rPr>
        <w:t>I. ĐỊNH MỨC KINH TẾ KỸ THUẬT</w:t>
      </w:r>
    </w:p>
    <w:p>
      <w:pPr>
        <w:jc w:val="both"/>
      </w:pPr>
      <w:r>
        <w:rPr>
          <w:b/>
          <w:i w:val="0"/>
        </w:rPr>
        <w:t>1. Mô hình cây ăn quả</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Đối tượng</w:t>
            </w:r>
          </w:p>
        </w:tc>
        <w:tc>
          <w:tcPr>
            <w:tcW w:type="dxa" w:w="2880"/>
          </w:tcPr>
          <w:p>
            <w:r>
              <w:rPr>
                <w:b w:val="0"/>
                <w:i w:val="0"/>
              </w:rPr>
              <w:br/>
            </w:r>
            <w:r>
              <w:rPr>
                <w:b/>
                <w:i w:val="0"/>
              </w:rPr>
              <w:t xml:space="preserve">Hình thức </w:t>
            </w:r>
          </w:p>
        </w:tc>
        <w:tc>
          <w:tcPr>
            <w:tcW w:type="dxa" w:w="2880"/>
          </w:tcPr>
          <w:p>
            <w:r>
              <w:rPr>
                <w:b w:val="0"/>
                <w:i w:val="0"/>
              </w:rPr>
              <w:br/>
            </w:r>
            <w:r>
              <w:rPr>
                <w:b/>
                <w:i w:val="0"/>
              </w:rPr>
              <w:t>Định mức (01 ha)</w:t>
            </w:r>
          </w:p>
        </w:tc>
      </w:tr>
    </w:tbl>
    <w:p>
      <w:pPr>
        <w:jc w:val="both"/>
      </w:pPr>
      <w:r>
        <w:rPr>
          <w:b/>
          <w:i w:val="0"/>
        </w:rPr>
        <w:t>Ghi chú:</w:t>
      </w:r>
    </w:p>
    <w:p>
      <w:pPr>
        <w:jc w:val="both"/>
      </w:pPr>
      <w:r>
        <w:rPr>
          <w:b w:val="0"/>
          <w:i w:val="0"/>
        </w:rPr>
        <w:t>Có thể thể sử dụng phân phức hợp, hỗn hợp và phân bón qua lá (DAP, NPK) để thay thế các loại phân đơn trên cơ sở quy đổi theo thành phần nguyên chất nhưng vẫn đảm bảo số lượng theo định mức.</w:t>
      </w:r>
    </w:p>
    <w:p>
      <w:pPr>
        <w:jc w:val="both"/>
      </w:pPr>
      <w:r>
        <w:rPr>
          <w:b/>
          <w:i w:val="0"/>
        </w:rPr>
        <w:t>2. Mô hình cây công nghiệp</w:t>
      </w:r>
    </w:p>
    <w:p>
      <w:pPr>
        <w:jc w:val="both"/>
      </w:pPr>
      <w:r>
        <w:rPr>
          <w:b/>
          <w:i w:val="0"/>
        </w:rPr>
        <w:t>a) Mô hình cây công nghiệp dài ngày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Đối tượng</w:t>
            </w:r>
          </w:p>
        </w:tc>
        <w:tc>
          <w:tcPr>
            <w:tcW w:type="dxa" w:w="2880"/>
          </w:tcPr>
          <w:p>
            <w:r>
              <w:rPr>
                <w:b w:val="0"/>
                <w:i w:val="0"/>
              </w:rPr>
              <w:br/>
            </w:r>
            <w:r>
              <w:rPr>
                <w:b/>
                <w:i w:val="0"/>
              </w:rPr>
              <w:t xml:space="preserve">Hình thức </w:t>
            </w:r>
          </w:p>
        </w:tc>
        <w:tc>
          <w:tcPr>
            <w:tcW w:type="dxa" w:w="2880"/>
          </w:tcPr>
          <w:p>
            <w:r>
              <w:rPr>
                <w:b w:val="0"/>
                <w:i w:val="0"/>
              </w:rPr>
              <w:br/>
            </w:r>
            <w:r>
              <w:rPr>
                <w:b/>
                <w:i w:val="0"/>
              </w:rPr>
              <w:t xml:space="preserve">Định mức </w:t>
            </w:r>
            <w:r>
              <w:rPr>
                <w:b w:val="0"/>
                <w:i w:val="0"/>
              </w:rPr>
              <w:t>(01 ha)</w:t>
            </w:r>
          </w:p>
        </w:tc>
      </w:tr>
    </w:tbl>
    <w:p>
      <w:pPr>
        <w:jc w:val="both"/>
      </w:pPr>
      <w:r>
        <w:rPr>
          <w:b/>
          <w:i w:val="0"/>
        </w:rPr>
        <w:t>b) Mô hình cây công nghiệp ngắn ngày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Đối tượng</w:t>
            </w:r>
          </w:p>
        </w:tc>
        <w:tc>
          <w:tcPr>
            <w:tcW w:type="dxa" w:w="2880"/>
          </w:tcPr>
          <w:p>
            <w:r>
              <w:rPr>
                <w:b w:val="0"/>
                <w:i w:val="0"/>
              </w:rPr>
              <w:br/>
            </w:r>
            <w:r>
              <w:rPr>
                <w:b w:val="0"/>
                <w:i w:val="0"/>
              </w:rPr>
              <w:t xml:space="preserve"> </w:t>
            </w:r>
          </w:p>
        </w:tc>
        <w:tc>
          <w:tcPr>
            <w:tcW w:type="dxa" w:w="2880"/>
          </w:tcPr>
          <w:p>
            <w:r>
              <w:rPr>
                <w:b w:val="0"/>
                <w:i w:val="0"/>
              </w:rPr>
              <w:br/>
            </w:r>
            <w:r>
              <w:rPr>
                <w:b/>
                <w:i w:val="0"/>
              </w:rPr>
              <w:t xml:space="preserve">Định mức </w:t>
            </w:r>
            <w:r>
              <w:rPr>
                <w:b w:val="0"/>
                <w:i w:val="0"/>
              </w:rPr>
              <w:t>(01 ha)</w:t>
            </w:r>
          </w:p>
        </w:tc>
      </w:tr>
    </w:tbl>
    <w:p>
      <w:pPr>
        <w:jc w:val="both"/>
      </w:pPr>
      <w:r>
        <w:rPr>
          <w:b/>
          <w:i w:val="0"/>
        </w:rPr>
        <w:t>3. Mô hình cây lương thực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Đối tượng</w:t>
            </w:r>
          </w:p>
        </w:tc>
        <w:tc>
          <w:tcPr>
            <w:tcW w:type="dxa" w:w="4320"/>
          </w:tcPr>
          <w:p>
            <w:r>
              <w:rPr>
                <w:b w:val="0"/>
                <w:i w:val="0"/>
              </w:rPr>
              <w:br/>
            </w:r>
            <w:r>
              <w:rPr>
                <w:b/>
                <w:i w:val="0"/>
              </w:rPr>
              <w:t xml:space="preserve">Định mức </w:t>
            </w:r>
            <w:r>
              <w:rPr>
                <w:b w:val="0"/>
                <w:i w:val="0"/>
              </w:rPr>
              <w:t>(01 ha)</w:t>
            </w:r>
          </w:p>
        </w:tc>
      </w:tr>
    </w:tbl>
    <w:p>
      <w:pPr>
        <w:jc w:val="both"/>
      </w:pPr>
      <w:r>
        <w:rPr>
          <w:b/>
          <w:i w:val="0"/>
        </w:rPr>
        <w:t>4. Mô hình cây lấy củ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Đối tượng</w:t>
            </w:r>
          </w:p>
        </w:tc>
        <w:tc>
          <w:tcPr>
            <w:tcW w:type="dxa" w:w="4320"/>
          </w:tcPr>
          <w:p>
            <w:r>
              <w:rPr>
                <w:b w:val="0"/>
                <w:i w:val="0"/>
              </w:rPr>
              <w:br/>
            </w:r>
            <w:r>
              <w:rPr>
                <w:b/>
                <w:i w:val="0"/>
              </w:rPr>
              <w:t xml:space="preserve">Định mức </w:t>
            </w:r>
            <w:r>
              <w:rPr>
                <w:b w:val="0"/>
                <w:i w:val="0"/>
              </w:rPr>
              <w:t>(01 ha)</w:t>
            </w:r>
          </w:p>
        </w:tc>
      </w:tr>
    </w:tbl>
    <w:p>
      <w:pPr>
        <w:jc w:val="both"/>
      </w:pPr>
      <w:r>
        <w:rPr>
          <w:b/>
          <w:i w:val="0"/>
        </w:rPr>
        <w:t>5. Mô hình trồng rau và nấm</w:t>
      </w:r>
    </w:p>
    <w:p>
      <w:pPr>
        <w:jc w:val="both"/>
      </w:pPr>
      <w:r>
        <w:rPr>
          <w:b w:val="0"/>
          <w:i w:val="0"/>
        </w:rPr>
        <w:t>a) Mô hình rau ăn lá, rau gia vị</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Đối tượng</w:t>
            </w:r>
          </w:p>
        </w:tc>
        <w:tc>
          <w:tcPr>
            <w:tcW w:type="dxa" w:w="2880"/>
          </w:tcPr>
          <w:p>
            <w:r>
              <w:rPr>
                <w:b w:val="0"/>
                <w:i w:val="0"/>
              </w:rPr>
              <w:br/>
            </w:r>
            <w:r>
              <w:rPr>
                <w:b/>
                <w:i w:val="0"/>
              </w:rPr>
              <w:t>Hình thức</w:t>
            </w:r>
          </w:p>
        </w:tc>
        <w:tc>
          <w:tcPr>
            <w:tcW w:type="dxa" w:w="2880"/>
          </w:tcPr>
          <w:p>
            <w:r>
              <w:rPr>
                <w:b w:val="0"/>
                <w:i w:val="0"/>
              </w:rPr>
              <w:br/>
            </w:r>
            <w:r>
              <w:rPr>
                <w:b/>
                <w:i w:val="0"/>
              </w:rPr>
              <w:t xml:space="preserve">Định mức </w:t>
            </w:r>
            <w:r>
              <w:rPr>
                <w:b w:val="0"/>
                <w:i w:val="0"/>
              </w:rPr>
              <w:t>(01 ha)</w:t>
            </w:r>
          </w:p>
        </w:tc>
      </w:tr>
    </w:tbl>
    <w:p>
      <w:pPr>
        <w:jc w:val="both"/>
      </w:pPr>
      <w:r>
        <w:rPr>
          <w:b w:val="0"/>
          <w:i w:val="0"/>
        </w:rPr>
        <w:t>b) Mô hình rau mầm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Đối tượng</w:t>
            </w:r>
          </w:p>
        </w:tc>
        <w:tc>
          <w:tcPr>
            <w:tcW w:type="dxa" w:w="4320"/>
          </w:tcPr>
          <w:p>
            <w:r>
              <w:rPr>
                <w:b w:val="0"/>
                <w:i w:val="0"/>
              </w:rPr>
              <w:br/>
            </w:r>
            <w:r>
              <w:rPr>
                <w:b/>
                <w:i w:val="0"/>
              </w:rPr>
              <w:t xml:space="preserve">Định mức </w:t>
            </w:r>
            <w:r>
              <w:rPr>
                <w:b w:val="0"/>
                <w:i w:val="0"/>
              </w:rPr>
              <w:t>(100 m</w:t>
            </w:r>
            <w:r>
              <w:rPr>
                <w:b w:val="0"/>
                <w:i w:val="0"/>
              </w:rPr>
              <w:t>2</w:t>
            </w:r>
            <w:r>
              <w:rPr>
                <w:b w:val="0"/>
                <w:i w:val="0"/>
              </w:rPr>
              <w:t>)</w:t>
            </w:r>
          </w:p>
        </w:tc>
      </w:tr>
    </w:tbl>
    <w:p>
      <w:pPr>
        <w:jc w:val="both"/>
      </w:pPr>
      <w:r>
        <w:rPr>
          <w:b w:val="0"/>
          <w:i w:val="0"/>
        </w:rPr>
        <w:t>c) Mô hình rau ăn quả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Đối tượng</w:t>
            </w:r>
          </w:p>
        </w:tc>
        <w:tc>
          <w:tcPr>
            <w:tcW w:type="dxa" w:w="4320"/>
          </w:tcPr>
          <w:p>
            <w:r>
              <w:rPr>
                <w:b w:val="0"/>
                <w:i w:val="0"/>
              </w:rPr>
              <w:br/>
            </w:r>
            <w:r>
              <w:rPr>
                <w:b/>
                <w:i w:val="0"/>
              </w:rPr>
              <w:t xml:space="preserve">Định mức </w:t>
            </w:r>
            <w:r>
              <w:rPr>
                <w:b w:val="0"/>
                <w:i w:val="0"/>
              </w:rPr>
              <w:t>(01 ha)</w:t>
            </w:r>
          </w:p>
        </w:tc>
      </w:tr>
    </w:tbl>
    <w:p>
      <w:pPr>
        <w:jc w:val="both"/>
      </w:pPr>
      <w:r>
        <w:rPr>
          <w:b w:val="0"/>
          <w:i w:val="0"/>
        </w:rPr>
        <w:t>d) Mô hình nấm ăn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Đối tượng</w:t>
            </w:r>
          </w:p>
        </w:tc>
        <w:tc>
          <w:tcPr>
            <w:tcW w:type="dxa" w:w="2880"/>
          </w:tcPr>
          <w:p>
            <w:r>
              <w:rPr>
                <w:b w:val="0"/>
                <w:i w:val="0"/>
              </w:rPr>
              <w:br/>
            </w:r>
            <w:r>
              <w:rPr>
                <w:b/>
                <w:i w:val="0"/>
              </w:rPr>
              <w:t>Hình thức</w:t>
            </w:r>
          </w:p>
        </w:tc>
        <w:tc>
          <w:tcPr>
            <w:tcW w:type="dxa" w:w="2880"/>
          </w:tcPr>
          <w:p>
            <w:r>
              <w:rPr>
                <w:b w:val="0"/>
                <w:i w:val="0"/>
              </w:rPr>
              <w:br/>
            </w:r>
            <w:r>
              <w:rPr>
                <w:b/>
                <w:i w:val="0"/>
              </w:rPr>
              <w:t xml:space="preserve">Định mức </w:t>
            </w:r>
            <w:r>
              <w:rPr>
                <w:b w:val="0"/>
                <w:i w:val="0"/>
              </w:rPr>
              <w:t>(100 m</w:t>
            </w:r>
            <w:r>
              <w:rPr>
                <w:b w:val="0"/>
                <w:i w:val="0"/>
              </w:rPr>
              <w:t>2</w:t>
            </w:r>
            <w:r>
              <w:rPr>
                <w:b w:val="0"/>
                <w:i w:val="0"/>
              </w:rPr>
              <w:t>)</w:t>
            </w:r>
          </w:p>
        </w:tc>
      </w:tr>
    </w:tbl>
    <w:p>
      <w:pPr>
        <w:jc w:val="both"/>
      </w:pPr>
      <w:r>
        <w:rPr>
          <w:b/>
          <w:i w:val="0"/>
        </w:rPr>
        <w:t>6. Mô hình sản xuất hữu cơ</w:t>
      </w:r>
    </w:p>
    <w:p>
      <w:pPr>
        <w:jc w:val="both"/>
      </w:pPr>
      <w:r>
        <w:rPr>
          <w:b w:val="0"/>
          <w:i w:val="0"/>
        </w:rPr>
        <w:t>a) Rau hữu cơ</w:t>
      </w:r>
    </w:p>
    <w:p>
      <w:pPr>
        <w:jc w:val="both"/>
      </w:pPr>
      <w:r>
        <w:rPr>
          <w:b w:val="0"/>
          <w:i w:val="0"/>
        </w:rPr>
        <w:t>- Rau hữu cơ sử dụng phân hữu cơ hoai mục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Đối tượng</w:t>
            </w:r>
          </w:p>
        </w:tc>
        <w:tc>
          <w:tcPr>
            <w:tcW w:type="dxa" w:w="4320"/>
          </w:tcPr>
          <w:p>
            <w:r>
              <w:rPr>
                <w:b w:val="0"/>
                <w:i w:val="0"/>
              </w:rPr>
              <w:br/>
            </w:r>
            <w:r>
              <w:rPr>
                <w:b/>
                <w:i w:val="0"/>
              </w:rPr>
              <w:t xml:space="preserve">Định mức </w:t>
            </w:r>
            <w:r>
              <w:rPr>
                <w:b w:val="0"/>
                <w:i w:val="0"/>
              </w:rPr>
              <w:t>(01 ha)</w:t>
            </w:r>
          </w:p>
        </w:tc>
      </w:tr>
    </w:tbl>
    <w:p>
      <w:pPr>
        <w:jc w:val="both"/>
      </w:pPr>
      <w:r>
        <w:rPr>
          <w:b w:val="0"/>
          <w:i w:val="0"/>
        </w:rPr>
        <w:t>- Rau hữu cơ sử dụng phân hữu cơ vi sinh, phân hữu cơ sinh học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Đối tượng</w:t>
            </w:r>
          </w:p>
        </w:tc>
        <w:tc>
          <w:tcPr>
            <w:tcW w:type="dxa" w:w="4320"/>
          </w:tcPr>
          <w:p>
            <w:r>
              <w:rPr>
                <w:b w:val="0"/>
                <w:i w:val="0"/>
              </w:rPr>
              <w:br/>
            </w:r>
            <w:r>
              <w:rPr>
                <w:b/>
                <w:i w:val="0"/>
              </w:rPr>
              <w:t xml:space="preserve">Định mức </w:t>
            </w:r>
            <w:r>
              <w:rPr>
                <w:b w:val="0"/>
                <w:i w:val="0"/>
              </w:rPr>
              <w:t>(01 ha)</w:t>
            </w:r>
          </w:p>
        </w:tc>
      </w:tr>
    </w:tbl>
    <w:p>
      <w:pPr>
        <w:jc w:val="both"/>
      </w:pPr>
      <w:r>
        <w:rPr>
          <w:b w:val="0"/>
          <w:i w:val="0"/>
        </w:rPr>
        <w:t>b) Cây ăn quả hữu cơ</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Đối tượng</w:t>
            </w:r>
          </w:p>
        </w:tc>
        <w:tc>
          <w:tcPr>
            <w:tcW w:type="dxa" w:w="2880"/>
          </w:tcPr>
          <w:p>
            <w:r>
              <w:rPr>
                <w:b w:val="0"/>
                <w:i w:val="0"/>
              </w:rPr>
              <w:br/>
            </w:r>
            <w:r>
              <w:rPr>
                <w:b/>
                <w:i w:val="0"/>
              </w:rPr>
              <w:t>Hình thức</w:t>
            </w:r>
          </w:p>
        </w:tc>
        <w:tc>
          <w:tcPr>
            <w:tcW w:type="dxa" w:w="2880"/>
          </w:tcPr>
          <w:p>
            <w:r>
              <w:rPr>
                <w:b w:val="0"/>
                <w:i w:val="0"/>
              </w:rPr>
              <w:br/>
            </w:r>
            <w:r>
              <w:rPr>
                <w:b/>
                <w:i w:val="0"/>
              </w:rPr>
              <w:t xml:space="preserve">Định mức </w:t>
            </w:r>
            <w:r>
              <w:rPr>
                <w:b w:val="0"/>
                <w:i w:val="0"/>
              </w:rPr>
              <w:t>(01 ha)</w:t>
            </w:r>
          </w:p>
        </w:tc>
      </w:tr>
    </w:tbl>
    <w:p>
      <w:pPr>
        <w:jc w:val="both"/>
      </w:pPr>
      <w:r>
        <w:rPr>
          <w:b/>
          <w:i w:val="0"/>
        </w:rPr>
        <w:t>7. Mô hình cây dược liệu</w:t>
      </w:r>
    </w:p>
    <w:p>
      <w:pPr>
        <w:jc w:val="both"/>
      </w:pPr>
      <w:r>
        <w:rPr>
          <w:b w:val="0"/>
          <w:i w:val="0"/>
        </w:rPr>
        <w:t>a) Mô hình cây dược liệu hàng năm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Đối tượng</w:t>
            </w:r>
          </w:p>
        </w:tc>
        <w:tc>
          <w:tcPr>
            <w:tcW w:type="dxa" w:w="4320"/>
          </w:tcPr>
          <w:p>
            <w:r>
              <w:rPr>
                <w:b w:val="0"/>
                <w:i w:val="0"/>
              </w:rPr>
              <w:br/>
            </w:r>
            <w:r>
              <w:rPr>
                <w:b/>
                <w:i w:val="0"/>
              </w:rPr>
              <w:t xml:space="preserve">Định mức </w:t>
            </w:r>
            <w:r>
              <w:rPr>
                <w:b w:val="0"/>
                <w:i w:val="0"/>
              </w:rPr>
              <w:t>(01 ha)</w:t>
            </w:r>
          </w:p>
        </w:tc>
      </w:tr>
    </w:tbl>
    <w:p>
      <w:pPr>
        <w:jc w:val="both"/>
      </w:pPr>
      <w:r>
        <w:rPr>
          <w:b w:val="0"/>
          <w:i w:val="0"/>
        </w:rPr>
        <w:t>b) Mô hình cây dược liệu lâu 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Đối tượng</w:t>
            </w:r>
          </w:p>
        </w:tc>
        <w:tc>
          <w:tcPr>
            <w:tcW w:type="dxa" w:w="2880"/>
          </w:tcPr>
          <w:p>
            <w:r>
              <w:rPr>
                <w:b w:val="0"/>
                <w:i w:val="0"/>
              </w:rPr>
              <w:br/>
            </w:r>
            <w:r>
              <w:rPr>
                <w:b/>
                <w:i w:val="0"/>
              </w:rPr>
              <w:t>Hình thức</w:t>
            </w:r>
          </w:p>
        </w:tc>
        <w:tc>
          <w:tcPr>
            <w:tcW w:type="dxa" w:w="2880"/>
          </w:tcPr>
          <w:p>
            <w:r>
              <w:rPr>
                <w:b w:val="0"/>
                <w:i w:val="0"/>
              </w:rPr>
              <w:br/>
            </w:r>
            <w:r>
              <w:rPr>
                <w:b/>
                <w:i w:val="0"/>
              </w:rPr>
              <w:t xml:space="preserve">Định mức </w:t>
            </w:r>
            <w:r>
              <w:rPr>
                <w:b w:val="0"/>
                <w:i w:val="0"/>
              </w:rPr>
              <w:t>(01 ha)</w:t>
            </w:r>
          </w:p>
        </w:tc>
      </w:tr>
    </w:tbl>
    <w:p>
      <w:pPr>
        <w:jc w:val="both"/>
      </w:pPr>
      <w:r>
        <w:rPr>
          <w:b/>
          <w:i w:val="0"/>
        </w:rPr>
        <w:t>8. Mô hình hoa, cây cảnh</w:t>
      </w:r>
    </w:p>
    <w:p>
      <w:pPr>
        <w:jc w:val="both"/>
      </w:pPr>
      <w:r>
        <w:rPr>
          <w:b w:val="0"/>
          <w:i w:val="0"/>
        </w:rPr>
        <w:t>a) Hoa cắt cành; hoa trồng từ củ; hoa chậu, hoa thảm; và cây cảnh, bonsai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Đối tượng</w:t>
            </w:r>
          </w:p>
        </w:tc>
        <w:tc>
          <w:tcPr>
            <w:tcW w:type="dxa" w:w="4320"/>
          </w:tcPr>
          <w:p>
            <w:r>
              <w:rPr>
                <w:b w:val="0"/>
                <w:i w:val="0"/>
              </w:rPr>
              <w:br/>
            </w:r>
            <w:r>
              <w:rPr>
                <w:b/>
                <w:i w:val="0"/>
              </w:rPr>
              <w:t xml:space="preserve">Định mức </w:t>
            </w:r>
            <w:r>
              <w:rPr>
                <w:b w:val="0"/>
                <w:i w:val="0"/>
              </w:rPr>
              <w:t>(0,1 ha)</w:t>
            </w:r>
          </w:p>
        </w:tc>
      </w:tr>
    </w:tbl>
    <w:p>
      <w:pPr>
        <w:jc w:val="both"/>
      </w:pPr>
      <w:r>
        <w:rPr>
          <w:b/>
          <w:i w:val="0"/>
        </w:rPr>
        <w:t>Ghi chú:</w:t>
      </w:r>
      <w:r>
        <w:rPr>
          <w:b w:val="0"/>
          <w:i w:val="0"/>
        </w:rPr>
        <w:t>Phôi cây cảnh, bonsai (các loại cây thân gỗ như mai, tùng, linh sam, mai chiếu thủy, sanh, si, hoa giấy, hoa sứ).</w:t>
      </w:r>
    </w:p>
    <w:p>
      <w:pPr>
        <w:jc w:val="both"/>
      </w:pPr>
      <w:r>
        <w:rPr>
          <w:b w:val="0"/>
          <w:i w:val="0"/>
        </w:rPr>
        <w:t>b) Hoa lan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Đối tượng</w:t>
            </w:r>
            <w:r>
              <w:rPr>
                <w:b w:val="0"/>
                <w:i w:val="0"/>
              </w:rPr>
              <w:br/>
            </w:r>
            <w:r>
              <w:rPr>
                <w:b/>
                <w:i w:val="0"/>
              </w:rPr>
              <w:t>(Hoa lan)</w:t>
            </w:r>
          </w:p>
        </w:tc>
        <w:tc>
          <w:tcPr>
            <w:tcW w:type="dxa" w:w="4320"/>
          </w:tcPr>
          <w:p>
            <w:r>
              <w:rPr>
                <w:b w:val="0"/>
                <w:i w:val="0"/>
              </w:rPr>
              <w:br/>
            </w:r>
            <w:r>
              <w:rPr>
                <w:b/>
                <w:i w:val="0"/>
              </w:rPr>
              <w:t xml:space="preserve">Định mức </w:t>
            </w:r>
            <w:r>
              <w:rPr>
                <w:b w:val="0"/>
                <w:i w:val="0"/>
              </w:rPr>
              <w:t>(100 m</w:t>
            </w:r>
            <w:r>
              <w:rPr>
                <w:b w:val="0"/>
                <w:i w:val="0"/>
              </w:rPr>
              <w:t>2</w:t>
            </w:r>
            <w:r>
              <w:rPr>
                <w:b w:val="0"/>
                <w:i w:val="0"/>
              </w:rPr>
              <w:t>)</w:t>
            </w:r>
          </w:p>
        </w:tc>
      </w:tr>
    </w:tbl>
    <w:p>
      <w:r>
        <w:rPr>
          <w:b/>
          <w:i w:val="0"/>
        </w:rPr>
        <w:t>9. Mô hình cây lâm nghiệp, trồng rừng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Đối tượng</w:t>
            </w:r>
          </w:p>
        </w:tc>
        <w:tc>
          <w:tcPr>
            <w:tcW w:type="dxa" w:w="2880"/>
          </w:tcPr>
          <w:p>
            <w:r>
              <w:rPr>
                <w:b w:val="0"/>
                <w:i w:val="0"/>
              </w:rPr>
              <w:br/>
            </w:r>
            <w:r>
              <w:rPr>
                <w:b w:val="0"/>
                <w:i w:val="0"/>
              </w:rPr>
              <w:t xml:space="preserve"> </w:t>
            </w:r>
            <w:r>
              <w:rPr>
                <w:b w:val="0"/>
                <w:i w:val="0"/>
              </w:rPr>
              <w:br/>
            </w:r>
            <w:r>
              <w:rPr>
                <w:b/>
                <w:i w:val="0"/>
              </w:rPr>
              <w:t>Hình thức</w:t>
            </w:r>
          </w:p>
        </w:tc>
        <w:tc>
          <w:tcPr>
            <w:tcW w:type="dxa" w:w="2880"/>
          </w:tcPr>
          <w:p>
            <w:r>
              <w:rPr>
                <w:b w:val="0"/>
                <w:i w:val="0"/>
              </w:rPr>
              <w:br/>
            </w:r>
            <w:r>
              <w:rPr>
                <w:b/>
                <w:i w:val="0"/>
              </w:rPr>
              <w:t xml:space="preserve">Định mức </w:t>
            </w:r>
            <w:r>
              <w:rPr>
                <w:b w:val="0"/>
                <w:i w:val="0"/>
              </w:rPr>
              <w:t>(01 ha)</w:t>
            </w:r>
          </w:p>
        </w:tc>
      </w:tr>
    </w:tbl>
    <w:p>
      <w:pPr>
        <w:jc w:val="both"/>
      </w:pPr>
      <w:r>
        <w:rPr>
          <w:b/>
          <w:i w:val="0"/>
        </w:rPr>
        <w:t>10. Mô hình cơ giới hóa</w:t>
      </w:r>
    </w:p>
    <w:p>
      <w:pPr>
        <w:jc w:val="both"/>
      </w:pPr>
      <w:r>
        <w:rPr>
          <w:b w:val="0"/>
          <w:i w:val="0"/>
        </w:rPr>
        <w:t>a) Ứng dụng máy gieo hạt, máy cấy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Mô hình</w:t>
            </w:r>
          </w:p>
        </w:tc>
        <w:tc>
          <w:tcPr>
            <w:tcW w:type="dxa" w:w="2880"/>
          </w:tcPr>
          <w:p>
            <w:r>
              <w:rPr>
                <w:b w:val="0"/>
                <w:i w:val="0"/>
              </w:rPr>
              <w:br/>
            </w:r>
            <w:r>
              <w:rPr>
                <w:b/>
                <w:i w:val="0"/>
              </w:rPr>
              <w:t>Loại máy</w:t>
            </w:r>
          </w:p>
        </w:tc>
        <w:tc>
          <w:tcPr>
            <w:tcW w:type="dxa" w:w="2880"/>
          </w:tcPr>
          <w:p>
            <w:r>
              <w:rPr>
                <w:b w:val="0"/>
                <w:i w:val="0"/>
              </w:rPr>
              <w:br/>
            </w:r>
            <w:r>
              <w:rPr>
                <w:b/>
                <w:i w:val="0"/>
              </w:rPr>
              <w:t>Định mức (</w:t>
            </w:r>
            <w:r>
              <w:rPr>
                <w:b w:val="0"/>
                <w:i w:val="0"/>
              </w:rPr>
              <w:t>giống, phân bón sử dụng cho 01ha)</w:t>
            </w:r>
          </w:p>
        </w:tc>
      </w:tr>
    </w:tbl>
    <w:p>
      <w:pPr>
        <w:jc w:val="both"/>
      </w:pPr>
      <w:r>
        <w:rPr>
          <w:b/>
          <w:i w:val="0"/>
        </w:rPr>
        <w:t>Ghi chú:</w:t>
      </w:r>
      <w:r>
        <w:rPr>
          <w:b w:val="0"/>
          <w:i w:val="0"/>
        </w:rPr>
        <w:t>Phôi cây cảnh, bonsai (các loại cây thân gỗ như mai, tùng, linh sam, mai chiếu thủy, sanh, si, hoa giấy, hoa sứ).</w:t>
      </w:r>
    </w:p>
    <w:p>
      <w:pPr>
        <w:jc w:val="both"/>
      </w:pPr>
      <w:r>
        <w:rPr>
          <w:b w:val="0"/>
          <w:i w:val="0"/>
        </w:rPr>
        <w:t>b) Mô hình cơ giới hóa trồng trọt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Mô hình</w:t>
            </w:r>
          </w:p>
        </w:tc>
        <w:tc>
          <w:tcPr>
            <w:tcW w:type="dxa" w:w="4320"/>
          </w:tcPr>
          <w:p>
            <w:r>
              <w:rPr>
                <w:b w:val="0"/>
                <w:i w:val="0"/>
              </w:rPr>
              <w:br/>
            </w:r>
            <w:r>
              <w:rPr>
                <w:b/>
                <w:i w:val="0"/>
              </w:rPr>
              <w:t xml:space="preserve">Định mức </w:t>
            </w:r>
            <w:r>
              <w:rPr>
                <w:b w:val="0"/>
                <w:i w:val="0"/>
              </w:rPr>
              <w:t>(100m</w:t>
            </w:r>
            <w:r>
              <w:rPr>
                <w:b w:val="0"/>
                <w:i w:val="0"/>
              </w:rPr>
              <w:t>2</w:t>
            </w:r>
            <w:r>
              <w:rPr>
                <w:b w:val="0"/>
                <w:i w:val="0"/>
              </w:rPr>
              <w:t>)</w:t>
            </w:r>
          </w:p>
        </w:tc>
      </w:tr>
    </w:tbl>
    <w:p>
      <w:r>
        <w:rPr>
          <w:b/>
          <w:i w:val="0"/>
        </w:rPr>
        <w:t>11. Mô hình ủ phân hữu cơ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Mô hình</w:t>
            </w:r>
          </w:p>
        </w:tc>
        <w:tc>
          <w:tcPr>
            <w:tcW w:type="dxa" w:w="4320"/>
          </w:tcPr>
          <w:p>
            <w:r>
              <w:rPr>
                <w:b w:val="0"/>
                <w:i w:val="0"/>
              </w:rPr>
              <w:br/>
            </w:r>
            <w:r>
              <w:rPr>
                <w:b/>
                <w:i w:val="0"/>
              </w:rPr>
              <w:t>Định mức (01 tấn)</w:t>
            </w:r>
          </w:p>
        </w:tc>
      </w:tr>
    </w:tbl>
    <w:p>
      <w:r>
        <w:rPr>
          <w:b/>
          <w:i w:val="0"/>
        </w:rPr>
        <w:t>12. Mô hình trồng cỏ làm thức ăn chăn nuôi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Mô hình</w:t>
            </w:r>
          </w:p>
        </w:tc>
        <w:tc>
          <w:tcPr>
            <w:tcW w:type="dxa" w:w="4320"/>
          </w:tcPr>
          <w:p>
            <w:r>
              <w:rPr>
                <w:b w:val="0"/>
                <w:i w:val="0"/>
              </w:rPr>
              <w:br/>
            </w:r>
            <w:r>
              <w:rPr>
                <w:b/>
                <w:i w:val="0"/>
              </w:rPr>
              <w:t>Định mức (01 ha)</w:t>
            </w:r>
          </w:p>
        </w:tc>
      </w:tr>
    </w:tbl>
    <w:p>
      <w:r>
        <w:rPr>
          <w:b w:val="0"/>
          <w:i w:val="0"/>
        </w:rPr>
        <w:br/>
      </w:r>
      <w:r>
        <w:rPr>
          <w:b/>
          <w:i w:val="0"/>
        </w:rPr>
        <w:t>13. Mô hình hệ thống tưới</w:t>
      </w:r>
      <w:r>
        <w:rPr>
          <w:b w:val="0"/>
          <w:i w:val="0"/>
        </w:rPr>
        <w:br/>
      </w:r>
      <w:r>
        <w:rPr>
          <w:b w:val="0"/>
          <w:i w:val="0"/>
        </w:rPr>
        <w:t>a) Hệ thống tưới phun mưa cho các lọai rau ăn lá</w:t>
      </w:r>
      <w:r>
        <w:rPr>
          <w:b w:val="0"/>
          <w:i w:val="0"/>
        </w:rPr>
        <w:br/>
      </w:r>
      <w:r>
        <w:rPr>
          <w:b w:val="0"/>
          <w:i w:val="0"/>
        </w:rPr>
        <w:br/>
      </w:r>
      <w:r>
        <w:rPr>
          <w:b w:val="0"/>
          <w:i w:val="0"/>
        </w:rPr>
        <w:br/>
      </w:r>
      <w:r>
        <w:rPr>
          <w:b w:val="0"/>
          <w:i w:val="0"/>
        </w:rPr>
        <w:br/>
      </w:r>
      <w:r>
        <w:rPr>
          <w:b w:val="0"/>
          <w:i w:val="0"/>
        </w:rPr>
        <w:br/>
      </w:r>
      <w:r>
        <w:rPr>
          <w:b/>
          <w:i w:val="0"/>
        </w:rPr>
        <w:t>Hạng mục</w:t>
      </w:r>
      <w:r>
        <w:rPr>
          <w:b w:val="0"/>
          <w:i w:val="0"/>
        </w:rPr>
        <w:br/>
      </w:r>
      <w:r>
        <w:rPr>
          <w:b w:val="0"/>
          <w:i w:val="0"/>
        </w:rPr>
        <w:br/>
      </w:r>
      <w:r>
        <w:rPr>
          <w:b/>
          <w:i w:val="0"/>
        </w:rPr>
        <w:t xml:space="preserve">Định mức </w:t>
      </w:r>
      <w:r>
        <w:rPr>
          <w:b w:val="0"/>
          <w:i w:val="0"/>
        </w:rPr>
        <w:t>(01 ha)</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ĐVT</w:t>
      </w:r>
      <w:r>
        <w:rPr>
          <w:b w:val="0"/>
          <w:i w:val="0"/>
        </w:rPr>
        <w:br/>
      </w:r>
      <w:r>
        <w:rPr>
          <w:b w:val="0"/>
          <w:i w:val="0"/>
        </w:rPr>
        <w:br/>
      </w:r>
      <w:r>
        <w:rPr>
          <w:b/>
          <w:i w:val="0"/>
        </w:rPr>
        <w:t>Số lượng</w:t>
      </w:r>
      <w:r>
        <w:rPr>
          <w:b w:val="0"/>
          <w:i w:val="0"/>
        </w:rPr>
        <w:br/>
      </w:r>
      <w:r>
        <w:rPr>
          <w:b w:val="0"/>
          <w:i w:val="0"/>
        </w:rPr>
        <w:br/>
      </w:r>
      <w:r>
        <w:rPr>
          <w:b w:val="0"/>
          <w:i w:val="0"/>
        </w:rPr>
        <w:br/>
      </w:r>
      <w:r>
        <w:rPr>
          <w:b w:val="0"/>
          <w:i w:val="0"/>
        </w:rPr>
        <w:br/>
      </w:r>
      <w:r>
        <w:rPr>
          <w:b w:val="0"/>
          <w:i w:val="0"/>
        </w:rPr>
        <w:br/>
      </w:r>
      <w:r>
        <w:rPr>
          <w:b w:val="0"/>
          <w:i w:val="0"/>
        </w:rPr>
        <w:br/>
      </w:r>
      <w:r>
        <w:rPr>
          <w:b w:val="0"/>
          <w:i w:val="0"/>
        </w:rPr>
        <w:t>Ống PVC phi 60 mm hoặc 49 mm</w:t>
      </w:r>
      <w:r>
        <w:rPr>
          <w:b w:val="0"/>
          <w:i w:val="0"/>
        </w:rPr>
        <w:br/>
      </w:r>
      <w:r>
        <w:rPr>
          <w:b w:val="0"/>
          <w:i w:val="0"/>
        </w:rPr>
        <w:br/>
      </w:r>
      <w:r>
        <w:rPr>
          <w:b w:val="0"/>
          <w:i w:val="0"/>
        </w:rPr>
        <w:t>m</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Ống PVC phi 42 mm</w:t>
      </w:r>
      <w:r>
        <w:rPr>
          <w:b w:val="0"/>
          <w:i w:val="0"/>
        </w:rPr>
        <w:br/>
      </w:r>
      <w:r>
        <w:rPr>
          <w:b w:val="0"/>
          <w:i w:val="0"/>
        </w:rPr>
        <w:br/>
      </w:r>
      <w:r>
        <w:rPr>
          <w:b w:val="0"/>
          <w:i w:val="0"/>
        </w:rPr>
        <w:t>m</w:t>
      </w:r>
      <w:r>
        <w:rPr>
          <w:b w:val="0"/>
          <w:i w:val="0"/>
        </w:rPr>
        <w:br/>
      </w:r>
      <w:r>
        <w:rPr>
          <w:b w:val="0"/>
          <w:i w:val="0"/>
        </w:rPr>
        <w:br/>
      </w:r>
      <w:r>
        <w:rPr>
          <w:b w:val="0"/>
          <w:i w:val="0"/>
        </w:rPr>
        <w:t>256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Ống PVC phi 34 mm</w:t>
      </w:r>
      <w:r>
        <w:rPr>
          <w:b w:val="0"/>
          <w:i w:val="0"/>
        </w:rPr>
        <w:br/>
      </w:r>
      <w:r>
        <w:rPr>
          <w:b w:val="0"/>
          <w:i w:val="0"/>
        </w:rPr>
        <w:br/>
      </w:r>
      <w:r>
        <w:rPr>
          <w:b w:val="0"/>
          <w:i w:val="0"/>
        </w:rPr>
        <w:t>m</w:t>
      </w:r>
      <w:r>
        <w:rPr>
          <w:b w:val="0"/>
          <w:i w:val="0"/>
        </w:rPr>
        <w:br/>
      </w:r>
      <w:r>
        <w:rPr>
          <w:b w:val="0"/>
          <w:i w:val="0"/>
        </w:rPr>
        <w:br/>
      </w:r>
      <w:r>
        <w:rPr>
          <w:b w:val="0"/>
          <w:i w:val="0"/>
        </w:rPr>
        <w:t>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Ống PVC phi 27 mm</w:t>
      </w:r>
      <w:r>
        <w:rPr>
          <w:b w:val="0"/>
          <w:i w:val="0"/>
        </w:rPr>
        <w:br/>
      </w:r>
      <w:r>
        <w:rPr>
          <w:b w:val="0"/>
          <w:i w:val="0"/>
        </w:rPr>
        <w:br/>
      </w:r>
      <w:r>
        <w:rPr>
          <w:b w:val="0"/>
          <w:i w:val="0"/>
        </w:rPr>
        <w:t>m</w:t>
      </w:r>
      <w:r>
        <w:rPr>
          <w:b w:val="0"/>
          <w:i w:val="0"/>
        </w:rPr>
        <w:br/>
      </w:r>
      <w:r>
        <w:rPr>
          <w:b w:val="0"/>
          <w:i w:val="0"/>
        </w:rPr>
        <w:br/>
      </w:r>
      <w:r>
        <w:rPr>
          <w:b w:val="0"/>
          <w:i w:val="0"/>
        </w:rPr>
        <w:t>1.700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Ống PVC phi 21 mm</w:t>
      </w:r>
      <w:r>
        <w:rPr>
          <w:b w:val="0"/>
          <w:i w:val="0"/>
        </w:rPr>
        <w:br/>
      </w:r>
      <w:r>
        <w:rPr>
          <w:b w:val="0"/>
          <w:i w:val="0"/>
        </w:rPr>
        <w:br/>
      </w:r>
      <w:r>
        <w:rPr>
          <w:b w:val="0"/>
          <w:i w:val="0"/>
        </w:rPr>
        <w:t>m</w:t>
      </w:r>
      <w:r>
        <w:rPr>
          <w:b w:val="0"/>
          <w:i w:val="0"/>
        </w:rPr>
        <w:br/>
      </w:r>
      <w:r>
        <w:rPr>
          <w:b w:val="0"/>
          <w:i w:val="0"/>
        </w:rPr>
        <w:br/>
      </w:r>
      <w:r>
        <w:rPr>
          <w:b w:val="0"/>
          <w:i w:val="0"/>
        </w:rPr>
        <w:t>128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Béc tưới</w:t>
      </w:r>
      <w:r>
        <w:rPr>
          <w:b w:val="0"/>
          <w:i w:val="0"/>
        </w:rPr>
        <w:br/>
      </w:r>
      <w:r>
        <w:rPr>
          <w:b w:val="0"/>
          <w:i w:val="0"/>
        </w:rPr>
        <w:br/>
      </w:r>
      <w:r>
        <w:rPr>
          <w:b w:val="0"/>
          <w:i w:val="0"/>
        </w:rPr>
        <w:t>cái</w:t>
      </w:r>
      <w:r>
        <w:rPr>
          <w:b w:val="0"/>
          <w:i w:val="0"/>
        </w:rPr>
        <w:br/>
      </w:r>
      <w:r>
        <w:rPr>
          <w:b w:val="0"/>
          <w:i w:val="0"/>
        </w:rPr>
        <w:br/>
      </w:r>
      <w:r>
        <w:rPr>
          <w:b w:val="0"/>
          <w:i w:val="0"/>
        </w:rPr>
        <w:t>256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Đầu nối béc</w:t>
      </w:r>
      <w:r>
        <w:rPr>
          <w:b w:val="0"/>
          <w:i w:val="0"/>
        </w:rPr>
        <w:br/>
      </w:r>
      <w:r>
        <w:rPr>
          <w:b w:val="0"/>
          <w:i w:val="0"/>
        </w:rPr>
        <w:br/>
      </w:r>
      <w:r>
        <w:rPr>
          <w:b w:val="0"/>
          <w:i w:val="0"/>
        </w:rPr>
        <w:t>cái</w:t>
      </w:r>
      <w:r>
        <w:rPr>
          <w:b w:val="0"/>
          <w:i w:val="0"/>
        </w:rPr>
        <w:br/>
      </w:r>
      <w:r>
        <w:rPr>
          <w:b w:val="0"/>
          <w:i w:val="0"/>
        </w:rPr>
        <w:br/>
      </w:r>
      <w:r>
        <w:rPr>
          <w:b w:val="0"/>
          <w:i w:val="0"/>
        </w:rPr>
        <w:t>256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Van 42 mm</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Van 34 mm</w:t>
      </w:r>
      <w:r>
        <w:rPr>
          <w:b w:val="0"/>
          <w:i w:val="0"/>
        </w:rPr>
        <w:br/>
      </w:r>
      <w:r>
        <w:rPr>
          <w:b w:val="0"/>
          <w:i w:val="0"/>
        </w:rPr>
        <w:br/>
      </w:r>
      <w:r>
        <w:rPr>
          <w:b w:val="0"/>
          <w:i w:val="0"/>
        </w:rPr>
        <w:t>cái</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 42 mm</w:t>
      </w:r>
      <w:r>
        <w:rPr>
          <w:b w:val="0"/>
          <w:i w:val="0"/>
        </w:rPr>
        <w:br/>
      </w:r>
      <w:r>
        <w:rPr>
          <w:b w:val="0"/>
          <w:i w:val="0"/>
        </w:rPr>
        <w:br/>
      </w:r>
      <w:r>
        <w:rPr>
          <w:b w:val="0"/>
          <w:i w:val="0"/>
        </w:rPr>
        <w:t>cái</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Co 42/27 mm</w:t>
      </w:r>
      <w:r>
        <w:rPr>
          <w:b w:val="0"/>
          <w:i w:val="0"/>
        </w:rPr>
        <w:br/>
      </w:r>
      <w:r>
        <w:rPr>
          <w:b w:val="0"/>
          <w:i w:val="0"/>
        </w:rPr>
        <w:br/>
      </w:r>
      <w:r>
        <w:rPr>
          <w:b w:val="0"/>
          <w:i w:val="0"/>
        </w:rPr>
        <w:t>cái</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Co 42 mm</w:t>
      </w:r>
      <w:r>
        <w:rPr>
          <w:b w:val="0"/>
          <w:i w:val="0"/>
        </w:rPr>
        <w:br/>
      </w:r>
      <w:r>
        <w:rPr>
          <w:b w:val="0"/>
          <w:i w:val="0"/>
        </w:rPr>
        <w:br/>
      </w:r>
      <w:r>
        <w:rPr>
          <w:b w:val="0"/>
          <w:i w:val="0"/>
        </w:rPr>
        <w:t>cái</w:t>
      </w:r>
      <w:r>
        <w:rPr>
          <w:b w:val="0"/>
          <w:i w:val="0"/>
        </w:rPr>
        <w:br/>
      </w:r>
      <w:r>
        <w:rPr>
          <w:b w:val="0"/>
          <w:i w:val="0"/>
        </w:rPr>
        <w:br/>
      </w:r>
      <w:r>
        <w:rPr>
          <w:b w:val="0"/>
          <w:i w:val="0"/>
        </w:rPr>
        <w:t>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 49/34 mm</w:t>
      </w:r>
      <w:r>
        <w:rPr>
          <w:b w:val="0"/>
          <w:i w:val="0"/>
        </w:rPr>
        <w:br/>
      </w:r>
      <w:r>
        <w:rPr>
          <w:b w:val="0"/>
          <w:i w:val="0"/>
        </w:rPr>
        <w:br/>
      </w:r>
      <w:r>
        <w:rPr>
          <w:b w:val="0"/>
          <w:i w:val="0"/>
        </w:rPr>
        <w:t>cái</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 42/27 mm</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 27/21 mm</w:t>
      </w:r>
      <w:r>
        <w:rPr>
          <w:b w:val="0"/>
          <w:i w:val="0"/>
        </w:rPr>
        <w:br/>
      </w:r>
      <w:r>
        <w:rPr>
          <w:b w:val="0"/>
          <w:i w:val="0"/>
        </w:rPr>
        <w:br/>
      </w:r>
      <w:r>
        <w:rPr>
          <w:b w:val="0"/>
          <w:i w:val="0"/>
        </w:rPr>
        <w:t>kg</w:t>
      </w:r>
      <w:r>
        <w:rPr>
          <w:b w:val="0"/>
          <w:i w:val="0"/>
        </w:rPr>
        <w:br/>
      </w:r>
      <w:r>
        <w:rPr>
          <w:b w:val="0"/>
          <w:i w:val="0"/>
        </w:rPr>
        <w:br/>
      </w:r>
      <w:r>
        <w:rPr>
          <w:b w:val="0"/>
          <w:i w:val="0"/>
        </w:rPr>
        <w:t>256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Thập 42 mm</w:t>
      </w:r>
      <w:r>
        <w:rPr>
          <w:b w:val="0"/>
          <w:i w:val="0"/>
        </w:rPr>
        <w:br/>
      </w:r>
      <w:r>
        <w:rPr>
          <w:b w:val="0"/>
          <w:i w:val="0"/>
        </w:rPr>
        <w:br/>
      </w:r>
      <w:r>
        <w:rPr>
          <w:b w:val="0"/>
          <w:i w:val="0"/>
        </w:rPr>
        <w:t>cái</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Giảm 42/27 mm</w:t>
      </w:r>
      <w:r>
        <w:rPr>
          <w:b w:val="0"/>
          <w:i w:val="0"/>
        </w:rPr>
        <w:br/>
      </w:r>
      <w:r>
        <w:rPr>
          <w:b w:val="0"/>
          <w:i w:val="0"/>
        </w:rPr>
        <w:br/>
      </w:r>
      <w:r>
        <w:rPr>
          <w:b w:val="0"/>
          <w:i w:val="0"/>
        </w:rPr>
        <w:t>cái</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Co 27/21mm</w:t>
      </w:r>
      <w:r>
        <w:rPr>
          <w:b w:val="0"/>
          <w:i w:val="0"/>
        </w:rPr>
        <w:br/>
      </w:r>
      <w:r>
        <w:rPr>
          <w:b w:val="0"/>
          <w:i w:val="0"/>
        </w:rPr>
        <w:br/>
      </w:r>
      <w:r>
        <w:rPr>
          <w:b w:val="0"/>
          <w:i w:val="0"/>
        </w:rPr>
        <w:t>cái</w:t>
      </w:r>
      <w:r>
        <w:rPr>
          <w:b w:val="0"/>
          <w:i w:val="0"/>
        </w:rPr>
        <w:br/>
      </w:r>
      <w:r>
        <w:rPr>
          <w:b w:val="0"/>
          <w:i w:val="0"/>
        </w:rPr>
        <w:br/>
      </w:r>
      <w:r>
        <w:rPr>
          <w:b w:val="0"/>
          <w:i w:val="0"/>
        </w:rPr>
        <w:t>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Giảm 60/42 mm</w:t>
      </w:r>
      <w:r>
        <w:rPr>
          <w:b w:val="0"/>
          <w:i w:val="0"/>
        </w:rPr>
        <w:br/>
      </w:r>
      <w:r>
        <w:rPr>
          <w:b w:val="0"/>
          <w:i w:val="0"/>
        </w:rPr>
        <w:br/>
      </w:r>
      <w:r>
        <w:rPr>
          <w:b w:val="0"/>
          <w:i w:val="0"/>
        </w:rPr>
        <w:t>cái</w:t>
      </w:r>
      <w:r>
        <w:rPr>
          <w:b w:val="0"/>
          <w:i w:val="0"/>
        </w:rPr>
        <w:br/>
      </w:r>
      <w:r>
        <w:rPr>
          <w:b w:val="0"/>
          <w:i w:val="0"/>
        </w:rPr>
        <w:br/>
      </w:r>
      <w:r>
        <w:rPr>
          <w:b w:val="0"/>
          <w:i w:val="0"/>
        </w:rPr>
        <w:t>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Keo dán</w:t>
      </w:r>
      <w:r>
        <w:rPr>
          <w:b w:val="0"/>
          <w:i w:val="0"/>
        </w:rPr>
        <w:br/>
      </w:r>
      <w:r>
        <w:rPr>
          <w:b w:val="0"/>
          <w:i w:val="0"/>
        </w:rPr>
        <w:br/>
      </w:r>
      <w:r>
        <w:rPr>
          <w:b w:val="0"/>
          <w:i w:val="0"/>
        </w:rPr>
        <w:t>kg</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Máy bơm 2HP</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Van xả khí</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Đồng hồ đo áp lực</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Hộp điều khiển và dây điện</w:t>
      </w:r>
      <w:r>
        <w:rPr>
          <w:b w:val="0"/>
          <w:i w:val="0"/>
        </w:rPr>
        <w:br/>
      </w:r>
      <w:r>
        <w:rPr>
          <w:b w:val="0"/>
          <w:i w:val="0"/>
        </w:rPr>
        <w:br/>
      </w:r>
      <w:r>
        <w:rPr>
          <w:b w:val="0"/>
          <w:i w:val="0"/>
        </w:rPr>
        <w:t>bộ</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 Hệ thống tưới phun mưa cho nhóm cây ăn quả có khoảng cách trồng 6 x 6m, mật độ 278 cây/ha (áp dụng cho cây nhãn, xòai, bưởi, mít, măng cụt)</w:t>
      </w:r>
      <w:r>
        <w:rPr>
          <w:b w:val="0"/>
          <w:i w:val="0"/>
        </w:rPr>
        <w:br/>
      </w:r>
      <w:r>
        <w:rPr>
          <w:b w:val="0"/>
          <w:i w:val="0"/>
        </w:rPr>
        <w:br/>
      </w:r>
      <w:r>
        <w:rPr>
          <w:b w:val="0"/>
          <w:i w:val="0"/>
        </w:rPr>
        <w:br/>
      </w:r>
      <w:r>
        <w:rPr>
          <w:b w:val="0"/>
          <w:i w:val="0"/>
        </w:rPr>
        <w:br/>
      </w:r>
      <w:r>
        <w:rPr>
          <w:b w:val="0"/>
          <w:i w:val="0"/>
        </w:rPr>
        <w:br/>
      </w:r>
      <w:r>
        <w:rPr>
          <w:b/>
          <w:i w:val="0"/>
        </w:rPr>
        <w:t>Hạng mục</w:t>
      </w:r>
      <w:r>
        <w:rPr>
          <w:b w:val="0"/>
          <w:i w:val="0"/>
        </w:rPr>
        <w:br/>
      </w:r>
      <w:r>
        <w:rPr>
          <w:b w:val="0"/>
          <w:i w:val="0"/>
        </w:rPr>
        <w:br/>
      </w:r>
      <w:r>
        <w:rPr>
          <w:b/>
          <w:i w:val="0"/>
        </w:rPr>
        <w:t xml:space="preserve">Định mức </w:t>
      </w:r>
      <w:r>
        <w:rPr>
          <w:b w:val="0"/>
          <w:i w:val="0"/>
        </w:rPr>
        <w:t>(01 ha)</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ĐVT</w:t>
      </w:r>
      <w:r>
        <w:rPr>
          <w:b w:val="0"/>
          <w:i w:val="0"/>
        </w:rPr>
        <w:br/>
      </w:r>
      <w:r>
        <w:rPr>
          <w:b w:val="0"/>
          <w:i w:val="0"/>
        </w:rPr>
        <w:br/>
      </w:r>
      <w:r>
        <w:rPr>
          <w:b/>
          <w:i w:val="0"/>
        </w:rPr>
        <w:t>Số lượng</w:t>
      </w:r>
      <w:r>
        <w:rPr>
          <w:b w:val="0"/>
          <w:i w:val="0"/>
        </w:rPr>
        <w:br/>
      </w:r>
      <w:r>
        <w:rPr>
          <w:b w:val="0"/>
          <w:i w:val="0"/>
        </w:rPr>
        <w:br/>
      </w:r>
      <w:r>
        <w:rPr>
          <w:b w:val="0"/>
          <w:i w:val="0"/>
        </w:rPr>
        <w:br/>
      </w:r>
      <w:r>
        <w:rPr>
          <w:b w:val="0"/>
          <w:i w:val="0"/>
        </w:rPr>
        <w:br/>
      </w:r>
      <w:r>
        <w:rPr>
          <w:b w:val="0"/>
          <w:i w:val="0"/>
        </w:rPr>
        <w:br/>
      </w:r>
      <w:r>
        <w:rPr>
          <w:b w:val="0"/>
          <w:i w:val="0"/>
        </w:rPr>
        <w:br/>
      </w:r>
      <w:r>
        <w:rPr>
          <w:b w:val="0"/>
          <w:i w:val="0"/>
        </w:rPr>
        <w:t>Ống PVC phi 60 mm hoặc 49 mm</w:t>
      </w:r>
      <w:r>
        <w:rPr>
          <w:b w:val="0"/>
          <w:i w:val="0"/>
        </w:rPr>
        <w:br/>
      </w:r>
      <w:r>
        <w:rPr>
          <w:b w:val="0"/>
          <w:i w:val="0"/>
        </w:rPr>
        <w:br/>
      </w:r>
      <w:r>
        <w:rPr>
          <w:b w:val="0"/>
          <w:i w:val="0"/>
        </w:rPr>
        <w:t>m</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Ống PVC phi 42 mm</w:t>
      </w:r>
      <w:r>
        <w:rPr>
          <w:b w:val="0"/>
          <w:i w:val="0"/>
        </w:rPr>
        <w:br/>
      </w:r>
      <w:r>
        <w:rPr>
          <w:b w:val="0"/>
          <w:i w:val="0"/>
        </w:rPr>
        <w:br/>
      </w:r>
      <w:r>
        <w:rPr>
          <w:b w:val="0"/>
          <w:i w:val="0"/>
        </w:rPr>
        <w:t>m</w:t>
      </w:r>
      <w:r>
        <w:rPr>
          <w:b w:val="0"/>
          <w:i w:val="0"/>
        </w:rPr>
        <w:br/>
      </w:r>
      <w:r>
        <w:rPr>
          <w:b w:val="0"/>
          <w:i w:val="0"/>
        </w:rPr>
        <w:br/>
      </w:r>
      <w:r>
        <w:rPr>
          <w:b w:val="0"/>
          <w:i w:val="0"/>
        </w:rPr>
        <w:t>720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Ống PVC phi 34 mm</w:t>
      </w:r>
      <w:r>
        <w:rPr>
          <w:b w:val="0"/>
          <w:i w:val="0"/>
        </w:rPr>
        <w:br/>
      </w:r>
      <w:r>
        <w:rPr>
          <w:b w:val="0"/>
          <w:i w:val="0"/>
        </w:rPr>
        <w:br/>
      </w:r>
      <w:r>
        <w:rPr>
          <w:b w:val="0"/>
          <w:i w:val="0"/>
        </w:rPr>
        <w:t>m</w:t>
      </w:r>
      <w:r>
        <w:rPr>
          <w:b w:val="0"/>
          <w:i w:val="0"/>
        </w:rPr>
        <w:br/>
      </w:r>
      <w:r>
        <w:rPr>
          <w:b w:val="0"/>
          <w:i w:val="0"/>
        </w:rPr>
        <w:br/>
      </w:r>
      <w:r>
        <w:rPr>
          <w:b w:val="0"/>
          <w:i w:val="0"/>
        </w:rPr>
        <w:t>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Ống PVC phi 27 mm</w:t>
      </w:r>
      <w:r>
        <w:rPr>
          <w:b w:val="0"/>
          <w:i w:val="0"/>
        </w:rPr>
        <w:br/>
      </w:r>
      <w:r>
        <w:rPr>
          <w:b w:val="0"/>
          <w:i w:val="0"/>
        </w:rPr>
        <w:br/>
      </w:r>
      <w:r>
        <w:rPr>
          <w:b w:val="0"/>
          <w:i w:val="0"/>
        </w:rPr>
        <w:t>m</w:t>
      </w:r>
      <w:r>
        <w:rPr>
          <w:b w:val="0"/>
          <w:i w:val="0"/>
        </w:rPr>
        <w:br/>
      </w:r>
      <w:r>
        <w:rPr>
          <w:b w:val="0"/>
          <w:i w:val="0"/>
        </w:rPr>
        <w:br/>
      </w:r>
      <w:r>
        <w:rPr>
          <w:b w:val="0"/>
          <w:i w:val="0"/>
        </w:rPr>
        <w:t>1700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Ống PVC phi 21 mm</w:t>
      </w:r>
      <w:r>
        <w:rPr>
          <w:b w:val="0"/>
          <w:i w:val="0"/>
        </w:rPr>
        <w:br/>
      </w:r>
      <w:r>
        <w:rPr>
          <w:b w:val="0"/>
          <w:i w:val="0"/>
        </w:rPr>
        <w:br/>
      </w:r>
      <w:r>
        <w:rPr>
          <w:b w:val="0"/>
          <w:i w:val="0"/>
        </w:rPr>
        <w:t>m</w:t>
      </w:r>
      <w:r>
        <w:rPr>
          <w:b w:val="0"/>
          <w:i w:val="0"/>
        </w:rPr>
        <w:br/>
      </w:r>
      <w:r>
        <w:rPr>
          <w:b w:val="0"/>
          <w:i w:val="0"/>
        </w:rPr>
        <w:br/>
      </w:r>
      <w:r>
        <w:rPr>
          <w:b w:val="0"/>
          <w:i w:val="0"/>
        </w:rPr>
        <w:t>111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Béc tưới</w:t>
      </w:r>
      <w:r>
        <w:rPr>
          <w:b w:val="0"/>
          <w:i w:val="0"/>
        </w:rPr>
        <w:br/>
      </w:r>
      <w:r>
        <w:rPr>
          <w:b w:val="0"/>
          <w:i w:val="0"/>
        </w:rPr>
        <w:br/>
      </w:r>
      <w:r>
        <w:rPr>
          <w:b w:val="0"/>
          <w:i w:val="0"/>
        </w:rPr>
        <w:t>cái</w:t>
      </w:r>
      <w:r>
        <w:rPr>
          <w:b w:val="0"/>
          <w:i w:val="0"/>
        </w:rPr>
        <w:br/>
      </w:r>
      <w:r>
        <w:rPr>
          <w:b w:val="0"/>
          <w:i w:val="0"/>
        </w:rPr>
        <w:br/>
      </w:r>
      <w:r>
        <w:rPr>
          <w:b w:val="0"/>
          <w:i w:val="0"/>
        </w:rPr>
        <w:t>280</w:t>
      </w:r>
      <w:r>
        <w:rPr>
          <w:b w:val="0"/>
          <w:i w:val="0"/>
        </w:rPr>
        <w:br/>
      </w:r>
      <w:r>
        <w:rPr>
          <w:b w:val="0"/>
          <w:i w:val="0"/>
        </w:rPr>
        <w:br/>
      </w:r>
      <w:r>
        <w:rPr>
          <w:b w:val="0"/>
          <w:i w:val="0"/>
        </w:rPr>
        <w:t>Thay đổi tùy theo mật độ cây trồng trong vườn</w:t>
      </w:r>
      <w:r>
        <w:rPr>
          <w:b w:val="0"/>
          <w:i w:val="0"/>
        </w:rPr>
        <w:br/>
      </w:r>
      <w:r>
        <w:rPr>
          <w:b w:val="0"/>
          <w:i w:val="0"/>
        </w:rPr>
        <w:br/>
      </w:r>
      <w:r>
        <w:rPr>
          <w:b w:val="0"/>
          <w:i w:val="0"/>
        </w:rPr>
        <w:br/>
      </w:r>
      <w:r>
        <w:rPr>
          <w:b w:val="0"/>
          <w:i w:val="0"/>
        </w:rPr>
        <w:br/>
      </w:r>
      <w:r>
        <w:rPr>
          <w:b w:val="0"/>
          <w:i w:val="0"/>
        </w:rPr>
        <w:t>Đầu nối béc</w:t>
      </w:r>
      <w:r>
        <w:rPr>
          <w:b w:val="0"/>
          <w:i w:val="0"/>
        </w:rPr>
        <w:br/>
      </w:r>
      <w:r>
        <w:rPr>
          <w:b w:val="0"/>
          <w:i w:val="0"/>
        </w:rPr>
        <w:br/>
      </w:r>
      <w:r>
        <w:rPr>
          <w:b w:val="0"/>
          <w:i w:val="0"/>
        </w:rPr>
        <w:t>cái</w:t>
      </w:r>
      <w:r>
        <w:rPr>
          <w:b w:val="0"/>
          <w:i w:val="0"/>
        </w:rPr>
        <w:br/>
      </w:r>
      <w:r>
        <w:rPr>
          <w:b w:val="0"/>
          <w:i w:val="0"/>
        </w:rPr>
        <w:br/>
      </w:r>
      <w:r>
        <w:rPr>
          <w:b w:val="0"/>
          <w:i w:val="0"/>
        </w:rPr>
        <w:t>280</w:t>
      </w:r>
      <w:r>
        <w:rPr>
          <w:b w:val="0"/>
          <w:i w:val="0"/>
        </w:rPr>
        <w:br/>
      </w:r>
      <w:r>
        <w:rPr>
          <w:b w:val="0"/>
          <w:i w:val="0"/>
        </w:rPr>
        <w:br/>
      </w:r>
      <w:r>
        <w:rPr>
          <w:b w:val="0"/>
          <w:i w:val="0"/>
        </w:rPr>
        <w:br/>
      </w:r>
      <w:r>
        <w:rPr>
          <w:b w:val="0"/>
          <w:i w:val="0"/>
        </w:rPr>
        <w:br/>
      </w:r>
      <w:r>
        <w:rPr>
          <w:b w:val="0"/>
          <w:i w:val="0"/>
        </w:rPr>
        <w:t>Van 42 mm</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Van 34 mm</w:t>
      </w:r>
      <w:r>
        <w:rPr>
          <w:b w:val="0"/>
          <w:i w:val="0"/>
        </w:rPr>
        <w:br/>
      </w:r>
      <w:r>
        <w:rPr>
          <w:b w:val="0"/>
          <w:i w:val="0"/>
        </w:rPr>
        <w:br/>
      </w:r>
      <w:r>
        <w:rPr>
          <w:b w:val="0"/>
          <w:i w:val="0"/>
        </w:rPr>
        <w:t>cái</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 42 mm</w:t>
      </w:r>
      <w:r>
        <w:rPr>
          <w:b w:val="0"/>
          <w:i w:val="0"/>
        </w:rPr>
        <w:br/>
      </w:r>
      <w:r>
        <w:rPr>
          <w:b w:val="0"/>
          <w:i w:val="0"/>
        </w:rPr>
        <w:br/>
      </w:r>
      <w:r>
        <w:rPr>
          <w:b w:val="0"/>
          <w:i w:val="0"/>
        </w:rPr>
        <w:t>cái</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Co 42/27 mm</w:t>
      </w:r>
      <w:r>
        <w:rPr>
          <w:b w:val="0"/>
          <w:i w:val="0"/>
        </w:rPr>
        <w:br/>
      </w:r>
      <w:r>
        <w:rPr>
          <w:b w:val="0"/>
          <w:i w:val="0"/>
        </w:rPr>
        <w:br/>
      </w:r>
      <w:r>
        <w:rPr>
          <w:b w:val="0"/>
          <w:i w:val="0"/>
        </w:rPr>
        <w:t>cái</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Co 42 mm</w:t>
      </w:r>
      <w:r>
        <w:rPr>
          <w:b w:val="0"/>
          <w:i w:val="0"/>
        </w:rPr>
        <w:br/>
      </w:r>
      <w:r>
        <w:rPr>
          <w:b w:val="0"/>
          <w:i w:val="0"/>
        </w:rPr>
        <w:br/>
      </w:r>
      <w:r>
        <w:rPr>
          <w:b w:val="0"/>
          <w:i w:val="0"/>
        </w:rPr>
        <w:t>cái</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 49/34 mm</w:t>
      </w:r>
      <w:r>
        <w:rPr>
          <w:b w:val="0"/>
          <w:i w:val="0"/>
        </w:rPr>
        <w:br/>
      </w:r>
      <w:r>
        <w:rPr>
          <w:b w:val="0"/>
          <w:i w:val="0"/>
        </w:rPr>
        <w:br/>
      </w:r>
      <w:r>
        <w:rPr>
          <w:b w:val="0"/>
          <w:i w:val="0"/>
        </w:rPr>
        <w:t>cái</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 42/27 mm</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 27/21 mm</w:t>
      </w:r>
      <w:r>
        <w:rPr>
          <w:b w:val="0"/>
          <w:i w:val="0"/>
        </w:rPr>
        <w:br/>
      </w:r>
      <w:r>
        <w:rPr>
          <w:b w:val="0"/>
          <w:i w:val="0"/>
        </w:rPr>
        <w:br/>
      </w:r>
      <w:r>
        <w:rPr>
          <w:b w:val="0"/>
          <w:i w:val="0"/>
        </w:rPr>
        <w:t>cái</w:t>
      </w:r>
      <w:r>
        <w:rPr>
          <w:b w:val="0"/>
          <w:i w:val="0"/>
        </w:rPr>
        <w:br/>
      </w:r>
      <w:r>
        <w:rPr>
          <w:b w:val="0"/>
          <w:i w:val="0"/>
        </w:rPr>
        <w:br/>
      </w:r>
      <w:r>
        <w:rPr>
          <w:b w:val="0"/>
          <w:i w:val="0"/>
        </w:rPr>
        <w:t>280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Thập 42 mm</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Giảm 42/27 mm</w:t>
      </w:r>
      <w:r>
        <w:rPr>
          <w:b w:val="0"/>
          <w:i w:val="0"/>
        </w:rPr>
        <w:br/>
      </w:r>
      <w:r>
        <w:rPr>
          <w:b w:val="0"/>
          <w:i w:val="0"/>
        </w:rPr>
        <w:br/>
      </w:r>
      <w:r>
        <w:rPr>
          <w:b w:val="0"/>
          <w:i w:val="0"/>
        </w:rPr>
        <w:t>cái</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Co 27/21mm</w:t>
      </w:r>
      <w:r>
        <w:rPr>
          <w:b w:val="0"/>
          <w:i w:val="0"/>
        </w:rPr>
        <w:br/>
      </w:r>
      <w:r>
        <w:rPr>
          <w:b w:val="0"/>
          <w:i w:val="0"/>
        </w:rPr>
        <w:br/>
      </w:r>
      <w:r>
        <w:rPr>
          <w:b w:val="0"/>
          <w:i w:val="0"/>
        </w:rPr>
        <w:t>cái</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Giảm 60/42 mm</w:t>
      </w:r>
      <w:r>
        <w:rPr>
          <w:b w:val="0"/>
          <w:i w:val="0"/>
        </w:rPr>
        <w:br/>
      </w:r>
      <w:r>
        <w:rPr>
          <w:b w:val="0"/>
          <w:i w:val="0"/>
        </w:rPr>
        <w:br/>
      </w:r>
      <w:r>
        <w:rPr>
          <w:b w:val="0"/>
          <w:i w:val="0"/>
        </w:rPr>
        <w:t>cái</w:t>
      </w:r>
      <w:r>
        <w:rPr>
          <w:b w:val="0"/>
          <w:i w:val="0"/>
        </w:rPr>
        <w:br/>
      </w:r>
      <w:r>
        <w:rPr>
          <w:b w:val="0"/>
          <w:i w:val="0"/>
        </w:rPr>
        <w:br/>
      </w:r>
      <w:r>
        <w:rPr>
          <w:b w:val="0"/>
          <w:i w:val="0"/>
        </w:rPr>
        <w:t>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 60/42 mm</w:t>
      </w:r>
      <w:r>
        <w:rPr>
          <w:b w:val="0"/>
          <w:i w:val="0"/>
        </w:rPr>
        <w:br/>
      </w:r>
      <w:r>
        <w:rPr>
          <w:b w:val="0"/>
          <w:i w:val="0"/>
        </w:rPr>
        <w:br/>
      </w:r>
      <w:r>
        <w:rPr>
          <w:b w:val="0"/>
          <w:i w:val="0"/>
        </w:rPr>
        <w:t>cái</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Val 60 mm</w:t>
      </w:r>
      <w:r>
        <w:rPr>
          <w:b w:val="0"/>
          <w:i w:val="0"/>
        </w:rPr>
        <w:br/>
      </w:r>
      <w:r>
        <w:rPr>
          <w:b w:val="0"/>
          <w:i w:val="0"/>
        </w:rPr>
        <w:br/>
      </w:r>
      <w:r>
        <w:rPr>
          <w:b w:val="0"/>
          <w:i w:val="0"/>
        </w:rPr>
        <w:t>cái</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Keo dán</w:t>
      </w:r>
      <w:r>
        <w:rPr>
          <w:b w:val="0"/>
          <w:i w:val="0"/>
        </w:rPr>
        <w:br/>
      </w:r>
      <w:r>
        <w:rPr>
          <w:b w:val="0"/>
          <w:i w:val="0"/>
        </w:rPr>
        <w:br/>
      </w:r>
      <w:r>
        <w:rPr>
          <w:b w:val="0"/>
          <w:i w:val="0"/>
        </w:rPr>
        <w:t>kg</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Máy bơm 2HP</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Bộ lọc</w:t>
      </w:r>
      <w:r>
        <w:rPr>
          <w:b w:val="0"/>
          <w:i w:val="0"/>
        </w:rPr>
        <w:br/>
      </w:r>
      <w:r>
        <w:rPr>
          <w:b w:val="0"/>
          <w:i w:val="0"/>
        </w:rPr>
        <w:br/>
      </w:r>
      <w:r>
        <w:rPr>
          <w:b w:val="0"/>
          <w:i w:val="0"/>
        </w:rPr>
        <w:t>bộ</w:t>
      </w:r>
      <w:r>
        <w:rPr>
          <w:b w:val="0"/>
          <w:i w:val="0"/>
        </w:rPr>
        <w:br/>
      </w:r>
      <w:r>
        <w:rPr>
          <w:b w:val="0"/>
          <w:i w:val="0"/>
        </w:rPr>
        <w:br/>
      </w:r>
      <w:r>
        <w:rPr>
          <w:b w:val="0"/>
          <w:i w:val="0"/>
        </w:rPr>
        <w:t>1</w:t>
      </w:r>
      <w:r>
        <w:rPr>
          <w:b w:val="0"/>
          <w:i w:val="0"/>
        </w:rPr>
        <w:br/>
      </w:r>
      <w:r>
        <w:rPr>
          <w:b w:val="0"/>
          <w:i w:val="0"/>
        </w:rPr>
        <w:br/>
      </w:r>
      <w:r>
        <w:rPr>
          <w:b w:val="0"/>
          <w:i w:val="0"/>
        </w:rPr>
        <w:t>Đầu tư đồng bộ khi có gắn bộ lọc và châm phân bón</w:t>
      </w:r>
      <w:r>
        <w:rPr>
          <w:b w:val="0"/>
          <w:i w:val="0"/>
        </w:rPr>
        <w:br/>
      </w:r>
      <w:r>
        <w:rPr>
          <w:b w:val="0"/>
          <w:i w:val="0"/>
        </w:rPr>
        <w:br/>
      </w:r>
      <w:r>
        <w:rPr>
          <w:b w:val="0"/>
          <w:i w:val="0"/>
        </w:rPr>
        <w:br/>
      </w:r>
      <w:r>
        <w:rPr>
          <w:b w:val="0"/>
          <w:i w:val="0"/>
        </w:rPr>
        <w:br/>
      </w:r>
      <w:r>
        <w:rPr>
          <w:b w:val="0"/>
          <w:i w:val="0"/>
        </w:rPr>
        <w:t>Bộ châm phân bón</w:t>
      </w:r>
      <w:r>
        <w:rPr>
          <w:b w:val="0"/>
          <w:i w:val="0"/>
        </w:rPr>
        <w:br/>
      </w:r>
      <w:r>
        <w:rPr>
          <w:b w:val="0"/>
          <w:i w:val="0"/>
        </w:rPr>
        <w:br/>
      </w:r>
      <w:r>
        <w:rPr>
          <w:b w:val="0"/>
          <w:i w:val="0"/>
        </w:rPr>
        <w:t>bộ</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Van xả khí</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Đồng hồ đo áp lực</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Hộp điều khiển và dây điện</w:t>
      </w:r>
      <w:r>
        <w:rPr>
          <w:b w:val="0"/>
          <w:i w:val="0"/>
        </w:rPr>
        <w:br/>
      </w:r>
      <w:r>
        <w:rPr>
          <w:b w:val="0"/>
          <w:i w:val="0"/>
        </w:rPr>
        <w:br/>
      </w:r>
      <w:r>
        <w:rPr>
          <w:b w:val="0"/>
          <w:i w:val="0"/>
        </w:rPr>
        <w:t>bộ</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 Hệ thống tưới phun mưa cho nhóm cây ăn quả có khoảng cách trồng 3 x 3m, mật độ từ 1.111 cây/ha (áp dụng cho cây mãng cầu ta, thanh long, cà phê và các loại cây khác)</w:t>
      </w:r>
      <w:r>
        <w:rPr>
          <w:b w:val="0"/>
          <w:i w:val="0"/>
        </w:rPr>
        <w:br/>
      </w:r>
      <w:r>
        <w:rPr>
          <w:b w:val="0"/>
          <w:i w:val="0"/>
        </w:rPr>
        <w:br/>
      </w:r>
      <w:r>
        <w:rPr>
          <w:b w:val="0"/>
          <w:i w:val="0"/>
        </w:rPr>
        <w:br/>
      </w:r>
      <w:r>
        <w:rPr>
          <w:b w:val="0"/>
          <w:i w:val="0"/>
        </w:rPr>
        <w:br/>
      </w:r>
      <w:r>
        <w:rPr>
          <w:b w:val="0"/>
          <w:i w:val="0"/>
        </w:rPr>
        <w:br/>
      </w:r>
      <w:r>
        <w:rPr>
          <w:b/>
          <w:i w:val="0"/>
        </w:rPr>
        <w:t>Hạng mục</w:t>
      </w:r>
      <w:r>
        <w:rPr>
          <w:b w:val="0"/>
          <w:i w:val="0"/>
        </w:rPr>
        <w:br/>
      </w:r>
      <w:r>
        <w:rPr>
          <w:b w:val="0"/>
          <w:i w:val="0"/>
        </w:rPr>
        <w:br/>
      </w:r>
      <w:r>
        <w:rPr>
          <w:b/>
          <w:i w:val="0"/>
        </w:rPr>
        <w:t xml:space="preserve">Định mức </w:t>
      </w:r>
      <w:r>
        <w:rPr>
          <w:b w:val="0"/>
          <w:i w:val="0"/>
        </w:rPr>
        <w:t>(01 ha)</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ĐVT</w:t>
      </w:r>
      <w:r>
        <w:rPr>
          <w:b w:val="0"/>
          <w:i w:val="0"/>
        </w:rPr>
        <w:br/>
      </w:r>
      <w:r>
        <w:rPr>
          <w:b w:val="0"/>
          <w:i w:val="0"/>
        </w:rPr>
        <w:br/>
      </w:r>
      <w:r>
        <w:rPr>
          <w:b/>
          <w:i w:val="0"/>
        </w:rPr>
        <w:t>Số lượng</w:t>
      </w:r>
      <w:r>
        <w:rPr>
          <w:b w:val="0"/>
          <w:i w:val="0"/>
        </w:rPr>
        <w:br/>
      </w:r>
      <w:r>
        <w:rPr>
          <w:b w:val="0"/>
          <w:i w:val="0"/>
        </w:rPr>
        <w:br/>
      </w:r>
      <w:r>
        <w:rPr>
          <w:b w:val="0"/>
          <w:i w:val="0"/>
        </w:rPr>
        <w:br/>
      </w:r>
      <w:r>
        <w:rPr>
          <w:b w:val="0"/>
          <w:i w:val="0"/>
        </w:rPr>
        <w:br/>
      </w:r>
      <w:r>
        <w:rPr>
          <w:b w:val="0"/>
          <w:i w:val="0"/>
        </w:rPr>
        <w:br/>
      </w:r>
      <w:r>
        <w:rPr>
          <w:b w:val="0"/>
          <w:i w:val="0"/>
        </w:rPr>
        <w:br/>
      </w:r>
      <w:r>
        <w:rPr>
          <w:b w:val="0"/>
          <w:i w:val="0"/>
        </w:rPr>
        <w:t>Ống PVC phi 60 mm hoặc 49 mm</w:t>
      </w:r>
      <w:r>
        <w:rPr>
          <w:b w:val="0"/>
          <w:i w:val="0"/>
        </w:rPr>
        <w:br/>
      </w:r>
      <w:r>
        <w:rPr>
          <w:b w:val="0"/>
          <w:i w:val="0"/>
        </w:rPr>
        <w:br/>
      </w:r>
      <w:r>
        <w:rPr>
          <w:b w:val="0"/>
          <w:i w:val="0"/>
        </w:rPr>
        <w:t>m</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Ống PVC phi 42 mm</w:t>
      </w:r>
      <w:r>
        <w:rPr>
          <w:b w:val="0"/>
          <w:i w:val="0"/>
        </w:rPr>
        <w:br/>
      </w:r>
      <w:r>
        <w:rPr>
          <w:b w:val="0"/>
          <w:i w:val="0"/>
        </w:rPr>
        <w:br/>
      </w:r>
      <w:r>
        <w:rPr>
          <w:b w:val="0"/>
          <w:i w:val="0"/>
        </w:rPr>
        <w:t>m</w:t>
      </w:r>
      <w:r>
        <w:rPr>
          <w:b w:val="0"/>
          <w:i w:val="0"/>
        </w:rPr>
        <w:br/>
      </w:r>
      <w:r>
        <w:rPr>
          <w:b w:val="0"/>
          <w:i w:val="0"/>
        </w:rPr>
        <w:br/>
      </w:r>
      <w:r>
        <w:rPr>
          <w:b w:val="0"/>
          <w:i w:val="0"/>
        </w:rPr>
        <w:t>1.120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Ống PVC phi 34 mm</w:t>
      </w:r>
      <w:r>
        <w:rPr>
          <w:b w:val="0"/>
          <w:i w:val="0"/>
        </w:rPr>
        <w:br/>
      </w:r>
      <w:r>
        <w:rPr>
          <w:b w:val="0"/>
          <w:i w:val="0"/>
        </w:rPr>
        <w:br/>
      </w:r>
      <w:r>
        <w:rPr>
          <w:b w:val="0"/>
          <w:i w:val="0"/>
        </w:rPr>
        <w:t>m</w:t>
      </w:r>
      <w:r>
        <w:rPr>
          <w:b w:val="0"/>
          <w:i w:val="0"/>
        </w:rPr>
        <w:br/>
      </w:r>
      <w:r>
        <w:rPr>
          <w:b w:val="0"/>
          <w:i w:val="0"/>
        </w:rPr>
        <w:br/>
      </w:r>
      <w:r>
        <w:rPr>
          <w:b w:val="0"/>
          <w:i w:val="0"/>
        </w:rPr>
        <w:t>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Ống PVC phi 27 mm</w:t>
      </w:r>
      <w:r>
        <w:rPr>
          <w:b w:val="0"/>
          <w:i w:val="0"/>
        </w:rPr>
        <w:br/>
      </w:r>
      <w:r>
        <w:rPr>
          <w:b w:val="0"/>
          <w:i w:val="0"/>
        </w:rPr>
        <w:br/>
      </w:r>
      <w:r>
        <w:rPr>
          <w:b w:val="0"/>
          <w:i w:val="0"/>
        </w:rPr>
        <w:t>m</w:t>
      </w:r>
      <w:r>
        <w:rPr>
          <w:b w:val="0"/>
          <w:i w:val="0"/>
        </w:rPr>
        <w:br/>
      </w:r>
      <w:r>
        <w:rPr>
          <w:b w:val="0"/>
          <w:i w:val="0"/>
        </w:rPr>
        <w:br/>
      </w:r>
      <w:r>
        <w:rPr>
          <w:b w:val="0"/>
          <w:i w:val="0"/>
        </w:rPr>
        <w:t>1.700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Ống PVC phi 21 mm</w:t>
      </w:r>
      <w:r>
        <w:rPr>
          <w:b w:val="0"/>
          <w:i w:val="0"/>
        </w:rPr>
        <w:br/>
      </w:r>
      <w:r>
        <w:rPr>
          <w:b w:val="0"/>
          <w:i w:val="0"/>
        </w:rPr>
        <w:br/>
      </w:r>
      <w:r>
        <w:rPr>
          <w:b w:val="0"/>
          <w:i w:val="0"/>
        </w:rPr>
        <w:t>m</w:t>
      </w:r>
      <w:r>
        <w:rPr>
          <w:b w:val="0"/>
          <w:i w:val="0"/>
        </w:rPr>
        <w:br/>
      </w:r>
      <w:r>
        <w:rPr>
          <w:b w:val="0"/>
          <w:i w:val="0"/>
        </w:rPr>
        <w:br/>
      </w:r>
      <w:r>
        <w:rPr>
          <w:b w:val="0"/>
          <w:i w:val="0"/>
        </w:rPr>
        <w:t>550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Béc tưới</w:t>
      </w:r>
      <w:r>
        <w:rPr>
          <w:b w:val="0"/>
          <w:i w:val="0"/>
        </w:rPr>
        <w:br/>
      </w:r>
      <w:r>
        <w:rPr>
          <w:b w:val="0"/>
          <w:i w:val="0"/>
        </w:rPr>
        <w:br/>
      </w:r>
      <w:r>
        <w:rPr>
          <w:b w:val="0"/>
          <w:i w:val="0"/>
        </w:rPr>
        <w:t>cái</w:t>
      </w:r>
      <w:r>
        <w:rPr>
          <w:b w:val="0"/>
          <w:i w:val="0"/>
        </w:rPr>
        <w:br/>
      </w:r>
      <w:r>
        <w:rPr>
          <w:b w:val="0"/>
          <w:i w:val="0"/>
        </w:rPr>
        <w:br/>
      </w:r>
      <w:r>
        <w:rPr>
          <w:b w:val="0"/>
          <w:i w:val="0"/>
        </w:rPr>
        <w:t>1.111</w:t>
      </w:r>
      <w:r>
        <w:rPr>
          <w:b w:val="0"/>
          <w:i w:val="0"/>
        </w:rPr>
        <w:br/>
      </w:r>
      <w:r>
        <w:rPr>
          <w:b w:val="0"/>
          <w:i w:val="0"/>
        </w:rPr>
        <w:br/>
      </w:r>
      <w:r>
        <w:rPr>
          <w:b w:val="0"/>
          <w:i w:val="0"/>
        </w:rPr>
        <w:t>Thay đổi tùy theo mật độ cây trồng trong vườn</w:t>
      </w:r>
      <w:r>
        <w:rPr>
          <w:b w:val="0"/>
          <w:i w:val="0"/>
        </w:rPr>
        <w:br/>
      </w:r>
      <w:r>
        <w:rPr>
          <w:b w:val="0"/>
          <w:i w:val="0"/>
        </w:rPr>
        <w:br/>
      </w:r>
      <w:r>
        <w:rPr>
          <w:b w:val="0"/>
          <w:i w:val="0"/>
        </w:rPr>
        <w:br/>
      </w:r>
      <w:r>
        <w:rPr>
          <w:b w:val="0"/>
          <w:i w:val="0"/>
        </w:rPr>
        <w:br/>
      </w:r>
      <w:r>
        <w:rPr>
          <w:b w:val="0"/>
          <w:i w:val="0"/>
        </w:rPr>
        <w:t>Đầu nối béc</w:t>
      </w:r>
      <w:r>
        <w:rPr>
          <w:b w:val="0"/>
          <w:i w:val="0"/>
        </w:rPr>
        <w:br/>
      </w:r>
      <w:r>
        <w:rPr>
          <w:b w:val="0"/>
          <w:i w:val="0"/>
        </w:rPr>
        <w:br/>
      </w:r>
      <w:r>
        <w:rPr>
          <w:b w:val="0"/>
          <w:i w:val="0"/>
        </w:rPr>
        <w:t>cái</w:t>
      </w:r>
      <w:r>
        <w:rPr>
          <w:b w:val="0"/>
          <w:i w:val="0"/>
        </w:rPr>
        <w:br/>
      </w:r>
      <w:r>
        <w:rPr>
          <w:b w:val="0"/>
          <w:i w:val="0"/>
        </w:rPr>
        <w:br/>
      </w:r>
      <w:r>
        <w:rPr>
          <w:b w:val="0"/>
          <w:i w:val="0"/>
        </w:rPr>
        <w:t>1.111</w:t>
      </w:r>
      <w:r>
        <w:rPr>
          <w:b w:val="0"/>
          <w:i w:val="0"/>
        </w:rPr>
        <w:br/>
      </w:r>
      <w:r>
        <w:rPr>
          <w:b w:val="0"/>
          <w:i w:val="0"/>
        </w:rPr>
        <w:br/>
      </w:r>
      <w:r>
        <w:rPr>
          <w:b w:val="0"/>
          <w:i w:val="0"/>
        </w:rPr>
        <w:br/>
      </w:r>
      <w:r>
        <w:rPr>
          <w:b w:val="0"/>
          <w:i w:val="0"/>
        </w:rPr>
        <w:br/>
      </w:r>
      <w:r>
        <w:rPr>
          <w:b w:val="0"/>
          <w:i w:val="0"/>
        </w:rPr>
        <w:t>Van 42</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Van 34</w:t>
      </w:r>
      <w:r>
        <w:rPr>
          <w:b w:val="0"/>
          <w:i w:val="0"/>
        </w:rPr>
        <w:br/>
      </w:r>
      <w:r>
        <w:rPr>
          <w:b w:val="0"/>
          <w:i w:val="0"/>
        </w:rPr>
        <w:br/>
      </w:r>
      <w:r>
        <w:rPr>
          <w:b w:val="0"/>
          <w:i w:val="0"/>
        </w:rPr>
        <w:t>cái</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 42 mm</w:t>
      </w:r>
      <w:r>
        <w:rPr>
          <w:b w:val="0"/>
          <w:i w:val="0"/>
        </w:rPr>
        <w:br/>
      </w:r>
      <w:r>
        <w:rPr>
          <w:b w:val="0"/>
          <w:i w:val="0"/>
        </w:rPr>
        <w:br/>
      </w:r>
      <w:r>
        <w:rPr>
          <w:b w:val="0"/>
          <w:i w:val="0"/>
        </w:rPr>
        <w:t>cái</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Co 42/27 mm</w:t>
      </w:r>
      <w:r>
        <w:rPr>
          <w:b w:val="0"/>
          <w:i w:val="0"/>
        </w:rPr>
        <w:br/>
      </w:r>
      <w:r>
        <w:rPr>
          <w:b w:val="0"/>
          <w:i w:val="0"/>
        </w:rPr>
        <w:br/>
      </w:r>
      <w:r>
        <w:rPr>
          <w:b w:val="0"/>
          <w:i w:val="0"/>
        </w:rPr>
        <w:t>cái</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Co 42 mm</w:t>
      </w:r>
      <w:r>
        <w:rPr>
          <w:b w:val="0"/>
          <w:i w:val="0"/>
        </w:rPr>
        <w:br/>
      </w:r>
      <w:r>
        <w:rPr>
          <w:b w:val="0"/>
          <w:i w:val="0"/>
        </w:rPr>
        <w:br/>
      </w:r>
      <w:r>
        <w:rPr>
          <w:b w:val="0"/>
          <w:i w:val="0"/>
        </w:rPr>
        <w:t>cái</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 42/27 mm</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 27/21 mm</w:t>
      </w:r>
      <w:r>
        <w:rPr>
          <w:b w:val="0"/>
          <w:i w:val="0"/>
        </w:rPr>
        <w:br/>
      </w:r>
      <w:r>
        <w:rPr>
          <w:b w:val="0"/>
          <w:i w:val="0"/>
        </w:rPr>
        <w:br/>
      </w:r>
      <w:r>
        <w:rPr>
          <w:b w:val="0"/>
          <w:i w:val="0"/>
        </w:rPr>
        <w:t>cái</w:t>
      </w:r>
      <w:r>
        <w:rPr>
          <w:b w:val="0"/>
          <w:i w:val="0"/>
        </w:rPr>
        <w:br/>
      </w:r>
      <w:r>
        <w:rPr>
          <w:b w:val="0"/>
          <w:i w:val="0"/>
        </w:rPr>
        <w:br/>
      </w:r>
      <w:r>
        <w:rPr>
          <w:b w:val="0"/>
          <w:i w:val="0"/>
        </w:rPr>
        <w:t>1.111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Thập 42 mm</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Giảm 42/27 mm</w:t>
      </w:r>
      <w:r>
        <w:rPr>
          <w:b w:val="0"/>
          <w:i w:val="0"/>
        </w:rPr>
        <w:br/>
      </w:r>
      <w:r>
        <w:rPr>
          <w:b w:val="0"/>
          <w:i w:val="0"/>
        </w:rPr>
        <w:br/>
      </w:r>
      <w:r>
        <w:rPr>
          <w:b w:val="0"/>
          <w:i w:val="0"/>
        </w:rPr>
        <w:t>cái</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Co 27/21mm</w:t>
      </w:r>
      <w:r>
        <w:rPr>
          <w:b w:val="0"/>
          <w:i w:val="0"/>
        </w:rPr>
        <w:br/>
      </w:r>
      <w:r>
        <w:rPr>
          <w:b w:val="0"/>
          <w:i w:val="0"/>
        </w:rPr>
        <w:br/>
      </w:r>
      <w:r>
        <w:rPr>
          <w:b w:val="0"/>
          <w:i w:val="0"/>
        </w:rPr>
        <w:t>cái</w:t>
      </w:r>
      <w:r>
        <w:rPr>
          <w:b w:val="0"/>
          <w:i w:val="0"/>
        </w:rPr>
        <w:br/>
      </w:r>
      <w:r>
        <w:rPr>
          <w:b w:val="0"/>
          <w:i w:val="0"/>
        </w:rPr>
        <w:br/>
      </w:r>
      <w:r>
        <w:rPr>
          <w:b w:val="0"/>
          <w:i w:val="0"/>
        </w:rPr>
        <w:t>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Giảm 60/42 mm</w:t>
      </w:r>
      <w:r>
        <w:rPr>
          <w:b w:val="0"/>
          <w:i w:val="0"/>
        </w:rPr>
        <w:br/>
      </w:r>
      <w:r>
        <w:rPr>
          <w:b w:val="0"/>
          <w:i w:val="0"/>
        </w:rPr>
        <w:br/>
      </w:r>
      <w:r>
        <w:rPr>
          <w:b w:val="0"/>
          <w:i w:val="0"/>
        </w:rPr>
        <w:t>cái</w:t>
      </w:r>
      <w:r>
        <w:rPr>
          <w:b w:val="0"/>
          <w:i w:val="0"/>
        </w:rPr>
        <w:br/>
      </w:r>
      <w:r>
        <w:rPr>
          <w:b w:val="0"/>
          <w:i w:val="0"/>
        </w:rPr>
        <w:br/>
      </w:r>
      <w:r>
        <w:rPr>
          <w:b w:val="0"/>
          <w:i w:val="0"/>
        </w:rPr>
        <w:t>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 60 mm</w:t>
      </w:r>
      <w:r>
        <w:rPr>
          <w:b w:val="0"/>
          <w:i w:val="0"/>
        </w:rPr>
        <w:br/>
      </w:r>
      <w:r>
        <w:rPr>
          <w:b w:val="0"/>
          <w:i w:val="0"/>
        </w:rPr>
        <w:br/>
      </w:r>
      <w:r>
        <w:rPr>
          <w:b w:val="0"/>
          <w:i w:val="0"/>
        </w:rPr>
        <w:t>cái</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Val 60 mm</w:t>
      </w:r>
      <w:r>
        <w:rPr>
          <w:b w:val="0"/>
          <w:i w:val="0"/>
        </w:rPr>
        <w:br/>
      </w:r>
      <w:r>
        <w:rPr>
          <w:b w:val="0"/>
          <w:i w:val="0"/>
        </w:rPr>
        <w:br/>
      </w:r>
      <w:r>
        <w:rPr>
          <w:b w:val="0"/>
          <w:i w:val="0"/>
        </w:rPr>
        <w:t>cái</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Keo dán</w:t>
      </w:r>
      <w:r>
        <w:rPr>
          <w:b w:val="0"/>
          <w:i w:val="0"/>
        </w:rPr>
        <w:br/>
      </w:r>
      <w:r>
        <w:rPr>
          <w:b w:val="0"/>
          <w:i w:val="0"/>
        </w:rPr>
        <w:br/>
      </w:r>
      <w:r>
        <w:rPr>
          <w:b w:val="0"/>
          <w:i w:val="0"/>
        </w:rPr>
        <w:t>kg</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Máy bơm 2HP</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Bộ lọc</w:t>
      </w:r>
      <w:r>
        <w:rPr>
          <w:b w:val="0"/>
          <w:i w:val="0"/>
        </w:rPr>
        <w:br/>
      </w:r>
      <w:r>
        <w:rPr>
          <w:b w:val="0"/>
          <w:i w:val="0"/>
        </w:rPr>
        <w:br/>
      </w:r>
      <w:r>
        <w:rPr>
          <w:b w:val="0"/>
          <w:i w:val="0"/>
        </w:rPr>
        <w:t>bộ</w:t>
      </w:r>
      <w:r>
        <w:rPr>
          <w:b w:val="0"/>
          <w:i w:val="0"/>
        </w:rPr>
        <w:br/>
      </w:r>
      <w:r>
        <w:rPr>
          <w:b w:val="0"/>
          <w:i w:val="0"/>
        </w:rPr>
        <w:br/>
      </w:r>
      <w:r>
        <w:rPr>
          <w:b w:val="0"/>
          <w:i w:val="0"/>
        </w:rPr>
        <w:t>1</w:t>
      </w:r>
      <w:r>
        <w:rPr>
          <w:b w:val="0"/>
          <w:i w:val="0"/>
        </w:rPr>
        <w:br/>
      </w:r>
      <w:r>
        <w:rPr>
          <w:b w:val="0"/>
          <w:i w:val="0"/>
        </w:rPr>
        <w:br/>
      </w:r>
      <w:r>
        <w:rPr>
          <w:b w:val="0"/>
          <w:i w:val="0"/>
        </w:rPr>
        <w:t>Đầu tư đồng bộ khi có gắn bộ lọc và châm phân bón</w:t>
      </w:r>
      <w:r>
        <w:rPr>
          <w:b w:val="0"/>
          <w:i w:val="0"/>
        </w:rPr>
        <w:br/>
      </w:r>
      <w:r>
        <w:rPr>
          <w:b w:val="0"/>
          <w:i w:val="0"/>
        </w:rPr>
        <w:br/>
      </w:r>
      <w:r>
        <w:rPr>
          <w:b w:val="0"/>
          <w:i w:val="0"/>
        </w:rPr>
        <w:br/>
      </w:r>
      <w:r>
        <w:rPr>
          <w:b w:val="0"/>
          <w:i w:val="0"/>
        </w:rPr>
        <w:br/>
      </w:r>
      <w:r>
        <w:rPr>
          <w:b w:val="0"/>
          <w:i w:val="0"/>
        </w:rPr>
        <w:t>Bộ châm phân bón</w:t>
      </w:r>
      <w:r>
        <w:rPr>
          <w:b w:val="0"/>
          <w:i w:val="0"/>
        </w:rPr>
        <w:br/>
      </w:r>
      <w:r>
        <w:rPr>
          <w:b w:val="0"/>
          <w:i w:val="0"/>
        </w:rPr>
        <w:br/>
      </w:r>
      <w:r>
        <w:rPr>
          <w:b w:val="0"/>
          <w:i w:val="0"/>
        </w:rPr>
        <w:t>bộ</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Van xả khí</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Đồng hồ đo áp lực</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Hộp điều khiển và dây điện</w:t>
      </w:r>
      <w:r>
        <w:rPr>
          <w:b w:val="0"/>
          <w:i w:val="0"/>
        </w:rPr>
        <w:br/>
      </w:r>
      <w:r>
        <w:rPr>
          <w:b w:val="0"/>
          <w:i w:val="0"/>
        </w:rPr>
        <w:br/>
      </w:r>
      <w:r>
        <w:rPr>
          <w:b w:val="0"/>
          <w:i w:val="0"/>
        </w:rPr>
        <w:t>bộ</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Ghi chú:</w:t>
      </w:r>
      <w:r>
        <w:rPr>
          <w:b w:val="0"/>
          <w:i w:val="0"/>
        </w:rPr>
        <w:br/>
      </w:r>
      <w:r>
        <w:rPr>
          <w:b w:val="0"/>
          <w:i w:val="0"/>
        </w:rPr>
        <w:t>Sử dụng định mức hệ thống tưới phun mưa cho cây trồng khoảng cách 6 x 6m hoặc 3 x 3m áp dụng cho các loại cây ăn quả có khoảng cách lớn hơn (7 x 7m và 8 x 8m hoặc 3 x 4m và 4 x 4m) trên cơ sở tính toán giảm số lượng béc phun theo mật độ cây thực tế của vườn.</w:t>
      </w:r>
      <w:r>
        <w:rPr>
          <w:b w:val="0"/>
          <w:i w:val="0"/>
        </w:rPr>
        <w:br/>
      </w:r>
      <w:r>
        <w:rPr>
          <w:b w:val="0"/>
          <w:i w:val="0"/>
        </w:rPr>
        <w:t>d) Định mức hệ thống tưới tiết kiệm cho các loại cây trồng (phương pháp tưới bằng dây tưới lưu lượng thấp dưới gốc)</w:t>
      </w:r>
      <w:r>
        <w:rPr>
          <w:b w:val="0"/>
          <w:i w:val="0"/>
        </w:rPr>
        <w:br/>
      </w:r>
      <w:r>
        <w:rPr>
          <w:b w:val="0"/>
          <w:i w:val="0"/>
        </w:rPr>
        <w:br/>
      </w:r>
      <w:r>
        <w:rPr>
          <w:b w:val="0"/>
          <w:i w:val="0"/>
        </w:rPr>
        <w:br/>
      </w:r>
      <w:r>
        <w:rPr>
          <w:b w:val="0"/>
          <w:i w:val="0"/>
        </w:rPr>
        <w:br/>
      </w:r>
      <w:r>
        <w:rPr>
          <w:b w:val="0"/>
          <w:i w:val="0"/>
        </w:rPr>
        <w:br/>
      </w:r>
      <w:r>
        <w:rPr>
          <w:b/>
          <w:i w:val="0"/>
        </w:rPr>
        <w:t>Nội dung</w:t>
      </w:r>
      <w:r>
        <w:rPr>
          <w:b w:val="0"/>
          <w:i w:val="0"/>
        </w:rPr>
        <w:br/>
      </w:r>
      <w:r>
        <w:rPr>
          <w:b w:val="0"/>
          <w:i w:val="0"/>
        </w:rPr>
        <w:br/>
      </w:r>
      <w:r>
        <w:rPr>
          <w:b/>
          <w:i w:val="0"/>
        </w:rPr>
        <w:t xml:space="preserve">Định mức </w:t>
      </w:r>
      <w:r>
        <w:rPr>
          <w:b w:val="0"/>
          <w:i w:val="0"/>
        </w:rPr>
        <w:t>(01 ha)</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ĐVT</w:t>
      </w:r>
      <w:r>
        <w:rPr>
          <w:b w:val="0"/>
          <w:i w:val="0"/>
        </w:rPr>
        <w:br/>
      </w:r>
      <w:r>
        <w:rPr>
          <w:b w:val="0"/>
          <w:i w:val="0"/>
        </w:rPr>
        <w:br/>
      </w:r>
      <w:r>
        <w:rPr>
          <w:b/>
          <w:i w:val="0"/>
        </w:rPr>
        <w:t>Số lượng</w:t>
      </w:r>
      <w:r>
        <w:rPr>
          <w:b w:val="0"/>
          <w:i w:val="0"/>
        </w:rPr>
        <w:br/>
      </w:r>
      <w:r>
        <w:rPr>
          <w:b w:val="0"/>
          <w:i w:val="0"/>
        </w:rPr>
        <w:br/>
      </w:r>
      <w:r>
        <w:rPr>
          <w:b w:val="0"/>
          <w:i w:val="0"/>
        </w:rPr>
        <w:br/>
      </w:r>
      <w:r>
        <w:rPr>
          <w:b w:val="0"/>
          <w:i w:val="0"/>
        </w:rPr>
        <w:br/>
      </w:r>
      <w:r>
        <w:rPr>
          <w:b w:val="0"/>
          <w:i w:val="0"/>
        </w:rPr>
        <w:br/>
      </w:r>
      <w:r>
        <w:rPr>
          <w:b w:val="0"/>
          <w:i w:val="0"/>
        </w:rPr>
        <w:br/>
      </w:r>
      <w:r>
        <w:rPr>
          <w:b w:val="0"/>
          <w:i w:val="0"/>
        </w:rPr>
        <w:t>Ống PVC phi 60 mm họăc 49 mm</w:t>
      </w:r>
      <w:r>
        <w:rPr>
          <w:b w:val="0"/>
          <w:i w:val="0"/>
        </w:rPr>
        <w:br/>
      </w:r>
      <w:r>
        <w:rPr>
          <w:b w:val="0"/>
          <w:i w:val="0"/>
        </w:rPr>
        <w:br/>
      </w:r>
      <w:r>
        <w:rPr>
          <w:b w:val="0"/>
          <w:i w:val="0"/>
        </w:rPr>
        <w:t>m</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Ống PVC phi 27 mm</w:t>
      </w:r>
      <w:r>
        <w:rPr>
          <w:b w:val="0"/>
          <w:i w:val="0"/>
        </w:rPr>
        <w:br/>
      </w:r>
      <w:r>
        <w:rPr>
          <w:b w:val="0"/>
          <w:i w:val="0"/>
        </w:rPr>
        <w:br/>
      </w:r>
      <w:r>
        <w:rPr>
          <w:b w:val="0"/>
          <w:i w:val="0"/>
        </w:rPr>
        <w:t>m</w:t>
      </w:r>
      <w:r>
        <w:rPr>
          <w:b w:val="0"/>
          <w:i w:val="0"/>
        </w:rPr>
        <w:br/>
      </w:r>
      <w:r>
        <w:rPr>
          <w:b w:val="0"/>
          <w:i w:val="0"/>
        </w:rPr>
        <w:br/>
      </w:r>
      <w:r>
        <w:rPr>
          <w:b w:val="0"/>
          <w:i w:val="0"/>
        </w:rPr>
        <w:t>1.700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Ống PVC phi 21 mm</w:t>
      </w:r>
      <w:r>
        <w:rPr>
          <w:b w:val="0"/>
          <w:i w:val="0"/>
        </w:rPr>
        <w:br/>
      </w:r>
      <w:r>
        <w:rPr>
          <w:b w:val="0"/>
          <w:i w:val="0"/>
        </w:rPr>
        <w:br/>
      </w:r>
      <w:r>
        <w:rPr>
          <w:b w:val="0"/>
          <w:i w:val="0"/>
        </w:rPr>
        <w:t>m</w:t>
      </w:r>
      <w:r>
        <w:rPr>
          <w:b w:val="0"/>
          <w:i w:val="0"/>
        </w:rPr>
        <w:br/>
      </w:r>
      <w:r>
        <w:rPr>
          <w:b w:val="0"/>
          <w:i w:val="0"/>
        </w:rPr>
        <w:br/>
      </w:r>
      <w:r>
        <w:rPr>
          <w:b w:val="0"/>
          <w:i w:val="0"/>
        </w:rPr>
        <w:t>2.856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Ống PVC phi 5 mm</w:t>
      </w:r>
      <w:r>
        <w:rPr>
          <w:b w:val="0"/>
          <w:i w:val="0"/>
        </w:rPr>
        <w:br/>
      </w:r>
      <w:r>
        <w:rPr>
          <w:b w:val="0"/>
          <w:i w:val="0"/>
        </w:rPr>
        <w:br/>
      </w:r>
      <w:r>
        <w:rPr>
          <w:b w:val="0"/>
          <w:i w:val="0"/>
        </w:rPr>
        <w:t>m</w:t>
      </w:r>
      <w:r>
        <w:rPr>
          <w:b w:val="0"/>
          <w:i w:val="0"/>
        </w:rPr>
        <w:br/>
      </w:r>
      <w:r>
        <w:rPr>
          <w:b w:val="0"/>
          <w:i w:val="0"/>
        </w:rPr>
        <w:br/>
      </w:r>
      <w:r>
        <w:rPr>
          <w:b w:val="0"/>
          <w:i w:val="0"/>
        </w:rPr>
        <w:t>5.155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Van điều chỉnh nước Ø5 mm</w:t>
      </w:r>
      <w:r>
        <w:rPr>
          <w:b w:val="0"/>
          <w:i w:val="0"/>
        </w:rPr>
        <w:br/>
      </w:r>
      <w:r>
        <w:rPr>
          <w:b w:val="0"/>
          <w:i w:val="0"/>
        </w:rPr>
        <w:br/>
      </w:r>
      <w:r>
        <w:rPr>
          <w:b w:val="0"/>
          <w:i w:val="0"/>
        </w:rPr>
        <w:t>cái</w:t>
      </w:r>
      <w:r>
        <w:rPr>
          <w:b w:val="0"/>
          <w:i w:val="0"/>
        </w:rPr>
        <w:br/>
      </w:r>
      <w:r>
        <w:rPr>
          <w:b w:val="0"/>
          <w:i w:val="0"/>
        </w:rPr>
        <w:br/>
      </w:r>
      <w:r>
        <w:rPr>
          <w:b w:val="0"/>
          <w:i w:val="0"/>
        </w:rPr>
        <w:t>2.856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Nối 21/5 mm</w:t>
      </w:r>
      <w:r>
        <w:rPr>
          <w:b w:val="0"/>
          <w:i w:val="0"/>
        </w:rPr>
        <w:br/>
      </w:r>
      <w:r>
        <w:rPr>
          <w:b w:val="0"/>
          <w:i w:val="0"/>
        </w:rPr>
        <w:br/>
      </w:r>
      <w:r>
        <w:rPr>
          <w:b w:val="0"/>
          <w:i w:val="0"/>
        </w:rPr>
        <w:t>cái</w:t>
      </w:r>
      <w:r>
        <w:rPr>
          <w:b w:val="0"/>
          <w:i w:val="0"/>
        </w:rPr>
        <w:br/>
      </w:r>
      <w:r>
        <w:rPr>
          <w:b w:val="0"/>
          <w:i w:val="0"/>
        </w:rPr>
        <w:br/>
      </w:r>
      <w:r>
        <w:rPr>
          <w:b w:val="0"/>
          <w:i w:val="0"/>
        </w:rPr>
        <w:t>2.856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 60/27mm</w:t>
      </w:r>
      <w:r>
        <w:rPr>
          <w:b w:val="0"/>
          <w:i w:val="0"/>
        </w:rPr>
        <w:br/>
      </w:r>
      <w:r>
        <w:rPr>
          <w:b w:val="0"/>
          <w:i w:val="0"/>
        </w:rPr>
        <w:br/>
      </w:r>
      <w:r>
        <w:rPr>
          <w:b w:val="0"/>
          <w:i w:val="0"/>
        </w:rPr>
        <w:t>cái</w:t>
      </w:r>
      <w:r>
        <w:rPr>
          <w:b w:val="0"/>
          <w:i w:val="0"/>
        </w:rPr>
        <w:br/>
      </w:r>
      <w:r>
        <w:rPr>
          <w:b w:val="0"/>
          <w:i w:val="0"/>
        </w:rPr>
        <w:br/>
      </w:r>
      <w:r>
        <w:rPr>
          <w:b w:val="0"/>
          <w:i w:val="0"/>
        </w:rPr>
        <w:t>102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Khóa 60 mm</w:t>
      </w:r>
      <w:r>
        <w:rPr>
          <w:b w:val="0"/>
          <w:i w:val="0"/>
        </w:rPr>
        <w:br/>
      </w:r>
      <w:r>
        <w:rPr>
          <w:b w:val="0"/>
          <w:i w:val="0"/>
        </w:rPr>
        <w:br/>
      </w:r>
      <w:r>
        <w:rPr>
          <w:b w:val="0"/>
          <w:i w:val="0"/>
        </w:rPr>
        <w:t>cái</w:t>
      </w:r>
      <w:r>
        <w:rPr>
          <w:b w:val="0"/>
          <w:i w:val="0"/>
        </w:rPr>
        <w:br/>
      </w:r>
      <w:r>
        <w:rPr>
          <w:b w:val="0"/>
          <w:i w:val="0"/>
        </w:rPr>
        <w:br/>
      </w:r>
      <w:r>
        <w:rPr>
          <w:b w:val="0"/>
          <w:i w:val="0"/>
        </w:rPr>
        <w:t>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Bít 60 mm</w:t>
      </w:r>
      <w:r>
        <w:rPr>
          <w:b w:val="0"/>
          <w:i w:val="0"/>
        </w:rPr>
        <w:br/>
      </w:r>
      <w:r>
        <w:rPr>
          <w:b w:val="0"/>
          <w:i w:val="0"/>
        </w:rPr>
        <w:br/>
      </w:r>
      <w:r>
        <w:rPr>
          <w:b w:val="0"/>
          <w:i w:val="0"/>
        </w:rPr>
        <w:t>cái</w:t>
      </w:r>
      <w:r>
        <w:rPr>
          <w:b w:val="0"/>
          <w:i w:val="0"/>
        </w:rPr>
        <w:br/>
      </w:r>
      <w:r>
        <w:rPr>
          <w:b w:val="0"/>
          <w:i w:val="0"/>
        </w:rPr>
        <w:br/>
      </w:r>
      <w:r>
        <w:rPr>
          <w:b w:val="0"/>
          <w:i w:val="0"/>
        </w:rPr>
        <w:t>52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 60 mm</w:t>
      </w:r>
      <w:r>
        <w:rPr>
          <w:b w:val="0"/>
          <w:i w:val="0"/>
        </w:rPr>
        <w:br/>
      </w:r>
      <w:r>
        <w:rPr>
          <w:b w:val="0"/>
          <w:i w:val="0"/>
        </w:rPr>
        <w:br/>
      </w:r>
      <w:r>
        <w:rPr>
          <w:b w:val="0"/>
          <w:i w:val="0"/>
        </w:rPr>
        <w:t>cái</w:t>
      </w:r>
      <w:r>
        <w:rPr>
          <w:b w:val="0"/>
          <w:i w:val="0"/>
        </w:rPr>
        <w:br/>
      </w:r>
      <w:r>
        <w:rPr>
          <w:b w:val="0"/>
          <w:i w:val="0"/>
        </w:rPr>
        <w:br/>
      </w:r>
      <w:r>
        <w:rPr>
          <w:b w:val="0"/>
          <w:i w:val="0"/>
        </w:rPr>
        <w:t>52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 27/21 mm</w:t>
      </w:r>
      <w:r>
        <w:rPr>
          <w:b w:val="0"/>
          <w:i w:val="0"/>
        </w:rPr>
        <w:br/>
      </w:r>
      <w:r>
        <w:rPr>
          <w:b w:val="0"/>
          <w:i w:val="0"/>
        </w:rPr>
        <w:br/>
      </w:r>
      <w:r>
        <w:rPr>
          <w:b w:val="0"/>
          <w:i w:val="0"/>
        </w:rPr>
        <w:t>cái</w:t>
      </w:r>
      <w:r>
        <w:rPr>
          <w:b w:val="0"/>
          <w:i w:val="0"/>
        </w:rPr>
        <w:br/>
      </w:r>
      <w:r>
        <w:rPr>
          <w:b w:val="0"/>
          <w:i w:val="0"/>
        </w:rPr>
        <w:br/>
      </w:r>
      <w:r>
        <w:rPr>
          <w:b w:val="0"/>
          <w:i w:val="0"/>
        </w:rPr>
        <w:t>952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Khóa 21 mm</w:t>
      </w:r>
      <w:r>
        <w:rPr>
          <w:b w:val="0"/>
          <w:i w:val="0"/>
        </w:rPr>
        <w:br/>
      </w:r>
      <w:r>
        <w:rPr>
          <w:b w:val="0"/>
          <w:i w:val="0"/>
        </w:rPr>
        <w:br/>
      </w:r>
      <w:r>
        <w:rPr>
          <w:b w:val="0"/>
          <w:i w:val="0"/>
        </w:rPr>
        <w:t>cái</w:t>
      </w:r>
      <w:r>
        <w:rPr>
          <w:b w:val="0"/>
          <w:i w:val="0"/>
        </w:rPr>
        <w:br/>
      </w:r>
      <w:r>
        <w:rPr>
          <w:b w:val="0"/>
          <w:i w:val="0"/>
        </w:rPr>
        <w:br/>
      </w:r>
      <w:r>
        <w:rPr>
          <w:b w:val="0"/>
          <w:i w:val="0"/>
        </w:rPr>
        <w:t>952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Bít 27 mm</w:t>
      </w:r>
      <w:r>
        <w:rPr>
          <w:b w:val="0"/>
          <w:i w:val="0"/>
        </w:rPr>
        <w:br/>
      </w:r>
      <w:r>
        <w:rPr>
          <w:b w:val="0"/>
          <w:i w:val="0"/>
        </w:rPr>
        <w:br/>
      </w:r>
      <w:r>
        <w:rPr>
          <w:b w:val="0"/>
          <w:i w:val="0"/>
        </w:rPr>
        <w:t>cái</w:t>
      </w:r>
      <w:r>
        <w:rPr>
          <w:b w:val="0"/>
          <w:i w:val="0"/>
        </w:rPr>
        <w:br/>
      </w:r>
      <w:r>
        <w:rPr>
          <w:b w:val="0"/>
          <w:i w:val="0"/>
        </w:rPr>
        <w:br/>
      </w:r>
      <w:r>
        <w:rPr>
          <w:b w:val="0"/>
          <w:i w:val="0"/>
        </w:rPr>
        <w:t>34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Bít 21 mm</w:t>
      </w:r>
      <w:r>
        <w:rPr>
          <w:b w:val="0"/>
          <w:i w:val="0"/>
        </w:rPr>
        <w:br/>
      </w:r>
      <w:r>
        <w:rPr>
          <w:b w:val="0"/>
          <w:i w:val="0"/>
        </w:rPr>
        <w:br/>
      </w:r>
      <w:r>
        <w:rPr>
          <w:b w:val="0"/>
          <w:i w:val="0"/>
        </w:rPr>
        <w:t>cái</w:t>
      </w:r>
      <w:r>
        <w:rPr>
          <w:b w:val="0"/>
          <w:i w:val="0"/>
        </w:rPr>
        <w:br/>
      </w:r>
      <w:r>
        <w:rPr>
          <w:b w:val="0"/>
          <w:i w:val="0"/>
        </w:rPr>
        <w:br/>
      </w:r>
      <w:r>
        <w:rPr>
          <w:b w:val="0"/>
          <w:i w:val="0"/>
        </w:rPr>
        <w:t>952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Keo dán</w:t>
      </w:r>
      <w:r>
        <w:rPr>
          <w:b w:val="0"/>
          <w:i w:val="0"/>
        </w:rPr>
        <w:br/>
      </w:r>
      <w:r>
        <w:rPr>
          <w:b w:val="0"/>
          <w:i w:val="0"/>
        </w:rPr>
        <w:br/>
      </w:r>
      <w:r>
        <w:rPr>
          <w:b w:val="0"/>
          <w:i w:val="0"/>
        </w:rPr>
        <w:t>kg</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Máy bơm 2HP</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Bộ lọc</w:t>
      </w:r>
      <w:r>
        <w:rPr>
          <w:b w:val="0"/>
          <w:i w:val="0"/>
        </w:rPr>
        <w:br/>
      </w:r>
      <w:r>
        <w:rPr>
          <w:b w:val="0"/>
          <w:i w:val="0"/>
        </w:rPr>
        <w:br/>
      </w:r>
      <w:r>
        <w:rPr>
          <w:b w:val="0"/>
          <w:i w:val="0"/>
        </w:rPr>
        <w:t>bộ</w:t>
      </w:r>
      <w:r>
        <w:rPr>
          <w:b w:val="0"/>
          <w:i w:val="0"/>
        </w:rPr>
        <w:br/>
      </w:r>
      <w:r>
        <w:rPr>
          <w:b w:val="0"/>
          <w:i w:val="0"/>
        </w:rPr>
        <w:br/>
      </w:r>
      <w:r>
        <w:rPr>
          <w:b w:val="0"/>
          <w:i w:val="0"/>
        </w:rPr>
        <w:t>1</w:t>
      </w:r>
      <w:r>
        <w:rPr>
          <w:b w:val="0"/>
          <w:i w:val="0"/>
        </w:rPr>
        <w:br/>
      </w:r>
      <w:r>
        <w:rPr>
          <w:b w:val="0"/>
          <w:i w:val="0"/>
        </w:rPr>
        <w:br/>
      </w:r>
      <w:r>
        <w:rPr>
          <w:b w:val="0"/>
          <w:i w:val="0"/>
        </w:rPr>
        <w:t>Đầu tư đồng bộ khi có gắn bộ lọc và châm phân bón</w:t>
      </w:r>
      <w:r>
        <w:rPr>
          <w:b w:val="0"/>
          <w:i w:val="0"/>
        </w:rPr>
        <w:br/>
      </w:r>
      <w:r>
        <w:rPr>
          <w:b w:val="0"/>
          <w:i w:val="0"/>
        </w:rPr>
        <w:br/>
      </w:r>
      <w:r>
        <w:rPr>
          <w:b w:val="0"/>
          <w:i w:val="0"/>
        </w:rPr>
        <w:br/>
      </w:r>
      <w:r>
        <w:rPr>
          <w:b w:val="0"/>
          <w:i w:val="0"/>
        </w:rPr>
        <w:br/>
      </w:r>
      <w:r>
        <w:rPr>
          <w:b w:val="0"/>
          <w:i w:val="0"/>
        </w:rPr>
        <w:t>Bộ châm phân bón</w:t>
      </w:r>
      <w:r>
        <w:rPr>
          <w:b w:val="0"/>
          <w:i w:val="0"/>
        </w:rPr>
        <w:br/>
      </w:r>
      <w:r>
        <w:rPr>
          <w:b w:val="0"/>
          <w:i w:val="0"/>
        </w:rPr>
        <w:br/>
      </w:r>
      <w:r>
        <w:rPr>
          <w:b w:val="0"/>
          <w:i w:val="0"/>
        </w:rPr>
        <w:t>bộ</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Van xả khí</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Đồng hồ đo áp lực</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Hộp điều khiển và dây điện</w:t>
      </w:r>
      <w:r>
        <w:rPr>
          <w:b w:val="0"/>
          <w:i w:val="0"/>
        </w:rPr>
        <w:br/>
      </w:r>
      <w:r>
        <w:rPr>
          <w:b w:val="0"/>
          <w:i w:val="0"/>
        </w:rPr>
        <w:br/>
      </w:r>
      <w:r>
        <w:rPr>
          <w:b w:val="0"/>
          <w:i w:val="0"/>
        </w:rPr>
        <w:t>bộ</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 Định mức hệ thống tưới nhỏ giọt</w:t>
      </w:r>
      <w:r>
        <w:rPr>
          <w:b w:val="0"/>
          <w:i w:val="0"/>
        </w:rPr>
        <w:br/>
      </w:r>
      <w:r>
        <w:rPr>
          <w:b w:val="0"/>
          <w:i w:val="0"/>
        </w:rPr>
        <w:br/>
      </w:r>
      <w:r>
        <w:rPr>
          <w:b w:val="0"/>
          <w:i w:val="0"/>
        </w:rPr>
        <w:br/>
      </w:r>
      <w:r>
        <w:rPr>
          <w:b w:val="0"/>
          <w:i w:val="0"/>
        </w:rPr>
        <w:br/>
      </w:r>
      <w:r>
        <w:rPr>
          <w:b w:val="0"/>
          <w:i w:val="0"/>
        </w:rPr>
        <w:br/>
      </w:r>
      <w:r>
        <w:rPr>
          <w:b/>
          <w:i w:val="0"/>
        </w:rPr>
        <w:t>Nội dung</w:t>
      </w:r>
      <w:r>
        <w:rPr>
          <w:b w:val="0"/>
          <w:i w:val="0"/>
        </w:rPr>
        <w:br/>
      </w:r>
      <w:r>
        <w:rPr>
          <w:b w:val="0"/>
          <w:i w:val="0"/>
        </w:rPr>
        <w:br/>
      </w:r>
      <w:r>
        <w:rPr>
          <w:b/>
          <w:i w:val="0"/>
        </w:rPr>
        <w:t xml:space="preserve">Định mức </w:t>
      </w:r>
      <w:r>
        <w:rPr>
          <w:b w:val="0"/>
          <w:i w:val="0"/>
        </w:rPr>
        <w:t>(01 ha)</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ĐVT</w:t>
      </w:r>
      <w:r>
        <w:rPr>
          <w:b w:val="0"/>
          <w:i w:val="0"/>
        </w:rPr>
        <w:br/>
      </w:r>
      <w:r>
        <w:rPr>
          <w:b w:val="0"/>
          <w:i w:val="0"/>
        </w:rPr>
        <w:br/>
      </w:r>
      <w:r>
        <w:rPr>
          <w:b/>
          <w:i w:val="0"/>
        </w:rPr>
        <w:t>Số lượng</w:t>
      </w:r>
      <w:r>
        <w:rPr>
          <w:b w:val="0"/>
          <w:i w:val="0"/>
        </w:rPr>
        <w:br/>
      </w:r>
      <w:r>
        <w:rPr>
          <w:b w:val="0"/>
          <w:i w:val="0"/>
        </w:rPr>
        <w:br/>
      </w:r>
      <w:r>
        <w:rPr>
          <w:b w:val="0"/>
          <w:i w:val="0"/>
        </w:rPr>
        <w:br/>
      </w:r>
      <w:r>
        <w:rPr>
          <w:b w:val="0"/>
          <w:i w:val="0"/>
        </w:rPr>
        <w:br/>
      </w:r>
      <w:r>
        <w:rPr>
          <w:b w:val="0"/>
          <w:i w:val="0"/>
        </w:rPr>
        <w:br/>
      </w:r>
      <w:r>
        <w:rPr>
          <w:b w:val="0"/>
          <w:i w:val="0"/>
        </w:rPr>
        <w:br/>
      </w:r>
      <w:r>
        <w:rPr>
          <w:b w:val="0"/>
          <w:i w:val="0"/>
        </w:rPr>
        <w:t>Ống PVC phi 60 mm</w:t>
      </w:r>
      <w:r>
        <w:rPr>
          <w:b w:val="0"/>
          <w:i w:val="0"/>
        </w:rPr>
        <w:br/>
      </w:r>
      <w:r>
        <w:rPr>
          <w:b w:val="0"/>
          <w:i w:val="0"/>
        </w:rPr>
        <w:br/>
      </w:r>
      <w:r>
        <w:rPr>
          <w:b w:val="0"/>
          <w:i w:val="0"/>
        </w:rPr>
        <w:t>m</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Ống PVC phi 27 mm</w:t>
      </w:r>
      <w:r>
        <w:rPr>
          <w:b w:val="0"/>
          <w:i w:val="0"/>
        </w:rPr>
        <w:br/>
      </w:r>
      <w:r>
        <w:rPr>
          <w:b w:val="0"/>
          <w:i w:val="0"/>
        </w:rPr>
        <w:br/>
      </w:r>
      <w:r>
        <w:rPr>
          <w:b w:val="0"/>
          <w:i w:val="0"/>
        </w:rPr>
        <w:t>m</w:t>
      </w:r>
      <w:r>
        <w:rPr>
          <w:b w:val="0"/>
          <w:i w:val="0"/>
        </w:rPr>
        <w:br/>
      </w:r>
      <w:r>
        <w:rPr>
          <w:b w:val="0"/>
          <w:i w:val="0"/>
        </w:rPr>
        <w:br/>
      </w:r>
      <w:r>
        <w:rPr>
          <w:b w:val="0"/>
          <w:i w:val="0"/>
        </w:rPr>
        <w:t>1.700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Ống PVC phi 21 mm</w:t>
      </w:r>
      <w:r>
        <w:rPr>
          <w:b w:val="0"/>
          <w:i w:val="0"/>
        </w:rPr>
        <w:br/>
      </w:r>
      <w:r>
        <w:rPr>
          <w:b w:val="0"/>
          <w:i w:val="0"/>
        </w:rPr>
        <w:br/>
      </w:r>
      <w:r>
        <w:rPr>
          <w:b w:val="0"/>
          <w:i w:val="0"/>
        </w:rPr>
        <w:t>m</w:t>
      </w:r>
      <w:r>
        <w:rPr>
          <w:b w:val="0"/>
          <w:i w:val="0"/>
        </w:rPr>
        <w:br/>
      </w:r>
      <w:r>
        <w:rPr>
          <w:b w:val="0"/>
          <w:i w:val="0"/>
        </w:rPr>
        <w:br/>
      </w:r>
      <w:r>
        <w:rPr>
          <w:b w:val="0"/>
          <w:i w:val="0"/>
        </w:rPr>
        <w:t>2.500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Dây nhỏ giọt dẹp phi16 mm</w:t>
      </w:r>
      <w:r>
        <w:rPr>
          <w:b w:val="0"/>
          <w:i w:val="0"/>
        </w:rPr>
        <w:br/>
      </w:r>
      <w:r>
        <w:rPr>
          <w:b w:val="0"/>
          <w:i w:val="0"/>
        </w:rPr>
        <w:br/>
      </w:r>
      <w:r>
        <w:rPr>
          <w:b w:val="0"/>
          <w:i w:val="0"/>
        </w:rPr>
        <w:t>m</w:t>
      </w:r>
      <w:r>
        <w:rPr>
          <w:b w:val="0"/>
          <w:i w:val="0"/>
        </w:rPr>
        <w:br/>
      </w:r>
      <w:r>
        <w:rPr>
          <w:b w:val="0"/>
          <w:i w:val="0"/>
        </w:rPr>
        <w:br/>
      </w:r>
      <w:r>
        <w:rPr>
          <w:b w:val="0"/>
          <w:i w:val="0"/>
        </w:rPr>
        <w:t>14.000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Khóa 21 mm</w:t>
      </w:r>
      <w:r>
        <w:rPr>
          <w:b w:val="0"/>
          <w:i w:val="0"/>
        </w:rPr>
        <w:br/>
      </w:r>
      <w:r>
        <w:rPr>
          <w:b w:val="0"/>
          <w:i w:val="0"/>
        </w:rPr>
        <w:br/>
      </w:r>
      <w:r>
        <w:rPr>
          <w:b w:val="0"/>
          <w:i w:val="0"/>
        </w:rPr>
        <w:t>cái</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Giảm 34/21 mm</w:t>
      </w:r>
      <w:r>
        <w:rPr>
          <w:b w:val="0"/>
          <w:i w:val="0"/>
        </w:rPr>
        <w:br/>
      </w:r>
      <w:r>
        <w:rPr>
          <w:b w:val="0"/>
          <w:i w:val="0"/>
        </w:rPr>
        <w:br/>
      </w:r>
      <w:r>
        <w:rPr>
          <w:b w:val="0"/>
          <w:i w:val="0"/>
        </w:rPr>
        <w:t>cái</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 60/27mm</w:t>
      </w:r>
      <w:r>
        <w:rPr>
          <w:b w:val="0"/>
          <w:i w:val="0"/>
        </w:rPr>
        <w:br/>
      </w:r>
      <w:r>
        <w:rPr>
          <w:b w:val="0"/>
          <w:i w:val="0"/>
        </w:rPr>
        <w:br/>
      </w:r>
      <w:r>
        <w:rPr>
          <w:b w:val="0"/>
          <w:i w:val="0"/>
        </w:rPr>
        <w:t>cái</w:t>
      </w:r>
      <w:r>
        <w:rPr>
          <w:b w:val="0"/>
          <w:i w:val="0"/>
        </w:rPr>
        <w:br/>
      </w:r>
      <w:r>
        <w:rPr>
          <w:b w:val="0"/>
          <w:i w:val="0"/>
        </w:rPr>
        <w:br/>
      </w:r>
      <w:r>
        <w:rPr>
          <w:b w:val="0"/>
          <w:i w:val="0"/>
        </w:rPr>
        <w:t>102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Khóa 60 mm</w:t>
      </w:r>
      <w:r>
        <w:rPr>
          <w:b w:val="0"/>
          <w:i w:val="0"/>
        </w:rPr>
        <w:br/>
      </w:r>
      <w:r>
        <w:rPr>
          <w:b w:val="0"/>
          <w:i w:val="0"/>
        </w:rPr>
        <w:br/>
      </w:r>
      <w:r>
        <w:rPr>
          <w:b w:val="0"/>
          <w:i w:val="0"/>
        </w:rPr>
        <w:t>cái</w:t>
      </w:r>
      <w:r>
        <w:rPr>
          <w:b w:val="0"/>
          <w:i w:val="0"/>
        </w:rPr>
        <w:br/>
      </w:r>
      <w:r>
        <w:rPr>
          <w:b w:val="0"/>
          <w:i w:val="0"/>
        </w:rPr>
        <w:br/>
      </w:r>
      <w:r>
        <w:rPr>
          <w:b w:val="0"/>
          <w:i w:val="0"/>
        </w:rPr>
        <w:t>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Bít 60 mm</w:t>
      </w:r>
      <w:r>
        <w:rPr>
          <w:b w:val="0"/>
          <w:i w:val="0"/>
        </w:rPr>
        <w:br/>
      </w:r>
      <w:r>
        <w:rPr>
          <w:b w:val="0"/>
          <w:i w:val="0"/>
        </w:rPr>
        <w:br/>
      </w:r>
      <w:r>
        <w:rPr>
          <w:b w:val="0"/>
          <w:i w:val="0"/>
        </w:rPr>
        <w:t>cái</w:t>
      </w:r>
      <w:r>
        <w:rPr>
          <w:b w:val="0"/>
          <w:i w:val="0"/>
        </w:rPr>
        <w:br/>
      </w:r>
      <w:r>
        <w:rPr>
          <w:b w:val="0"/>
          <w:i w:val="0"/>
        </w:rPr>
        <w:br/>
      </w:r>
      <w:r>
        <w:rPr>
          <w:b w:val="0"/>
          <w:i w:val="0"/>
        </w:rPr>
        <w:t>52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 60 mm</w:t>
      </w:r>
      <w:r>
        <w:rPr>
          <w:b w:val="0"/>
          <w:i w:val="0"/>
        </w:rPr>
        <w:br/>
      </w:r>
      <w:r>
        <w:rPr>
          <w:b w:val="0"/>
          <w:i w:val="0"/>
        </w:rPr>
        <w:br/>
      </w:r>
      <w:r>
        <w:rPr>
          <w:b w:val="0"/>
          <w:i w:val="0"/>
        </w:rPr>
        <w:t>cái</w:t>
      </w:r>
      <w:r>
        <w:rPr>
          <w:b w:val="0"/>
          <w:i w:val="0"/>
        </w:rPr>
        <w:br/>
      </w:r>
      <w:r>
        <w:rPr>
          <w:b w:val="0"/>
          <w:i w:val="0"/>
        </w:rPr>
        <w:br/>
      </w:r>
      <w:r>
        <w:rPr>
          <w:b w:val="0"/>
          <w:i w:val="0"/>
        </w:rPr>
        <w:t>52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 27/21 mm</w:t>
      </w:r>
      <w:r>
        <w:rPr>
          <w:b w:val="0"/>
          <w:i w:val="0"/>
        </w:rPr>
        <w:br/>
      </w:r>
      <w:r>
        <w:rPr>
          <w:b w:val="0"/>
          <w:i w:val="0"/>
        </w:rPr>
        <w:br/>
      </w:r>
      <w:r>
        <w:rPr>
          <w:b w:val="0"/>
          <w:i w:val="0"/>
        </w:rPr>
        <w:t>cái</w:t>
      </w:r>
      <w:r>
        <w:rPr>
          <w:b w:val="0"/>
          <w:i w:val="0"/>
        </w:rPr>
        <w:br/>
      </w:r>
      <w:r>
        <w:rPr>
          <w:b w:val="0"/>
          <w:i w:val="0"/>
        </w:rPr>
        <w:br/>
      </w:r>
      <w:r>
        <w:rPr>
          <w:b w:val="0"/>
          <w:i w:val="0"/>
        </w:rPr>
        <w:t>952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Khóa 21 mm</w:t>
      </w:r>
      <w:r>
        <w:rPr>
          <w:b w:val="0"/>
          <w:i w:val="0"/>
        </w:rPr>
        <w:br/>
      </w:r>
      <w:r>
        <w:rPr>
          <w:b w:val="0"/>
          <w:i w:val="0"/>
        </w:rPr>
        <w:br/>
      </w:r>
      <w:r>
        <w:rPr>
          <w:b w:val="0"/>
          <w:i w:val="0"/>
        </w:rPr>
        <w:t>cái</w:t>
      </w:r>
      <w:r>
        <w:rPr>
          <w:b w:val="0"/>
          <w:i w:val="0"/>
        </w:rPr>
        <w:br/>
      </w:r>
      <w:r>
        <w:rPr>
          <w:b w:val="0"/>
          <w:i w:val="0"/>
        </w:rPr>
        <w:br/>
      </w:r>
      <w:r>
        <w:rPr>
          <w:b w:val="0"/>
          <w:i w:val="0"/>
        </w:rPr>
        <w:t>952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Bít 21 mm</w:t>
      </w:r>
      <w:r>
        <w:rPr>
          <w:b w:val="0"/>
          <w:i w:val="0"/>
        </w:rPr>
        <w:br/>
      </w:r>
      <w:r>
        <w:rPr>
          <w:b w:val="0"/>
          <w:i w:val="0"/>
        </w:rPr>
        <w:br/>
      </w:r>
      <w:r>
        <w:rPr>
          <w:b w:val="0"/>
          <w:i w:val="0"/>
        </w:rPr>
        <w:t>cái</w:t>
      </w:r>
      <w:r>
        <w:rPr>
          <w:b w:val="0"/>
          <w:i w:val="0"/>
        </w:rPr>
        <w:br/>
      </w:r>
      <w:r>
        <w:rPr>
          <w:b w:val="0"/>
          <w:i w:val="0"/>
        </w:rPr>
        <w:br/>
      </w:r>
      <w:r>
        <w:rPr>
          <w:b w:val="0"/>
          <w:i w:val="0"/>
        </w:rPr>
        <w:t>952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Ron cao su</w:t>
      </w:r>
      <w:r>
        <w:rPr>
          <w:b w:val="0"/>
          <w:i w:val="0"/>
        </w:rPr>
        <w:br/>
      </w:r>
      <w:r>
        <w:rPr>
          <w:b w:val="0"/>
          <w:i w:val="0"/>
        </w:rPr>
        <w:br/>
      </w:r>
      <w:r>
        <w:rPr>
          <w:b w:val="0"/>
          <w:i w:val="0"/>
        </w:rPr>
        <w:t>cái</w:t>
      </w:r>
      <w:r>
        <w:rPr>
          <w:b w:val="0"/>
          <w:i w:val="0"/>
        </w:rPr>
        <w:br/>
      </w:r>
      <w:r>
        <w:rPr>
          <w:b w:val="0"/>
          <w:i w:val="0"/>
        </w:rPr>
        <w:br/>
      </w:r>
      <w:r>
        <w:rPr>
          <w:b w:val="0"/>
          <w:i w:val="0"/>
        </w:rPr>
        <w:t>3500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Khởi thủy dạng dẹt</w:t>
      </w:r>
      <w:r>
        <w:rPr>
          <w:b w:val="0"/>
          <w:i w:val="0"/>
        </w:rPr>
        <w:br/>
      </w:r>
      <w:r>
        <w:rPr>
          <w:b w:val="0"/>
          <w:i w:val="0"/>
        </w:rPr>
        <w:br/>
      </w:r>
      <w:r>
        <w:rPr>
          <w:b w:val="0"/>
          <w:i w:val="0"/>
        </w:rPr>
        <w:t>cái</w:t>
      </w:r>
      <w:r>
        <w:rPr>
          <w:b w:val="0"/>
          <w:i w:val="0"/>
        </w:rPr>
        <w:br/>
      </w:r>
      <w:r>
        <w:rPr>
          <w:b w:val="0"/>
          <w:i w:val="0"/>
        </w:rPr>
        <w:br/>
      </w:r>
      <w:r>
        <w:rPr>
          <w:b w:val="0"/>
          <w:i w:val="0"/>
        </w:rPr>
        <w:t>3500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Bít 16 mm          </w:t>
      </w:r>
      <w:r>
        <w:rPr>
          <w:b w:val="0"/>
          <w:i w:val="0"/>
        </w:rPr>
        <w:br/>
      </w:r>
      <w:r>
        <w:rPr>
          <w:b w:val="0"/>
          <w:i w:val="0"/>
        </w:rPr>
        <w:br/>
      </w:r>
      <w:r>
        <w:rPr>
          <w:b w:val="0"/>
          <w:i w:val="0"/>
        </w:rPr>
        <w:t>cái</w:t>
      </w:r>
      <w:r>
        <w:rPr>
          <w:b w:val="0"/>
          <w:i w:val="0"/>
        </w:rPr>
        <w:br/>
      </w:r>
      <w:r>
        <w:rPr>
          <w:b w:val="0"/>
          <w:i w:val="0"/>
        </w:rPr>
        <w:br/>
      </w:r>
      <w:r>
        <w:rPr>
          <w:b w:val="0"/>
          <w:i w:val="0"/>
        </w:rPr>
        <w:t>3500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Bít 21 mm</w:t>
      </w:r>
      <w:r>
        <w:rPr>
          <w:b w:val="0"/>
          <w:i w:val="0"/>
        </w:rPr>
        <w:br/>
      </w:r>
      <w:r>
        <w:rPr>
          <w:b w:val="0"/>
          <w:i w:val="0"/>
        </w:rPr>
        <w:br/>
      </w:r>
      <w:r>
        <w:rPr>
          <w:b w:val="0"/>
          <w:i w:val="0"/>
        </w:rPr>
        <w:t>cái</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 21 mm</w:t>
      </w:r>
      <w:r>
        <w:rPr>
          <w:b w:val="0"/>
          <w:i w:val="0"/>
        </w:rPr>
        <w:br/>
      </w:r>
      <w:r>
        <w:rPr>
          <w:b w:val="0"/>
          <w:i w:val="0"/>
        </w:rPr>
        <w:br/>
      </w:r>
      <w:r>
        <w:rPr>
          <w:b w:val="0"/>
          <w:i w:val="0"/>
        </w:rPr>
        <w:t>cái</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Keo dán</w:t>
      </w:r>
      <w:r>
        <w:rPr>
          <w:b w:val="0"/>
          <w:i w:val="0"/>
        </w:rPr>
        <w:br/>
      </w:r>
      <w:r>
        <w:rPr>
          <w:b w:val="0"/>
          <w:i w:val="0"/>
        </w:rPr>
        <w:br/>
      </w:r>
      <w:r>
        <w:rPr>
          <w:b w:val="0"/>
          <w:i w:val="0"/>
        </w:rPr>
        <w:t>kg</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Máy bơm 2HP</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Bộ lọc</w:t>
      </w:r>
      <w:r>
        <w:rPr>
          <w:b w:val="0"/>
          <w:i w:val="0"/>
        </w:rPr>
        <w:br/>
      </w:r>
      <w:r>
        <w:rPr>
          <w:b w:val="0"/>
          <w:i w:val="0"/>
        </w:rPr>
        <w:br/>
      </w:r>
      <w:r>
        <w:rPr>
          <w:b w:val="0"/>
          <w:i w:val="0"/>
        </w:rPr>
        <w:t>bộ</w:t>
      </w:r>
      <w:r>
        <w:rPr>
          <w:b w:val="0"/>
          <w:i w:val="0"/>
        </w:rPr>
        <w:br/>
      </w:r>
      <w:r>
        <w:rPr>
          <w:b w:val="0"/>
          <w:i w:val="0"/>
        </w:rPr>
        <w:br/>
      </w:r>
      <w:r>
        <w:rPr>
          <w:b w:val="0"/>
          <w:i w:val="0"/>
        </w:rPr>
        <w:t>1</w:t>
      </w:r>
      <w:r>
        <w:rPr>
          <w:b w:val="0"/>
          <w:i w:val="0"/>
        </w:rPr>
        <w:br/>
      </w:r>
      <w:r>
        <w:rPr>
          <w:b w:val="0"/>
          <w:i w:val="0"/>
        </w:rPr>
        <w:br/>
      </w:r>
      <w:r>
        <w:rPr>
          <w:b w:val="0"/>
          <w:i w:val="0"/>
        </w:rPr>
        <w:t>Đầu tư đồng bộ khi có gắn bộ lọc và châm phân bón</w:t>
      </w:r>
      <w:r>
        <w:rPr>
          <w:b w:val="0"/>
          <w:i w:val="0"/>
        </w:rPr>
        <w:br/>
      </w:r>
      <w:r>
        <w:rPr>
          <w:b w:val="0"/>
          <w:i w:val="0"/>
        </w:rPr>
        <w:br/>
      </w:r>
      <w:r>
        <w:rPr>
          <w:b w:val="0"/>
          <w:i w:val="0"/>
        </w:rPr>
        <w:br/>
      </w:r>
      <w:r>
        <w:rPr>
          <w:b w:val="0"/>
          <w:i w:val="0"/>
        </w:rPr>
        <w:br/>
      </w:r>
      <w:r>
        <w:rPr>
          <w:b w:val="0"/>
          <w:i w:val="0"/>
        </w:rPr>
        <w:t>Bộ châm phân bón</w:t>
      </w:r>
      <w:r>
        <w:rPr>
          <w:b w:val="0"/>
          <w:i w:val="0"/>
        </w:rPr>
        <w:br/>
      </w:r>
      <w:r>
        <w:rPr>
          <w:b w:val="0"/>
          <w:i w:val="0"/>
        </w:rPr>
        <w:br/>
      </w:r>
      <w:r>
        <w:rPr>
          <w:b w:val="0"/>
          <w:i w:val="0"/>
        </w:rPr>
        <w:t>bộ</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Van xả khí</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Đồng hồ đo áp lực</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Hộp điều khiển và dây điện</w:t>
      </w:r>
      <w:r>
        <w:rPr>
          <w:b w:val="0"/>
          <w:i w:val="0"/>
        </w:rPr>
        <w:br/>
      </w:r>
      <w:r>
        <w:rPr>
          <w:b w:val="0"/>
          <w:i w:val="0"/>
        </w:rPr>
        <w:br/>
      </w:r>
      <w:r>
        <w:rPr>
          <w:b w:val="0"/>
          <w:i w:val="0"/>
        </w:rPr>
        <w:t>bộ</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Hạng mục</w:t>
            </w:r>
          </w:p>
        </w:tc>
        <w:tc>
          <w:tcPr>
            <w:tcW w:type="dxa" w:w="2880"/>
          </w:tcPr>
          <w:p>
            <w:r>
              <w:rPr>
                <w:b w:val="0"/>
                <w:i w:val="0"/>
              </w:rPr>
              <w:br/>
            </w:r>
            <w:r>
              <w:rPr>
                <w:b/>
                <w:i w:val="0"/>
              </w:rPr>
              <w:t xml:space="preserve">Định mức </w:t>
            </w:r>
            <w:r>
              <w:rPr>
                <w:b w:val="0"/>
                <w:i w:val="0"/>
              </w:rPr>
              <w:t>(01 ha)</w:t>
            </w:r>
          </w:p>
        </w:tc>
        <w:tc>
          <w:tcPr>
            <w:tcW w:type="dxa" w:w="2880"/>
          </w:tcPr>
          <w:p>
            <w:r>
              <w:rPr>
                <w:b w:val="0"/>
                <w:i w:val="0"/>
              </w:rPr>
              <w:br/>
            </w:r>
            <w:r>
              <w:rPr>
                <w:b/>
                <w:i w:val="0"/>
              </w:rPr>
              <w:t>Ghi chú</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Hạng mục</w:t>
            </w:r>
          </w:p>
        </w:tc>
        <w:tc>
          <w:tcPr>
            <w:tcW w:type="dxa" w:w="2880"/>
          </w:tcPr>
          <w:p>
            <w:r>
              <w:rPr>
                <w:b w:val="0"/>
                <w:i w:val="0"/>
              </w:rPr>
              <w:br/>
            </w:r>
            <w:r>
              <w:rPr>
                <w:b/>
                <w:i w:val="0"/>
              </w:rPr>
              <w:t xml:space="preserve">Định mức </w:t>
            </w:r>
            <w:r>
              <w:rPr>
                <w:b w:val="0"/>
                <w:i w:val="0"/>
              </w:rPr>
              <w:t>(01 ha)</w:t>
            </w:r>
          </w:p>
        </w:tc>
        <w:tc>
          <w:tcPr>
            <w:tcW w:type="dxa" w:w="2880"/>
          </w:tcPr>
          <w:p>
            <w:r>
              <w:rPr>
                <w:b w:val="0"/>
                <w:i w:val="0"/>
              </w:rPr>
              <w:br/>
            </w:r>
            <w:r>
              <w:rPr>
                <w:b/>
                <w:i w:val="0"/>
              </w:rPr>
              <w:t>Ghi chú</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Hạng mục</w:t>
            </w:r>
          </w:p>
        </w:tc>
        <w:tc>
          <w:tcPr>
            <w:tcW w:type="dxa" w:w="2880"/>
          </w:tcPr>
          <w:p>
            <w:r>
              <w:rPr>
                <w:b w:val="0"/>
                <w:i w:val="0"/>
              </w:rPr>
              <w:br/>
            </w:r>
            <w:r>
              <w:rPr>
                <w:b/>
                <w:i w:val="0"/>
              </w:rPr>
              <w:t xml:space="preserve">Định mức </w:t>
            </w:r>
            <w:r>
              <w:rPr>
                <w:b w:val="0"/>
                <w:i w:val="0"/>
              </w:rPr>
              <w:t>(01 ha)</w:t>
            </w:r>
          </w:p>
        </w:tc>
        <w:tc>
          <w:tcPr>
            <w:tcW w:type="dxa" w:w="2880"/>
          </w:tcPr>
          <w:p>
            <w:r>
              <w:rPr>
                <w:b w:val="0"/>
                <w:i w:val="0"/>
              </w:rPr>
              <w:br/>
            </w:r>
            <w:r>
              <w:rPr>
                <w:b/>
                <w:i w:val="0"/>
              </w:rPr>
              <w:t>Ghi chú</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Nội dung</w:t>
            </w:r>
          </w:p>
        </w:tc>
        <w:tc>
          <w:tcPr>
            <w:tcW w:type="dxa" w:w="2880"/>
          </w:tcPr>
          <w:p>
            <w:r>
              <w:rPr>
                <w:b w:val="0"/>
                <w:i w:val="0"/>
              </w:rPr>
              <w:br/>
            </w:r>
            <w:r>
              <w:rPr>
                <w:b/>
                <w:i w:val="0"/>
              </w:rPr>
              <w:t xml:space="preserve">Định mức </w:t>
            </w:r>
            <w:r>
              <w:rPr>
                <w:b w:val="0"/>
                <w:i w:val="0"/>
              </w:rPr>
              <w:t>(01 ha)</w:t>
            </w:r>
          </w:p>
        </w:tc>
        <w:tc>
          <w:tcPr>
            <w:tcW w:type="dxa" w:w="2880"/>
          </w:tcPr>
          <w:p>
            <w:r>
              <w:rPr>
                <w:b w:val="0"/>
                <w:i w:val="0"/>
              </w:rPr>
              <w:br/>
            </w:r>
            <w:r>
              <w:rPr>
                <w:b/>
                <w:i w:val="0"/>
              </w:rPr>
              <w:t>Ghi chú</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Nội dung</w:t>
            </w:r>
          </w:p>
        </w:tc>
        <w:tc>
          <w:tcPr>
            <w:tcW w:type="dxa" w:w="2880"/>
          </w:tcPr>
          <w:p>
            <w:r>
              <w:rPr>
                <w:b w:val="0"/>
                <w:i w:val="0"/>
              </w:rPr>
              <w:br/>
            </w:r>
            <w:r>
              <w:rPr>
                <w:b/>
                <w:i w:val="0"/>
              </w:rPr>
              <w:t xml:space="preserve">Định mức </w:t>
            </w:r>
            <w:r>
              <w:rPr>
                <w:b w:val="0"/>
                <w:i w:val="0"/>
              </w:rPr>
              <w:t>(01 ha)</w:t>
            </w:r>
          </w:p>
        </w:tc>
        <w:tc>
          <w:tcPr>
            <w:tcW w:type="dxa" w:w="2880"/>
          </w:tcPr>
          <w:p>
            <w:r>
              <w:rPr>
                <w:b w:val="0"/>
                <w:i w:val="0"/>
              </w:rPr>
              <w:br/>
            </w:r>
            <w:r>
              <w:rPr>
                <w:b/>
                <w:i w:val="0"/>
              </w:rPr>
              <w:t>Ghi chú</w:t>
            </w:r>
          </w:p>
        </w:tc>
      </w:tr>
    </w:tbl>
    <w:p>
      <w:r>
        <w:rPr>
          <w:b w:val="0"/>
          <w:i w:val="0"/>
        </w:rPr>
        <w:br/>
      </w:r>
      <w:r>
        <w:rPr>
          <w:b/>
          <w:i w:val="0"/>
        </w:rPr>
        <w:t>II. ĐỊNH MỨC TRIỂN KHAI</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Nhóm, đối tượng</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i w:val="0"/>
        </w:rPr>
        <w:t>Quy mô</w:t>
      </w:r>
      <w:r>
        <w:rPr>
          <w:b w:val="0"/>
          <w:i w:val="0"/>
        </w:rPr>
        <w:br/>
      </w:r>
      <w:r>
        <w:rPr>
          <w:b w:val="0"/>
          <w:i w:val="0"/>
        </w:rPr>
        <w:br/>
      </w:r>
      <w:r>
        <w:rPr>
          <w:b/>
          <w:i w:val="0"/>
        </w:rPr>
        <w:t xml:space="preserve">Thời gian triển khai </w:t>
      </w:r>
      <w:r>
        <w:rPr>
          <w:b w:val="0"/>
          <w:i w:val="0"/>
        </w:rPr>
        <w:t>(tháng)</w:t>
      </w:r>
      <w:r>
        <w:rPr>
          <w:b w:val="0"/>
          <w:i w:val="0"/>
        </w:rPr>
        <w:br/>
      </w:r>
      <w:r>
        <w:rPr>
          <w:b w:val="0"/>
          <w:i w:val="0"/>
        </w:rPr>
        <w:br/>
      </w:r>
      <w:r>
        <w:rPr>
          <w:b/>
          <w:i w:val="0"/>
        </w:rPr>
        <w:t xml:space="preserve">Tập huấn kỹ thuật </w:t>
      </w:r>
      <w:r>
        <w:rPr>
          <w:b w:val="0"/>
          <w:i w:val="0"/>
        </w:rPr>
        <w:t>(lần)</w:t>
      </w:r>
      <w:r>
        <w:rPr>
          <w:b w:val="0"/>
          <w:i w:val="0"/>
        </w:rPr>
        <w:br/>
      </w:r>
      <w:r>
        <w:rPr>
          <w:b w:val="0"/>
          <w:i w:val="0"/>
        </w:rPr>
        <w:br/>
      </w:r>
      <w:r>
        <w:rPr>
          <w:b/>
          <w:i w:val="0"/>
        </w:rPr>
        <w:t xml:space="preserve">Tham quan, hội thảo đầu bờ </w:t>
      </w:r>
      <w:r>
        <w:rPr>
          <w:b w:val="0"/>
          <w:i w:val="0"/>
        </w:rPr>
        <w:t>(lần)</w:t>
      </w:r>
      <w:r>
        <w:rPr>
          <w:b w:val="0"/>
          <w:i w:val="0"/>
        </w:rPr>
        <w:br/>
      </w:r>
      <w:r>
        <w:rPr>
          <w:b w:val="0"/>
          <w:i w:val="0"/>
        </w:rPr>
        <w:br/>
      </w:r>
      <w:r>
        <w:rPr>
          <w:b/>
          <w:i w:val="0"/>
        </w:rPr>
        <w:t xml:space="preserve">Hội nghị tổng kết </w:t>
      </w:r>
      <w:r>
        <w:rPr>
          <w:b w:val="0"/>
          <w:i w:val="0"/>
        </w:rPr>
        <w:t>(lần)</w:t>
      </w:r>
      <w:r>
        <w:rPr>
          <w:b w:val="0"/>
          <w:i w:val="0"/>
        </w:rPr>
        <w:br/>
      </w:r>
      <w:r>
        <w:rPr>
          <w:b w:val="0"/>
          <w:i w:val="0"/>
        </w:rPr>
        <w:br/>
      </w:r>
      <w:r>
        <w:rPr>
          <w:b/>
          <w:i w:val="0"/>
        </w:rPr>
        <w:t xml:space="preserve">Cán bộ chỉ đạo, phụ trách </w:t>
      </w:r>
      <w:r>
        <w:rPr>
          <w:b w:val="0"/>
          <w:i w:val="0"/>
        </w:rPr>
        <w:t>(người)</w:t>
      </w:r>
      <w:r>
        <w:rPr>
          <w:b w:val="0"/>
          <w:i w:val="0"/>
        </w:rPr>
        <w:br/>
      </w:r>
      <w:r>
        <w:rPr>
          <w:b w:val="0"/>
          <w:i w:val="0"/>
        </w:rPr>
        <w:br/>
      </w:r>
      <w:r>
        <w:rPr>
          <w:b w:val="0"/>
          <w:i w:val="0"/>
        </w:rPr>
        <w:br/>
      </w:r>
      <w:r>
        <w:rPr>
          <w:b w:val="0"/>
          <w:i w:val="0"/>
        </w:rPr>
        <w:br/>
      </w:r>
      <w:r>
        <w:rPr>
          <w:b/>
          <w:i w:val="0"/>
        </w:rPr>
        <w:t>Đơn vị</w:t>
      </w:r>
      <w:r>
        <w:rPr>
          <w:b w:val="0"/>
          <w:i w:val="0"/>
        </w:rPr>
        <w:br/>
      </w:r>
      <w:r>
        <w:rPr>
          <w:b w:val="0"/>
          <w:i w:val="0"/>
        </w:rPr>
        <w:br/>
      </w:r>
      <w:r>
        <w:rPr>
          <w:b/>
          <w:i w:val="0"/>
        </w:rPr>
        <w:t>Số lượng</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Nhóm mô hình cây ăn quả, cây ăn quả hữu cơ</w:t>
      </w:r>
      <w:r>
        <w:br/>
      </w:r>
      <w:r>
        <w:rPr>
          <w:b w:val="0"/>
          <w:i w:val="0"/>
        </w:rPr>
        <w:t>(cây xoài; sầu riêng; cam, quýt; mít; măng cụt; mãng cầu ta; nhãn; bưởi; thanh long; bơ; dừa uống nước, đủ đủ, dứa, khóm, ổi, chôm chôm, chanh dây, táo xanh, nho, chuối)</w:t>
      </w:r>
      <w:r>
        <w:rPr>
          <w:b w:val="0"/>
          <w:i w:val="0"/>
        </w:rPr>
        <w:br/>
      </w:r>
      <w:r>
        <w:rPr>
          <w:b w:val="0"/>
          <w:i w:val="0"/>
        </w:rPr>
        <w:br/>
      </w:r>
      <w:r>
        <w:rPr>
          <w:b w:val="0"/>
          <w:i w:val="0"/>
        </w:rPr>
        <w:t>ha</w:t>
      </w:r>
      <w:r>
        <w:rPr>
          <w:b w:val="0"/>
          <w:i w:val="0"/>
        </w:rPr>
        <w:br/>
      </w:r>
      <w:r>
        <w:rPr>
          <w:b w:val="0"/>
          <w:i w:val="0"/>
        </w:rPr>
        <w:br/>
      </w:r>
      <w:r>
        <w:rPr>
          <w:b w:val="0"/>
          <w:i w:val="0"/>
        </w:rPr>
        <w:t>5</w:t>
      </w:r>
      <w:r>
        <w:rPr>
          <w:b w:val="0"/>
          <w:i w:val="0"/>
        </w:rPr>
        <w:br/>
      </w:r>
      <w:r>
        <w:rPr>
          <w:b w:val="0"/>
          <w:i w:val="0"/>
        </w:rPr>
        <w:br/>
      </w:r>
      <w:r>
        <w:rPr>
          <w:b w:val="0"/>
          <w:i w:val="0"/>
        </w:rPr>
        <w:t>9</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Nhóm mô hình cây công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Cây công nghiệp dài ngày</w:t>
      </w:r>
      <w:r>
        <w:br/>
      </w:r>
      <w:r>
        <w:rPr>
          <w:b w:val="0"/>
          <w:i w:val="0"/>
        </w:rPr>
        <w:t>(cây hồ tiêu; điều; cà phê vối; ca cao, cao su)</w:t>
      </w:r>
      <w:r>
        <w:rPr>
          <w:b w:val="0"/>
          <w:i w:val="0"/>
        </w:rPr>
        <w:br/>
      </w:r>
      <w:r>
        <w:rPr>
          <w:b w:val="0"/>
          <w:i w:val="0"/>
        </w:rPr>
        <w:br/>
      </w:r>
      <w:r>
        <w:rPr>
          <w:b w:val="0"/>
          <w:i w:val="0"/>
        </w:rPr>
        <w:t>ha</w:t>
      </w:r>
      <w:r>
        <w:rPr>
          <w:b w:val="0"/>
          <w:i w:val="0"/>
        </w:rPr>
        <w:br/>
      </w:r>
      <w:r>
        <w:rPr>
          <w:b w:val="0"/>
          <w:i w:val="0"/>
        </w:rPr>
        <w:br/>
      </w:r>
      <w:r>
        <w:rPr>
          <w:b w:val="0"/>
          <w:i w:val="0"/>
        </w:rPr>
        <w:t>5</w:t>
      </w:r>
      <w:r>
        <w:rPr>
          <w:b w:val="0"/>
          <w:i w:val="0"/>
        </w:rPr>
        <w:br/>
      </w:r>
      <w:r>
        <w:rPr>
          <w:b w:val="0"/>
          <w:i w:val="0"/>
        </w:rPr>
        <w:br/>
      </w:r>
      <w:r>
        <w:rPr>
          <w:b w:val="0"/>
          <w:i w:val="0"/>
        </w:rPr>
        <w:t>9</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Cây công nghiệp ngắn ngày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Cây đậu phộng, đậu tương, mía</w:t>
      </w:r>
      <w:r>
        <w:rPr>
          <w:b w:val="0"/>
          <w:i w:val="0"/>
        </w:rPr>
        <w:br/>
      </w:r>
      <w:r>
        <w:rPr>
          <w:b w:val="0"/>
          <w:i w:val="0"/>
        </w:rPr>
        <w:br/>
      </w:r>
      <w:r>
        <w:rPr>
          <w:b w:val="0"/>
          <w:i w:val="0"/>
        </w:rPr>
        <w:t>ha</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Cây đậu xanh đậu đen, đậu đỏ, mè</w:t>
      </w:r>
      <w:r>
        <w:rPr>
          <w:b w:val="0"/>
          <w:i w:val="0"/>
        </w:rPr>
        <w:br/>
      </w:r>
      <w:r>
        <w:rPr>
          <w:b w:val="0"/>
          <w:i w:val="0"/>
        </w:rPr>
        <w:br/>
      </w:r>
      <w:r>
        <w:rPr>
          <w:b w:val="0"/>
          <w:i w:val="0"/>
        </w:rPr>
        <w:t>ha</w:t>
      </w:r>
      <w:r>
        <w:rPr>
          <w:b w:val="0"/>
          <w:i w:val="0"/>
        </w:rPr>
        <w:br/>
      </w:r>
      <w:r>
        <w:rPr>
          <w:b w:val="0"/>
          <w:i w:val="0"/>
        </w:rPr>
        <w:br/>
      </w:r>
      <w:r>
        <w:rPr>
          <w:b w:val="0"/>
          <w:i w:val="0"/>
        </w:rPr>
        <w:t>5</w:t>
      </w:r>
      <w:r>
        <w:rPr>
          <w:b w:val="0"/>
          <w:i w:val="0"/>
        </w:rPr>
        <w:br/>
      </w:r>
      <w:r>
        <w:rPr>
          <w:b w:val="0"/>
          <w:i w:val="0"/>
        </w:rPr>
        <w:br/>
      </w:r>
      <w:r>
        <w:rPr>
          <w:b w:val="0"/>
          <w:i w:val="0"/>
        </w:rPr>
        <w:t>4</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Nhóm mô hình cây lương thực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Cây bắp</w:t>
      </w:r>
      <w:r>
        <w:rPr>
          <w:b w:val="0"/>
          <w:i w:val="0"/>
        </w:rPr>
        <w:br/>
      </w:r>
      <w:r>
        <w:rPr>
          <w:b w:val="0"/>
          <w:i w:val="0"/>
        </w:rPr>
        <w:br/>
      </w:r>
      <w:r>
        <w:rPr>
          <w:b w:val="0"/>
          <w:i w:val="0"/>
        </w:rPr>
        <w:t>ha</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Cây lúa</w:t>
      </w:r>
      <w:r>
        <w:rPr>
          <w:b w:val="0"/>
          <w:i w:val="0"/>
        </w:rPr>
        <w:br/>
      </w:r>
      <w:r>
        <w:rPr>
          <w:b w:val="0"/>
          <w:i w:val="0"/>
        </w:rPr>
        <w:br/>
      </w:r>
      <w:r>
        <w:rPr>
          <w:b w:val="0"/>
          <w:i w:val="0"/>
        </w:rPr>
        <w:t>ha</w:t>
      </w:r>
      <w:r>
        <w:rPr>
          <w:b w:val="0"/>
          <w:i w:val="0"/>
        </w:rPr>
        <w:br/>
      </w:r>
      <w:r>
        <w:rPr>
          <w:b w:val="0"/>
          <w:i w:val="0"/>
        </w:rPr>
        <w:br/>
      </w:r>
      <w:r>
        <w:rPr>
          <w:b w:val="0"/>
          <w:i w:val="0"/>
        </w:rPr>
        <w:t>20</w:t>
      </w:r>
      <w:r>
        <w:rPr>
          <w:b w:val="0"/>
          <w:i w:val="0"/>
        </w:rPr>
        <w:br/>
      </w:r>
      <w:r>
        <w:rPr>
          <w:b w:val="0"/>
          <w:i w:val="0"/>
        </w:rPr>
        <w:br/>
      </w:r>
      <w:r>
        <w:rPr>
          <w:b w:val="0"/>
          <w:i w:val="0"/>
        </w:rPr>
        <w:t>5</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Cây mì</w:t>
      </w:r>
      <w:r>
        <w:rPr>
          <w:b w:val="0"/>
          <w:i w:val="0"/>
        </w:rPr>
        <w:br/>
      </w:r>
      <w:r>
        <w:rPr>
          <w:b w:val="0"/>
          <w:i w:val="0"/>
        </w:rPr>
        <w:br/>
      </w:r>
      <w:r>
        <w:rPr>
          <w:b w:val="0"/>
          <w:i w:val="0"/>
        </w:rPr>
        <w:t>ha</w:t>
      </w:r>
      <w:r>
        <w:rPr>
          <w:b w:val="0"/>
          <w:i w:val="0"/>
        </w:rPr>
        <w:br/>
      </w:r>
      <w:r>
        <w:rPr>
          <w:b w:val="0"/>
          <w:i w:val="0"/>
        </w:rPr>
        <w:br/>
      </w:r>
      <w:r>
        <w:rPr>
          <w:b w:val="0"/>
          <w:i w:val="0"/>
        </w:rPr>
        <w:t>10</w:t>
      </w:r>
      <w:r>
        <w:rPr>
          <w:b w:val="0"/>
          <w:i w:val="0"/>
        </w:rPr>
        <w:br/>
      </w:r>
      <w:r>
        <w:rPr>
          <w:b w:val="0"/>
          <w:i w:val="0"/>
        </w:rPr>
        <w:br/>
      </w:r>
      <w:r>
        <w:rPr>
          <w:b w:val="0"/>
          <w:i w:val="0"/>
        </w:rPr>
        <w:t>9</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Khoai lang</w:t>
      </w:r>
      <w:r>
        <w:rPr>
          <w:b w:val="0"/>
          <w:i w:val="0"/>
        </w:rPr>
        <w:br/>
      </w:r>
      <w:r>
        <w:rPr>
          <w:b w:val="0"/>
          <w:i w:val="0"/>
        </w:rPr>
        <w:br/>
      </w:r>
      <w:r>
        <w:rPr>
          <w:b w:val="0"/>
          <w:i w:val="0"/>
        </w:rPr>
        <w:t>ha</w:t>
      </w:r>
      <w:r>
        <w:rPr>
          <w:b w:val="0"/>
          <w:i w:val="0"/>
        </w:rPr>
        <w:br/>
      </w:r>
      <w:r>
        <w:rPr>
          <w:b w:val="0"/>
          <w:i w:val="0"/>
        </w:rPr>
        <w:br/>
      </w:r>
      <w:r>
        <w:rPr>
          <w:b w:val="0"/>
          <w:i w:val="0"/>
        </w:rPr>
        <w:t>5</w:t>
      </w:r>
      <w:r>
        <w:rPr>
          <w:b w:val="0"/>
          <w:i w:val="0"/>
        </w:rPr>
        <w:br/>
      </w:r>
      <w:r>
        <w:rPr>
          <w:b w:val="0"/>
          <w:i w:val="0"/>
        </w:rPr>
        <w:br/>
      </w:r>
      <w:r>
        <w:rPr>
          <w:b w:val="0"/>
          <w:i w:val="0"/>
        </w:rPr>
        <w:t>4</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Nhóm trồng cây lấy củ</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Khoai môn, khoai sọ; khoai mỡ</w:t>
      </w:r>
      <w:r>
        <w:rPr>
          <w:b w:val="0"/>
          <w:i w:val="0"/>
        </w:rPr>
        <w:br/>
      </w:r>
      <w:r>
        <w:rPr>
          <w:b w:val="0"/>
          <w:i w:val="0"/>
        </w:rPr>
        <w:br/>
      </w:r>
      <w:r>
        <w:rPr>
          <w:b w:val="0"/>
          <w:i w:val="0"/>
        </w:rPr>
        <w:t>ha</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Nhóm mô hình rau, nấm, rau hữu cơ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Rau ăn lá, rau gia vị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Rau cải xanh, cải ngọt; hành lá; xà lách; mồng tơi; rau dền; rau muống; húng lủi, húng quế, húng trắng, húng cây; tía tô; thì là, ngò rí.</w:t>
      </w:r>
      <w:r>
        <w:rPr>
          <w:b w:val="0"/>
          <w:i w:val="0"/>
        </w:rPr>
        <w:br/>
      </w:r>
      <w:r>
        <w:rPr>
          <w:b w:val="0"/>
          <w:i w:val="0"/>
        </w:rPr>
        <w:br/>
      </w:r>
      <w:r>
        <w:rPr>
          <w:b w:val="0"/>
          <w:i w:val="0"/>
        </w:rPr>
        <w:t>ha</w:t>
      </w:r>
      <w:r>
        <w:rPr>
          <w:b w:val="0"/>
          <w:i w:val="0"/>
        </w:rPr>
        <w:br/>
      </w:r>
      <w:r>
        <w:rPr>
          <w:b w:val="0"/>
          <w:i w:val="0"/>
        </w:rPr>
        <w:br/>
      </w:r>
      <w:r>
        <w:rPr>
          <w:b w:val="0"/>
          <w:i w:val="0"/>
        </w:rPr>
        <w:t>5</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Cây hẹ</w:t>
      </w:r>
      <w:r>
        <w:rPr>
          <w:b w:val="0"/>
          <w:i w:val="0"/>
        </w:rPr>
        <w:br/>
      </w:r>
      <w:r>
        <w:rPr>
          <w:b w:val="0"/>
          <w:i w:val="0"/>
        </w:rPr>
        <w:br/>
      </w:r>
      <w:r>
        <w:rPr>
          <w:b w:val="0"/>
          <w:i w:val="0"/>
        </w:rPr>
        <w:t>ha</w:t>
      </w:r>
      <w:r>
        <w:rPr>
          <w:b w:val="0"/>
          <w:i w:val="0"/>
        </w:rPr>
        <w:br/>
      </w:r>
      <w:r>
        <w:rPr>
          <w:b w:val="0"/>
          <w:i w:val="0"/>
        </w:rPr>
        <w:br/>
      </w:r>
      <w:r>
        <w:rPr>
          <w:b w:val="0"/>
          <w:i w:val="0"/>
        </w:rPr>
        <w:t>5</w:t>
      </w:r>
      <w:r>
        <w:rPr>
          <w:b w:val="0"/>
          <w:i w:val="0"/>
        </w:rPr>
        <w:br/>
      </w:r>
      <w:r>
        <w:rPr>
          <w:b w:val="0"/>
          <w:i w:val="0"/>
        </w:rPr>
        <w:br/>
      </w:r>
      <w:r>
        <w:rPr>
          <w:b w:val="0"/>
          <w:i w:val="0"/>
        </w:rPr>
        <w:t>4</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Cây măng tây</w:t>
      </w:r>
      <w:r>
        <w:rPr>
          <w:b w:val="0"/>
          <w:i w:val="0"/>
        </w:rPr>
        <w:br/>
      </w:r>
      <w:r>
        <w:rPr>
          <w:b w:val="0"/>
          <w:i w:val="0"/>
        </w:rPr>
        <w:br/>
      </w:r>
      <w:r>
        <w:rPr>
          <w:b w:val="0"/>
          <w:i w:val="0"/>
        </w:rPr>
        <w:t>ha</w:t>
      </w:r>
      <w:r>
        <w:rPr>
          <w:b w:val="0"/>
          <w:i w:val="0"/>
        </w:rPr>
        <w:br/>
      </w:r>
      <w:r>
        <w:rPr>
          <w:b w:val="0"/>
          <w:i w:val="0"/>
        </w:rPr>
        <w:br/>
      </w:r>
      <w:r>
        <w:rPr>
          <w:b w:val="0"/>
          <w:i w:val="0"/>
        </w:rPr>
        <w:t>2</w:t>
      </w:r>
      <w:r>
        <w:rPr>
          <w:b w:val="0"/>
          <w:i w:val="0"/>
        </w:rPr>
        <w:br/>
      </w:r>
      <w:r>
        <w:rPr>
          <w:b w:val="0"/>
          <w:i w:val="0"/>
        </w:rPr>
        <w:br/>
      </w:r>
      <w:r>
        <w:rPr>
          <w:b w:val="0"/>
          <w:i w:val="0"/>
        </w:rPr>
        <w:t>9</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Cải bó xôi (rau chân vịt)</w:t>
      </w:r>
      <w:r>
        <w:rPr>
          <w:b w:val="0"/>
          <w:i w:val="0"/>
        </w:rPr>
        <w:br/>
      </w:r>
      <w:r>
        <w:rPr>
          <w:b w:val="0"/>
          <w:i w:val="0"/>
        </w:rPr>
        <w:br/>
      </w:r>
      <w:r>
        <w:rPr>
          <w:b w:val="0"/>
          <w:i w:val="0"/>
        </w:rPr>
        <w:t>ha</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Cây rau mầm</w:t>
      </w:r>
      <w:r>
        <w:rPr>
          <w:b w:val="0"/>
          <w:i w:val="0"/>
        </w:rPr>
        <w:br/>
      </w:r>
      <w:r>
        <w:rPr>
          <w:b w:val="0"/>
          <w:i w:val="0"/>
        </w:rPr>
        <w:br/>
      </w:r>
      <w:r>
        <w:rPr>
          <w:b w:val="0"/>
          <w:i w:val="0"/>
        </w:rPr>
        <w:t>ha</w:t>
      </w:r>
      <w:r>
        <w:rPr>
          <w:b w:val="0"/>
          <w:i w:val="0"/>
        </w:rPr>
        <w:br/>
      </w:r>
      <w:r>
        <w:rPr>
          <w:b w:val="0"/>
          <w:i w:val="0"/>
        </w:rPr>
        <w:br/>
      </w:r>
      <w:r>
        <w:rPr>
          <w:b w:val="0"/>
          <w:i w:val="0"/>
        </w:rPr>
        <w:t>0,2</w:t>
      </w:r>
      <w:r>
        <w:rPr>
          <w:b w:val="0"/>
          <w:i w:val="0"/>
        </w:rPr>
        <w:br/>
      </w:r>
      <w:r>
        <w:rPr>
          <w:b w:val="0"/>
          <w:i w:val="0"/>
        </w:rPr>
        <w:br/>
      </w:r>
      <w:r>
        <w:rPr>
          <w:b w:val="0"/>
          <w:i w:val="0"/>
        </w:rPr>
        <w:t>4</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Nhóm rau ăn quả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Cây bầu; bí xanh; bí đỏ; cà chua; cà tim; dưa hấu.</w:t>
      </w:r>
      <w:r>
        <w:rPr>
          <w:b w:val="0"/>
          <w:i w:val="0"/>
        </w:rPr>
        <w:br/>
      </w:r>
      <w:r>
        <w:rPr>
          <w:b w:val="0"/>
          <w:i w:val="0"/>
        </w:rPr>
        <w:br/>
      </w:r>
      <w:r>
        <w:rPr>
          <w:b w:val="0"/>
          <w:i w:val="0"/>
        </w:rPr>
        <w:t>ha</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Dưa leo, khổ qua; mướp</w:t>
      </w:r>
      <w:r>
        <w:rPr>
          <w:b w:val="0"/>
          <w:i w:val="0"/>
        </w:rPr>
        <w:br/>
      </w:r>
      <w:r>
        <w:rPr>
          <w:b w:val="0"/>
          <w:i w:val="0"/>
        </w:rPr>
        <w:br/>
      </w:r>
      <w:r>
        <w:rPr>
          <w:b w:val="0"/>
          <w:i w:val="0"/>
        </w:rPr>
        <w:t>ha</w:t>
      </w:r>
      <w:r>
        <w:rPr>
          <w:b w:val="0"/>
          <w:i w:val="0"/>
        </w:rPr>
        <w:br/>
      </w:r>
      <w:r>
        <w:rPr>
          <w:b w:val="0"/>
          <w:i w:val="0"/>
        </w:rPr>
        <w:br/>
      </w:r>
      <w:r>
        <w:rPr>
          <w:b w:val="0"/>
          <w:i w:val="0"/>
        </w:rPr>
        <w:t>5</w:t>
      </w:r>
      <w:r>
        <w:rPr>
          <w:b w:val="0"/>
          <w:i w:val="0"/>
        </w:rPr>
        <w:br/>
      </w:r>
      <w:r>
        <w:rPr>
          <w:b w:val="0"/>
          <w:i w:val="0"/>
        </w:rPr>
        <w:br/>
      </w:r>
      <w:r>
        <w:rPr>
          <w:b w:val="0"/>
          <w:i w:val="0"/>
        </w:rPr>
        <w:t>4</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Đậu bắp; đậu cove; súp lơ</w:t>
      </w:r>
      <w:r>
        <w:rPr>
          <w:b w:val="0"/>
          <w:i w:val="0"/>
        </w:rPr>
        <w:br/>
      </w:r>
      <w:r>
        <w:rPr>
          <w:b w:val="0"/>
          <w:i w:val="0"/>
        </w:rPr>
        <w:br/>
      </w:r>
      <w:r>
        <w:rPr>
          <w:b w:val="0"/>
          <w:i w:val="0"/>
        </w:rPr>
        <w:t>ha</w:t>
      </w:r>
      <w:r>
        <w:rPr>
          <w:b w:val="0"/>
          <w:i w:val="0"/>
        </w:rPr>
        <w:br/>
      </w:r>
      <w:r>
        <w:rPr>
          <w:b w:val="0"/>
          <w:i w:val="0"/>
        </w:rPr>
        <w:br/>
      </w:r>
      <w:r>
        <w:rPr>
          <w:b w:val="0"/>
          <w:i w:val="0"/>
        </w:rPr>
        <w:t>5</w:t>
      </w:r>
      <w:r>
        <w:rPr>
          <w:b w:val="0"/>
          <w:i w:val="0"/>
        </w:rPr>
        <w:br/>
      </w:r>
      <w:r>
        <w:rPr>
          <w:b w:val="0"/>
          <w:i w:val="0"/>
        </w:rPr>
        <w:br/>
      </w:r>
      <w:r>
        <w:rPr>
          <w:b w:val="0"/>
          <w:i w:val="0"/>
        </w:rPr>
        <w:t>4</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Cây ớt</w:t>
      </w:r>
      <w:r>
        <w:rPr>
          <w:b w:val="0"/>
          <w:i w:val="0"/>
        </w:rPr>
        <w:br/>
      </w:r>
      <w:r>
        <w:rPr>
          <w:b w:val="0"/>
          <w:i w:val="0"/>
        </w:rPr>
        <w:br/>
      </w:r>
      <w:r>
        <w:rPr>
          <w:b w:val="0"/>
          <w:i w:val="0"/>
        </w:rPr>
        <w:t>ha</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Dưa lưới, dưa lê, dưa vàng, dưa gang</w:t>
      </w:r>
      <w:r>
        <w:rPr>
          <w:b w:val="0"/>
          <w:i w:val="0"/>
        </w:rPr>
        <w:br/>
      </w:r>
      <w:r>
        <w:rPr>
          <w:b w:val="0"/>
          <w:i w:val="0"/>
        </w:rPr>
        <w:br/>
      </w:r>
      <w:r>
        <w:rPr>
          <w:b w:val="0"/>
          <w:i w:val="0"/>
        </w:rPr>
        <w:t>ha</w:t>
      </w:r>
      <w:r>
        <w:rPr>
          <w:b w:val="0"/>
          <w:i w:val="0"/>
        </w:rPr>
        <w:br/>
      </w:r>
      <w:r>
        <w:rPr>
          <w:b w:val="0"/>
          <w:i w:val="0"/>
        </w:rPr>
        <w:br/>
      </w:r>
      <w:r>
        <w:rPr>
          <w:b w:val="0"/>
          <w:i w:val="0"/>
        </w:rPr>
        <w:t>2</w:t>
      </w:r>
      <w:r>
        <w:rPr>
          <w:b w:val="0"/>
          <w:i w:val="0"/>
        </w:rPr>
        <w:br/>
      </w:r>
      <w:r>
        <w:rPr>
          <w:b w:val="0"/>
          <w:i w:val="0"/>
        </w:rPr>
        <w:br/>
      </w:r>
      <w:r>
        <w:rPr>
          <w:b w:val="0"/>
          <w:i w:val="0"/>
        </w:rPr>
        <w:t>6</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Nấm bào ngư, nấm sò, nấm mèo, nấm linh chi, nấm kim châm</w:t>
      </w:r>
      <w:r>
        <w:rPr>
          <w:b w:val="0"/>
          <w:i w:val="0"/>
        </w:rPr>
        <w:br/>
      </w:r>
      <w:r>
        <w:rPr>
          <w:b w:val="0"/>
          <w:i w:val="0"/>
        </w:rPr>
        <w:br/>
      </w:r>
      <w:r>
        <w:rPr>
          <w:b w:val="0"/>
          <w:i w:val="0"/>
        </w:rPr>
        <w:t>bịch</w:t>
      </w:r>
      <w:r>
        <w:rPr>
          <w:b w:val="0"/>
          <w:i w:val="0"/>
        </w:rPr>
        <w:br/>
      </w:r>
      <w:r>
        <w:rPr>
          <w:b w:val="0"/>
          <w:i w:val="0"/>
        </w:rPr>
        <w:br/>
      </w:r>
      <w:r>
        <w:rPr>
          <w:b w:val="0"/>
          <w:i w:val="0"/>
        </w:rPr>
        <w:t>10.000</w:t>
      </w:r>
      <w:r>
        <w:rPr>
          <w:b w:val="0"/>
          <w:i w:val="0"/>
        </w:rPr>
        <w:br/>
      </w:r>
      <w:r>
        <w:rPr>
          <w:b w:val="0"/>
          <w:i w:val="0"/>
        </w:rPr>
        <w:br/>
      </w:r>
      <w:r>
        <w:rPr>
          <w:b w:val="0"/>
          <w:i w:val="0"/>
        </w:rPr>
        <w:t>4</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Nhóm mô hình trồng cây dược liệu, cây lâm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Cây dược liệu hàng năm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Nghệ; gừng; sả; nha đam</w:t>
      </w:r>
      <w:r>
        <w:rPr>
          <w:b w:val="0"/>
          <w:i w:val="0"/>
        </w:rPr>
        <w:br/>
      </w:r>
      <w:r>
        <w:rPr>
          <w:b w:val="0"/>
          <w:i w:val="0"/>
        </w:rPr>
        <w:br/>
      </w:r>
      <w:r>
        <w:rPr>
          <w:b w:val="0"/>
          <w:i w:val="0"/>
        </w:rPr>
        <w:t>ha</w:t>
      </w:r>
      <w:r>
        <w:rPr>
          <w:b w:val="0"/>
          <w:i w:val="0"/>
        </w:rPr>
        <w:br/>
      </w:r>
      <w:r>
        <w:rPr>
          <w:b w:val="0"/>
          <w:i w:val="0"/>
        </w:rPr>
        <w:br/>
      </w:r>
      <w:r>
        <w:rPr>
          <w:b w:val="0"/>
          <w:i w:val="0"/>
        </w:rPr>
        <w:t>5</w:t>
      </w:r>
      <w:r>
        <w:rPr>
          <w:b w:val="0"/>
          <w:i w:val="0"/>
        </w:rPr>
        <w:br/>
      </w:r>
      <w:r>
        <w:rPr>
          <w:b w:val="0"/>
          <w:i w:val="0"/>
        </w:rPr>
        <w:br/>
      </w:r>
      <w:r>
        <w:rPr>
          <w:b w:val="0"/>
          <w:i w:val="0"/>
        </w:rPr>
        <w:t>9</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Cây khoai mài</w:t>
      </w:r>
      <w:r>
        <w:rPr>
          <w:b w:val="0"/>
          <w:i w:val="0"/>
        </w:rPr>
        <w:br/>
      </w:r>
      <w:r>
        <w:rPr>
          <w:b w:val="0"/>
          <w:i w:val="0"/>
        </w:rPr>
        <w:br/>
      </w:r>
      <w:r>
        <w:rPr>
          <w:b w:val="0"/>
          <w:i w:val="0"/>
        </w:rPr>
        <w:t>ha</w:t>
      </w:r>
      <w:r>
        <w:rPr>
          <w:b w:val="0"/>
          <w:i w:val="0"/>
        </w:rPr>
        <w:br/>
      </w:r>
      <w:r>
        <w:rPr>
          <w:b w:val="0"/>
          <w:i w:val="0"/>
        </w:rPr>
        <w:br/>
      </w:r>
      <w:r>
        <w:rPr>
          <w:b w:val="0"/>
          <w:i w:val="0"/>
        </w:rPr>
        <w:t>2</w:t>
      </w:r>
      <w:r>
        <w:rPr>
          <w:b w:val="0"/>
          <w:i w:val="0"/>
        </w:rPr>
        <w:br/>
      </w:r>
      <w:r>
        <w:rPr>
          <w:b w:val="0"/>
          <w:i w:val="0"/>
        </w:rPr>
        <w:br/>
      </w:r>
      <w:r>
        <w:rPr>
          <w:b w:val="0"/>
          <w:i w:val="0"/>
        </w:rPr>
        <w:t>9</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Cây giảo cổ lam; diệp hạ châu</w:t>
      </w:r>
      <w:r>
        <w:rPr>
          <w:b w:val="0"/>
          <w:i w:val="0"/>
        </w:rPr>
        <w:br/>
      </w:r>
      <w:r>
        <w:rPr>
          <w:b w:val="0"/>
          <w:i w:val="0"/>
        </w:rPr>
        <w:br/>
      </w:r>
      <w:r>
        <w:rPr>
          <w:b w:val="0"/>
          <w:i w:val="0"/>
        </w:rPr>
        <w:t>ha</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Cây dược liệu lâu năm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Cây đinh lăng</w:t>
      </w:r>
      <w:r>
        <w:rPr>
          <w:b w:val="0"/>
          <w:i w:val="0"/>
        </w:rPr>
        <w:br/>
      </w:r>
      <w:r>
        <w:rPr>
          <w:b w:val="0"/>
          <w:i w:val="0"/>
        </w:rPr>
        <w:br/>
      </w:r>
      <w:r>
        <w:rPr>
          <w:b w:val="0"/>
          <w:i w:val="0"/>
        </w:rPr>
        <w:t>ha</w:t>
      </w:r>
      <w:r>
        <w:rPr>
          <w:b w:val="0"/>
          <w:i w:val="0"/>
        </w:rPr>
        <w:br/>
      </w:r>
      <w:r>
        <w:rPr>
          <w:b w:val="0"/>
          <w:i w:val="0"/>
        </w:rPr>
        <w:br/>
      </w:r>
      <w:r>
        <w:rPr>
          <w:b w:val="0"/>
          <w:i w:val="0"/>
        </w:rPr>
        <w:t>2</w:t>
      </w:r>
      <w:r>
        <w:rPr>
          <w:b w:val="0"/>
          <w:i w:val="0"/>
        </w:rPr>
        <w:br/>
      </w:r>
      <w:r>
        <w:rPr>
          <w:b w:val="0"/>
          <w:i w:val="0"/>
        </w:rPr>
        <w:br/>
      </w:r>
      <w:r>
        <w:rPr>
          <w:b w:val="0"/>
          <w:i w:val="0"/>
        </w:rPr>
        <w:t>9</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Cây ba kích</w:t>
      </w:r>
      <w:r>
        <w:rPr>
          <w:b w:val="0"/>
          <w:i w:val="0"/>
        </w:rPr>
        <w:br/>
      </w:r>
      <w:r>
        <w:rPr>
          <w:b w:val="0"/>
          <w:i w:val="0"/>
        </w:rPr>
        <w:br/>
      </w:r>
      <w:r>
        <w:rPr>
          <w:b w:val="0"/>
          <w:i w:val="0"/>
        </w:rPr>
        <w:t>ha</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Gấc</w:t>
      </w:r>
      <w:r>
        <w:rPr>
          <w:b w:val="0"/>
          <w:i w:val="0"/>
        </w:rPr>
        <w:br/>
      </w:r>
      <w:r>
        <w:rPr>
          <w:b w:val="0"/>
          <w:i w:val="0"/>
        </w:rPr>
        <w:br/>
      </w:r>
      <w:r>
        <w:rPr>
          <w:b w:val="0"/>
          <w:i w:val="0"/>
        </w:rPr>
        <w:t>ha</w:t>
      </w:r>
      <w:r>
        <w:rPr>
          <w:b w:val="0"/>
          <w:i w:val="0"/>
        </w:rPr>
        <w:br/>
      </w:r>
      <w:r>
        <w:rPr>
          <w:b w:val="0"/>
          <w:i w:val="0"/>
        </w:rPr>
        <w:br/>
      </w:r>
      <w:r>
        <w:rPr>
          <w:b w:val="0"/>
          <w:i w:val="0"/>
        </w:rPr>
        <w:t>5</w:t>
      </w:r>
      <w:r>
        <w:rPr>
          <w:b w:val="0"/>
          <w:i w:val="0"/>
        </w:rPr>
        <w:br/>
      </w:r>
      <w:r>
        <w:rPr>
          <w:b w:val="0"/>
          <w:i w:val="0"/>
        </w:rPr>
        <w:br/>
      </w:r>
      <w:r>
        <w:rPr>
          <w:b w:val="0"/>
          <w:i w:val="0"/>
        </w:rPr>
        <w:t>9</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Nhàu</w:t>
      </w:r>
      <w:r>
        <w:rPr>
          <w:b w:val="0"/>
          <w:i w:val="0"/>
        </w:rPr>
        <w:br/>
      </w:r>
      <w:r>
        <w:rPr>
          <w:b w:val="0"/>
          <w:i w:val="0"/>
        </w:rPr>
        <w:br/>
      </w:r>
      <w:r>
        <w:rPr>
          <w:b w:val="0"/>
          <w:i w:val="0"/>
        </w:rPr>
        <w:t>ha</w:t>
      </w:r>
      <w:r>
        <w:rPr>
          <w:b w:val="0"/>
          <w:i w:val="0"/>
        </w:rPr>
        <w:br/>
      </w:r>
      <w:r>
        <w:rPr>
          <w:b w:val="0"/>
          <w:i w:val="0"/>
        </w:rPr>
        <w:br/>
      </w:r>
      <w:r>
        <w:rPr>
          <w:b w:val="0"/>
          <w:i w:val="0"/>
        </w:rPr>
        <w:t>5</w:t>
      </w:r>
      <w:r>
        <w:rPr>
          <w:b w:val="0"/>
          <w:i w:val="0"/>
        </w:rPr>
        <w:br/>
      </w:r>
      <w:r>
        <w:rPr>
          <w:b w:val="0"/>
          <w:i w:val="0"/>
        </w:rPr>
        <w:br/>
      </w:r>
      <w:r>
        <w:rPr>
          <w:b w:val="0"/>
          <w:i w:val="0"/>
        </w:rPr>
        <w:t>9</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Cây chùm ngây</w:t>
      </w:r>
      <w:r>
        <w:rPr>
          <w:b w:val="0"/>
          <w:i w:val="0"/>
        </w:rPr>
        <w:br/>
      </w:r>
      <w:r>
        <w:rPr>
          <w:b w:val="0"/>
          <w:i w:val="0"/>
        </w:rPr>
        <w:br/>
      </w:r>
      <w:r>
        <w:rPr>
          <w:b w:val="0"/>
          <w:i w:val="0"/>
        </w:rPr>
        <w:t>ha</w:t>
      </w:r>
      <w:r>
        <w:rPr>
          <w:b w:val="0"/>
          <w:i w:val="0"/>
        </w:rPr>
        <w:br/>
      </w:r>
      <w:r>
        <w:rPr>
          <w:b w:val="0"/>
          <w:i w:val="0"/>
        </w:rPr>
        <w:br/>
      </w:r>
      <w:r>
        <w:rPr>
          <w:b w:val="0"/>
          <w:i w:val="0"/>
        </w:rPr>
        <w:t>5</w:t>
      </w:r>
      <w:r>
        <w:rPr>
          <w:b w:val="0"/>
          <w:i w:val="0"/>
        </w:rPr>
        <w:br/>
      </w:r>
      <w:r>
        <w:rPr>
          <w:b w:val="0"/>
          <w:i w:val="0"/>
        </w:rPr>
        <w:br/>
      </w:r>
      <w:r>
        <w:rPr>
          <w:b w:val="0"/>
          <w:i w:val="0"/>
        </w:rPr>
        <w:t>9</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Tràm trà</w:t>
      </w:r>
      <w:r>
        <w:rPr>
          <w:b w:val="0"/>
          <w:i w:val="0"/>
        </w:rPr>
        <w:br/>
      </w:r>
      <w:r>
        <w:rPr>
          <w:b w:val="0"/>
          <w:i w:val="0"/>
        </w:rPr>
        <w:br/>
      </w:r>
      <w:r>
        <w:rPr>
          <w:b w:val="0"/>
          <w:i w:val="0"/>
        </w:rPr>
        <w:t>ha</w:t>
      </w:r>
      <w:r>
        <w:rPr>
          <w:b w:val="0"/>
          <w:i w:val="0"/>
        </w:rPr>
        <w:br/>
      </w:r>
      <w:r>
        <w:rPr>
          <w:b w:val="0"/>
          <w:i w:val="0"/>
        </w:rPr>
        <w:br/>
      </w:r>
      <w:r>
        <w:rPr>
          <w:b w:val="0"/>
          <w:i w:val="0"/>
        </w:rPr>
        <w:t>5</w:t>
      </w:r>
      <w:r>
        <w:rPr>
          <w:b w:val="0"/>
          <w:i w:val="0"/>
        </w:rPr>
        <w:br/>
      </w:r>
      <w:r>
        <w:rPr>
          <w:b w:val="0"/>
          <w:i w:val="0"/>
        </w:rPr>
        <w:br/>
      </w:r>
      <w:r>
        <w:rPr>
          <w:b w:val="0"/>
          <w:i w:val="0"/>
        </w:rPr>
        <w:t>9</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Keo tai tượng, keo lá tràm, keo lai</w:t>
      </w:r>
      <w:r>
        <w:rPr>
          <w:b w:val="0"/>
          <w:i w:val="0"/>
        </w:rPr>
        <w:br/>
      </w:r>
      <w:r>
        <w:rPr>
          <w:b w:val="0"/>
          <w:i w:val="0"/>
        </w:rPr>
        <w:br/>
      </w:r>
      <w:r>
        <w:rPr>
          <w:b w:val="0"/>
          <w:i w:val="0"/>
        </w:rPr>
        <w:t>ha</w:t>
      </w:r>
      <w:r>
        <w:rPr>
          <w:b w:val="0"/>
          <w:i w:val="0"/>
        </w:rPr>
        <w:br/>
      </w:r>
      <w:r>
        <w:rPr>
          <w:b w:val="0"/>
          <w:i w:val="0"/>
        </w:rPr>
        <w:br/>
      </w:r>
      <w:r>
        <w:rPr>
          <w:b w:val="0"/>
          <w:i w:val="0"/>
        </w:rPr>
        <w:t>5</w:t>
      </w:r>
      <w:r>
        <w:rPr>
          <w:b w:val="0"/>
          <w:i w:val="0"/>
        </w:rPr>
        <w:br/>
      </w:r>
      <w:r>
        <w:rPr>
          <w:b w:val="0"/>
          <w:i w:val="0"/>
        </w:rPr>
        <w:br/>
      </w:r>
      <w:r>
        <w:rPr>
          <w:b w:val="0"/>
          <w:i w:val="0"/>
        </w:rPr>
        <w:t>9</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Tre lấy măng (điền trúc, bát độ)</w:t>
      </w:r>
      <w:r>
        <w:rPr>
          <w:b w:val="0"/>
          <w:i w:val="0"/>
        </w:rPr>
        <w:br/>
      </w:r>
      <w:r>
        <w:rPr>
          <w:b w:val="0"/>
          <w:i w:val="0"/>
        </w:rPr>
        <w:br/>
      </w:r>
      <w:r>
        <w:rPr>
          <w:b w:val="0"/>
          <w:i w:val="0"/>
        </w:rPr>
        <w:t>ha</w:t>
      </w:r>
      <w:r>
        <w:rPr>
          <w:b w:val="0"/>
          <w:i w:val="0"/>
        </w:rPr>
        <w:br/>
      </w:r>
      <w:r>
        <w:rPr>
          <w:b w:val="0"/>
          <w:i w:val="0"/>
        </w:rPr>
        <w:br/>
      </w:r>
      <w:r>
        <w:rPr>
          <w:b w:val="0"/>
          <w:i w:val="0"/>
        </w:rPr>
        <w:t>5</w:t>
      </w:r>
      <w:r>
        <w:rPr>
          <w:b w:val="0"/>
          <w:i w:val="0"/>
        </w:rPr>
        <w:br/>
      </w:r>
      <w:r>
        <w:rPr>
          <w:b w:val="0"/>
          <w:i w:val="0"/>
        </w:rPr>
        <w:br/>
      </w:r>
      <w:r>
        <w:rPr>
          <w:b w:val="0"/>
          <w:i w:val="0"/>
        </w:rPr>
        <w:t>9</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Vườn ươm lâm nghiệp</w:t>
      </w:r>
      <w:r>
        <w:rPr>
          <w:b w:val="0"/>
          <w:i w:val="0"/>
        </w:rPr>
        <w:br/>
      </w:r>
      <w:r>
        <w:rPr>
          <w:b w:val="0"/>
          <w:i w:val="0"/>
        </w:rPr>
        <w:br/>
      </w:r>
      <w:r>
        <w:rPr>
          <w:b w:val="0"/>
          <w:i w:val="0"/>
        </w:rPr>
        <w:t>ha</w:t>
      </w:r>
      <w:r>
        <w:rPr>
          <w:b w:val="0"/>
          <w:i w:val="0"/>
        </w:rPr>
        <w:br/>
      </w:r>
      <w:r>
        <w:rPr>
          <w:b w:val="0"/>
          <w:i w:val="0"/>
        </w:rPr>
        <w:br/>
      </w:r>
      <w:r>
        <w:rPr>
          <w:b w:val="0"/>
          <w:i w:val="0"/>
        </w:rPr>
        <w:t>5</w:t>
      </w:r>
      <w:r>
        <w:rPr>
          <w:b w:val="0"/>
          <w:i w:val="0"/>
        </w:rPr>
        <w:br/>
      </w:r>
      <w:r>
        <w:rPr>
          <w:b w:val="0"/>
          <w:i w:val="0"/>
        </w:rPr>
        <w:br/>
      </w:r>
      <w:r>
        <w:rPr>
          <w:b w:val="0"/>
          <w:i w:val="0"/>
        </w:rPr>
        <w:t>9</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Dó bầu</w:t>
      </w:r>
      <w:r>
        <w:rPr>
          <w:b w:val="0"/>
          <w:i w:val="0"/>
        </w:rPr>
        <w:br/>
      </w:r>
      <w:r>
        <w:rPr>
          <w:b w:val="0"/>
          <w:i w:val="0"/>
        </w:rPr>
        <w:br/>
      </w:r>
      <w:r>
        <w:rPr>
          <w:b w:val="0"/>
          <w:i w:val="0"/>
        </w:rPr>
        <w:t>ha</w:t>
      </w:r>
      <w:r>
        <w:rPr>
          <w:b w:val="0"/>
          <w:i w:val="0"/>
        </w:rPr>
        <w:br/>
      </w:r>
      <w:r>
        <w:rPr>
          <w:b w:val="0"/>
          <w:i w:val="0"/>
        </w:rPr>
        <w:br/>
      </w:r>
      <w:r>
        <w:rPr>
          <w:b w:val="0"/>
          <w:i w:val="0"/>
        </w:rPr>
        <w:t>5</w:t>
      </w:r>
      <w:r>
        <w:rPr>
          <w:b w:val="0"/>
          <w:i w:val="0"/>
        </w:rPr>
        <w:br/>
      </w:r>
      <w:r>
        <w:rPr>
          <w:b w:val="0"/>
          <w:i w:val="0"/>
        </w:rPr>
        <w:br/>
      </w:r>
      <w:r>
        <w:rPr>
          <w:b w:val="0"/>
          <w:i w:val="0"/>
        </w:rPr>
        <w:t>9</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Cây gỗ lớn (sưa, sao, thông, tếch…)</w:t>
      </w:r>
      <w:r>
        <w:rPr>
          <w:b w:val="0"/>
          <w:i w:val="0"/>
        </w:rPr>
        <w:br/>
      </w:r>
      <w:r>
        <w:rPr>
          <w:b w:val="0"/>
          <w:i w:val="0"/>
        </w:rPr>
        <w:br/>
      </w:r>
      <w:r>
        <w:rPr>
          <w:b w:val="0"/>
          <w:i w:val="0"/>
        </w:rPr>
        <w:t>ha</w:t>
      </w:r>
      <w:r>
        <w:rPr>
          <w:b w:val="0"/>
          <w:i w:val="0"/>
        </w:rPr>
        <w:br/>
      </w:r>
      <w:r>
        <w:rPr>
          <w:b w:val="0"/>
          <w:i w:val="0"/>
        </w:rPr>
        <w:br/>
      </w:r>
      <w:r>
        <w:rPr>
          <w:b w:val="0"/>
          <w:i w:val="0"/>
        </w:rPr>
        <w:t>5</w:t>
      </w:r>
      <w:r>
        <w:rPr>
          <w:b w:val="0"/>
          <w:i w:val="0"/>
        </w:rPr>
        <w:br/>
      </w:r>
      <w:r>
        <w:rPr>
          <w:b w:val="0"/>
          <w:i w:val="0"/>
        </w:rPr>
        <w:br/>
      </w:r>
      <w:r>
        <w:rPr>
          <w:b w:val="0"/>
          <w:i w:val="0"/>
        </w:rPr>
        <w:t>9</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Nhóm mô hình trồng hoa, cây cảnh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Hoa cắt cành; hoa trồng từ củ; hoa chậu, hoa thảm; và cây cảnh, bonsia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Hoa cúc; Cát tường, cẩm chướng</w:t>
      </w:r>
      <w:r>
        <w:rPr>
          <w:b w:val="0"/>
          <w:i w:val="0"/>
        </w:rPr>
        <w:br/>
      </w:r>
      <w:r>
        <w:rPr>
          <w:b w:val="0"/>
          <w:i w:val="0"/>
        </w:rPr>
        <w:br/>
      </w:r>
      <w:r>
        <w:rPr>
          <w:b w:val="0"/>
          <w:i w:val="0"/>
        </w:rPr>
        <w:t>ha</w:t>
      </w:r>
      <w:r>
        <w:rPr>
          <w:b w:val="0"/>
          <w:i w:val="0"/>
        </w:rPr>
        <w:br/>
      </w:r>
      <w:r>
        <w:rPr>
          <w:b w:val="0"/>
          <w:i w:val="0"/>
        </w:rPr>
        <w:br/>
      </w:r>
      <w:r>
        <w:rPr>
          <w:b w:val="0"/>
          <w:i w:val="0"/>
        </w:rPr>
        <w:t>2</w:t>
      </w:r>
      <w:r>
        <w:rPr>
          <w:b w:val="0"/>
          <w:i w:val="0"/>
        </w:rPr>
        <w:br/>
      </w:r>
      <w:r>
        <w:rPr>
          <w:b w:val="0"/>
          <w:i w:val="0"/>
        </w:rPr>
        <w:br/>
      </w:r>
      <w:r>
        <w:rPr>
          <w:b w:val="0"/>
          <w:i w:val="0"/>
        </w:rPr>
        <w:t>6</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Hoa hồng và một số loại hoa cắt cành khác</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6</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Lay ơn, kèn, huệ; Dừa cạn, dạ yên thảo, cúc, vạn thọ; Cúc pha lê, kim cương, đại đóa</w:t>
      </w:r>
      <w:r>
        <w:rPr>
          <w:b w:val="0"/>
          <w:i w:val="0"/>
        </w:rPr>
        <w:br/>
      </w:r>
      <w:r>
        <w:rPr>
          <w:b w:val="0"/>
          <w:i w:val="0"/>
        </w:rPr>
        <w:br/>
      </w:r>
      <w:r>
        <w:rPr>
          <w:b w:val="0"/>
          <w:i w:val="0"/>
        </w:rPr>
        <w:t>ha</w:t>
      </w:r>
      <w:r>
        <w:rPr>
          <w:b w:val="0"/>
          <w:i w:val="0"/>
        </w:rPr>
        <w:br/>
      </w:r>
      <w:r>
        <w:rPr>
          <w:b w:val="0"/>
          <w:i w:val="0"/>
        </w:rPr>
        <w:br/>
      </w:r>
      <w:r>
        <w:rPr>
          <w:b w:val="0"/>
          <w:i w:val="0"/>
        </w:rPr>
        <w:t>2</w:t>
      </w:r>
      <w:r>
        <w:rPr>
          <w:b w:val="0"/>
          <w:i w:val="0"/>
        </w:rPr>
        <w:br/>
      </w:r>
      <w:r>
        <w:rPr>
          <w:b w:val="0"/>
          <w:i w:val="0"/>
        </w:rPr>
        <w:br/>
      </w:r>
      <w:r>
        <w:rPr>
          <w:b w:val="0"/>
          <w:i w:val="0"/>
        </w:rPr>
        <w:t>6</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Đồng tiền; Lily</w:t>
      </w:r>
      <w:r>
        <w:rPr>
          <w:b w:val="0"/>
          <w:i w:val="0"/>
        </w:rPr>
        <w:br/>
      </w:r>
      <w:r>
        <w:rPr>
          <w:b w:val="0"/>
          <w:i w:val="0"/>
        </w:rPr>
        <w:br/>
      </w:r>
      <w:r>
        <w:rPr>
          <w:b w:val="0"/>
          <w:i w:val="0"/>
        </w:rPr>
        <w:t>ha</w:t>
      </w:r>
      <w:r>
        <w:rPr>
          <w:b w:val="0"/>
          <w:i w:val="0"/>
        </w:rPr>
        <w:br/>
      </w:r>
      <w:r>
        <w:rPr>
          <w:b w:val="0"/>
          <w:i w:val="0"/>
        </w:rPr>
        <w:br/>
      </w:r>
      <w:r>
        <w:rPr>
          <w:b w:val="0"/>
          <w:i w:val="0"/>
        </w:rPr>
        <w:t>0,5</w:t>
      </w:r>
      <w:r>
        <w:rPr>
          <w:b w:val="0"/>
          <w:i w:val="0"/>
        </w:rPr>
        <w:br/>
      </w:r>
      <w:r>
        <w:rPr>
          <w:b w:val="0"/>
          <w:i w:val="0"/>
        </w:rPr>
        <w:br/>
      </w:r>
      <w:r>
        <w:rPr>
          <w:b w:val="0"/>
          <w:i w:val="0"/>
        </w:rPr>
        <w:t>4</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Cây cảnh, bonsai (Cây phôi mai, tùng, linh sam)</w:t>
      </w:r>
      <w:r>
        <w:rPr>
          <w:b w:val="0"/>
          <w:i w:val="0"/>
        </w:rPr>
        <w:br/>
      </w:r>
      <w:r>
        <w:rPr>
          <w:b w:val="0"/>
          <w:i w:val="0"/>
        </w:rPr>
        <w:br/>
      </w:r>
      <w:r>
        <w:rPr>
          <w:b w:val="0"/>
          <w:i w:val="0"/>
        </w:rPr>
        <w:t>chậu</w:t>
      </w:r>
      <w:r>
        <w:rPr>
          <w:b w:val="0"/>
          <w:i w:val="0"/>
        </w:rPr>
        <w:br/>
      </w:r>
      <w:r>
        <w:rPr>
          <w:b w:val="0"/>
          <w:i w:val="0"/>
        </w:rPr>
        <w:br/>
      </w:r>
      <w:r>
        <w:rPr>
          <w:b w:val="0"/>
          <w:i w:val="0"/>
        </w:rPr>
        <w:t>2.000</w:t>
      </w:r>
      <w:r>
        <w:rPr>
          <w:b w:val="0"/>
          <w:i w:val="0"/>
        </w:rPr>
        <w:br/>
      </w:r>
      <w:r>
        <w:rPr>
          <w:b w:val="0"/>
          <w:i w:val="0"/>
        </w:rPr>
        <w:br/>
      </w:r>
      <w:r>
        <w:rPr>
          <w:b w:val="0"/>
          <w:i w:val="0"/>
        </w:rPr>
        <w:t>9</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Hoa lan (lan trồng chậu và cắt cành)</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9</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Nhóm mô hình cơ giới hóa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Ứng dụng máy gieo hạt, máy cấy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Ứng dụng gieo hạt, mạ khay, máy cấy trong sản xuất lúa</w:t>
      </w:r>
      <w:r>
        <w:rPr>
          <w:b w:val="0"/>
          <w:i w:val="0"/>
        </w:rPr>
        <w:br/>
      </w:r>
      <w:r>
        <w:rPr>
          <w:b w:val="0"/>
          <w:i w:val="0"/>
        </w:rPr>
        <w:br/>
      </w:r>
      <w:r>
        <w:rPr>
          <w:b w:val="0"/>
          <w:i w:val="0"/>
        </w:rPr>
        <w:t>ha/máy</w:t>
      </w:r>
      <w:r>
        <w:rPr>
          <w:b w:val="0"/>
          <w:i w:val="0"/>
        </w:rPr>
        <w:br/>
      </w:r>
      <w:r>
        <w:rPr>
          <w:b w:val="0"/>
          <w:i w:val="0"/>
        </w:rPr>
        <w:br/>
      </w:r>
      <w:r>
        <w:rPr>
          <w:b w:val="0"/>
          <w:i w:val="0"/>
        </w:rPr>
        <w:t>10-25</w:t>
      </w:r>
      <w:r>
        <w:rPr>
          <w:b w:val="0"/>
          <w:i w:val="0"/>
        </w:rPr>
        <w:br/>
      </w:r>
      <w:r>
        <w:rPr>
          <w:b w:val="0"/>
          <w:i w:val="0"/>
        </w:rPr>
        <w:br/>
      </w:r>
      <w:r>
        <w:rPr>
          <w:b w:val="0"/>
          <w:i w:val="0"/>
        </w:rPr>
        <w:t>5</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Ứng dụng máy gieo hạt sản xuất rau, hoa</w:t>
      </w:r>
      <w:r>
        <w:rPr>
          <w:b w:val="0"/>
          <w:i w:val="0"/>
        </w:rPr>
        <w:br/>
      </w:r>
      <w:r>
        <w:rPr>
          <w:b w:val="0"/>
          <w:i w:val="0"/>
        </w:rPr>
        <w:br/>
      </w:r>
      <w:r>
        <w:rPr>
          <w:b w:val="0"/>
          <w:i w:val="0"/>
        </w:rPr>
        <w:t>MH</w:t>
      </w:r>
      <w:r>
        <w:rPr>
          <w:b w:val="0"/>
          <w:i w:val="0"/>
        </w:rPr>
        <w:br/>
      </w:r>
      <w:r>
        <w:rPr>
          <w:b w:val="0"/>
          <w:i w:val="0"/>
        </w:rPr>
        <w:br/>
      </w:r>
      <w:r>
        <w:rPr>
          <w:b w:val="0"/>
          <w:i w:val="0"/>
        </w:rPr>
        <w:t>1</w:t>
      </w:r>
      <w:r>
        <w:rPr>
          <w:b w:val="0"/>
          <w:i w:val="0"/>
        </w:rPr>
        <w:br/>
      </w:r>
      <w:r>
        <w:rPr>
          <w:b w:val="0"/>
          <w:i w:val="0"/>
        </w:rPr>
        <w:br/>
      </w:r>
      <w:r>
        <w:rPr>
          <w:b w:val="0"/>
          <w:i w:val="0"/>
        </w:rPr>
        <w:t>5</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Cơ giới hóa trồng trọt</w:t>
      </w:r>
      <w:r>
        <w:rPr>
          <w:b w:val="0"/>
          <w:i w:val="0"/>
        </w:rPr>
        <w:br/>
      </w:r>
      <w:r>
        <w:rPr>
          <w:b w:val="0"/>
          <w:i w:val="0"/>
        </w:rPr>
        <w:br/>
      </w:r>
      <w:r>
        <w:rPr>
          <w:b w:val="0"/>
          <w:i w:val="0"/>
        </w:rPr>
        <w:t>bộ</w:t>
      </w:r>
      <w:r>
        <w:rPr>
          <w:b w:val="0"/>
          <w:i w:val="0"/>
        </w:rPr>
        <w:br/>
      </w:r>
      <w:r>
        <w:rPr>
          <w:b w:val="0"/>
          <w:i w:val="0"/>
        </w:rPr>
        <w:br/>
      </w:r>
      <w:r>
        <w:rPr>
          <w:b w:val="0"/>
          <w:i w:val="0"/>
        </w:rPr>
        <w:t>1</w:t>
      </w:r>
      <w:r>
        <w:rPr>
          <w:b w:val="0"/>
          <w:i w:val="0"/>
        </w:rPr>
        <w:br/>
      </w:r>
      <w:r>
        <w:rPr>
          <w:b w:val="0"/>
          <w:i w:val="0"/>
        </w:rPr>
        <w:br/>
      </w:r>
      <w:r>
        <w:rPr>
          <w:b w:val="0"/>
          <w:i w:val="0"/>
        </w:rPr>
        <w:t>4-9</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Mô hình: Ủ phân hữu cơ vi sinh</w:t>
      </w:r>
      <w:r>
        <w:rPr>
          <w:b w:val="0"/>
          <w:i w:val="0"/>
        </w:rPr>
        <w:br/>
      </w:r>
      <w:r>
        <w:rPr>
          <w:b w:val="0"/>
          <w:i w:val="0"/>
        </w:rPr>
        <w:br/>
      </w:r>
      <w:r>
        <w:rPr>
          <w:b w:val="0"/>
          <w:i w:val="0"/>
        </w:rPr>
        <w:t>tấn</w:t>
      </w:r>
      <w:r>
        <w:rPr>
          <w:b w:val="0"/>
          <w:i w:val="0"/>
        </w:rPr>
        <w:br/>
      </w:r>
      <w:r>
        <w:rPr>
          <w:b w:val="0"/>
          <w:i w:val="0"/>
        </w:rPr>
        <w:br/>
      </w:r>
      <w:r>
        <w:rPr>
          <w:b w:val="0"/>
          <w:i w:val="0"/>
        </w:rPr>
        <w:t>200</w:t>
      </w:r>
      <w:r>
        <w:rPr>
          <w:b w:val="0"/>
          <w:i w:val="0"/>
        </w:rPr>
        <w:br/>
      </w:r>
      <w:r>
        <w:rPr>
          <w:b w:val="0"/>
          <w:i w:val="0"/>
        </w:rPr>
        <w:br/>
      </w:r>
      <w:r>
        <w:rPr>
          <w:b w:val="0"/>
          <w:i w:val="0"/>
        </w:rPr>
        <w:t>6</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Mô hình trồng cỏ chăn nuôi</w:t>
      </w:r>
      <w:r>
        <w:rPr>
          <w:b w:val="0"/>
          <w:i w:val="0"/>
        </w:rPr>
        <w:br/>
      </w:r>
      <w:r>
        <w:rPr>
          <w:b w:val="0"/>
          <w:i w:val="0"/>
        </w:rPr>
        <w:br/>
      </w:r>
      <w:r>
        <w:rPr>
          <w:b w:val="0"/>
          <w:i w:val="0"/>
        </w:rPr>
        <w:t>ha</w:t>
      </w:r>
      <w:r>
        <w:rPr>
          <w:b w:val="0"/>
          <w:i w:val="0"/>
        </w:rPr>
        <w:br/>
      </w:r>
      <w:r>
        <w:rPr>
          <w:b w:val="0"/>
          <w:i w:val="0"/>
        </w:rPr>
        <w:br/>
      </w:r>
      <w:r>
        <w:rPr>
          <w:b w:val="0"/>
          <w:i w:val="0"/>
        </w:rPr>
        <w:t>5</w:t>
      </w:r>
      <w:r>
        <w:rPr>
          <w:b w:val="0"/>
          <w:i w:val="0"/>
        </w:rPr>
        <w:br/>
      </w:r>
      <w:r>
        <w:rPr>
          <w:b w:val="0"/>
          <w:i w:val="0"/>
        </w:rPr>
        <w:br/>
      </w:r>
      <w:r>
        <w:rPr>
          <w:b w:val="0"/>
          <w:i w:val="0"/>
        </w:rPr>
        <w:t>9</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Mô hình hệ thống tưới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Hệ thống tưới phun mưa cho các loại rau ăn lá</w:t>
      </w:r>
      <w:r>
        <w:rPr>
          <w:b w:val="0"/>
          <w:i w:val="0"/>
        </w:rPr>
        <w:br/>
      </w:r>
      <w:r>
        <w:rPr>
          <w:b w:val="0"/>
          <w:i w:val="0"/>
        </w:rPr>
        <w:br/>
      </w:r>
      <w:r>
        <w:rPr>
          <w:b w:val="0"/>
          <w:i w:val="0"/>
        </w:rPr>
        <w:t>ha</w:t>
      </w:r>
      <w:r>
        <w:rPr>
          <w:b w:val="0"/>
          <w:i w:val="0"/>
        </w:rPr>
        <w:br/>
      </w:r>
      <w:r>
        <w:rPr>
          <w:b w:val="0"/>
          <w:i w:val="0"/>
        </w:rPr>
        <w:br/>
      </w:r>
      <w:r>
        <w:rPr>
          <w:b w:val="0"/>
          <w:i w:val="0"/>
        </w:rPr>
        <w:t>2</w:t>
      </w:r>
      <w:r>
        <w:rPr>
          <w:b w:val="0"/>
          <w:i w:val="0"/>
        </w:rPr>
        <w:br/>
      </w:r>
      <w:r>
        <w:rPr>
          <w:b w:val="0"/>
          <w:i w:val="0"/>
        </w:rPr>
        <w:br/>
      </w:r>
      <w:r>
        <w:rPr>
          <w:b w:val="0"/>
          <w:i w:val="0"/>
        </w:rPr>
        <w:t>6</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Hệ thống tưới phun mưa cho nhóm cây ăn quả có khoảng cách trồng 6 x 6m (nhãn, xoài, bưởi, mít, măng cụt);</w:t>
      </w:r>
      <w:r>
        <w:rPr>
          <w:b w:val="0"/>
          <w:i w:val="0"/>
        </w:rPr>
        <w:br/>
      </w:r>
      <w:r>
        <w:rPr>
          <w:b w:val="0"/>
          <w:i w:val="0"/>
        </w:rPr>
        <w:br/>
      </w:r>
      <w:r>
        <w:rPr>
          <w:b w:val="0"/>
          <w:i w:val="0"/>
        </w:rPr>
        <w:t>ha</w:t>
      </w:r>
      <w:r>
        <w:rPr>
          <w:b w:val="0"/>
          <w:i w:val="0"/>
        </w:rPr>
        <w:br/>
      </w:r>
      <w:r>
        <w:rPr>
          <w:b w:val="0"/>
          <w:i w:val="0"/>
        </w:rPr>
        <w:br/>
      </w:r>
      <w:r>
        <w:rPr>
          <w:b w:val="0"/>
          <w:i w:val="0"/>
        </w:rPr>
        <w:t>5</w:t>
      </w:r>
      <w:r>
        <w:rPr>
          <w:b w:val="0"/>
          <w:i w:val="0"/>
        </w:rPr>
        <w:br/>
      </w:r>
      <w:r>
        <w:rPr>
          <w:b w:val="0"/>
          <w:i w:val="0"/>
        </w:rPr>
        <w:br/>
      </w:r>
      <w:r>
        <w:rPr>
          <w:b w:val="0"/>
          <w:i w:val="0"/>
        </w:rPr>
        <w:t>9</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Hệ thống tưới phun mưa cho nhóm cây ăn quả có khoảng cách trồng 3 x 3m (mãng cầu ta, thanh long, cà phê)</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Hệ thống tưới tiết kiệm cho các lọai cây trồng (phương pháp tưới bằng dây tưới lưu lượng thấp dưới gốc)</w:t>
      </w:r>
      <w:r>
        <w:rPr>
          <w:b w:val="0"/>
          <w:i w:val="0"/>
        </w:rPr>
        <w:br/>
      </w:r>
      <w:r>
        <w:rPr>
          <w:b w:val="0"/>
          <w:i w:val="0"/>
        </w:rPr>
        <w:br/>
      </w:r>
      <w:r>
        <w:rPr>
          <w:b w:val="0"/>
          <w:i w:val="0"/>
        </w:rPr>
        <w:t>ha</w:t>
      </w:r>
      <w:r>
        <w:rPr>
          <w:b w:val="0"/>
          <w:i w:val="0"/>
        </w:rPr>
        <w:br/>
      </w:r>
      <w:r>
        <w:rPr>
          <w:b w:val="0"/>
          <w:i w:val="0"/>
        </w:rPr>
        <w:br/>
      </w:r>
      <w:r>
        <w:rPr>
          <w:b w:val="0"/>
          <w:i w:val="0"/>
        </w:rPr>
        <w:t>2-5</w:t>
      </w:r>
      <w:r>
        <w:rPr>
          <w:b w:val="0"/>
          <w:i w:val="0"/>
        </w:rPr>
        <w:br/>
      </w:r>
      <w:r>
        <w:rPr>
          <w:b w:val="0"/>
          <w:i w:val="0"/>
        </w:rPr>
        <w:br/>
      </w:r>
      <w:r>
        <w:rPr>
          <w:b w:val="0"/>
          <w:i w:val="0"/>
        </w:rPr>
        <w:t>4-9</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Hệ thống tưới nhỏ giọt</w:t>
      </w:r>
      <w:r>
        <w:rPr>
          <w:b w:val="0"/>
          <w:i w:val="0"/>
        </w:rPr>
        <w:br/>
      </w:r>
      <w:r>
        <w:rPr>
          <w:b w:val="0"/>
          <w:i w:val="0"/>
        </w:rPr>
        <w:br/>
      </w:r>
      <w:r>
        <w:rPr>
          <w:b w:val="0"/>
          <w:i w:val="0"/>
        </w:rPr>
        <w:t>ha</w:t>
      </w:r>
      <w:r>
        <w:rPr>
          <w:b w:val="0"/>
          <w:i w:val="0"/>
        </w:rPr>
        <w:br/>
      </w:r>
      <w:r>
        <w:rPr>
          <w:b w:val="0"/>
          <w:i w:val="0"/>
        </w:rPr>
        <w:br/>
      </w:r>
      <w:r>
        <w:rPr>
          <w:b w:val="0"/>
          <w:i w:val="0"/>
        </w:rPr>
        <w:t>5</w:t>
      </w:r>
      <w:r>
        <w:rPr>
          <w:b w:val="0"/>
          <w:i w:val="0"/>
        </w:rPr>
        <w:br/>
      </w:r>
      <w:r>
        <w:rPr>
          <w:b w:val="0"/>
          <w:i w:val="0"/>
        </w:rPr>
        <w:br/>
      </w:r>
      <w:r>
        <w:rPr>
          <w:b w:val="0"/>
          <w:i w:val="0"/>
        </w:rPr>
        <w:t>9</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i w:val="0"/>
        </w:rPr>
        <w:t>Ghi chú:</w:t>
      </w:r>
      <w:r>
        <w:rPr>
          <w:b w:val="0"/>
          <w:i w:val="0"/>
        </w:rPr>
        <w:br/>
      </w:r>
      <w:r>
        <w:rPr>
          <w:b w:val="0"/>
          <w:i w:val="0"/>
        </w:rPr>
        <w:t>Định mức triển khai về: Tổ chức lớp tập huấn kỹ thuật; Tham quan, hội thảo đầu bờ; và Hội nghị tổng kết với thời gian tổ chức 01 ngày/sự kiện và được tính đối với tất cả định mức triển khai của Quyết định ngày.</w:t>
      </w:r>
      <w:r>
        <w:rPr>
          <w:b w:val="0"/>
          <w:i w:val="0"/>
        </w:rPr>
        <w:br/>
      </w:r>
      <w:r>
        <w:br/>
      </w:r>
      <w:r>
        <w:rPr>
          <w:b w:val="0"/>
          <w:i w:val="0"/>
        </w:rPr>
        <w:br/>
      </w:r>
      <w:r>
        <w:rPr>
          <w:b/>
          <w:i w:val="0"/>
        </w:rPr>
        <w:t>PHỤ LỤC I</w:t>
      </w:r>
      <w:r>
        <w:rPr>
          <w:b/>
          <w:i w:val="0"/>
        </w:rPr>
        <w:t>I</w:t>
      </w:r>
      <w:r>
        <w:rPr>
          <w:b w:val="0"/>
          <w:i w:val="0"/>
        </w:rPr>
        <w:br/>
      </w:r>
      <w:r>
        <w:rPr>
          <w:b/>
          <w:i w:val="0"/>
        </w:rPr>
        <w:t xml:space="preserve">ĐỊNH MỨC KINH TẾ KỸ THUẬT LĨNH VỰC </w:t>
      </w:r>
      <w:r>
        <w:rPr>
          <w:b/>
          <w:i w:val="0"/>
        </w:rPr>
        <w:t>CHĂN NUÔI</w:t>
      </w:r>
      <w:r>
        <w:rPr>
          <w:b w:val="0"/>
          <w:i w:val="0"/>
        </w:rPr>
        <w:br/>
      </w:r>
      <w:r>
        <w:rPr>
          <w:b w:val="0"/>
          <w:i/>
        </w:rPr>
        <w:t xml:space="preserve">(Ban hành kèm theo Quyết định số: </w:t>
      </w:r>
      <w:r>
        <w:rPr>
          <w:b w:val="0"/>
          <w:i/>
        </w:rPr>
        <w:t>18</w:t>
      </w:r>
      <w:r>
        <w:rPr>
          <w:b w:val="0"/>
          <w:i/>
        </w:rPr>
        <w:t>/202</w:t>
      </w:r>
      <w:r>
        <w:rPr>
          <w:b w:val="0"/>
          <w:i/>
        </w:rPr>
        <w:t>2</w:t>
      </w:r>
      <w:r>
        <w:rPr>
          <w:b w:val="0"/>
          <w:i/>
        </w:rPr>
        <w:t xml:space="preserve">/QĐ-UBND ngày </w:t>
      </w:r>
      <w:r>
        <w:rPr>
          <w:b w:val="0"/>
          <w:i/>
        </w:rPr>
        <w:t xml:space="preserve">22 </w:t>
      </w:r>
      <w:r>
        <w:rPr>
          <w:b w:val="0"/>
          <w:i/>
        </w:rPr>
        <w:t xml:space="preserve"> tháng </w:t>
      </w:r>
      <w:r>
        <w:rPr>
          <w:b w:val="0"/>
          <w:i/>
        </w:rPr>
        <w:t xml:space="preserve">9 </w:t>
      </w:r>
      <w:r>
        <w:rPr>
          <w:b w:val="0"/>
          <w:i/>
        </w:rPr>
        <w:t>năm 202</w:t>
      </w:r>
      <w:r>
        <w:rPr>
          <w:b w:val="0"/>
          <w:i/>
        </w:rPr>
        <w:t>2</w:t>
      </w:r>
      <w:r>
        <w:rPr>
          <w:b w:val="0"/>
          <w:i/>
        </w:rPr>
        <w:t xml:space="preserve"> </w:t>
      </w:r>
      <w:r>
        <w:rPr>
          <w:b w:val="0"/>
          <w:i w:val="0"/>
        </w:rPr>
        <w:br/>
      </w:r>
      <w:r>
        <w:rPr>
          <w:b w:val="0"/>
          <w:i/>
        </w:rPr>
        <w:t>của Ủy ban nhân dân tỉnh Bà Rịa – Vũng Tàu)</w:t>
      </w:r>
      <w:r>
        <w:rPr>
          <w:b w:val="0"/>
          <w:i w:val="0"/>
        </w:rPr>
        <w:br/>
      </w:r>
      <w:r>
        <w:rPr>
          <w:b/>
          <w:i w:val="0"/>
        </w:rPr>
        <w:t>I. ĐỊNH MỨC KINH TẾ KỸ THUẬT</w:t>
      </w:r>
      <w:r>
        <w:rPr>
          <w:b w:val="0"/>
          <w:i w:val="0"/>
        </w:rPr>
        <w:br/>
      </w:r>
      <w:r>
        <w:rPr>
          <w:b/>
          <w:i w:val="0"/>
        </w:rPr>
        <w:t>1. Mô hình chăn nuôi gà,vịt, chim</w:t>
      </w:r>
      <w:r>
        <w:rPr>
          <w:b w:val="0"/>
          <w:i w:val="0"/>
        </w:rPr>
        <w:br/>
      </w:r>
      <w:r>
        <w:rPr>
          <w:b w:val="0"/>
          <w:i w:val="0"/>
        </w:rPr>
        <w:t>a) Mô hình chăn nuôi gà, vịt</w:t>
      </w:r>
      <w:r>
        <w:rPr>
          <w:b w:val="0"/>
          <w:i w:val="0"/>
        </w:rPr>
        <w:br/>
      </w:r>
      <w:r>
        <w:rPr>
          <w:b w:val="0"/>
          <w:i w:val="0"/>
        </w:rPr>
        <w:br/>
      </w:r>
      <w:r>
        <w:rPr>
          <w:b w:val="0"/>
          <w:i w:val="0"/>
        </w:rPr>
        <w:br/>
      </w:r>
      <w:r>
        <w:rPr>
          <w:b w:val="0"/>
          <w:i w:val="0"/>
        </w:rPr>
        <w:br/>
      </w:r>
      <w:r>
        <w:rPr>
          <w:b w:val="0"/>
          <w:i w:val="0"/>
        </w:rPr>
        <w:br/>
      </w:r>
      <w:r>
        <w:rPr>
          <w:b/>
          <w:i w:val="0"/>
        </w:rPr>
        <w:t>Đối tượng</w:t>
      </w:r>
      <w:r>
        <w:rPr>
          <w:b w:val="0"/>
          <w:i w:val="0"/>
        </w:rPr>
        <w:br/>
      </w:r>
      <w:r>
        <w:rPr>
          <w:b w:val="0"/>
          <w:i w:val="0"/>
        </w:rPr>
        <w:br/>
      </w:r>
      <w:r>
        <w:rPr>
          <w:b/>
          <w:i w:val="0"/>
        </w:rPr>
        <w:t xml:space="preserve">Hình thức nuôi </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i w:val="0"/>
        </w:rPr>
        <w:t xml:space="preserve">Quy mô </w:t>
      </w:r>
      <w:r>
        <w:rPr>
          <w:b w:val="0"/>
          <w:i w:val="0"/>
        </w:rPr>
        <w:t>(100 con/hộ)</w:t>
      </w:r>
      <w:r>
        <w:rPr>
          <w:b w:val="0"/>
          <w:i w:val="0"/>
        </w:rPr>
        <w:br/>
      </w:r>
      <w:r>
        <w:rPr>
          <w:b w:val="0"/>
          <w:i w:val="0"/>
        </w:rPr>
        <w:br/>
      </w:r>
      <w:r>
        <w:rPr>
          <w:b/>
          <w:i w:val="0"/>
        </w:rPr>
        <w:t xml:space="preserve">Con giống </w:t>
      </w:r>
      <w:r>
        <w:rPr>
          <w:b w:val="0"/>
          <w:i w:val="0"/>
        </w:rPr>
        <w:t>(ngày tuổi)</w:t>
      </w:r>
      <w:r>
        <w:rPr>
          <w:b w:val="0"/>
          <w:i w:val="0"/>
        </w:rPr>
        <w:br/>
      </w:r>
      <w:r>
        <w:rPr>
          <w:b w:val="0"/>
          <w:i w:val="0"/>
        </w:rPr>
        <w:br/>
      </w:r>
      <w:r>
        <w:rPr>
          <w:b/>
          <w:i w:val="0"/>
        </w:rPr>
        <w:t>TĂHH</w:t>
      </w:r>
      <w:r>
        <w:rPr>
          <w:b w:val="0"/>
          <w:i w:val="0"/>
        </w:rPr>
        <w:br/>
      </w:r>
      <w:r>
        <w:rPr>
          <w:b w:val="0"/>
          <w:i w:val="0"/>
        </w:rPr>
        <w:br/>
      </w:r>
      <w:r>
        <w:rPr>
          <w:b/>
          <w:i w:val="0"/>
        </w:rPr>
        <w:t xml:space="preserve">Vắc xin </w:t>
      </w:r>
      <w:r>
        <w:rPr>
          <w:b w:val="0"/>
          <w:i w:val="0"/>
        </w:rPr>
        <w:t>(liều/con)</w:t>
      </w:r>
      <w:r>
        <w:rPr>
          <w:b w:val="0"/>
          <w:i w:val="0"/>
        </w:rPr>
        <w:br/>
      </w:r>
      <w:r>
        <w:rPr>
          <w:b w:val="0"/>
          <w:i w:val="0"/>
        </w:rPr>
        <w:br/>
      </w:r>
      <w:r>
        <w:rPr>
          <w:b/>
          <w:i w:val="0"/>
        </w:rPr>
        <w:t xml:space="preserve">TY </w:t>
      </w:r>
      <w:r>
        <w:br/>
      </w:r>
      <w:r>
        <w:rPr>
          <w:b w:val="0"/>
          <w:i w:val="0"/>
        </w:rPr>
        <w:t>(1.000 đồng/con)</w:t>
      </w:r>
      <w:r>
        <w:rPr>
          <w:b w:val="0"/>
          <w:i w:val="0"/>
        </w:rPr>
        <w:br/>
      </w:r>
      <w:r>
        <w:rPr>
          <w:b w:val="0"/>
          <w:i w:val="0"/>
        </w:rPr>
        <w:br/>
      </w:r>
      <w:r>
        <w:rPr>
          <w:b/>
          <w:i w:val="0"/>
        </w:rPr>
        <w:t xml:space="preserve">TST </w:t>
      </w:r>
      <w:r>
        <w:rPr>
          <w:b w:val="0"/>
          <w:i w:val="0"/>
        </w:rPr>
        <w:t>(lit/ con)</w:t>
      </w:r>
      <w:r>
        <w:rPr>
          <w:b w:val="0"/>
          <w:i w:val="0"/>
        </w:rPr>
        <w:br/>
      </w:r>
      <w:r>
        <w:rPr>
          <w:b w:val="0"/>
          <w:i w:val="0"/>
        </w:rPr>
        <w:br/>
      </w:r>
      <w:r>
        <w:rPr>
          <w:b/>
          <w:i w:val="0"/>
        </w:rPr>
        <w:t xml:space="preserve">CPSH </w:t>
      </w:r>
      <w:r>
        <w:rPr>
          <w:b w:val="0"/>
          <w:i w:val="0"/>
        </w:rPr>
        <w:t>(kg, lít/ con)</w:t>
      </w:r>
      <w:r>
        <w:rPr>
          <w:b w:val="0"/>
          <w:i w:val="0"/>
        </w:rPr>
        <w:br/>
      </w:r>
      <w:r>
        <w:rPr>
          <w:b w:val="0"/>
          <w:i w:val="0"/>
        </w:rPr>
        <w:br/>
      </w:r>
      <w:r>
        <w:rPr>
          <w:b/>
          <w:i w:val="0"/>
        </w:rPr>
        <w:t xml:space="preserve">Tỷ lệ sống hoặc Tỷ lệ sinh sản </w:t>
      </w:r>
      <w:r>
        <w:rPr>
          <w:b w:val="0"/>
          <w:i w:val="0"/>
        </w:rPr>
        <w:t>(%)</w:t>
      </w:r>
      <w:r>
        <w:rPr>
          <w:b w:val="0"/>
          <w:i w:val="0"/>
        </w:rPr>
        <w:br/>
      </w:r>
      <w:r>
        <w:rPr>
          <w:b w:val="0"/>
          <w:i w:val="0"/>
        </w:rPr>
        <w:br/>
      </w:r>
      <w:r>
        <w:rPr>
          <w:b/>
          <w:i w:val="0"/>
        </w:rPr>
        <w:t xml:space="preserve">TLXC hoặc năng suất sinh sản </w:t>
      </w:r>
      <w:r>
        <w:rPr>
          <w:b w:val="0"/>
          <w:i w:val="0"/>
        </w:rPr>
        <w:t>(kg/con)</w:t>
      </w:r>
      <w:r>
        <w:rPr>
          <w:b w:val="0"/>
          <w:i w:val="0"/>
        </w:rPr>
        <w:br/>
      </w:r>
      <w:r>
        <w:rPr>
          <w:b w:val="0"/>
          <w:i w:val="0"/>
        </w:rPr>
        <w:br/>
      </w:r>
      <w:r>
        <w:rPr>
          <w:b w:val="0"/>
          <w:i w:val="0"/>
        </w:rPr>
        <w:br/>
      </w:r>
      <w:r>
        <w:rPr>
          <w:b w:val="0"/>
          <w:i w:val="0"/>
        </w:rPr>
        <w:br/>
      </w:r>
      <w:r>
        <w:rPr>
          <w:b/>
          <w:i w:val="0"/>
        </w:rPr>
        <w:t>Giai đoạn 1</w:t>
      </w:r>
      <w:r>
        <w:rPr>
          <w:b w:val="0"/>
          <w:i w:val="0"/>
        </w:rPr>
        <w:br/>
      </w:r>
      <w:r>
        <w:rPr>
          <w:b w:val="0"/>
          <w:i w:val="0"/>
        </w:rPr>
        <w:br/>
      </w:r>
      <w:r>
        <w:rPr>
          <w:b/>
          <w:i w:val="0"/>
        </w:rPr>
        <w:t>Giai đoạn 2</w:t>
      </w:r>
      <w:r>
        <w:rPr>
          <w:b w:val="0"/>
          <w:i w:val="0"/>
        </w:rPr>
        <w:br/>
      </w:r>
      <w:r>
        <w:rPr>
          <w:b w:val="0"/>
          <w:i w:val="0"/>
        </w:rPr>
        <w:br/>
      </w:r>
      <w:r>
        <w:rPr>
          <w:b w:val="0"/>
          <w:i w:val="0"/>
        </w:rPr>
        <w:br/>
      </w:r>
      <w:r>
        <w:rPr>
          <w:b w:val="0"/>
          <w:i w:val="0"/>
        </w:rPr>
        <w:br/>
      </w:r>
      <w:r>
        <w:rPr>
          <w:b/>
          <w:i w:val="0"/>
        </w:rPr>
        <w:t xml:space="preserve">protein </w:t>
      </w:r>
      <w:r>
        <w:rPr>
          <w:b w:val="0"/>
          <w:i w:val="0"/>
        </w:rPr>
        <w:t>(%)</w:t>
      </w:r>
      <w:r>
        <w:rPr>
          <w:b w:val="0"/>
          <w:i w:val="0"/>
        </w:rPr>
        <w:br/>
      </w:r>
      <w:r>
        <w:rPr>
          <w:b w:val="0"/>
          <w:i w:val="0"/>
        </w:rPr>
        <w:br/>
      </w:r>
      <w:r>
        <w:rPr>
          <w:b w:val="0"/>
          <w:i w:val="0"/>
        </w:rPr>
        <w:t xml:space="preserve"> (kg/ con)</w:t>
      </w:r>
      <w:r>
        <w:rPr>
          <w:b w:val="0"/>
          <w:i w:val="0"/>
        </w:rPr>
        <w:br/>
      </w:r>
      <w:r>
        <w:rPr>
          <w:b w:val="0"/>
          <w:i w:val="0"/>
        </w:rPr>
        <w:br/>
      </w:r>
      <w:r>
        <w:rPr>
          <w:b/>
          <w:i w:val="0"/>
        </w:rPr>
        <w:t xml:space="preserve">protein </w:t>
      </w:r>
      <w:r>
        <w:rPr>
          <w:b w:val="0"/>
          <w:i w:val="0"/>
        </w:rPr>
        <w:t>(%)</w:t>
      </w:r>
      <w:r>
        <w:rPr>
          <w:b w:val="0"/>
          <w:i w:val="0"/>
        </w:rPr>
        <w:br/>
      </w:r>
      <w:r>
        <w:rPr>
          <w:b w:val="0"/>
          <w:i w:val="0"/>
        </w:rPr>
        <w:br/>
      </w:r>
      <w:r>
        <w:rPr>
          <w:b w:val="0"/>
          <w:i w:val="0"/>
        </w:rPr>
        <w:t>kg/ con</w:t>
      </w:r>
      <w:r>
        <w:rPr>
          <w:b w:val="0"/>
          <w:i w:val="0"/>
        </w:rPr>
        <w:br/>
      </w:r>
      <w:r>
        <w:rPr>
          <w:b w:val="0"/>
          <w:i w:val="0"/>
        </w:rPr>
        <w:br/>
      </w:r>
      <w:r>
        <w:rPr>
          <w:b w:val="0"/>
          <w:i w:val="0"/>
        </w:rPr>
        <w:br/>
      </w:r>
      <w:r>
        <w:rPr>
          <w:b w:val="0"/>
          <w:i w:val="0"/>
        </w:rPr>
        <w:br/>
      </w:r>
      <w:r>
        <w:rPr>
          <w:b w:val="0"/>
          <w:i w:val="0"/>
        </w:rPr>
        <w:br/>
      </w:r>
      <w:r>
        <w:rPr>
          <w:b w:val="0"/>
          <w:i w:val="0"/>
        </w:rPr>
        <w:br/>
      </w:r>
      <w:r>
        <w:rPr>
          <w:b w:val="0"/>
          <w:i w:val="0"/>
        </w:rPr>
        <w:t>Gà lông màu nhập nội</w:t>
      </w:r>
      <w:r>
        <w:rPr>
          <w:b w:val="0"/>
          <w:i w:val="0"/>
        </w:rPr>
        <w:br/>
      </w:r>
      <w:r>
        <w:rPr>
          <w:b w:val="0"/>
          <w:i w:val="0"/>
        </w:rPr>
        <w:br/>
      </w:r>
      <w:r>
        <w:rPr>
          <w:b w:val="0"/>
          <w:i w:val="0"/>
        </w:rPr>
        <w:t xml:space="preserve"> Thương phẩm theo hướng hữu cơ</w:t>
      </w:r>
      <w:r>
        <w:rPr>
          <w:b w:val="0"/>
          <w:i w:val="0"/>
        </w:rPr>
        <w:br/>
      </w:r>
      <w:r>
        <w:rPr>
          <w:b w:val="0"/>
          <w:i w:val="0"/>
        </w:rPr>
        <w:br/>
      </w:r>
      <w:r>
        <w:rPr>
          <w:b w:val="0"/>
          <w:i w:val="0"/>
        </w:rPr>
        <w:t>2-10</w:t>
      </w:r>
      <w:r>
        <w:rPr>
          <w:b w:val="0"/>
          <w:i w:val="0"/>
        </w:rPr>
        <w:br/>
      </w:r>
      <w:r>
        <w:rPr>
          <w:b w:val="0"/>
          <w:i w:val="0"/>
        </w:rPr>
        <w:br/>
      </w:r>
      <w:r>
        <w:rPr>
          <w:b w:val="0"/>
          <w:i w:val="0"/>
        </w:rPr>
        <w:t>1</w:t>
      </w:r>
      <w:r>
        <w:rPr>
          <w:b w:val="0"/>
          <w:i w:val="0"/>
        </w:rPr>
        <w:br/>
      </w:r>
      <w:r>
        <w:rPr>
          <w:b w:val="0"/>
          <w:i w:val="0"/>
        </w:rPr>
        <w:br/>
      </w:r>
      <w:r>
        <w:rPr>
          <w:b w:val="0"/>
          <w:i w:val="0"/>
        </w:rPr>
        <w:t>≥ 20</w:t>
      </w:r>
      <w:r>
        <w:rPr>
          <w:b w:val="0"/>
          <w:i w:val="0"/>
        </w:rPr>
        <w:br/>
      </w:r>
      <w:r>
        <w:rPr>
          <w:b w:val="0"/>
          <w:i w:val="0"/>
        </w:rPr>
        <w:br/>
      </w:r>
      <w:r>
        <w:rPr>
          <w:b w:val="0"/>
          <w:i w:val="0"/>
        </w:rPr>
        <w:t>0,8</w:t>
      </w:r>
      <w:r>
        <w:rPr>
          <w:b w:val="0"/>
          <w:i w:val="0"/>
        </w:rPr>
        <w:br/>
      </w:r>
      <w:r>
        <w:rPr>
          <w:b w:val="0"/>
          <w:i w:val="0"/>
        </w:rPr>
        <w:br/>
      </w:r>
      <w:r>
        <w:rPr>
          <w:b w:val="0"/>
          <w:i w:val="0"/>
        </w:rPr>
        <w:t xml:space="preserve"> ≥ 17</w:t>
      </w:r>
      <w:r>
        <w:rPr>
          <w:b w:val="0"/>
          <w:i w:val="0"/>
        </w:rPr>
        <w:br/>
      </w:r>
      <w:r>
        <w:rPr>
          <w:b w:val="0"/>
          <w:i w:val="0"/>
        </w:rPr>
        <w:br/>
      </w:r>
      <w:r>
        <w:rPr>
          <w:b w:val="0"/>
          <w:i w:val="0"/>
        </w:rPr>
        <w:t>5,7</w:t>
      </w:r>
      <w:r>
        <w:rPr>
          <w:b w:val="0"/>
          <w:i w:val="0"/>
        </w:rPr>
        <w:br/>
      </w:r>
      <w:r>
        <w:rPr>
          <w:b w:val="0"/>
          <w:i w:val="0"/>
        </w:rPr>
        <w:br/>
      </w:r>
      <w:r>
        <w:rPr>
          <w:b w:val="0"/>
          <w:i w:val="0"/>
        </w:rPr>
        <w:t>8</w:t>
      </w:r>
      <w:r>
        <w:rPr>
          <w:b w:val="0"/>
          <w:i w:val="0"/>
        </w:rPr>
        <w:br/>
      </w:r>
      <w:r>
        <w:rPr>
          <w:b w:val="0"/>
          <w:i w:val="0"/>
        </w:rPr>
        <w:br/>
      </w:r>
      <w:r>
        <w:rPr>
          <w:b w:val="0"/>
          <w:i w:val="0"/>
        </w:rPr>
        <w:t>&lt;</w:t>
      </w:r>
      <w:r>
        <w:rPr>
          <w:b w:val="0"/>
          <w:i w:val="0"/>
        </w:rPr>
        <w:t xml:space="preserve"> 5</w:t>
      </w:r>
      <w:r>
        <w:rPr>
          <w:b w:val="0"/>
          <w:i w:val="0"/>
        </w:rPr>
        <w:br/>
      </w:r>
      <w:r>
        <w:rPr>
          <w:b w:val="0"/>
          <w:i w:val="0"/>
        </w:rPr>
        <w:br/>
      </w:r>
      <w:r>
        <w:rPr>
          <w:b w:val="0"/>
          <w:i w:val="0"/>
        </w:rPr>
        <w:t>0,5</w:t>
      </w:r>
      <w:r>
        <w:rPr>
          <w:b w:val="0"/>
          <w:i w:val="0"/>
        </w:rPr>
        <w:br/>
      </w:r>
      <w:r>
        <w:rPr>
          <w:b w:val="0"/>
          <w:i w:val="0"/>
        </w:rPr>
        <w:br/>
      </w:r>
      <w:r>
        <w:rPr>
          <w:b w:val="0"/>
          <w:i w:val="0"/>
        </w:rPr>
        <w:t>0,05</w:t>
      </w:r>
      <w:r>
        <w:rPr>
          <w:b w:val="0"/>
          <w:i w:val="0"/>
        </w:rPr>
        <w:br/>
      </w:r>
      <w:r>
        <w:rPr>
          <w:b w:val="0"/>
          <w:i w:val="0"/>
        </w:rPr>
        <w:br/>
      </w:r>
      <w:r>
        <w:rPr>
          <w:b w:val="0"/>
          <w:i w:val="0"/>
        </w:rPr>
        <w:t>≥ 93</w:t>
      </w:r>
      <w:r>
        <w:rPr>
          <w:b w:val="0"/>
          <w:i w:val="0"/>
        </w:rPr>
        <w:br/>
      </w:r>
      <w:r>
        <w:rPr>
          <w:b w:val="0"/>
          <w:i w:val="0"/>
        </w:rPr>
        <w:br/>
      </w:r>
      <w:r>
        <w:rPr>
          <w:b w:val="0"/>
          <w:i w:val="0"/>
        </w:rPr>
        <w:t>≥ 2,2</w:t>
      </w:r>
      <w:r>
        <w:rPr>
          <w:b w:val="0"/>
          <w:i w:val="0"/>
        </w:rPr>
        <w:br/>
      </w:r>
      <w:r>
        <w:rPr>
          <w:b w:val="0"/>
          <w:i w:val="0"/>
        </w:rPr>
        <w:br/>
      </w:r>
      <w:r>
        <w:rPr>
          <w:b w:val="0"/>
          <w:i w:val="0"/>
        </w:rPr>
        <w:br/>
      </w:r>
      <w:r>
        <w:rPr>
          <w:b w:val="0"/>
          <w:i w:val="0"/>
        </w:rPr>
        <w:br/>
      </w:r>
      <w:r>
        <w:rPr>
          <w:b w:val="0"/>
          <w:i w:val="0"/>
        </w:rPr>
        <w:t>Gà nội</w:t>
      </w:r>
      <w:r>
        <w:rPr>
          <w:b w:val="0"/>
          <w:i w:val="0"/>
        </w:rPr>
        <w:br/>
      </w:r>
      <w:r>
        <w:rPr>
          <w:b w:val="0"/>
          <w:i w:val="0"/>
        </w:rPr>
        <w:br/>
      </w:r>
      <w:r>
        <w:rPr>
          <w:b w:val="0"/>
          <w:i w:val="0"/>
        </w:rPr>
        <w:t>2-10</w:t>
      </w:r>
      <w:r>
        <w:rPr>
          <w:b w:val="0"/>
          <w:i w:val="0"/>
        </w:rPr>
        <w:br/>
      </w:r>
      <w:r>
        <w:rPr>
          <w:b w:val="0"/>
          <w:i w:val="0"/>
        </w:rPr>
        <w:br/>
      </w:r>
      <w:r>
        <w:rPr>
          <w:b w:val="0"/>
          <w:i w:val="0"/>
        </w:rPr>
        <w:t>1</w:t>
      </w:r>
      <w:r>
        <w:rPr>
          <w:b w:val="0"/>
          <w:i w:val="0"/>
        </w:rPr>
        <w:br/>
      </w:r>
      <w:r>
        <w:rPr>
          <w:b w:val="0"/>
          <w:i w:val="0"/>
        </w:rPr>
        <w:br/>
      </w:r>
      <w:r>
        <w:rPr>
          <w:b w:val="0"/>
          <w:i w:val="0"/>
        </w:rPr>
        <w:t>≥ 20</w:t>
      </w:r>
      <w:r>
        <w:rPr>
          <w:b w:val="0"/>
          <w:i w:val="0"/>
        </w:rPr>
        <w:br/>
      </w:r>
      <w:r>
        <w:rPr>
          <w:b w:val="0"/>
          <w:i w:val="0"/>
        </w:rPr>
        <w:br/>
      </w:r>
      <w:r>
        <w:rPr>
          <w:b w:val="0"/>
          <w:i w:val="0"/>
        </w:rPr>
        <w:t>0,5</w:t>
      </w:r>
      <w:r>
        <w:rPr>
          <w:b w:val="0"/>
          <w:i w:val="0"/>
        </w:rPr>
        <w:br/>
      </w:r>
      <w:r>
        <w:rPr>
          <w:b w:val="0"/>
          <w:i w:val="0"/>
        </w:rPr>
        <w:br/>
      </w:r>
      <w:r>
        <w:rPr>
          <w:b w:val="0"/>
          <w:i w:val="0"/>
        </w:rPr>
        <w:t xml:space="preserve"> ≥ 17</w:t>
      </w:r>
      <w:r>
        <w:rPr>
          <w:b w:val="0"/>
          <w:i w:val="0"/>
        </w:rPr>
        <w:br/>
      </w:r>
      <w:r>
        <w:rPr>
          <w:b w:val="0"/>
          <w:i w:val="0"/>
        </w:rPr>
        <w:br/>
      </w:r>
      <w:r>
        <w:rPr>
          <w:b w:val="0"/>
          <w:i w:val="0"/>
        </w:rPr>
        <w:t>5,1</w:t>
      </w:r>
      <w:r>
        <w:rPr>
          <w:b w:val="0"/>
          <w:i w:val="0"/>
        </w:rPr>
        <w:br/>
      </w:r>
      <w:r>
        <w:rPr>
          <w:b w:val="0"/>
          <w:i w:val="0"/>
        </w:rPr>
        <w:br/>
      </w:r>
      <w:r>
        <w:rPr>
          <w:b w:val="0"/>
          <w:i w:val="0"/>
        </w:rPr>
        <w:t>8</w:t>
      </w:r>
      <w:r>
        <w:rPr>
          <w:b w:val="0"/>
          <w:i w:val="0"/>
        </w:rPr>
        <w:br/>
      </w:r>
      <w:r>
        <w:rPr>
          <w:b w:val="0"/>
          <w:i w:val="0"/>
        </w:rPr>
        <w:br/>
      </w:r>
      <w:r>
        <w:rPr>
          <w:b w:val="0"/>
          <w:i w:val="0"/>
        </w:rPr>
        <w:t>&lt;</w:t>
      </w:r>
      <w:r>
        <w:rPr>
          <w:b w:val="0"/>
          <w:i w:val="0"/>
        </w:rPr>
        <w:t xml:space="preserve"> 5</w:t>
      </w:r>
      <w:r>
        <w:rPr>
          <w:b w:val="0"/>
          <w:i w:val="0"/>
        </w:rPr>
        <w:br/>
      </w:r>
      <w:r>
        <w:rPr>
          <w:b w:val="0"/>
          <w:i w:val="0"/>
        </w:rPr>
        <w:br/>
      </w:r>
      <w:r>
        <w:rPr>
          <w:b w:val="0"/>
          <w:i w:val="0"/>
        </w:rPr>
        <w:t>0,5</w:t>
      </w:r>
      <w:r>
        <w:rPr>
          <w:b w:val="0"/>
          <w:i w:val="0"/>
        </w:rPr>
        <w:br/>
      </w:r>
      <w:r>
        <w:rPr>
          <w:b w:val="0"/>
          <w:i w:val="0"/>
        </w:rPr>
        <w:br/>
      </w:r>
      <w:r>
        <w:rPr>
          <w:b w:val="0"/>
          <w:i w:val="0"/>
        </w:rPr>
        <w:t>0,05</w:t>
      </w:r>
      <w:r>
        <w:rPr>
          <w:b w:val="0"/>
          <w:i w:val="0"/>
        </w:rPr>
        <w:br/>
      </w:r>
      <w:r>
        <w:rPr>
          <w:b w:val="0"/>
          <w:i w:val="0"/>
        </w:rPr>
        <w:br/>
      </w:r>
      <w:r>
        <w:rPr>
          <w:b w:val="0"/>
          <w:i w:val="0"/>
        </w:rPr>
        <w:t>≥ 90</w:t>
      </w:r>
      <w:r>
        <w:rPr>
          <w:b w:val="0"/>
          <w:i w:val="0"/>
        </w:rPr>
        <w:br/>
      </w:r>
      <w:r>
        <w:rPr>
          <w:b w:val="0"/>
          <w:i w:val="0"/>
        </w:rPr>
        <w:br/>
      </w:r>
      <w:r>
        <w:rPr>
          <w:b w:val="0"/>
          <w:i w:val="0"/>
        </w:rPr>
        <w:t>≥ 1,4</w:t>
      </w:r>
      <w:r>
        <w:rPr>
          <w:b w:val="0"/>
          <w:i w:val="0"/>
        </w:rPr>
        <w:br/>
      </w:r>
      <w:r>
        <w:rPr>
          <w:b w:val="0"/>
          <w:i w:val="0"/>
        </w:rPr>
        <w:br/>
      </w:r>
      <w:r>
        <w:rPr>
          <w:b w:val="0"/>
          <w:i w:val="0"/>
        </w:rPr>
        <w:br/>
      </w:r>
      <w:r>
        <w:rPr>
          <w:b w:val="0"/>
          <w:i w:val="0"/>
        </w:rPr>
        <w:br/>
      </w:r>
      <w:r>
        <w:rPr>
          <w:b w:val="0"/>
          <w:i w:val="0"/>
        </w:rPr>
        <w:t>Gà lông màu lai</w:t>
      </w:r>
      <w:r>
        <w:rPr>
          <w:b w:val="0"/>
          <w:i w:val="0"/>
        </w:rPr>
        <w:br/>
      </w:r>
      <w:r>
        <w:rPr>
          <w:b w:val="0"/>
          <w:i w:val="0"/>
        </w:rPr>
        <w:br/>
      </w:r>
      <w:r>
        <w:rPr>
          <w:b w:val="0"/>
          <w:i w:val="0"/>
        </w:rPr>
        <w:t>2-10</w:t>
      </w:r>
      <w:r>
        <w:rPr>
          <w:b w:val="0"/>
          <w:i w:val="0"/>
        </w:rPr>
        <w:br/>
      </w:r>
      <w:r>
        <w:rPr>
          <w:b w:val="0"/>
          <w:i w:val="0"/>
        </w:rPr>
        <w:br/>
      </w:r>
      <w:r>
        <w:rPr>
          <w:b w:val="0"/>
          <w:i w:val="0"/>
        </w:rPr>
        <w:t>1</w:t>
      </w:r>
      <w:r>
        <w:rPr>
          <w:b w:val="0"/>
          <w:i w:val="0"/>
        </w:rPr>
        <w:br/>
      </w:r>
      <w:r>
        <w:rPr>
          <w:b w:val="0"/>
          <w:i w:val="0"/>
        </w:rPr>
        <w:br/>
      </w:r>
      <w:r>
        <w:rPr>
          <w:b w:val="0"/>
          <w:i w:val="0"/>
        </w:rPr>
        <w:t>≥ 20</w:t>
      </w:r>
      <w:r>
        <w:rPr>
          <w:b w:val="0"/>
          <w:i w:val="0"/>
        </w:rPr>
        <w:br/>
      </w:r>
      <w:r>
        <w:rPr>
          <w:b w:val="0"/>
          <w:i w:val="0"/>
        </w:rPr>
        <w:br/>
      </w:r>
      <w:r>
        <w:rPr>
          <w:b w:val="0"/>
          <w:i w:val="0"/>
        </w:rPr>
        <w:t>0,7</w:t>
      </w:r>
      <w:r>
        <w:rPr>
          <w:b w:val="0"/>
          <w:i w:val="0"/>
        </w:rPr>
        <w:br/>
      </w:r>
      <w:r>
        <w:rPr>
          <w:b w:val="0"/>
          <w:i w:val="0"/>
        </w:rPr>
        <w:br/>
      </w:r>
      <w:r>
        <w:rPr>
          <w:b w:val="0"/>
          <w:i w:val="0"/>
        </w:rPr>
        <w:t xml:space="preserve"> ≥ 17</w:t>
      </w:r>
      <w:r>
        <w:rPr>
          <w:b w:val="0"/>
          <w:i w:val="0"/>
        </w:rPr>
        <w:br/>
      </w:r>
      <w:r>
        <w:rPr>
          <w:b w:val="0"/>
          <w:i w:val="0"/>
        </w:rPr>
        <w:br/>
      </w:r>
      <w:r>
        <w:rPr>
          <w:b w:val="0"/>
          <w:i w:val="0"/>
        </w:rPr>
        <w:t>5,9</w:t>
      </w:r>
      <w:r>
        <w:rPr>
          <w:b w:val="0"/>
          <w:i w:val="0"/>
        </w:rPr>
        <w:br/>
      </w:r>
      <w:r>
        <w:rPr>
          <w:b w:val="0"/>
          <w:i w:val="0"/>
        </w:rPr>
        <w:br/>
      </w:r>
      <w:r>
        <w:rPr>
          <w:b w:val="0"/>
          <w:i w:val="0"/>
        </w:rPr>
        <w:t>8</w:t>
      </w:r>
      <w:r>
        <w:rPr>
          <w:b w:val="0"/>
          <w:i w:val="0"/>
        </w:rPr>
        <w:br/>
      </w:r>
      <w:r>
        <w:rPr>
          <w:b w:val="0"/>
          <w:i w:val="0"/>
        </w:rPr>
        <w:br/>
      </w:r>
      <w:r>
        <w:rPr>
          <w:b w:val="0"/>
          <w:i w:val="0"/>
        </w:rPr>
        <w:t>&lt;</w:t>
      </w:r>
      <w:r>
        <w:rPr>
          <w:b w:val="0"/>
          <w:i w:val="0"/>
        </w:rPr>
        <w:t xml:space="preserve"> 5</w:t>
      </w:r>
      <w:r>
        <w:rPr>
          <w:b w:val="0"/>
          <w:i w:val="0"/>
        </w:rPr>
        <w:br/>
      </w:r>
      <w:r>
        <w:rPr>
          <w:b w:val="0"/>
          <w:i w:val="0"/>
        </w:rPr>
        <w:br/>
      </w:r>
      <w:r>
        <w:rPr>
          <w:b w:val="0"/>
          <w:i w:val="0"/>
        </w:rPr>
        <w:t>0,5</w:t>
      </w:r>
      <w:r>
        <w:rPr>
          <w:b w:val="0"/>
          <w:i w:val="0"/>
        </w:rPr>
        <w:br/>
      </w:r>
      <w:r>
        <w:rPr>
          <w:b w:val="0"/>
          <w:i w:val="0"/>
        </w:rPr>
        <w:br/>
      </w:r>
      <w:r>
        <w:rPr>
          <w:b w:val="0"/>
          <w:i w:val="0"/>
        </w:rPr>
        <w:t>0,05</w:t>
      </w:r>
      <w:r>
        <w:rPr>
          <w:b w:val="0"/>
          <w:i w:val="0"/>
        </w:rPr>
        <w:br/>
      </w:r>
      <w:r>
        <w:rPr>
          <w:b w:val="0"/>
          <w:i w:val="0"/>
        </w:rPr>
        <w:br/>
      </w:r>
      <w:r>
        <w:rPr>
          <w:b w:val="0"/>
          <w:i w:val="0"/>
        </w:rPr>
        <w:t>≥ 93</w:t>
      </w:r>
      <w:r>
        <w:rPr>
          <w:b w:val="0"/>
          <w:i w:val="0"/>
        </w:rPr>
        <w:br/>
      </w:r>
      <w:r>
        <w:rPr>
          <w:b w:val="0"/>
          <w:i w:val="0"/>
        </w:rPr>
        <w:br/>
      </w:r>
      <w:r>
        <w:rPr>
          <w:b w:val="0"/>
          <w:i w:val="0"/>
        </w:rPr>
        <w:t>≥ 1,6</w:t>
      </w:r>
      <w:r>
        <w:rPr>
          <w:b w:val="0"/>
          <w:i w:val="0"/>
        </w:rPr>
        <w:br/>
      </w:r>
      <w:r>
        <w:rPr>
          <w:b w:val="0"/>
          <w:i w:val="0"/>
        </w:rPr>
        <w:br/>
      </w:r>
      <w:r>
        <w:rPr>
          <w:b w:val="0"/>
          <w:i w:val="0"/>
        </w:rPr>
        <w:br/>
      </w:r>
      <w:r>
        <w:rPr>
          <w:b w:val="0"/>
          <w:i w:val="0"/>
        </w:rPr>
        <w:br/>
      </w:r>
      <w:r>
        <w:rPr>
          <w:b w:val="0"/>
          <w:i w:val="0"/>
        </w:rPr>
        <w:t>Gà lông màu hướng thịt nhập nội</w:t>
      </w:r>
      <w:r>
        <w:rPr>
          <w:b w:val="0"/>
          <w:i w:val="0"/>
        </w:rPr>
        <w:br/>
      </w:r>
      <w:r>
        <w:rPr>
          <w:b w:val="0"/>
          <w:i w:val="0"/>
        </w:rPr>
        <w:br/>
      </w:r>
      <w:r>
        <w:rPr>
          <w:b w:val="0"/>
          <w:i w:val="0"/>
        </w:rPr>
        <w:t xml:space="preserve"> Sinh sản theo hướng hữu cơ</w:t>
      </w:r>
      <w:r>
        <w:rPr>
          <w:b w:val="0"/>
          <w:i w:val="0"/>
        </w:rPr>
        <w:br/>
      </w:r>
      <w:r>
        <w:rPr>
          <w:b w:val="0"/>
          <w:i w:val="0"/>
        </w:rPr>
        <w:br/>
      </w:r>
      <w:r>
        <w:rPr>
          <w:b w:val="0"/>
          <w:i w:val="0"/>
        </w:rPr>
        <w:t>2-10</w:t>
      </w:r>
      <w:r>
        <w:rPr>
          <w:b w:val="0"/>
          <w:i w:val="0"/>
        </w:rPr>
        <w:br/>
      </w:r>
      <w:r>
        <w:rPr>
          <w:b w:val="0"/>
          <w:i w:val="0"/>
        </w:rPr>
        <w:br/>
      </w:r>
      <w:r>
        <w:rPr>
          <w:b w:val="0"/>
          <w:i w:val="0"/>
        </w:rPr>
        <w:t>1</w:t>
      </w:r>
      <w:r>
        <w:rPr>
          <w:b w:val="0"/>
          <w:i w:val="0"/>
        </w:rPr>
        <w:br/>
      </w:r>
      <w:r>
        <w:rPr>
          <w:b w:val="0"/>
          <w:i w:val="0"/>
        </w:rPr>
        <w:br/>
      </w:r>
      <w:r>
        <w:rPr>
          <w:b w:val="0"/>
          <w:i w:val="0"/>
        </w:rPr>
        <w:t>≥ 20</w:t>
      </w:r>
      <w:r>
        <w:rPr>
          <w:b w:val="0"/>
          <w:i w:val="0"/>
        </w:rPr>
        <w:br/>
      </w:r>
      <w:r>
        <w:rPr>
          <w:b w:val="0"/>
          <w:i w:val="0"/>
        </w:rPr>
        <w:br/>
      </w:r>
      <w:r>
        <w:rPr>
          <w:b w:val="0"/>
          <w:i w:val="0"/>
        </w:rPr>
        <w:t>2,8</w:t>
      </w:r>
      <w:r>
        <w:rPr>
          <w:b w:val="0"/>
          <w:i w:val="0"/>
        </w:rPr>
        <w:br/>
      </w:r>
      <w:r>
        <w:rPr>
          <w:b w:val="0"/>
          <w:i w:val="0"/>
        </w:rPr>
        <w:br/>
      </w:r>
      <w:r>
        <w:rPr>
          <w:b w:val="0"/>
          <w:i w:val="0"/>
        </w:rPr>
        <w:t>≥ 15</w:t>
      </w:r>
      <w:r>
        <w:rPr>
          <w:b w:val="0"/>
          <w:i w:val="0"/>
        </w:rPr>
        <w:br/>
      </w:r>
      <w:r>
        <w:rPr>
          <w:b w:val="0"/>
          <w:i w:val="0"/>
        </w:rPr>
        <w:br/>
      </w:r>
      <w:r>
        <w:rPr>
          <w:b w:val="0"/>
          <w:i w:val="0"/>
        </w:rPr>
        <w:t>9,5</w:t>
      </w:r>
      <w:r>
        <w:rPr>
          <w:b w:val="0"/>
          <w:i w:val="0"/>
        </w:rPr>
        <w:br/>
      </w:r>
      <w:r>
        <w:rPr>
          <w:b w:val="0"/>
          <w:i w:val="0"/>
        </w:rPr>
        <w:br/>
      </w:r>
      <w:r>
        <w:rPr>
          <w:b w:val="0"/>
          <w:i w:val="0"/>
        </w:rPr>
        <w:t>14</w:t>
      </w:r>
      <w:r>
        <w:rPr>
          <w:b w:val="0"/>
          <w:i w:val="0"/>
        </w:rPr>
        <w:br/>
      </w:r>
      <w:r>
        <w:rPr>
          <w:b w:val="0"/>
          <w:i w:val="0"/>
        </w:rPr>
        <w:br/>
      </w:r>
      <w:r>
        <w:rPr>
          <w:b w:val="0"/>
          <w:i w:val="0"/>
        </w:rPr>
        <w:t>&lt;</w:t>
      </w:r>
      <w:r>
        <w:rPr>
          <w:b w:val="0"/>
          <w:i w:val="0"/>
        </w:rPr>
        <w:t xml:space="preserve"> 15</w:t>
      </w:r>
      <w:r>
        <w:rPr>
          <w:b w:val="0"/>
          <w:i w:val="0"/>
        </w:rPr>
        <w:br/>
      </w:r>
      <w:r>
        <w:rPr>
          <w:b w:val="0"/>
          <w:i w:val="0"/>
        </w:rPr>
        <w:br/>
      </w:r>
      <w:r>
        <w:rPr>
          <w:b w:val="0"/>
          <w:i w:val="0"/>
        </w:rPr>
        <w:t>2,5</w:t>
      </w:r>
      <w:r>
        <w:rPr>
          <w:b w:val="0"/>
          <w:i w:val="0"/>
        </w:rPr>
        <w:br/>
      </w:r>
      <w:r>
        <w:rPr>
          <w:b w:val="0"/>
          <w:i w:val="0"/>
        </w:rPr>
        <w:br/>
      </w:r>
      <w:r>
        <w:rPr>
          <w:b w:val="0"/>
          <w:i w:val="0"/>
        </w:rPr>
        <w:t>0,05</w:t>
      </w:r>
      <w:r>
        <w:rPr>
          <w:b w:val="0"/>
          <w:i w:val="0"/>
        </w:rPr>
        <w:br/>
      </w:r>
      <w:r>
        <w:rPr>
          <w:b w:val="0"/>
          <w:i w:val="0"/>
        </w:rPr>
        <w:br/>
      </w:r>
      <w:r>
        <w:rPr>
          <w:b w:val="0"/>
          <w:i w:val="0"/>
        </w:rPr>
        <w:t>&gt;</w:t>
      </w:r>
      <w:r>
        <w:rPr>
          <w:b w:val="0"/>
          <w:i w:val="0"/>
        </w:rPr>
        <w:t xml:space="preserve"> 80</w:t>
      </w:r>
      <w:r>
        <w:rPr>
          <w:b w:val="0"/>
          <w:i w:val="0"/>
        </w:rPr>
        <w:br/>
      </w:r>
      <w:r>
        <w:rPr>
          <w:b w:val="0"/>
          <w:i w:val="0"/>
        </w:rPr>
        <w:br/>
      </w:r>
      <w:r>
        <w:rPr>
          <w:b w:val="0"/>
          <w:i w:val="0"/>
        </w:rPr>
        <w:t>&gt;</w:t>
      </w:r>
      <w:r>
        <w:rPr>
          <w:b w:val="0"/>
          <w:i w:val="0"/>
        </w:rPr>
        <w:t xml:space="preserve"> 160 quả/mái/năm</w:t>
      </w:r>
      <w:r>
        <w:rPr>
          <w:b w:val="0"/>
          <w:i w:val="0"/>
        </w:rPr>
        <w:br/>
      </w:r>
      <w:r>
        <w:rPr>
          <w:b w:val="0"/>
          <w:i w:val="0"/>
        </w:rPr>
        <w:br/>
      </w:r>
      <w:r>
        <w:rPr>
          <w:b w:val="0"/>
          <w:i w:val="0"/>
        </w:rPr>
        <w:br/>
      </w:r>
      <w:r>
        <w:rPr>
          <w:b w:val="0"/>
          <w:i w:val="0"/>
        </w:rPr>
        <w:br/>
      </w:r>
      <w:r>
        <w:rPr>
          <w:b w:val="0"/>
          <w:i w:val="0"/>
        </w:rPr>
        <w:t>Gà nội</w:t>
      </w:r>
      <w:r>
        <w:rPr>
          <w:b w:val="0"/>
          <w:i w:val="0"/>
        </w:rPr>
        <w:br/>
      </w:r>
      <w:r>
        <w:rPr>
          <w:b w:val="0"/>
          <w:i w:val="0"/>
        </w:rPr>
        <w:br/>
      </w:r>
      <w:r>
        <w:rPr>
          <w:b w:val="0"/>
          <w:i w:val="0"/>
        </w:rPr>
        <w:t>2-10</w:t>
      </w:r>
      <w:r>
        <w:rPr>
          <w:b w:val="0"/>
          <w:i w:val="0"/>
        </w:rPr>
        <w:br/>
      </w:r>
      <w:r>
        <w:rPr>
          <w:b w:val="0"/>
          <w:i w:val="0"/>
        </w:rPr>
        <w:br/>
      </w:r>
      <w:r>
        <w:rPr>
          <w:b w:val="0"/>
          <w:i w:val="0"/>
        </w:rPr>
        <w:t>1</w:t>
      </w:r>
      <w:r>
        <w:rPr>
          <w:b w:val="0"/>
          <w:i w:val="0"/>
        </w:rPr>
        <w:br/>
      </w:r>
      <w:r>
        <w:rPr>
          <w:b w:val="0"/>
          <w:i w:val="0"/>
        </w:rPr>
        <w:br/>
      </w:r>
      <w:r>
        <w:rPr>
          <w:b w:val="0"/>
          <w:i w:val="0"/>
        </w:rPr>
        <w:t>≥ 20</w:t>
      </w:r>
      <w:r>
        <w:rPr>
          <w:b w:val="0"/>
          <w:i w:val="0"/>
        </w:rPr>
        <w:br/>
      </w:r>
      <w:r>
        <w:rPr>
          <w:b w:val="0"/>
          <w:i w:val="0"/>
        </w:rPr>
        <w:br/>
      </w:r>
      <w:r>
        <w:rPr>
          <w:b w:val="0"/>
          <w:i w:val="0"/>
        </w:rPr>
        <w:t>2,3</w:t>
      </w:r>
      <w:r>
        <w:rPr>
          <w:b w:val="0"/>
          <w:i w:val="0"/>
        </w:rPr>
        <w:br/>
      </w:r>
      <w:r>
        <w:rPr>
          <w:b w:val="0"/>
          <w:i w:val="0"/>
        </w:rPr>
        <w:br/>
      </w:r>
      <w:r>
        <w:rPr>
          <w:b w:val="0"/>
          <w:i w:val="0"/>
        </w:rPr>
        <w:t>≥ 15</w:t>
      </w:r>
      <w:r>
        <w:rPr>
          <w:b w:val="0"/>
          <w:i w:val="0"/>
        </w:rPr>
        <w:br/>
      </w:r>
      <w:r>
        <w:rPr>
          <w:b w:val="0"/>
          <w:i w:val="0"/>
        </w:rPr>
        <w:br/>
      </w:r>
      <w:r>
        <w:rPr>
          <w:b w:val="0"/>
          <w:i w:val="0"/>
        </w:rPr>
        <w:t>8,5</w:t>
      </w:r>
      <w:r>
        <w:rPr>
          <w:b w:val="0"/>
          <w:i w:val="0"/>
        </w:rPr>
        <w:br/>
      </w:r>
      <w:r>
        <w:rPr>
          <w:b w:val="0"/>
          <w:i w:val="0"/>
        </w:rPr>
        <w:br/>
      </w:r>
      <w:r>
        <w:rPr>
          <w:b w:val="0"/>
          <w:i w:val="0"/>
        </w:rPr>
        <w:t>14</w:t>
      </w:r>
      <w:r>
        <w:rPr>
          <w:b w:val="0"/>
          <w:i w:val="0"/>
        </w:rPr>
        <w:br/>
      </w:r>
      <w:r>
        <w:rPr>
          <w:b w:val="0"/>
          <w:i w:val="0"/>
        </w:rPr>
        <w:br/>
      </w:r>
      <w:r>
        <w:rPr>
          <w:b w:val="0"/>
          <w:i w:val="0"/>
        </w:rPr>
        <w:t>&lt;</w:t>
      </w:r>
      <w:r>
        <w:rPr>
          <w:b w:val="0"/>
          <w:i w:val="0"/>
        </w:rPr>
        <w:t xml:space="preserve"> 15</w:t>
      </w:r>
      <w:r>
        <w:rPr>
          <w:b w:val="0"/>
          <w:i w:val="0"/>
        </w:rPr>
        <w:br/>
      </w:r>
      <w:r>
        <w:rPr>
          <w:b w:val="0"/>
          <w:i w:val="0"/>
        </w:rPr>
        <w:br/>
      </w:r>
      <w:r>
        <w:rPr>
          <w:b w:val="0"/>
          <w:i w:val="0"/>
        </w:rPr>
        <w:t>2,5</w:t>
      </w:r>
      <w:r>
        <w:rPr>
          <w:b w:val="0"/>
          <w:i w:val="0"/>
        </w:rPr>
        <w:br/>
      </w:r>
      <w:r>
        <w:rPr>
          <w:b w:val="0"/>
          <w:i w:val="0"/>
        </w:rPr>
        <w:br/>
      </w:r>
      <w:r>
        <w:rPr>
          <w:b w:val="0"/>
          <w:i w:val="0"/>
        </w:rPr>
        <w:t>0,05</w:t>
      </w:r>
      <w:r>
        <w:rPr>
          <w:b w:val="0"/>
          <w:i w:val="0"/>
        </w:rPr>
        <w:br/>
      </w:r>
      <w:r>
        <w:rPr>
          <w:b w:val="0"/>
          <w:i w:val="0"/>
        </w:rPr>
        <w:br/>
      </w:r>
      <w:r>
        <w:rPr>
          <w:b w:val="0"/>
          <w:i w:val="0"/>
        </w:rPr>
        <w:t>&gt;</w:t>
      </w:r>
      <w:r>
        <w:rPr>
          <w:b w:val="0"/>
          <w:i w:val="0"/>
        </w:rPr>
        <w:t xml:space="preserve"> 75</w:t>
      </w:r>
      <w:r>
        <w:rPr>
          <w:b w:val="0"/>
          <w:i w:val="0"/>
        </w:rPr>
        <w:br/>
      </w:r>
      <w:r>
        <w:rPr>
          <w:b w:val="0"/>
          <w:i w:val="0"/>
        </w:rPr>
        <w:br/>
      </w:r>
      <w:r>
        <w:rPr>
          <w:b w:val="0"/>
          <w:i w:val="0"/>
        </w:rPr>
        <w:t>&gt;</w:t>
      </w:r>
      <w:r>
        <w:rPr>
          <w:b w:val="0"/>
          <w:i w:val="0"/>
        </w:rPr>
        <w:t xml:space="preserve"> 80 quả/mái/năm</w:t>
      </w:r>
      <w:r>
        <w:rPr>
          <w:b w:val="0"/>
          <w:i w:val="0"/>
        </w:rPr>
        <w:br/>
      </w:r>
      <w:r>
        <w:rPr>
          <w:b w:val="0"/>
          <w:i w:val="0"/>
        </w:rPr>
        <w:br/>
      </w:r>
      <w:r>
        <w:rPr>
          <w:b w:val="0"/>
          <w:i w:val="0"/>
        </w:rPr>
        <w:br/>
      </w:r>
      <w:r>
        <w:rPr>
          <w:b w:val="0"/>
          <w:i w:val="0"/>
        </w:rPr>
        <w:br/>
      </w:r>
      <w:r>
        <w:rPr>
          <w:b w:val="0"/>
          <w:i w:val="0"/>
        </w:rPr>
        <w:t>Gà hướng trứng</w:t>
      </w:r>
      <w:r>
        <w:rPr>
          <w:b w:val="0"/>
          <w:i w:val="0"/>
        </w:rPr>
        <w:br/>
      </w:r>
      <w:r>
        <w:rPr>
          <w:b w:val="0"/>
          <w:i w:val="0"/>
        </w:rPr>
        <w:br/>
      </w:r>
      <w:r>
        <w:rPr>
          <w:b w:val="0"/>
          <w:i w:val="0"/>
        </w:rPr>
        <w:t>2-10</w:t>
      </w:r>
      <w:r>
        <w:rPr>
          <w:b w:val="0"/>
          <w:i w:val="0"/>
        </w:rPr>
        <w:br/>
      </w:r>
      <w:r>
        <w:rPr>
          <w:b w:val="0"/>
          <w:i w:val="0"/>
        </w:rPr>
        <w:br/>
      </w:r>
      <w:r>
        <w:rPr>
          <w:b w:val="0"/>
          <w:i w:val="0"/>
        </w:rPr>
        <w:t>1</w:t>
      </w:r>
      <w:r>
        <w:rPr>
          <w:b w:val="0"/>
          <w:i w:val="0"/>
        </w:rPr>
        <w:br/>
      </w:r>
      <w:r>
        <w:rPr>
          <w:b w:val="0"/>
          <w:i w:val="0"/>
        </w:rPr>
        <w:br/>
      </w:r>
      <w:r>
        <w:rPr>
          <w:b w:val="0"/>
          <w:i w:val="0"/>
        </w:rPr>
        <w:t>≥ 20</w:t>
      </w:r>
      <w:r>
        <w:rPr>
          <w:b w:val="0"/>
          <w:i w:val="0"/>
        </w:rPr>
        <w:br/>
      </w:r>
      <w:r>
        <w:rPr>
          <w:b w:val="0"/>
          <w:i w:val="0"/>
        </w:rPr>
        <w:br/>
      </w:r>
      <w:r>
        <w:rPr>
          <w:b w:val="0"/>
          <w:i w:val="0"/>
        </w:rPr>
        <w:t>1,8</w:t>
      </w:r>
      <w:r>
        <w:rPr>
          <w:b w:val="0"/>
          <w:i w:val="0"/>
        </w:rPr>
        <w:br/>
      </w:r>
      <w:r>
        <w:rPr>
          <w:b w:val="0"/>
          <w:i w:val="0"/>
        </w:rPr>
        <w:br/>
      </w:r>
      <w:r>
        <w:rPr>
          <w:b w:val="0"/>
          <w:i w:val="0"/>
        </w:rPr>
        <w:t>≥ 15</w:t>
      </w:r>
      <w:r>
        <w:rPr>
          <w:b w:val="0"/>
          <w:i w:val="0"/>
        </w:rPr>
        <w:br/>
      </w:r>
      <w:r>
        <w:rPr>
          <w:b w:val="0"/>
          <w:i w:val="0"/>
        </w:rPr>
        <w:br/>
      </w:r>
      <w:r>
        <w:rPr>
          <w:b w:val="0"/>
          <w:i w:val="0"/>
        </w:rPr>
        <w:t>5,7</w:t>
      </w:r>
      <w:r>
        <w:rPr>
          <w:b w:val="0"/>
          <w:i w:val="0"/>
        </w:rPr>
        <w:br/>
      </w:r>
      <w:r>
        <w:rPr>
          <w:b w:val="0"/>
          <w:i w:val="0"/>
        </w:rPr>
        <w:br/>
      </w:r>
      <w:r>
        <w:rPr>
          <w:b w:val="0"/>
          <w:i w:val="0"/>
        </w:rPr>
        <w:t>14</w:t>
      </w:r>
      <w:r>
        <w:rPr>
          <w:b w:val="0"/>
          <w:i w:val="0"/>
        </w:rPr>
        <w:br/>
      </w:r>
      <w:r>
        <w:rPr>
          <w:b w:val="0"/>
          <w:i w:val="0"/>
        </w:rPr>
        <w:br/>
      </w:r>
      <w:r>
        <w:rPr>
          <w:b w:val="0"/>
          <w:i w:val="0"/>
        </w:rPr>
        <w:t>&lt;</w:t>
      </w:r>
      <w:r>
        <w:rPr>
          <w:b w:val="0"/>
          <w:i w:val="0"/>
        </w:rPr>
        <w:t xml:space="preserve"> 15</w:t>
      </w:r>
      <w:r>
        <w:rPr>
          <w:b w:val="0"/>
          <w:i w:val="0"/>
        </w:rPr>
        <w:br/>
      </w:r>
      <w:r>
        <w:rPr>
          <w:b w:val="0"/>
          <w:i w:val="0"/>
        </w:rPr>
        <w:br/>
      </w:r>
      <w:r>
        <w:rPr>
          <w:b w:val="0"/>
          <w:i w:val="0"/>
        </w:rPr>
        <w:t>2,5</w:t>
      </w:r>
      <w:r>
        <w:rPr>
          <w:b w:val="0"/>
          <w:i w:val="0"/>
        </w:rPr>
        <w:br/>
      </w:r>
      <w:r>
        <w:rPr>
          <w:b w:val="0"/>
          <w:i w:val="0"/>
        </w:rPr>
        <w:br/>
      </w:r>
      <w:r>
        <w:rPr>
          <w:b w:val="0"/>
          <w:i w:val="0"/>
        </w:rPr>
        <w:t>0,05</w:t>
      </w:r>
      <w:r>
        <w:rPr>
          <w:b w:val="0"/>
          <w:i w:val="0"/>
        </w:rPr>
        <w:br/>
      </w:r>
      <w:r>
        <w:rPr>
          <w:b w:val="0"/>
          <w:i w:val="0"/>
        </w:rPr>
        <w:br/>
      </w:r>
      <w:r>
        <w:rPr>
          <w:b w:val="0"/>
          <w:i w:val="0"/>
        </w:rPr>
        <w:t>&gt;</w:t>
      </w:r>
      <w:r>
        <w:rPr>
          <w:b w:val="0"/>
          <w:i w:val="0"/>
        </w:rPr>
        <w:t xml:space="preserve"> 80</w:t>
      </w:r>
      <w:r>
        <w:rPr>
          <w:b w:val="0"/>
          <w:i w:val="0"/>
        </w:rPr>
        <w:br/>
      </w:r>
      <w:r>
        <w:rPr>
          <w:b w:val="0"/>
          <w:i w:val="0"/>
        </w:rPr>
        <w:br/>
      </w:r>
      <w:r>
        <w:rPr>
          <w:b w:val="0"/>
          <w:i w:val="0"/>
        </w:rPr>
        <w:t>&gt;</w:t>
      </w:r>
      <w:r>
        <w:rPr>
          <w:b w:val="0"/>
          <w:i w:val="0"/>
        </w:rPr>
        <w:t xml:space="preserve"> 200 quả/mái/năm</w:t>
      </w:r>
      <w:r>
        <w:rPr>
          <w:b w:val="0"/>
          <w:i w:val="0"/>
        </w:rPr>
        <w:br/>
      </w:r>
      <w:r>
        <w:rPr>
          <w:b w:val="0"/>
          <w:i w:val="0"/>
        </w:rPr>
        <w:br/>
      </w:r>
      <w:r>
        <w:rPr>
          <w:b w:val="0"/>
          <w:i w:val="0"/>
        </w:rPr>
        <w:br/>
      </w:r>
      <w:r>
        <w:rPr>
          <w:b w:val="0"/>
          <w:i w:val="0"/>
        </w:rPr>
        <w:br/>
      </w:r>
      <w:r>
        <w:rPr>
          <w:b w:val="0"/>
          <w:i w:val="0"/>
        </w:rPr>
        <w:t>Vịt hướng thịt</w:t>
      </w:r>
      <w:r>
        <w:rPr>
          <w:b w:val="0"/>
          <w:i w:val="0"/>
        </w:rPr>
        <w:br/>
      </w:r>
      <w:r>
        <w:rPr>
          <w:b w:val="0"/>
          <w:i w:val="0"/>
        </w:rPr>
        <w:br/>
      </w:r>
      <w:r>
        <w:rPr>
          <w:b w:val="0"/>
          <w:i w:val="0"/>
        </w:rPr>
        <w:t xml:space="preserve"> Thương phẩm theo hướng hữu cơ</w:t>
      </w:r>
      <w:r>
        <w:rPr>
          <w:b w:val="0"/>
          <w:i w:val="0"/>
        </w:rPr>
        <w:br/>
      </w:r>
      <w:r>
        <w:rPr>
          <w:b w:val="0"/>
          <w:i w:val="0"/>
        </w:rPr>
        <w:br/>
      </w:r>
      <w:r>
        <w:rPr>
          <w:b w:val="0"/>
          <w:i w:val="0"/>
        </w:rPr>
        <w:t>10-20</w:t>
      </w:r>
      <w:r>
        <w:rPr>
          <w:b w:val="0"/>
          <w:i w:val="0"/>
        </w:rPr>
        <w:br/>
      </w:r>
      <w:r>
        <w:rPr>
          <w:b w:val="0"/>
          <w:i w:val="0"/>
        </w:rPr>
        <w:br/>
      </w:r>
      <w:r>
        <w:rPr>
          <w:b w:val="0"/>
          <w:i w:val="0"/>
        </w:rPr>
        <w:t>1</w:t>
      </w:r>
      <w:r>
        <w:rPr>
          <w:b w:val="0"/>
          <w:i w:val="0"/>
        </w:rPr>
        <w:br/>
      </w:r>
      <w:r>
        <w:rPr>
          <w:b w:val="0"/>
          <w:i w:val="0"/>
        </w:rPr>
        <w:br/>
      </w:r>
      <w:r>
        <w:rPr>
          <w:b w:val="0"/>
          <w:i w:val="0"/>
        </w:rPr>
        <w:t>≥ 20</w:t>
      </w:r>
      <w:r>
        <w:rPr>
          <w:b w:val="0"/>
          <w:i w:val="0"/>
        </w:rPr>
        <w:br/>
      </w:r>
      <w:r>
        <w:rPr>
          <w:b w:val="0"/>
          <w:i w:val="0"/>
        </w:rPr>
        <w:br/>
      </w:r>
      <w:r>
        <w:rPr>
          <w:b w:val="0"/>
          <w:i w:val="0"/>
        </w:rPr>
        <w:t>1,6</w:t>
      </w:r>
      <w:r>
        <w:rPr>
          <w:b w:val="0"/>
          <w:i w:val="0"/>
        </w:rPr>
        <w:br/>
      </w:r>
      <w:r>
        <w:rPr>
          <w:b w:val="0"/>
          <w:i w:val="0"/>
        </w:rPr>
        <w:br/>
      </w:r>
      <w:r>
        <w:rPr>
          <w:b w:val="0"/>
          <w:i w:val="0"/>
        </w:rPr>
        <w:t xml:space="preserve"> ≥ 17</w:t>
      </w:r>
      <w:r>
        <w:rPr>
          <w:b w:val="0"/>
          <w:i w:val="0"/>
        </w:rPr>
        <w:br/>
      </w:r>
      <w:r>
        <w:rPr>
          <w:b w:val="0"/>
          <w:i w:val="0"/>
        </w:rPr>
        <w:br/>
      </w:r>
      <w:r>
        <w:rPr>
          <w:b w:val="0"/>
          <w:i w:val="0"/>
        </w:rPr>
        <w:t>7</w:t>
      </w:r>
      <w:r>
        <w:rPr>
          <w:b w:val="0"/>
          <w:i w:val="0"/>
        </w:rPr>
        <w:br/>
      </w:r>
      <w:r>
        <w:rPr>
          <w:b w:val="0"/>
          <w:i w:val="0"/>
        </w:rPr>
        <w:br/>
      </w:r>
      <w:r>
        <w:rPr>
          <w:b w:val="0"/>
          <w:i w:val="0"/>
        </w:rPr>
        <w:t>4</w:t>
      </w:r>
      <w:r>
        <w:rPr>
          <w:b w:val="0"/>
          <w:i w:val="0"/>
        </w:rPr>
        <w:br/>
      </w:r>
      <w:r>
        <w:rPr>
          <w:b w:val="0"/>
          <w:i w:val="0"/>
        </w:rPr>
        <w:br/>
      </w:r>
      <w:r>
        <w:rPr>
          <w:b w:val="0"/>
          <w:i w:val="0"/>
        </w:rPr>
        <w:t>&lt;</w:t>
      </w:r>
      <w:r>
        <w:rPr>
          <w:b w:val="0"/>
          <w:i w:val="0"/>
        </w:rPr>
        <w:t xml:space="preserve"> 7</w:t>
      </w:r>
      <w:r>
        <w:rPr>
          <w:b w:val="0"/>
          <w:i w:val="0"/>
        </w:rPr>
        <w:br/>
      </w:r>
      <w:r>
        <w:rPr>
          <w:b w:val="0"/>
          <w:i w:val="0"/>
        </w:rPr>
        <w:br/>
      </w:r>
      <w:r>
        <w:rPr>
          <w:b w:val="0"/>
          <w:i w:val="0"/>
        </w:rPr>
        <w:t>0,5</w:t>
      </w:r>
      <w:r>
        <w:rPr>
          <w:b w:val="0"/>
          <w:i w:val="0"/>
        </w:rPr>
        <w:br/>
      </w:r>
      <w:r>
        <w:rPr>
          <w:b w:val="0"/>
          <w:i w:val="0"/>
        </w:rPr>
        <w:br/>
      </w:r>
      <w:r>
        <w:rPr>
          <w:b w:val="0"/>
          <w:i w:val="0"/>
        </w:rPr>
        <w:t>0,1</w:t>
      </w:r>
      <w:r>
        <w:rPr>
          <w:b w:val="0"/>
          <w:i w:val="0"/>
        </w:rPr>
        <w:br/>
      </w:r>
      <w:r>
        <w:rPr>
          <w:b w:val="0"/>
          <w:i w:val="0"/>
        </w:rPr>
        <w:br/>
      </w:r>
      <w:r>
        <w:rPr>
          <w:b w:val="0"/>
          <w:i w:val="0"/>
        </w:rPr>
        <w:t>≥ 90</w:t>
      </w:r>
      <w:r>
        <w:rPr>
          <w:b w:val="0"/>
          <w:i w:val="0"/>
        </w:rPr>
        <w:br/>
      </w:r>
      <w:r>
        <w:rPr>
          <w:b w:val="0"/>
          <w:i w:val="0"/>
        </w:rPr>
        <w:br/>
      </w:r>
      <w:r>
        <w:rPr>
          <w:b w:val="0"/>
          <w:i w:val="0"/>
        </w:rPr>
        <w:t>≥ 3,2</w:t>
      </w:r>
      <w:r>
        <w:rPr>
          <w:b w:val="0"/>
          <w:i w:val="0"/>
        </w:rPr>
        <w:br/>
      </w:r>
      <w:r>
        <w:rPr>
          <w:b w:val="0"/>
          <w:i w:val="0"/>
        </w:rPr>
        <w:br/>
      </w:r>
      <w:r>
        <w:rPr>
          <w:b w:val="0"/>
          <w:i w:val="0"/>
        </w:rPr>
        <w:br/>
      </w:r>
      <w:r>
        <w:rPr>
          <w:b w:val="0"/>
          <w:i w:val="0"/>
        </w:rPr>
        <w:br/>
      </w:r>
      <w:r>
        <w:rPr>
          <w:b w:val="0"/>
          <w:i w:val="0"/>
        </w:rPr>
        <w:t>Vịt kiêm dụng</w:t>
      </w:r>
      <w:r>
        <w:rPr>
          <w:b w:val="0"/>
          <w:i w:val="0"/>
        </w:rPr>
        <w:br/>
      </w:r>
      <w:r>
        <w:rPr>
          <w:b w:val="0"/>
          <w:i w:val="0"/>
        </w:rPr>
        <w:br/>
      </w:r>
      <w:r>
        <w:rPr>
          <w:b w:val="0"/>
          <w:i w:val="0"/>
        </w:rPr>
        <w:t>10-20</w:t>
      </w:r>
      <w:r>
        <w:rPr>
          <w:b w:val="0"/>
          <w:i w:val="0"/>
        </w:rPr>
        <w:br/>
      </w:r>
      <w:r>
        <w:rPr>
          <w:b w:val="0"/>
          <w:i w:val="0"/>
        </w:rPr>
        <w:br/>
      </w:r>
      <w:r>
        <w:rPr>
          <w:b w:val="0"/>
          <w:i w:val="0"/>
        </w:rPr>
        <w:t>1</w:t>
      </w:r>
      <w:r>
        <w:rPr>
          <w:b w:val="0"/>
          <w:i w:val="0"/>
        </w:rPr>
        <w:br/>
      </w:r>
      <w:r>
        <w:rPr>
          <w:b w:val="0"/>
          <w:i w:val="0"/>
        </w:rPr>
        <w:br/>
      </w:r>
      <w:r>
        <w:rPr>
          <w:b w:val="0"/>
          <w:i w:val="0"/>
        </w:rPr>
        <w:t>≥ 20</w:t>
      </w:r>
      <w:r>
        <w:rPr>
          <w:b w:val="0"/>
          <w:i w:val="0"/>
        </w:rPr>
        <w:br/>
      </w:r>
      <w:r>
        <w:rPr>
          <w:b w:val="0"/>
          <w:i w:val="0"/>
        </w:rPr>
        <w:br/>
      </w:r>
      <w:r>
        <w:rPr>
          <w:b w:val="0"/>
          <w:i w:val="0"/>
        </w:rPr>
        <w:t>1</w:t>
      </w:r>
      <w:r>
        <w:rPr>
          <w:b w:val="0"/>
          <w:i w:val="0"/>
        </w:rPr>
        <w:br/>
      </w:r>
      <w:r>
        <w:rPr>
          <w:b w:val="0"/>
          <w:i w:val="0"/>
        </w:rPr>
        <w:br/>
      </w:r>
      <w:r>
        <w:rPr>
          <w:b w:val="0"/>
          <w:i w:val="0"/>
        </w:rPr>
        <w:t xml:space="preserve"> ≥ 17</w:t>
      </w:r>
      <w:r>
        <w:rPr>
          <w:b w:val="0"/>
          <w:i w:val="0"/>
        </w:rPr>
        <w:br/>
      </w:r>
      <w:r>
        <w:rPr>
          <w:b w:val="0"/>
          <w:i w:val="0"/>
        </w:rPr>
        <w:br/>
      </w:r>
      <w:r>
        <w:rPr>
          <w:b w:val="0"/>
          <w:i w:val="0"/>
        </w:rPr>
        <w:t>4,4</w:t>
      </w:r>
      <w:r>
        <w:rPr>
          <w:b w:val="0"/>
          <w:i w:val="0"/>
        </w:rPr>
        <w:br/>
      </w:r>
      <w:r>
        <w:rPr>
          <w:b w:val="0"/>
          <w:i w:val="0"/>
        </w:rPr>
        <w:br/>
      </w:r>
      <w:r>
        <w:rPr>
          <w:b w:val="0"/>
          <w:i w:val="0"/>
        </w:rPr>
        <w:t>4</w:t>
      </w:r>
      <w:r>
        <w:rPr>
          <w:b w:val="0"/>
          <w:i w:val="0"/>
        </w:rPr>
        <w:br/>
      </w:r>
      <w:r>
        <w:rPr>
          <w:b w:val="0"/>
          <w:i w:val="0"/>
        </w:rPr>
        <w:br/>
      </w:r>
      <w:r>
        <w:rPr>
          <w:b w:val="0"/>
          <w:i w:val="0"/>
        </w:rPr>
        <w:t>&lt;</w:t>
      </w:r>
      <w:r>
        <w:rPr>
          <w:b w:val="0"/>
          <w:i w:val="0"/>
        </w:rPr>
        <w:t xml:space="preserve"> 7</w:t>
      </w:r>
      <w:r>
        <w:rPr>
          <w:b w:val="0"/>
          <w:i w:val="0"/>
        </w:rPr>
        <w:br/>
      </w:r>
      <w:r>
        <w:rPr>
          <w:b w:val="0"/>
          <w:i w:val="0"/>
        </w:rPr>
        <w:br/>
      </w:r>
      <w:r>
        <w:rPr>
          <w:b w:val="0"/>
          <w:i w:val="0"/>
        </w:rPr>
        <w:t>0,5</w:t>
      </w:r>
      <w:r>
        <w:rPr>
          <w:b w:val="0"/>
          <w:i w:val="0"/>
        </w:rPr>
        <w:br/>
      </w:r>
      <w:r>
        <w:rPr>
          <w:b w:val="0"/>
          <w:i w:val="0"/>
        </w:rPr>
        <w:br/>
      </w:r>
      <w:r>
        <w:rPr>
          <w:b w:val="0"/>
          <w:i w:val="0"/>
        </w:rPr>
        <w:t>0,1</w:t>
      </w:r>
      <w:r>
        <w:rPr>
          <w:b w:val="0"/>
          <w:i w:val="0"/>
        </w:rPr>
        <w:br/>
      </w:r>
      <w:r>
        <w:rPr>
          <w:b w:val="0"/>
          <w:i w:val="0"/>
        </w:rPr>
        <w:br/>
      </w:r>
      <w:r>
        <w:rPr>
          <w:b w:val="0"/>
          <w:i w:val="0"/>
        </w:rPr>
        <w:t>≥ 90</w:t>
      </w:r>
      <w:r>
        <w:rPr>
          <w:b w:val="0"/>
          <w:i w:val="0"/>
        </w:rPr>
        <w:br/>
      </w:r>
      <w:r>
        <w:rPr>
          <w:b w:val="0"/>
          <w:i w:val="0"/>
        </w:rPr>
        <w:br/>
      </w:r>
      <w:r>
        <w:rPr>
          <w:b w:val="0"/>
          <w:i w:val="0"/>
        </w:rPr>
        <w:t>≥ 1,8</w:t>
      </w:r>
      <w:r>
        <w:rPr>
          <w:b w:val="0"/>
          <w:i w:val="0"/>
        </w:rPr>
        <w:br/>
      </w:r>
      <w:r>
        <w:rPr>
          <w:b w:val="0"/>
          <w:i w:val="0"/>
        </w:rPr>
        <w:br/>
      </w:r>
      <w:r>
        <w:rPr>
          <w:b w:val="0"/>
          <w:i w:val="0"/>
        </w:rPr>
        <w:br/>
      </w:r>
      <w:r>
        <w:rPr>
          <w:b w:val="0"/>
          <w:i w:val="0"/>
        </w:rPr>
        <w:br/>
      </w:r>
      <w:r>
        <w:rPr>
          <w:b w:val="0"/>
          <w:i w:val="0"/>
        </w:rPr>
        <w:t>Vịt biển</w:t>
      </w:r>
      <w:r>
        <w:rPr>
          <w:b w:val="0"/>
          <w:i w:val="0"/>
        </w:rPr>
        <w:br/>
      </w:r>
      <w:r>
        <w:rPr>
          <w:b w:val="0"/>
          <w:i w:val="0"/>
        </w:rPr>
        <w:br/>
      </w:r>
      <w:r>
        <w:rPr>
          <w:b w:val="0"/>
          <w:i w:val="0"/>
        </w:rPr>
        <w:t>10-20</w:t>
      </w:r>
      <w:r>
        <w:rPr>
          <w:b w:val="0"/>
          <w:i w:val="0"/>
        </w:rPr>
        <w:br/>
      </w:r>
      <w:r>
        <w:rPr>
          <w:b w:val="0"/>
          <w:i w:val="0"/>
        </w:rPr>
        <w:br/>
      </w:r>
      <w:r>
        <w:rPr>
          <w:b w:val="0"/>
          <w:i w:val="0"/>
        </w:rPr>
        <w:t>1</w:t>
      </w:r>
      <w:r>
        <w:rPr>
          <w:b w:val="0"/>
          <w:i w:val="0"/>
        </w:rPr>
        <w:br/>
      </w:r>
      <w:r>
        <w:rPr>
          <w:b w:val="0"/>
          <w:i w:val="0"/>
        </w:rPr>
        <w:br/>
      </w:r>
      <w:r>
        <w:rPr>
          <w:b w:val="0"/>
          <w:i w:val="0"/>
        </w:rPr>
        <w:t>≥ 20</w:t>
      </w:r>
      <w:r>
        <w:rPr>
          <w:b w:val="0"/>
          <w:i w:val="0"/>
        </w:rPr>
        <w:br/>
      </w:r>
      <w:r>
        <w:rPr>
          <w:b w:val="0"/>
          <w:i w:val="0"/>
        </w:rPr>
        <w:br/>
      </w:r>
      <w:r>
        <w:rPr>
          <w:b w:val="0"/>
          <w:i w:val="0"/>
        </w:rPr>
        <w:t>1,2</w:t>
      </w:r>
      <w:r>
        <w:rPr>
          <w:b w:val="0"/>
          <w:i w:val="0"/>
        </w:rPr>
        <w:br/>
      </w:r>
      <w:r>
        <w:rPr>
          <w:b w:val="0"/>
          <w:i w:val="0"/>
        </w:rPr>
        <w:br/>
      </w:r>
      <w:r>
        <w:rPr>
          <w:b w:val="0"/>
          <w:i w:val="0"/>
        </w:rPr>
        <w:t xml:space="preserve"> ≥ 17</w:t>
      </w:r>
      <w:r>
        <w:rPr>
          <w:b w:val="0"/>
          <w:i w:val="0"/>
        </w:rPr>
        <w:br/>
      </w:r>
      <w:r>
        <w:rPr>
          <w:b w:val="0"/>
          <w:i w:val="0"/>
        </w:rPr>
        <w:br/>
      </w:r>
      <w:r>
        <w:rPr>
          <w:b w:val="0"/>
          <w:i w:val="0"/>
        </w:rPr>
        <w:t>5,8</w:t>
      </w:r>
      <w:r>
        <w:rPr>
          <w:b w:val="0"/>
          <w:i w:val="0"/>
        </w:rPr>
        <w:br/>
      </w:r>
      <w:r>
        <w:rPr>
          <w:b w:val="0"/>
          <w:i w:val="0"/>
        </w:rPr>
        <w:br/>
      </w:r>
      <w:r>
        <w:rPr>
          <w:b w:val="0"/>
          <w:i w:val="0"/>
        </w:rPr>
        <w:t>4</w:t>
      </w:r>
      <w:r>
        <w:rPr>
          <w:b w:val="0"/>
          <w:i w:val="0"/>
        </w:rPr>
        <w:br/>
      </w:r>
      <w:r>
        <w:rPr>
          <w:b w:val="0"/>
          <w:i w:val="0"/>
        </w:rPr>
        <w:br/>
      </w:r>
      <w:r>
        <w:rPr>
          <w:b w:val="0"/>
          <w:i w:val="0"/>
        </w:rPr>
        <w:t>&lt;</w:t>
      </w:r>
      <w:r>
        <w:rPr>
          <w:b w:val="0"/>
          <w:i w:val="0"/>
        </w:rPr>
        <w:t xml:space="preserve"> 7</w:t>
      </w:r>
      <w:r>
        <w:rPr>
          <w:b w:val="0"/>
          <w:i w:val="0"/>
        </w:rPr>
        <w:br/>
      </w:r>
      <w:r>
        <w:rPr>
          <w:b w:val="0"/>
          <w:i w:val="0"/>
        </w:rPr>
        <w:br/>
      </w:r>
      <w:r>
        <w:rPr>
          <w:b w:val="0"/>
          <w:i w:val="0"/>
        </w:rPr>
        <w:t>0,5</w:t>
      </w:r>
      <w:r>
        <w:rPr>
          <w:b w:val="0"/>
          <w:i w:val="0"/>
        </w:rPr>
        <w:br/>
      </w:r>
      <w:r>
        <w:rPr>
          <w:b w:val="0"/>
          <w:i w:val="0"/>
        </w:rPr>
        <w:br/>
      </w:r>
      <w:r>
        <w:rPr>
          <w:b w:val="0"/>
          <w:i w:val="0"/>
        </w:rPr>
        <w:t>0,1</w:t>
      </w:r>
      <w:r>
        <w:rPr>
          <w:b w:val="0"/>
          <w:i w:val="0"/>
        </w:rPr>
        <w:br/>
      </w:r>
      <w:r>
        <w:rPr>
          <w:b w:val="0"/>
          <w:i w:val="0"/>
        </w:rPr>
        <w:br/>
      </w:r>
      <w:r>
        <w:rPr>
          <w:b w:val="0"/>
          <w:i w:val="0"/>
        </w:rPr>
        <w:t>≥ 90</w:t>
      </w:r>
      <w:r>
        <w:rPr>
          <w:b w:val="0"/>
          <w:i w:val="0"/>
        </w:rPr>
        <w:br/>
      </w:r>
      <w:r>
        <w:rPr>
          <w:b w:val="0"/>
          <w:i w:val="0"/>
        </w:rPr>
        <w:br/>
      </w:r>
      <w:r>
        <w:rPr>
          <w:b w:val="0"/>
          <w:i w:val="0"/>
        </w:rPr>
        <w:t>≥ 2,5</w:t>
      </w:r>
      <w:r>
        <w:rPr>
          <w:b w:val="0"/>
          <w:i w:val="0"/>
        </w:rPr>
        <w:br/>
      </w:r>
      <w:r>
        <w:rPr>
          <w:b w:val="0"/>
          <w:i w:val="0"/>
        </w:rPr>
        <w:br/>
      </w:r>
      <w:r>
        <w:rPr>
          <w:b w:val="0"/>
          <w:i w:val="0"/>
        </w:rPr>
        <w:br/>
      </w:r>
      <w:r>
        <w:rPr>
          <w:b w:val="0"/>
          <w:i w:val="0"/>
        </w:rPr>
        <w:br/>
      </w:r>
      <w:r>
        <w:rPr>
          <w:b w:val="0"/>
          <w:i w:val="0"/>
        </w:rPr>
        <w:t>Vịt xiêm (ngan)</w:t>
      </w:r>
      <w:r>
        <w:rPr>
          <w:b w:val="0"/>
          <w:i w:val="0"/>
        </w:rPr>
        <w:br/>
      </w:r>
      <w:r>
        <w:rPr>
          <w:b w:val="0"/>
          <w:i w:val="0"/>
        </w:rPr>
        <w:br/>
      </w:r>
      <w:r>
        <w:rPr>
          <w:b w:val="0"/>
          <w:i w:val="0"/>
        </w:rPr>
        <w:t>5-10</w:t>
      </w:r>
      <w:r>
        <w:rPr>
          <w:b w:val="0"/>
          <w:i w:val="0"/>
        </w:rPr>
        <w:br/>
      </w:r>
      <w:r>
        <w:rPr>
          <w:b w:val="0"/>
          <w:i w:val="0"/>
        </w:rPr>
        <w:br/>
      </w:r>
      <w:r>
        <w:rPr>
          <w:b w:val="0"/>
          <w:i w:val="0"/>
        </w:rPr>
        <w:t>1</w:t>
      </w:r>
      <w:r>
        <w:rPr>
          <w:b w:val="0"/>
          <w:i w:val="0"/>
        </w:rPr>
        <w:br/>
      </w:r>
      <w:r>
        <w:rPr>
          <w:b w:val="0"/>
          <w:i w:val="0"/>
        </w:rPr>
        <w:br/>
      </w:r>
      <w:r>
        <w:rPr>
          <w:b w:val="0"/>
          <w:i w:val="0"/>
        </w:rPr>
        <w:t>≥ 20</w:t>
      </w:r>
      <w:r>
        <w:rPr>
          <w:b w:val="0"/>
          <w:i w:val="0"/>
        </w:rPr>
        <w:br/>
      </w:r>
      <w:r>
        <w:rPr>
          <w:b w:val="0"/>
          <w:i w:val="0"/>
        </w:rPr>
        <w:br/>
      </w:r>
      <w:r>
        <w:rPr>
          <w:b w:val="0"/>
          <w:i w:val="0"/>
        </w:rPr>
        <w:t>1,4</w:t>
      </w:r>
      <w:r>
        <w:rPr>
          <w:b w:val="0"/>
          <w:i w:val="0"/>
        </w:rPr>
        <w:br/>
      </w:r>
      <w:r>
        <w:rPr>
          <w:b w:val="0"/>
          <w:i w:val="0"/>
        </w:rPr>
        <w:br/>
      </w:r>
      <w:r>
        <w:rPr>
          <w:b w:val="0"/>
          <w:i w:val="0"/>
        </w:rPr>
        <w:t xml:space="preserve"> ≥ 17</w:t>
      </w:r>
      <w:r>
        <w:rPr>
          <w:b w:val="0"/>
          <w:i w:val="0"/>
        </w:rPr>
        <w:br/>
      </w:r>
      <w:r>
        <w:rPr>
          <w:b w:val="0"/>
          <w:i w:val="0"/>
        </w:rPr>
        <w:br/>
      </w:r>
      <w:r>
        <w:rPr>
          <w:b w:val="0"/>
          <w:i w:val="0"/>
        </w:rPr>
        <w:t>8</w:t>
      </w:r>
      <w:r>
        <w:rPr>
          <w:b w:val="0"/>
          <w:i w:val="0"/>
        </w:rPr>
        <w:br/>
      </w:r>
      <w:r>
        <w:rPr>
          <w:b w:val="0"/>
          <w:i w:val="0"/>
        </w:rPr>
        <w:br/>
      </w:r>
      <w:r>
        <w:rPr>
          <w:b w:val="0"/>
          <w:i w:val="0"/>
        </w:rPr>
        <w:t>4</w:t>
      </w:r>
      <w:r>
        <w:rPr>
          <w:b w:val="0"/>
          <w:i w:val="0"/>
        </w:rPr>
        <w:br/>
      </w:r>
      <w:r>
        <w:rPr>
          <w:b w:val="0"/>
          <w:i w:val="0"/>
        </w:rPr>
        <w:br/>
      </w:r>
      <w:r>
        <w:rPr>
          <w:b w:val="0"/>
          <w:i w:val="0"/>
        </w:rPr>
        <w:t>&lt;</w:t>
      </w:r>
      <w:r>
        <w:rPr>
          <w:b w:val="0"/>
          <w:i w:val="0"/>
        </w:rPr>
        <w:t xml:space="preserve"> 7</w:t>
      </w:r>
      <w:r>
        <w:rPr>
          <w:b w:val="0"/>
          <w:i w:val="0"/>
        </w:rPr>
        <w:br/>
      </w:r>
      <w:r>
        <w:rPr>
          <w:b w:val="0"/>
          <w:i w:val="0"/>
        </w:rPr>
        <w:br/>
      </w:r>
      <w:r>
        <w:rPr>
          <w:b w:val="0"/>
          <w:i w:val="0"/>
        </w:rPr>
        <w:t>0,5</w:t>
      </w:r>
      <w:r>
        <w:rPr>
          <w:b w:val="0"/>
          <w:i w:val="0"/>
        </w:rPr>
        <w:br/>
      </w:r>
      <w:r>
        <w:rPr>
          <w:b w:val="0"/>
          <w:i w:val="0"/>
        </w:rPr>
        <w:br/>
      </w:r>
      <w:r>
        <w:rPr>
          <w:b w:val="0"/>
          <w:i w:val="0"/>
        </w:rPr>
        <w:t>0,1</w:t>
      </w:r>
      <w:r>
        <w:rPr>
          <w:b w:val="0"/>
          <w:i w:val="0"/>
        </w:rPr>
        <w:br/>
      </w:r>
      <w:r>
        <w:rPr>
          <w:b w:val="0"/>
          <w:i w:val="0"/>
        </w:rPr>
        <w:br/>
      </w:r>
      <w:r>
        <w:rPr>
          <w:b w:val="0"/>
          <w:i w:val="0"/>
        </w:rPr>
        <w:t>≥ 90</w:t>
      </w:r>
      <w:r>
        <w:rPr>
          <w:b w:val="0"/>
          <w:i w:val="0"/>
        </w:rPr>
        <w:br/>
      </w:r>
      <w:r>
        <w:rPr>
          <w:b w:val="0"/>
          <w:i w:val="0"/>
        </w:rPr>
        <w:br/>
      </w:r>
      <w:r>
        <w:rPr>
          <w:b w:val="0"/>
          <w:i w:val="0"/>
        </w:rPr>
        <w:t>2,4 - 4</w:t>
      </w:r>
      <w:r>
        <w:rPr>
          <w:b w:val="0"/>
          <w:i w:val="0"/>
        </w:rPr>
        <w:br/>
      </w:r>
      <w:r>
        <w:rPr>
          <w:b w:val="0"/>
          <w:i w:val="0"/>
        </w:rPr>
        <w:br/>
      </w:r>
      <w:r>
        <w:rPr>
          <w:b w:val="0"/>
          <w:i w:val="0"/>
        </w:rPr>
        <w:br/>
      </w:r>
      <w:r>
        <w:rPr>
          <w:b w:val="0"/>
          <w:i w:val="0"/>
        </w:rPr>
        <w:br/>
      </w:r>
      <w:r>
        <w:rPr>
          <w:b w:val="0"/>
          <w:i w:val="0"/>
        </w:rPr>
        <w:t>Vịt trời</w:t>
      </w:r>
      <w:r>
        <w:rPr>
          <w:b w:val="0"/>
          <w:i w:val="0"/>
        </w:rPr>
        <w:br/>
      </w:r>
      <w:r>
        <w:rPr>
          <w:b w:val="0"/>
          <w:i w:val="0"/>
        </w:rPr>
        <w:br/>
      </w:r>
      <w:r>
        <w:rPr>
          <w:b w:val="0"/>
          <w:i w:val="0"/>
        </w:rPr>
        <w:t>5-10</w:t>
      </w:r>
      <w:r>
        <w:rPr>
          <w:b w:val="0"/>
          <w:i w:val="0"/>
        </w:rPr>
        <w:br/>
      </w:r>
      <w:r>
        <w:rPr>
          <w:b w:val="0"/>
          <w:i w:val="0"/>
        </w:rPr>
        <w:br/>
      </w:r>
      <w:r>
        <w:rPr>
          <w:b w:val="0"/>
          <w:i w:val="0"/>
        </w:rPr>
        <w:t>1</w:t>
      </w:r>
      <w:r>
        <w:rPr>
          <w:b w:val="0"/>
          <w:i w:val="0"/>
        </w:rPr>
        <w:br/>
      </w:r>
      <w:r>
        <w:rPr>
          <w:b w:val="0"/>
          <w:i w:val="0"/>
        </w:rPr>
        <w:br/>
      </w:r>
      <w:r>
        <w:rPr>
          <w:b w:val="0"/>
          <w:i w:val="0"/>
        </w:rPr>
        <w:t>≥ 20</w:t>
      </w:r>
      <w:r>
        <w:rPr>
          <w:b w:val="0"/>
          <w:i w:val="0"/>
        </w:rPr>
        <w:br/>
      </w:r>
      <w:r>
        <w:rPr>
          <w:b w:val="0"/>
          <w:i w:val="0"/>
        </w:rPr>
        <w:br/>
      </w:r>
      <w:r>
        <w:rPr>
          <w:b w:val="0"/>
          <w:i w:val="0"/>
        </w:rPr>
        <w:t>1,5</w:t>
      </w:r>
      <w:r>
        <w:rPr>
          <w:b w:val="0"/>
          <w:i w:val="0"/>
        </w:rPr>
        <w:br/>
      </w:r>
      <w:r>
        <w:rPr>
          <w:b w:val="0"/>
          <w:i w:val="0"/>
        </w:rPr>
        <w:br/>
      </w:r>
      <w:r>
        <w:rPr>
          <w:b w:val="0"/>
          <w:i w:val="0"/>
        </w:rPr>
        <w:t xml:space="preserve"> ≥ 17</w:t>
      </w:r>
      <w:r>
        <w:rPr>
          <w:b w:val="0"/>
          <w:i w:val="0"/>
        </w:rPr>
        <w:br/>
      </w:r>
      <w:r>
        <w:rPr>
          <w:b w:val="0"/>
          <w:i w:val="0"/>
        </w:rPr>
        <w:br/>
      </w:r>
      <w:r>
        <w:rPr>
          <w:b w:val="0"/>
          <w:i w:val="0"/>
        </w:rPr>
        <w:t>4,3</w:t>
      </w:r>
      <w:r>
        <w:rPr>
          <w:b w:val="0"/>
          <w:i w:val="0"/>
        </w:rPr>
        <w:br/>
      </w:r>
      <w:r>
        <w:rPr>
          <w:b w:val="0"/>
          <w:i w:val="0"/>
        </w:rPr>
        <w:br/>
      </w:r>
      <w:r>
        <w:rPr>
          <w:b w:val="0"/>
          <w:i w:val="0"/>
        </w:rPr>
        <w:t>4</w:t>
      </w:r>
      <w:r>
        <w:rPr>
          <w:b w:val="0"/>
          <w:i w:val="0"/>
        </w:rPr>
        <w:br/>
      </w:r>
      <w:r>
        <w:rPr>
          <w:b w:val="0"/>
          <w:i w:val="0"/>
        </w:rPr>
        <w:br/>
      </w:r>
      <w:r>
        <w:rPr>
          <w:b w:val="0"/>
          <w:i w:val="0"/>
        </w:rPr>
        <w:t>&lt;</w:t>
      </w:r>
      <w:r>
        <w:rPr>
          <w:b w:val="0"/>
          <w:i w:val="0"/>
        </w:rPr>
        <w:t xml:space="preserve"> 5</w:t>
      </w:r>
      <w:r>
        <w:rPr>
          <w:b w:val="0"/>
          <w:i w:val="0"/>
        </w:rPr>
        <w:br/>
      </w:r>
      <w:r>
        <w:rPr>
          <w:b w:val="0"/>
          <w:i w:val="0"/>
        </w:rPr>
        <w:br/>
      </w:r>
      <w:r>
        <w:rPr>
          <w:b w:val="0"/>
          <w:i w:val="0"/>
        </w:rPr>
        <w:t>0,5</w:t>
      </w:r>
      <w:r>
        <w:rPr>
          <w:b w:val="0"/>
          <w:i w:val="0"/>
        </w:rPr>
        <w:br/>
      </w:r>
      <w:r>
        <w:rPr>
          <w:b w:val="0"/>
          <w:i w:val="0"/>
        </w:rPr>
        <w:br/>
      </w:r>
      <w:r>
        <w:rPr>
          <w:b w:val="0"/>
          <w:i w:val="0"/>
        </w:rPr>
        <w:t>0,1</w:t>
      </w:r>
      <w:r>
        <w:rPr>
          <w:b w:val="0"/>
          <w:i w:val="0"/>
        </w:rPr>
        <w:br/>
      </w:r>
      <w:r>
        <w:rPr>
          <w:b w:val="0"/>
          <w:i w:val="0"/>
        </w:rPr>
        <w:br/>
      </w:r>
      <w:r>
        <w:rPr>
          <w:b w:val="0"/>
          <w:i w:val="0"/>
        </w:rPr>
        <w:t>≥ 92</w:t>
      </w:r>
      <w:r>
        <w:rPr>
          <w:b w:val="0"/>
          <w:i w:val="0"/>
        </w:rPr>
        <w:br/>
      </w:r>
      <w:r>
        <w:rPr>
          <w:b w:val="0"/>
          <w:i w:val="0"/>
        </w:rPr>
        <w:br/>
      </w:r>
      <w:r>
        <w:rPr>
          <w:b w:val="0"/>
          <w:i w:val="0"/>
        </w:rPr>
        <w:t>≥ 1,2</w:t>
      </w:r>
      <w:r>
        <w:rPr>
          <w:b w:val="0"/>
          <w:i w:val="0"/>
        </w:rPr>
        <w:br/>
      </w:r>
      <w:r>
        <w:rPr>
          <w:b w:val="0"/>
          <w:i w:val="0"/>
        </w:rPr>
        <w:br/>
      </w:r>
      <w:r>
        <w:rPr>
          <w:b w:val="0"/>
          <w:i w:val="0"/>
        </w:rPr>
        <w:br/>
      </w:r>
      <w:r>
        <w:rPr>
          <w:b w:val="0"/>
          <w:i w:val="0"/>
        </w:rPr>
        <w:br/>
      </w:r>
      <w:r>
        <w:rPr>
          <w:b w:val="0"/>
          <w:i w:val="0"/>
        </w:rPr>
        <w:t>Vịt hướng thịt</w:t>
      </w:r>
      <w:r>
        <w:rPr>
          <w:b w:val="0"/>
          <w:i w:val="0"/>
        </w:rPr>
        <w:br/>
      </w:r>
      <w:r>
        <w:rPr>
          <w:b w:val="0"/>
          <w:i w:val="0"/>
        </w:rPr>
        <w:br/>
      </w:r>
      <w:r>
        <w:rPr>
          <w:b w:val="0"/>
          <w:i w:val="0"/>
        </w:rPr>
        <w:t xml:space="preserve"> Sinh sản theo hướng hữu cơ</w:t>
      </w:r>
      <w:r>
        <w:rPr>
          <w:b w:val="0"/>
          <w:i w:val="0"/>
        </w:rPr>
        <w:br/>
      </w:r>
      <w:r>
        <w:rPr>
          <w:b w:val="0"/>
          <w:i w:val="0"/>
        </w:rPr>
        <w:br/>
      </w:r>
      <w:r>
        <w:rPr>
          <w:b w:val="0"/>
          <w:i w:val="0"/>
        </w:rPr>
        <w:t>10-15</w:t>
      </w:r>
      <w:r>
        <w:rPr>
          <w:b w:val="0"/>
          <w:i w:val="0"/>
        </w:rPr>
        <w:br/>
      </w:r>
      <w:r>
        <w:rPr>
          <w:b w:val="0"/>
          <w:i w:val="0"/>
        </w:rPr>
        <w:br/>
      </w:r>
      <w:r>
        <w:rPr>
          <w:b w:val="0"/>
          <w:i w:val="0"/>
        </w:rPr>
        <w:t>1</w:t>
      </w:r>
      <w:r>
        <w:rPr>
          <w:b w:val="0"/>
          <w:i w:val="0"/>
        </w:rPr>
        <w:br/>
      </w:r>
      <w:r>
        <w:rPr>
          <w:b w:val="0"/>
          <w:i w:val="0"/>
        </w:rPr>
        <w:br/>
      </w:r>
      <w:r>
        <w:rPr>
          <w:b w:val="0"/>
          <w:i w:val="0"/>
        </w:rPr>
        <w:t>≥ 19</w:t>
      </w:r>
      <w:r>
        <w:rPr>
          <w:b w:val="0"/>
          <w:i w:val="0"/>
        </w:rPr>
        <w:br/>
      </w:r>
      <w:r>
        <w:rPr>
          <w:b w:val="0"/>
          <w:i w:val="0"/>
        </w:rPr>
        <w:br/>
      </w:r>
      <w:r>
        <w:rPr>
          <w:b w:val="0"/>
          <w:i w:val="0"/>
        </w:rPr>
        <w:t>5,0</w:t>
      </w:r>
      <w:r>
        <w:rPr>
          <w:b w:val="0"/>
          <w:i w:val="0"/>
        </w:rPr>
        <w:br/>
      </w:r>
      <w:r>
        <w:rPr>
          <w:b w:val="0"/>
          <w:i w:val="0"/>
        </w:rPr>
        <w:br/>
      </w:r>
      <w:r>
        <w:rPr>
          <w:b w:val="0"/>
          <w:i w:val="0"/>
        </w:rPr>
        <w:t>≥ 14</w:t>
      </w:r>
      <w:r>
        <w:rPr>
          <w:b w:val="0"/>
          <w:i w:val="0"/>
        </w:rPr>
        <w:br/>
      </w:r>
      <w:r>
        <w:rPr>
          <w:b w:val="0"/>
          <w:i w:val="0"/>
        </w:rPr>
        <w:br/>
      </w:r>
      <w:r>
        <w:rPr>
          <w:b w:val="0"/>
          <w:i w:val="0"/>
        </w:rPr>
        <w:t>25,0</w:t>
      </w:r>
      <w:r>
        <w:rPr>
          <w:b w:val="0"/>
          <w:i w:val="0"/>
        </w:rPr>
        <w:br/>
      </w:r>
      <w:r>
        <w:rPr>
          <w:b w:val="0"/>
          <w:i w:val="0"/>
        </w:rPr>
        <w:br/>
      </w:r>
      <w:r>
        <w:rPr>
          <w:b w:val="0"/>
          <w:i w:val="0"/>
        </w:rPr>
        <w:t>11</w:t>
      </w:r>
      <w:r>
        <w:rPr>
          <w:b w:val="0"/>
          <w:i w:val="0"/>
        </w:rPr>
        <w:br/>
      </w:r>
      <w:r>
        <w:rPr>
          <w:b w:val="0"/>
          <w:i w:val="0"/>
        </w:rPr>
        <w:br/>
      </w:r>
      <w:r>
        <w:rPr>
          <w:b w:val="0"/>
          <w:i w:val="0"/>
        </w:rPr>
        <w:t>&lt;</w:t>
      </w:r>
      <w:r>
        <w:rPr>
          <w:b w:val="0"/>
          <w:i w:val="0"/>
        </w:rPr>
        <w:t xml:space="preserve"> 10</w:t>
      </w:r>
      <w:r>
        <w:rPr>
          <w:b w:val="0"/>
          <w:i w:val="0"/>
        </w:rPr>
        <w:br/>
      </w:r>
      <w:r>
        <w:rPr>
          <w:b w:val="0"/>
          <w:i w:val="0"/>
        </w:rPr>
        <w:br/>
      </w:r>
      <w:r>
        <w:rPr>
          <w:b w:val="0"/>
          <w:i w:val="0"/>
        </w:rPr>
        <w:t>2,5</w:t>
      </w:r>
      <w:r>
        <w:rPr>
          <w:b w:val="0"/>
          <w:i w:val="0"/>
        </w:rPr>
        <w:br/>
      </w:r>
      <w:r>
        <w:rPr>
          <w:b w:val="0"/>
          <w:i w:val="0"/>
        </w:rPr>
        <w:br/>
      </w:r>
      <w:r>
        <w:rPr>
          <w:b w:val="0"/>
          <w:i w:val="0"/>
        </w:rPr>
        <w:t>0,05</w:t>
      </w:r>
      <w:r>
        <w:rPr>
          <w:b w:val="0"/>
          <w:i w:val="0"/>
        </w:rPr>
        <w:br/>
      </w:r>
      <w:r>
        <w:rPr>
          <w:b w:val="0"/>
          <w:i w:val="0"/>
        </w:rPr>
        <w:br/>
      </w:r>
      <w:r>
        <w:rPr>
          <w:b w:val="0"/>
          <w:i w:val="0"/>
        </w:rPr>
        <w:t>≥ 80</w:t>
      </w:r>
      <w:r>
        <w:rPr>
          <w:b w:val="0"/>
          <w:i w:val="0"/>
        </w:rPr>
        <w:br/>
      </w:r>
      <w:r>
        <w:rPr>
          <w:b w:val="0"/>
          <w:i w:val="0"/>
        </w:rPr>
        <w:br/>
      </w:r>
      <w:r>
        <w:rPr>
          <w:b w:val="0"/>
          <w:i w:val="0"/>
        </w:rPr>
        <w:t>&gt;</w:t>
      </w:r>
      <w:r>
        <w:rPr>
          <w:b w:val="0"/>
          <w:i w:val="0"/>
        </w:rPr>
        <w:t xml:space="preserve"> 180 quả/mái/năm</w:t>
      </w:r>
      <w:r>
        <w:rPr>
          <w:b w:val="0"/>
          <w:i w:val="0"/>
        </w:rPr>
        <w:br/>
      </w:r>
      <w:r>
        <w:rPr>
          <w:b w:val="0"/>
          <w:i w:val="0"/>
        </w:rPr>
        <w:br/>
      </w:r>
      <w:r>
        <w:rPr>
          <w:b w:val="0"/>
          <w:i w:val="0"/>
        </w:rPr>
        <w:br/>
      </w:r>
      <w:r>
        <w:rPr>
          <w:b w:val="0"/>
          <w:i w:val="0"/>
        </w:rPr>
        <w:br/>
      </w:r>
      <w:r>
        <w:rPr>
          <w:b w:val="0"/>
          <w:i w:val="0"/>
        </w:rPr>
        <w:t>Vịt hướng trứng</w:t>
      </w:r>
      <w:r>
        <w:rPr>
          <w:b w:val="0"/>
          <w:i w:val="0"/>
        </w:rPr>
        <w:br/>
      </w:r>
      <w:r>
        <w:rPr>
          <w:b w:val="0"/>
          <w:i w:val="0"/>
        </w:rPr>
        <w:br/>
      </w:r>
      <w:r>
        <w:rPr>
          <w:b w:val="0"/>
          <w:i w:val="0"/>
        </w:rPr>
        <w:t>10-15</w:t>
      </w:r>
      <w:r>
        <w:rPr>
          <w:b w:val="0"/>
          <w:i w:val="0"/>
        </w:rPr>
        <w:br/>
      </w:r>
      <w:r>
        <w:rPr>
          <w:b w:val="0"/>
          <w:i w:val="0"/>
        </w:rPr>
        <w:br/>
      </w:r>
      <w:r>
        <w:rPr>
          <w:b w:val="0"/>
          <w:i w:val="0"/>
        </w:rPr>
        <w:t>1</w:t>
      </w:r>
      <w:r>
        <w:rPr>
          <w:b w:val="0"/>
          <w:i w:val="0"/>
        </w:rPr>
        <w:br/>
      </w:r>
      <w:r>
        <w:rPr>
          <w:b w:val="0"/>
          <w:i w:val="0"/>
        </w:rPr>
        <w:br/>
      </w:r>
      <w:r>
        <w:rPr>
          <w:b w:val="0"/>
          <w:i w:val="0"/>
        </w:rPr>
        <w:t>≥ 20</w:t>
      </w:r>
      <w:r>
        <w:rPr>
          <w:b w:val="0"/>
          <w:i w:val="0"/>
        </w:rPr>
        <w:br/>
      </w:r>
      <w:r>
        <w:rPr>
          <w:b w:val="0"/>
          <w:i w:val="0"/>
        </w:rPr>
        <w:br/>
      </w:r>
      <w:r>
        <w:rPr>
          <w:b w:val="0"/>
          <w:i w:val="0"/>
        </w:rPr>
        <w:t>2,8</w:t>
      </w:r>
      <w:r>
        <w:rPr>
          <w:b w:val="0"/>
          <w:i w:val="0"/>
        </w:rPr>
        <w:br/>
      </w:r>
      <w:r>
        <w:rPr>
          <w:b w:val="0"/>
          <w:i w:val="0"/>
        </w:rPr>
        <w:br/>
      </w:r>
      <w:r>
        <w:rPr>
          <w:b w:val="0"/>
          <w:i w:val="0"/>
        </w:rPr>
        <w:t>≥ 15</w:t>
      </w:r>
      <w:r>
        <w:rPr>
          <w:b w:val="0"/>
          <w:i w:val="0"/>
        </w:rPr>
        <w:br/>
      </w:r>
      <w:r>
        <w:rPr>
          <w:b w:val="0"/>
          <w:i w:val="0"/>
        </w:rPr>
        <w:br/>
      </w:r>
      <w:r>
        <w:rPr>
          <w:b w:val="0"/>
          <w:i w:val="0"/>
        </w:rPr>
        <w:t>9,5</w:t>
      </w:r>
      <w:r>
        <w:rPr>
          <w:b w:val="0"/>
          <w:i w:val="0"/>
        </w:rPr>
        <w:br/>
      </w:r>
      <w:r>
        <w:rPr>
          <w:b w:val="0"/>
          <w:i w:val="0"/>
        </w:rPr>
        <w:br/>
      </w:r>
      <w:r>
        <w:rPr>
          <w:b w:val="0"/>
          <w:i w:val="0"/>
        </w:rPr>
        <w:t>11</w:t>
      </w:r>
      <w:r>
        <w:rPr>
          <w:b w:val="0"/>
          <w:i w:val="0"/>
        </w:rPr>
        <w:br/>
      </w:r>
      <w:r>
        <w:rPr>
          <w:b w:val="0"/>
          <w:i w:val="0"/>
        </w:rPr>
        <w:br/>
      </w:r>
      <w:r>
        <w:rPr>
          <w:b w:val="0"/>
          <w:i w:val="0"/>
        </w:rPr>
        <w:t>&lt;</w:t>
      </w:r>
      <w:r>
        <w:rPr>
          <w:b w:val="0"/>
          <w:i w:val="0"/>
        </w:rPr>
        <w:t xml:space="preserve"> 10</w:t>
      </w:r>
      <w:r>
        <w:rPr>
          <w:b w:val="0"/>
          <w:i w:val="0"/>
        </w:rPr>
        <w:br/>
      </w:r>
      <w:r>
        <w:rPr>
          <w:b w:val="0"/>
          <w:i w:val="0"/>
        </w:rPr>
        <w:br/>
      </w:r>
      <w:r>
        <w:rPr>
          <w:b w:val="0"/>
          <w:i w:val="0"/>
        </w:rPr>
        <w:t>2,5</w:t>
      </w:r>
      <w:r>
        <w:rPr>
          <w:b w:val="0"/>
          <w:i w:val="0"/>
        </w:rPr>
        <w:br/>
      </w:r>
      <w:r>
        <w:rPr>
          <w:b w:val="0"/>
          <w:i w:val="0"/>
        </w:rPr>
        <w:br/>
      </w:r>
      <w:r>
        <w:rPr>
          <w:b w:val="0"/>
          <w:i w:val="0"/>
        </w:rPr>
        <w:t>0,05</w:t>
      </w:r>
      <w:r>
        <w:rPr>
          <w:b w:val="0"/>
          <w:i w:val="0"/>
        </w:rPr>
        <w:br/>
      </w:r>
      <w:r>
        <w:rPr>
          <w:b w:val="0"/>
          <w:i w:val="0"/>
        </w:rPr>
        <w:br/>
      </w:r>
      <w:r>
        <w:rPr>
          <w:b w:val="0"/>
          <w:i w:val="0"/>
        </w:rPr>
        <w:t>≥ 80</w:t>
      </w:r>
      <w:r>
        <w:rPr>
          <w:b w:val="0"/>
          <w:i w:val="0"/>
        </w:rPr>
        <w:br/>
      </w:r>
      <w:r>
        <w:rPr>
          <w:b w:val="0"/>
          <w:i w:val="0"/>
        </w:rPr>
        <w:br/>
      </w:r>
      <w:r>
        <w:rPr>
          <w:b w:val="0"/>
          <w:i w:val="0"/>
        </w:rPr>
        <w:t>&gt;</w:t>
      </w:r>
      <w:r>
        <w:rPr>
          <w:b w:val="0"/>
          <w:i w:val="0"/>
        </w:rPr>
        <w:t xml:space="preserve"> 250 quả/mái/năm</w:t>
      </w:r>
      <w:r>
        <w:rPr>
          <w:b w:val="0"/>
          <w:i w:val="0"/>
        </w:rPr>
        <w:br/>
      </w:r>
      <w:r>
        <w:rPr>
          <w:b w:val="0"/>
          <w:i w:val="0"/>
        </w:rPr>
        <w:br/>
      </w:r>
      <w:r>
        <w:rPr>
          <w:b w:val="0"/>
          <w:i w:val="0"/>
        </w:rPr>
        <w:br/>
      </w:r>
      <w:r>
        <w:rPr>
          <w:b w:val="0"/>
          <w:i w:val="0"/>
        </w:rPr>
        <w:br/>
      </w:r>
      <w:r>
        <w:rPr>
          <w:b w:val="0"/>
          <w:i w:val="0"/>
        </w:rPr>
        <w:t>Vịt kiêm dụng</w:t>
      </w:r>
      <w:r>
        <w:rPr>
          <w:b w:val="0"/>
          <w:i w:val="0"/>
        </w:rPr>
        <w:br/>
      </w:r>
      <w:r>
        <w:rPr>
          <w:b w:val="0"/>
          <w:i w:val="0"/>
        </w:rPr>
        <w:br/>
      </w:r>
      <w:r>
        <w:rPr>
          <w:b w:val="0"/>
          <w:i w:val="0"/>
        </w:rPr>
        <w:t>10-15</w:t>
      </w:r>
      <w:r>
        <w:rPr>
          <w:b w:val="0"/>
          <w:i w:val="0"/>
        </w:rPr>
        <w:br/>
      </w:r>
      <w:r>
        <w:rPr>
          <w:b w:val="0"/>
          <w:i w:val="0"/>
        </w:rPr>
        <w:br/>
      </w:r>
      <w:r>
        <w:rPr>
          <w:b w:val="0"/>
          <w:i w:val="0"/>
        </w:rPr>
        <w:t>1</w:t>
      </w:r>
      <w:r>
        <w:rPr>
          <w:b w:val="0"/>
          <w:i w:val="0"/>
        </w:rPr>
        <w:br/>
      </w:r>
      <w:r>
        <w:rPr>
          <w:b w:val="0"/>
          <w:i w:val="0"/>
        </w:rPr>
        <w:br/>
      </w:r>
      <w:r>
        <w:rPr>
          <w:b w:val="0"/>
          <w:i w:val="0"/>
        </w:rPr>
        <w:t>≥ 18</w:t>
      </w:r>
      <w:r>
        <w:rPr>
          <w:b w:val="0"/>
          <w:i w:val="0"/>
        </w:rPr>
        <w:br/>
      </w:r>
      <w:r>
        <w:rPr>
          <w:b w:val="0"/>
          <w:i w:val="0"/>
        </w:rPr>
        <w:br/>
      </w:r>
      <w:r>
        <w:rPr>
          <w:b w:val="0"/>
          <w:i w:val="0"/>
        </w:rPr>
        <w:t>3,5</w:t>
      </w:r>
      <w:r>
        <w:rPr>
          <w:b w:val="0"/>
          <w:i w:val="0"/>
        </w:rPr>
        <w:br/>
      </w:r>
      <w:r>
        <w:rPr>
          <w:b w:val="0"/>
          <w:i w:val="0"/>
        </w:rPr>
        <w:br/>
      </w:r>
      <w:r>
        <w:rPr>
          <w:b w:val="0"/>
          <w:i w:val="0"/>
        </w:rPr>
        <w:t>≥ 13</w:t>
      </w:r>
      <w:r>
        <w:rPr>
          <w:b w:val="0"/>
          <w:i w:val="0"/>
        </w:rPr>
        <w:br/>
      </w:r>
      <w:r>
        <w:rPr>
          <w:b w:val="0"/>
          <w:i w:val="0"/>
        </w:rPr>
        <w:br/>
      </w:r>
      <w:r>
        <w:rPr>
          <w:b w:val="0"/>
          <w:i w:val="0"/>
        </w:rPr>
        <w:t>16</w:t>
      </w:r>
      <w:r>
        <w:rPr>
          <w:b w:val="0"/>
          <w:i w:val="0"/>
        </w:rPr>
        <w:br/>
      </w:r>
      <w:r>
        <w:rPr>
          <w:b w:val="0"/>
          <w:i w:val="0"/>
        </w:rPr>
        <w:br/>
      </w:r>
      <w:r>
        <w:rPr>
          <w:b w:val="0"/>
          <w:i w:val="0"/>
        </w:rPr>
        <w:t>11</w:t>
      </w:r>
      <w:r>
        <w:rPr>
          <w:b w:val="0"/>
          <w:i w:val="0"/>
        </w:rPr>
        <w:br/>
      </w:r>
      <w:r>
        <w:rPr>
          <w:b w:val="0"/>
          <w:i w:val="0"/>
        </w:rPr>
        <w:br/>
      </w:r>
      <w:r>
        <w:rPr>
          <w:b w:val="0"/>
          <w:i w:val="0"/>
        </w:rPr>
        <w:t>&lt;</w:t>
      </w:r>
      <w:r>
        <w:rPr>
          <w:b w:val="0"/>
          <w:i w:val="0"/>
        </w:rPr>
        <w:t xml:space="preserve"> 10</w:t>
      </w:r>
      <w:r>
        <w:rPr>
          <w:b w:val="0"/>
          <w:i w:val="0"/>
        </w:rPr>
        <w:br/>
      </w:r>
      <w:r>
        <w:rPr>
          <w:b w:val="0"/>
          <w:i w:val="0"/>
        </w:rPr>
        <w:br/>
      </w:r>
      <w:r>
        <w:rPr>
          <w:b w:val="0"/>
          <w:i w:val="0"/>
        </w:rPr>
        <w:t>2,5</w:t>
      </w:r>
      <w:r>
        <w:rPr>
          <w:b w:val="0"/>
          <w:i w:val="0"/>
        </w:rPr>
        <w:br/>
      </w:r>
      <w:r>
        <w:rPr>
          <w:b w:val="0"/>
          <w:i w:val="0"/>
        </w:rPr>
        <w:br/>
      </w:r>
      <w:r>
        <w:rPr>
          <w:b w:val="0"/>
          <w:i w:val="0"/>
        </w:rPr>
        <w:t>0,05</w:t>
      </w:r>
      <w:r>
        <w:rPr>
          <w:b w:val="0"/>
          <w:i w:val="0"/>
        </w:rPr>
        <w:br/>
      </w:r>
      <w:r>
        <w:rPr>
          <w:b w:val="0"/>
          <w:i w:val="0"/>
        </w:rPr>
        <w:br/>
      </w:r>
      <w:r>
        <w:rPr>
          <w:b w:val="0"/>
          <w:i w:val="0"/>
        </w:rPr>
        <w:t>≥ 80</w:t>
      </w:r>
      <w:r>
        <w:rPr>
          <w:b w:val="0"/>
          <w:i w:val="0"/>
        </w:rPr>
        <w:br/>
      </w:r>
      <w:r>
        <w:rPr>
          <w:b w:val="0"/>
          <w:i w:val="0"/>
        </w:rPr>
        <w:br/>
      </w:r>
      <w:r>
        <w:rPr>
          <w:b w:val="0"/>
          <w:i w:val="0"/>
        </w:rPr>
        <w:t>&gt;</w:t>
      </w:r>
      <w:r>
        <w:rPr>
          <w:b w:val="0"/>
          <w:i w:val="0"/>
        </w:rPr>
        <w:t xml:space="preserve"> 230 quả/mái/năm</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Ghi chú:</w:t>
      </w:r>
      <w:r>
        <w:rPr>
          <w:b w:val="0"/>
          <w:i w:val="0"/>
        </w:rPr>
        <w:br/>
      </w:r>
      <w:r>
        <w:rPr>
          <w:b w:val="0"/>
          <w:i w:val="0"/>
        </w:rPr>
        <w:t>Vắc xin gà thịt: Gum (2), ND-IB (2), Dịch tả(1), Đậu (1), Cúm GC (2); Vắc xin gà sinh sản: Gum (3); ND-IB (2); Dịch tả(4); Đậu (1); ILT (2); Cúm GC (2);</w:t>
      </w:r>
      <w:r>
        <w:rPr>
          <w:b w:val="0"/>
          <w:i w:val="0"/>
        </w:rPr>
        <w:br/>
      </w:r>
      <w:r>
        <w:rPr>
          <w:b w:val="0"/>
          <w:i w:val="0"/>
        </w:rPr>
        <w:t>Vắc xin vịt thịt: Dịch tả(2), Viêm gan (1), Cúm GC (1); Vắc xin vịt sinh sản: Dịch tả(2), Viêm gan (1), Cúm GC (1);</w:t>
      </w:r>
      <w:r>
        <w:rPr>
          <w:b w:val="0"/>
          <w:i w:val="0"/>
        </w:rPr>
        <w:br/>
      </w:r>
      <w:r>
        <w:rPr>
          <w:b w:val="0"/>
          <w:i w:val="0"/>
        </w:rPr>
        <w:t xml:space="preserve">Nuôi sinh sản: Tỷ lệ trứng giống </w:t>
      </w:r>
      <w:r>
        <w:rPr>
          <w:b w:val="0"/>
          <w:i/>
        </w:rPr>
        <w:t>(đối với gia cầm nuôi lấy giống)</w:t>
      </w:r>
      <w:r>
        <w:rPr>
          <w:b w:val="0"/>
          <w:i w:val="0"/>
        </w:rPr>
        <w:t xml:space="preserve"> </w:t>
      </w:r>
      <w:r>
        <w:rPr>
          <w:b w:val="0"/>
          <w:i w:val="0"/>
        </w:rPr>
        <w:t>&gt;</w:t>
      </w:r>
      <w:r>
        <w:rPr>
          <w:b w:val="0"/>
          <w:i w:val="0"/>
        </w:rPr>
        <w:t xml:space="preserve"> 90%; Tỷ lệ hao hụt trong giai đoạn đẻ </w:t>
      </w:r>
      <w:r>
        <w:rPr>
          <w:b w:val="0"/>
          <w:i w:val="0"/>
        </w:rPr>
        <w:t>&lt;</w:t>
      </w:r>
      <w:r>
        <w:rPr>
          <w:b w:val="0"/>
          <w:i w:val="0"/>
        </w:rPr>
        <w:t xml:space="preserve"> 2%/tháng.</w:t>
      </w:r>
      <w:r>
        <w:rPr>
          <w:b w:val="0"/>
          <w:i w:val="0"/>
        </w:rPr>
        <w:br/>
      </w:r>
      <w:r>
        <w:rPr>
          <w:b w:val="0"/>
          <w:i w:val="0"/>
        </w:rPr>
        <w:t>b) Mô hình chăn nuôi Chim</w:t>
      </w:r>
      <w:r>
        <w:rPr>
          <w:b w:val="0"/>
          <w:i w:val="0"/>
        </w:rPr>
        <w:br/>
      </w:r>
      <w:r>
        <w:rPr>
          <w:b w:val="0"/>
          <w:i w:val="0"/>
        </w:rPr>
        <w:br/>
      </w:r>
      <w:r>
        <w:rPr>
          <w:b w:val="0"/>
          <w:i w:val="0"/>
        </w:rPr>
        <w:br/>
      </w:r>
      <w:r>
        <w:rPr>
          <w:b w:val="0"/>
          <w:i w:val="0"/>
        </w:rPr>
        <w:br/>
      </w:r>
      <w:r>
        <w:rPr>
          <w:b w:val="0"/>
          <w:i w:val="0"/>
        </w:rPr>
        <w:br/>
      </w:r>
      <w:r>
        <w:rPr>
          <w:b/>
          <w:i w:val="0"/>
        </w:rPr>
        <w:t>Đối tượng</w:t>
      </w:r>
      <w:r>
        <w:rPr>
          <w:b w:val="0"/>
          <w:i w:val="0"/>
        </w:rPr>
        <w:br/>
      </w:r>
      <w:r>
        <w:rPr>
          <w:b w:val="0"/>
          <w:i w:val="0"/>
        </w:rPr>
        <w:br/>
      </w:r>
      <w:r>
        <w:rPr>
          <w:b/>
          <w:i w:val="0"/>
        </w:rPr>
        <w:t xml:space="preserve">Hình thức nuôi </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i w:val="0"/>
        </w:rPr>
        <w:t xml:space="preserve">Quy mô </w:t>
      </w:r>
      <w:r>
        <w:rPr>
          <w:b w:val="0"/>
          <w:i w:val="0"/>
        </w:rPr>
        <w:t>(100 con/hộ)</w:t>
      </w:r>
      <w:r>
        <w:rPr>
          <w:b w:val="0"/>
          <w:i w:val="0"/>
        </w:rPr>
        <w:br/>
      </w:r>
      <w:r>
        <w:rPr>
          <w:b w:val="0"/>
          <w:i w:val="0"/>
        </w:rPr>
        <w:br/>
      </w:r>
      <w:r>
        <w:rPr>
          <w:b/>
          <w:i w:val="0"/>
        </w:rPr>
        <w:t xml:space="preserve">Con giống </w:t>
      </w:r>
      <w:r>
        <w:rPr>
          <w:b w:val="0"/>
          <w:i w:val="0"/>
        </w:rPr>
        <w:t>(ngày tuổi)</w:t>
      </w:r>
      <w:r>
        <w:rPr>
          <w:b w:val="0"/>
          <w:i w:val="0"/>
        </w:rPr>
        <w:br/>
      </w:r>
      <w:r>
        <w:rPr>
          <w:b w:val="0"/>
          <w:i w:val="0"/>
        </w:rPr>
        <w:br/>
      </w:r>
      <w:r>
        <w:rPr>
          <w:b/>
          <w:i w:val="0"/>
        </w:rPr>
        <w:t>TĂHH</w:t>
      </w:r>
      <w:r>
        <w:rPr>
          <w:b w:val="0"/>
          <w:i w:val="0"/>
        </w:rPr>
        <w:br/>
      </w:r>
      <w:r>
        <w:rPr>
          <w:b w:val="0"/>
          <w:i w:val="0"/>
        </w:rPr>
        <w:br/>
      </w:r>
      <w:r>
        <w:rPr>
          <w:b/>
          <w:i w:val="0"/>
        </w:rPr>
        <w:t xml:space="preserve">Vắc xin </w:t>
      </w:r>
      <w:r>
        <w:rPr>
          <w:b w:val="0"/>
          <w:i w:val="0"/>
        </w:rPr>
        <w:t>(liều/ con)</w:t>
      </w:r>
      <w:r>
        <w:rPr>
          <w:b w:val="0"/>
          <w:i w:val="0"/>
        </w:rPr>
        <w:br/>
      </w:r>
      <w:r>
        <w:rPr>
          <w:b w:val="0"/>
          <w:i w:val="0"/>
        </w:rPr>
        <w:br/>
      </w:r>
      <w:r>
        <w:rPr>
          <w:b/>
          <w:i w:val="0"/>
        </w:rPr>
        <w:t xml:space="preserve">TY </w:t>
      </w:r>
      <w:r>
        <w:rPr>
          <w:b w:val="0"/>
          <w:i w:val="0"/>
        </w:rPr>
        <w:t>(1.000 đồng/ con)</w:t>
      </w:r>
      <w:r>
        <w:rPr>
          <w:b w:val="0"/>
          <w:i w:val="0"/>
        </w:rPr>
        <w:br/>
      </w:r>
      <w:r>
        <w:rPr>
          <w:b w:val="0"/>
          <w:i w:val="0"/>
        </w:rPr>
        <w:br/>
      </w:r>
      <w:r>
        <w:rPr>
          <w:b/>
          <w:i w:val="0"/>
        </w:rPr>
        <w:t xml:space="preserve">TST </w:t>
      </w:r>
      <w:r>
        <w:rPr>
          <w:b w:val="0"/>
          <w:i w:val="0"/>
        </w:rPr>
        <w:t>(lit/ con)</w:t>
      </w:r>
      <w:r>
        <w:rPr>
          <w:b w:val="0"/>
          <w:i w:val="0"/>
        </w:rPr>
        <w:br/>
      </w:r>
      <w:r>
        <w:rPr>
          <w:b w:val="0"/>
          <w:i w:val="0"/>
        </w:rPr>
        <w:br/>
      </w:r>
      <w:r>
        <w:rPr>
          <w:b/>
          <w:i w:val="0"/>
        </w:rPr>
        <w:t xml:space="preserve">Tỷ lệ sống </w:t>
      </w:r>
      <w:r>
        <w:rPr>
          <w:b w:val="0"/>
          <w:i w:val="0"/>
        </w:rPr>
        <w:t>(%)</w:t>
      </w:r>
      <w:r>
        <w:rPr>
          <w:b w:val="0"/>
          <w:i w:val="0"/>
        </w:rPr>
        <w:br/>
      </w:r>
      <w:r>
        <w:rPr>
          <w:b w:val="0"/>
          <w:i w:val="0"/>
        </w:rPr>
        <w:br/>
      </w:r>
      <w:r>
        <w:rPr>
          <w:b/>
          <w:i w:val="0"/>
        </w:rPr>
        <w:t xml:space="preserve">TLXC </w:t>
      </w:r>
      <w:r>
        <w:rPr>
          <w:b w:val="0"/>
          <w:i w:val="0"/>
        </w:rPr>
        <w:t>(kg/con)</w:t>
      </w:r>
      <w:r>
        <w:rPr>
          <w:b w:val="0"/>
          <w:i w:val="0"/>
        </w:rPr>
        <w:br/>
      </w:r>
      <w:r>
        <w:rPr>
          <w:b w:val="0"/>
          <w:i w:val="0"/>
        </w:rPr>
        <w:br/>
      </w:r>
      <w:r>
        <w:rPr>
          <w:b/>
          <w:i w:val="0"/>
        </w:rPr>
        <w:t>Năng suất</w:t>
      </w:r>
      <w:r>
        <w:br/>
      </w:r>
      <w:r>
        <w:rPr>
          <w:b w:val="0"/>
          <w:i w:val="0"/>
        </w:rPr>
        <w:t>(năm)</w:t>
      </w:r>
      <w:r>
        <w:rPr>
          <w:b w:val="0"/>
          <w:i w:val="0"/>
        </w:rPr>
        <w:br/>
      </w:r>
      <w:r>
        <w:rPr>
          <w:b w:val="0"/>
          <w:i w:val="0"/>
        </w:rPr>
        <w:br/>
      </w:r>
      <w:r>
        <w:rPr>
          <w:b w:val="0"/>
          <w:i w:val="0"/>
        </w:rPr>
        <w:br/>
      </w:r>
      <w:r>
        <w:rPr>
          <w:b w:val="0"/>
          <w:i w:val="0"/>
        </w:rPr>
        <w:br/>
      </w:r>
      <w:r>
        <w:rPr>
          <w:b/>
          <w:i w:val="0"/>
        </w:rPr>
        <w:t>Giai đoạn 1</w:t>
      </w:r>
      <w:r>
        <w:rPr>
          <w:b w:val="0"/>
          <w:i w:val="0"/>
        </w:rPr>
        <w:br/>
      </w:r>
      <w:r>
        <w:rPr>
          <w:b w:val="0"/>
          <w:i w:val="0"/>
        </w:rPr>
        <w:br/>
      </w:r>
      <w:r>
        <w:rPr>
          <w:b/>
          <w:i w:val="0"/>
        </w:rPr>
        <w:t>Giai đoạn 2</w:t>
      </w:r>
      <w:r>
        <w:rPr>
          <w:b w:val="0"/>
          <w:i w:val="0"/>
        </w:rPr>
        <w:br/>
      </w:r>
      <w:r>
        <w:rPr>
          <w:b w:val="0"/>
          <w:i w:val="0"/>
        </w:rPr>
        <w:br/>
      </w:r>
      <w:r>
        <w:rPr>
          <w:b w:val="0"/>
          <w:i w:val="0"/>
        </w:rPr>
        <w:br/>
      </w:r>
      <w:r>
        <w:rPr>
          <w:b w:val="0"/>
          <w:i w:val="0"/>
        </w:rPr>
        <w:br/>
      </w:r>
      <w:r>
        <w:rPr>
          <w:b/>
          <w:i w:val="0"/>
        </w:rPr>
        <w:t xml:space="preserve">protein </w:t>
      </w:r>
      <w:r>
        <w:rPr>
          <w:b w:val="0"/>
          <w:i w:val="0"/>
        </w:rPr>
        <w:t>(%)</w:t>
      </w:r>
      <w:r>
        <w:rPr>
          <w:b w:val="0"/>
          <w:i w:val="0"/>
        </w:rPr>
        <w:br/>
      </w:r>
      <w:r>
        <w:rPr>
          <w:b w:val="0"/>
          <w:i w:val="0"/>
        </w:rPr>
        <w:br/>
      </w:r>
      <w:r>
        <w:rPr>
          <w:b w:val="0"/>
          <w:i w:val="0"/>
        </w:rPr>
        <w:t xml:space="preserve"> (kg/ con)</w:t>
      </w:r>
      <w:r>
        <w:rPr>
          <w:b w:val="0"/>
          <w:i w:val="0"/>
        </w:rPr>
        <w:br/>
      </w:r>
      <w:r>
        <w:rPr>
          <w:b w:val="0"/>
          <w:i w:val="0"/>
        </w:rPr>
        <w:br/>
      </w:r>
      <w:r>
        <w:rPr>
          <w:b/>
          <w:i w:val="0"/>
        </w:rPr>
        <w:t xml:space="preserve">protein </w:t>
      </w:r>
      <w:r>
        <w:rPr>
          <w:b w:val="0"/>
          <w:i w:val="0"/>
        </w:rPr>
        <w:t>(%)</w:t>
      </w:r>
      <w:r>
        <w:rPr>
          <w:b w:val="0"/>
          <w:i w:val="0"/>
        </w:rPr>
        <w:br/>
      </w:r>
      <w:r>
        <w:rPr>
          <w:b w:val="0"/>
          <w:i w:val="0"/>
        </w:rPr>
        <w:br/>
      </w:r>
      <w:r>
        <w:rPr>
          <w:b w:val="0"/>
          <w:i w:val="0"/>
        </w:rPr>
        <w:t>kg/ con</w:t>
      </w:r>
      <w:r>
        <w:rPr>
          <w:b w:val="0"/>
          <w:i w:val="0"/>
        </w:rPr>
        <w:br/>
      </w:r>
      <w:r>
        <w:rPr>
          <w:b w:val="0"/>
          <w:i w:val="0"/>
        </w:rPr>
        <w:br/>
      </w:r>
      <w:r>
        <w:rPr>
          <w:b w:val="0"/>
          <w:i w:val="0"/>
        </w:rPr>
        <w:br/>
      </w:r>
      <w:r>
        <w:rPr>
          <w:b w:val="0"/>
          <w:i w:val="0"/>
        </w:rPr>
        <w:br/>
      </w:r>
      <w:r>
        <w:rPr>
          <w:b w:val="0"/>
          <w:i w:val="0"/>
        </w:rPr>
        <w:br/>
      </w:r>
      <w:r>
        <w:rPr>
          <w:b w:val="0"/>
          <w:i w:val="0"/>
        </w:rPr>
        <w:br/>
      </w:r>
      <w:r>
        <w:rPr>
          <w:b w:val="0"/>
          <w:i w:val="0"/>
        </w:rPr>
        <w:t>Bồ câu</w:t>
      </w:r>
      <w:r>
        <w:rPr>
          <w:b w:val="0"/>
          <w:i w:val="0"/>
        </w:rPr>
        <w:br/>
      </w:r>
      <w:r>
        <w:rPr>
          <w:b w:val="0"/>
          <w:i w:val="0"/>
        </w:rPr>
        <w:br/>
      </w:r>
      <w:r>
        <w:rPr>
          <w:b w:val="0"/>
          <w:i w:val="0"/>
        </w:rPr>
        <w:t>Sinh sản</w:t>
      </w:r>
      <w:r>
        <w:rPr>
          <w:b w:val="0"/>
          <w:i w:val="0"/>
        </w:rPr>
        <w:br/>
      </w:r>
      <w:r>
        <w:rPr>
          <w:b w:val="0"/>
          <w:i w:val="0"/>
        </w:rPr>
        <w:br/>
      </w:r>
      <w:r>
        <w:rPr>
          <w:b w:val="0"/>
          <w:i w:val="0"/>
        </w:rPr>
        <w:t>1-2</w:t>
      </w:r>
      <w:r>
        <w:rPr>
          <w:b w:val="0"/>
          <w:i w:val="0"/>
        </w:rPr>
        <w:br/>
      </w:r>
      <w:r>
        <w:rPr>
          <w:b w:val="0"/>
          <w:i w:val="0"/>
        </w:rPr>
        <w:br/>
      </w:r>
      <w:r>
        <w:rPr>
          <w:b w:val="0"/>
          <w:i w:val="0"/>
        </w:rPr>
        <w:t>≥90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TĂBS ≥15</w:t>
      </w:r>
      <w:r>
        <w:rPr>
          <w:b w:val="0"/>
          <w:i w:val="0"/>
        </w:rPr>
        <w:br/>
      </w:r>
      <w:r>
        <w:rPr>
          <w:b w:val="0"/>
          <w:i w:val="0"/>
        </w:rPr>
        <w:br/>
      </w:r>
      <w:r>
        <w:rPr>
          <w:b w:val="0"/>
          <w:i w:val="0"/>
        </w:rPr>
        <w:t>12,5</w:t>
      </w:r>
      <w:r>
        <w:rPr>
          <w:b w:val="0"/>
          <w:i w:val="0"/>
        </w:rPr>
        <w:br/>
      </w:r>
      <w:r>
        <w:rPr>
          <w:b w:val="0"/>
          <w:i w:val="0"/>
        </w:rPr>
        <w:br/>
      </w:r>
      <w:r>
        <w:rPr>
          <w:b w:val="0"/>
          <w:i w:val="0"/>
        </w:rPr>
        <w:t>1</w:t>
      </w:r>
      <w:r>
        <w:rPr>
          <w:b w:val="0"/>
          <w:i w:val="0"/>
        </w:rPr>
        <w:br/>
      </w:r>
      <w:r>
        <w:rPr>
          <w:b w:val="0"/>
          <w:i w:val="0"/>
        </w:rPr>
        <w:br/>
      </w:r>
      <w:r>
        <w:rPr>
          <w:b w:val="0"/>
          <w:i w:val="0"/>
        </w:rPr>
        <w:t>&lt;</w:t>
      </w:r>
      <w:r>
        <w:rPr>
          <w:b w:val="0"/>
          <w:i w:val="0"/>
        </w:rPr>
        <w:t xml:space="preserve"> 5</w:t>
      </w:r>
      <w:r>
        <w:rPr>
          <w:b w:val="0"/>
          <w:i w:val="0"/>
        </w:rPr>
        <w:br/>
      </w:r>
      <w:r>
        <w:rPr>
          <w:b w:val="0"/>
          <w:i w:val="0"/>
        </w:rPr>
        <w:br/>
      </w:r>
      <w:r>
        <w:rPr>
          <w:b w:val="0"/>
          <w:i w:val="0"/>
        </w:rPr>
        <w:t>2</w:t>
      </w:r>
      <w:r>
        <w:rPr>
          <w:b w:val="0"/>
          <w:i w:val="0"/>
        </w:rPr>
        <w:br/>
      </w:r>
      <w:r>
        <w:rPr>
          <w:b w:val="0"/>
          <w:i w:val="0"/>
        </w:rPr>
        <w:br/>
      </w:r>
      <w:r>
        <w:rPr>
          <w:b w:val="0"/>
          <w:i w:val="0"/>
        </w:rPr>
        <w:t>≥95</w:t>
      </w:r>
      <w:r>
        <w:rPr>
          <w:b w:val="0"/>
          <w:i w:val="0"/>
        </w:rPr>
        <w:br/>
      </w:r>
      <w:r>
        <w:rPr>
          <w:b w:val="0"/>
          <w:i w:val="0"/>
        </w:rPr>
        <w:br/>
      </w:r>
      <w:r>
        <w:rPr>
          <w:b w:val="0"/>
          <w:i w:val="0"/>
        </w:rPr>
        <w:t xml:space="preserve"> </w:t>
      </w:r>
      <w:r>
        <w:rPr>
          <w:b w:val="0"/>
          <w:i w:val="0"/>
        </w:rPr>
        <w:br/>
      </w:r>
      <w:r>
        <w:rPr>
          <w:b w:val="0"/>
          <w:i w:val="0"/>
        </w:rPr>
        <w:br/>
      </w:r>
      <w:r>
        <w:rPr>
          <w:b w:val="0"/>
          <w:i w:val="0"/>
        </w:rPr>
        <w:t>6-8 lứa</w:t>
      </w:r>
      <w:r>
        <w:rPr>
          <w:b w:val="0"/>
          <w:i w:val="0"/>
        </w:rPr>
        <w:br/>
      </w:r>
      <w:r>
        <w:rPr>
          <w:b w:val="0"/>
          <w:i w:val="0"/>
        </w:rPr>
        <w:br/>
      </w:r>
      <w:r>
        <w:rPr>
          <w:b w:val="0"/>
          <w:i w:val="0"/>
        </w:rPr>
        <w:br/>
      </w:r>
      <w:r>
        <w:rPr>
          <w:b w:val="0"/>
          <w:i w:val="0"/>
        </w:rPr>
        <w:br/>
      </w:r>
      <w:r>
        <w:rPr>
          <w:b w:val="0"/>
          <w:i w:val="0"/>
        </w:rPr>
        <w:t>TĂBS ≥13</w:t>
      </w:r>
      <w:r>
        <w:rPr>
          <w:b w:val="0"/>
          <w:i w:val="0"/>
        </w:rPr>
        <w:br/>
      </w:r>
      <w:r>
        <w:rPr>
          <w:b w:val="0"/>
          <w:i w:val="0"/>
        </w:rPr>
        <w:br/>
      </w:r>
      <w:r>
        <w:rPr>
          <w:b w:val="0"/>
          <w:i w:val="0"/>
        </w:rPr>
        <w:t>12,5</w:t>
      </w:r>
      <w:r>
        <w:rPr>
          <w:b w:val="0"/>
          <w:i w:val="0"/>
        </w:rPr>
        <w:br/>
      </w:r>
      <w:r>
        <w:rPr>
          <w:b w:val="0"/>
          <w:i w:val="0"/>
        </w:rPr>
        <w:br/>
      </w:r>
      <w:r>
        <w:rPr>
          <w:b w:val="0"/>
          <w:i w:val="0"/>
        </w:rPr>
        <w:br/>
      </w:r>
      <w:r>
        <w:rPr>
          <w:b w:val="0"/>
          <w:i w:val="0"/>
        </w:rPr>
        <w:br/>
      </w:r>
      <w:r>
        <w:rPr>
          <w:b w:val="0"/>
          <w:i w:val="0"/>
        </w:rPr>
        <w:t>Chim cút</w:t>
      </w:r>
      <w:r>
        <w:rPr>
          <w:b w:val="0"/>
          <w:i w:val="0"/>
        </w:rPr>
        <w:br/>
      </w:r>
      <w:r>
        <w:rPr>
          <w:b w:val="0"/>
          <w:i w:val="0"/>
        </w:rPr>
        <w:br/>
      </w:r>
      <w:r>
        <w:rPr>
          <w:b w:val="0"/>
          <w:i w:val="0"/>
        </w:rPr>
        <w:t>Nuôi thịt</w:t>
      </w:r>
      <w:r>
        <w:rPr>
          <w:b w:val="0"/>
          <w:i w:val="0"/>
        </w:rPr>
        <w:br/>
      </w:r>
      <w:r>
        <w:rPr>
          <w:b w:val="0"/>
          <w:i w:val="0"/>
        </w:rPr>
        <w:br/>
      </w:r>
      <w:r>
        <w:rPr>
          <w:b w:val="0"/>
          <w:i w:val="0"/>
        </w:rPr>
        <w:t>10-50</w:t>
      </w:r>
      <w:r>
        <w:rPr>
          <w:b w:val="0"/>
          <w:i w:val="0"/>
        </w:rPr>
        <w:br/>
      </w:r>
      <w:r>
        <w:rPr>
          <w:b w:val="0"/>
          <w:i w:val="0"/>
        </w:rPr>
        <w:br/>
      </w:r>
      <w:r>
        <w:rPr>
          <w:b w:val="0"/>
          <w:i w:val="0"/>
        </w:rPr>
        <w:t>1</w:t>
      </w:r>
      <w:r>
        <w:rPr>
          <w:b w:val="0"/>
          <w:i w:val="0"/>
        </w:rPr>
        <w:br/>
      </w:r>
      <w:r>
        <w:rPr>
          <w:b w:val="0"/>
          <w:i w:val="0"/>
        </w:rPr>
        <w:br/>
      </w:r>
      <w:r>
        <w:rPr>
          <w:b w:val="0"/>
          <w:i w:val="0"/>
        </w:rPr>
        <w:t>≥ 3,5</w:t>
      </w:r>
      <w:r>
        <w:rPr>
          <w:b w:val="0"/>
          <w:i w:val="0"/>
        </w:rPr>
        <w:br/>
      </w:r>
      <w:r>
        <w:rPr>
          <w:b w:val="0"/>
          <w:i w:val="0"/>
        </w:rPr>
        <w:br/>
      </w:r>
      <w:r>
        <w:rPr>
          <w:b w:val="0"/>
          <w:i w:val="0"/>
        </w:rPr>
        <w:t>0,52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&lt;</w:t>
      </w:r>
      <w:r>
        <w:rPr>
          <w:b w:val="0"/>
          <w:i w:val="0"/>
        </w:rPr>
        <w:t xml:space="preserve"> 0,5</w:t>
      </w:r>
      <w:r>
        <w:rPr>
          <w:b w:val="0"/>
          <w:i w:val="0"/>
        </w:rPr>
        <w:br/>
      </w:r>
      <w:r>
        <w:rPr>
          <w:b w:val="0"/>
          <w:i w:val="0"/>
        </w:rPr>
        <w:br/>
      </w:r>
      <w:r>
        <w:rPr>
          <w:b w:val="0"/>
          <w:i w:val="0"/>
        </w:rPr>
        <w:t>0,5</w:t>
      </w:r>
      <w:r>
        <w:rPr>
          <w:b w:val="0"/>
          <w:i w:val="0"/>
        </w:rPr>
        <w:br/>
      </w:r>
      <w:r>
        <w:rPr>
          <w:b w:val="0"/>
          <w:i w:val="0"/>
        </w:rPr>
        <w:br/>
      </w:r>
      <w:r>
        <w:rPr>
          <w:b w:val="0"/>
          <w:i w:val="0"/>
        </w:rPr>
        <w:t>≥95</w:t>
      </w:r>
      <w:r>
        <w:rPr>
          <w:b w:val="0"/>
          <w:i w:val="0"/>
        </w:rPr>
        <w:br/>
      </w:r>
      <w:r>
        <w:rPr>
          <w:b w:val="0"/>
          <w:i w:val="0"/>
        </w:rPr>
        <w:br/>
      </w:r>
      <w:r>
        <w:rPr>
          <w:b w:val="0"/>
          <w:i w:val="0"/>
        </w:rPr>
        <w:t>&gt;</w:t>
      </w:r>
      <w:r>
        <w:rPr>
          <w:b w:val="0"/>
          <w:i w:val="0"/>
        </w:rPr>
        <w:t xml:space="preserve"> 0,15</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Sinh sản</w:t>
      </w:r>
      <w:r>
        <w:rPr>
          <w:b w:val="0"/>
          <w:i w:val="0"/>
        </w:rPr>
        <w:br/>
      </w:r>
      <w:r>
        <w:rPr>
          <w:b w:val="0"/>
          <w:i w:val="0"/>
        </w:rPr>
        <w:br/>
      </w:r>
      <w:r>
        <w:rPr>
          <w:b w:val="0"/>
          <w:i w:val="0"/>
        </w:rPr>
        <w:t>10-50</w:t>
      </w:r>
      <w:r>
        <w:rPr>
          <w:b w:val="0"/>
          <w:i w:val="0"/>
        </w:rPr>
        <w:br/>
      </w:r>
      <w:r>
        <w:rPr>
          <w:b w:val="0"/>
          <w:i w:val="0"/>
        </w:rPr>
        <w:br/>
      </w:r>
      <w:r>
        <w:rPr>
          <w:b w:val="0"/>
          <w:i w:val="0"/>
        </w:rPr>
        <w:t>1</w:t>
      </w:r>
      <w:r>
        <w:rPr>
          <w:b w:val="0"/>
          <w:i w:val="0"/>
        </w:rPr>
        <w:br/>
      </w:r>
      <w:r>
        <w:rPr>
          <w:b w:val="0"/>
          <w:i w:val="0"/>
        </w:rPr>
        <w:br/>
      </w:r>
      <w:r>
        <w:rPr>
          <w:b w:val="0"/>
          <w:i w:val="0"/>
        </w:rPr>
        <w:t>≥ 22</w:t>
      </w:r>
      <w:r>
        <w:rPr>
          <w:b w:val="0"/>
          <w:i w:val="0"/>
        </w:rPr>
        <w:br/>
      </w:r>
      <w:r>
        <w:rPr>
          <w:b w:val="0"/>
          <w:i w:val="0"/>
        </w:rPr>
        <w:br/>
      </w:r>
      <w:r>
        <w:rPr>
          <w:b w:val="0"/>
          <w:i w:val="0"/>
        </w:rPr>
        <w:t>0,52</w:t>
      </w:r>
      <w:r>
        <w:rPr>
          <w:b w:val="0"/>
          <w:i w:val="0"/>
        </w:rPr>
        <w:br/>
      </w:r>
      <w:r>
        <w:rPr>
          <w:b w:val="0"/>
          <w:i w:val="0"/>
        </w:rPr>
        <w:br/>
      </w:r>
      <w:r>
        <w:rPr>
          <w:b w:val="0"/>
          <w:i w:val="0"/>
        </w:rPr>
        <w:t>≥ 24</w:t>
      </w:r>
      <w:r>
        <w:rPr>
          <w:b w:val="0"/>
          <w:i w:val="0"/>
        </w:rPr>
        <w:br/>
      </w:r>
      <w:r>
        <w:rPr>
          <w:b w:val="0"/>
          <w:i w:val="0"/>
        </w:rPr>
        <w:br/>
      </w:r>
      <w:r>
        <w:rPr>
          <w:b w:val="0"/>
          <w:i w:val="0"/>
        </w:rPr>
        <w:t>8,4</w:t>
      </w:r>
      <w:r>
        <w:rPr>
          <w:b w:val="0"/>
          <w:i w:val="0"/>
        </w:rPr>
        <w:br/>
      </w:r>
      <w:r>
        <w:rPr>
          <w:b w:val="0"/>
          <w:i w:val="0"/>
        </w:rPr>
        <w:br/>
      </w:r>
      <w:r>
        <w:rPr>
          <w:b w:val="0"/>
          <w:i w:val="0"/>
        </w:rPr>
        <w:t>4</w:t>
      </w:r>
      <w:r>
        <w:rPr>
          <w:b w:val="0"/>
          <w:i w:val="0"/>
        </w:rPr>
        <w:br/>
      </w:r>
      <w:r>
        <w:rPr>
          <w:b w:val="0"/>
          <w:i w:val="0"/>
        </w:rPr>
        <w:br/>
      </w:r>
      <w:r>
        <w:rPr>
          <w:b w:val="0"/>
          <w:i w:val="0"/>
        </w:rPr>
        <w:t>&lt;</w:t>
      </w:r>
      <w:r>
        <w:rPr>
          <w:b w:val="0"/>
          <w:i w:val="0"/>
        </w:rPr>
        <w:t xml:space="preserve"> 1</w:t>
      </w:r>
      <w:r>
        <w:rPr>
          <w:b w:val="0"/>
          <w:i w:val="0"/>
        </w:rPr>
        <w:br/>
      </w:r>
      <w:r>
        <w:rPr>
          <w:b w:val="0"/>
          <w:i w:val="0"/>
        </w:rPr>
        <w:br/>
      </w:r>
      <w:r>
        <w:rPr>
          <w:b w:val="0"/>
          <w:i w:val="0"/>
        </w:rPr>
        <w:t>1</w:t>
      </w:r>
      <w:r>
        <w:rPr>
          <w:b w:val="0"/>
          <w:i w:val="0"/>
        </w:rPr>
        <w:br/>
      </w:r>
      <w:r>
        <w:rPr>
          <w:b w:val="0"/>
          <w:i w:val="0"/>
        </w:rPr>
        <w:br/>
      </w:r>
      <w:r>
        <w:rPr>
          <w:b w:val="0"/>
          <w:i w:val="0"/>
        </w:rPr>
        <w:t>≥95</w:t>
      </w:r>
      <w:r>
        <w:rPr>
          <w:b w:val="0"/>
          <w:i w:val="0"/>
        </w:rPr>
        <w:br/>
      </w:r>
      <w:r>
        <w:rPr>
          <w:b w:val="0"/>
          <w:i w:val="0"/>
        </w:rPr>
        <w:br/>
      </w:r>
      <w:r>
        <w:rPr>
          <w:b w:val="0"/>
          <w:i w:val="0"/>
        </w:rPr>
        <w:t xml:space="preserve"> </w:t>
      </w:r>
      <w:r>
        <w:rPr>
          <w:b w:val="0"/>
          <w:i w:val="0"/>
        </w:rPr>
        <w:br/>
      </w:r>
      <w:r>
        <w:rPr>
          <w:b w:val="0"/>
          <w:i w:val="0"/>
        </w:rPr>
        <w:br/>
      </w:r>
      <w:r>
        <w:rPr>
          <w:b w:val="0"/>
          <w:i w:val="0"/>
        </w:rPr>
        <w:t>260-270 trứng/con</w:t>
      </w:r>
      <w:r>
        <w:rPr>
          <w:b w:val="0"/>
          <w:i w:val="0"/>
        </w:rPr>
        <w:br/>
      </w:r>
      <w:r>
        <w:rPr>
          <w:b w:val="0"/>
          <w:i w:val="0"/>
        </w:rPr>
        <w:br/>
      </w:r>
      <w:r>
        <w:rPr>
          <w:b w:val="0"/>
          <w:i w:val="0"/>
        </w:rPr>
        <w:br/>
      </w:r>
      <w:r>
        <w:rPr>
          <w:b w:val="0"/>
          <w:i w:val="0"/>
        </w:rPr>
        <w:br/>
      </w:r>
      <w:r>
        <w:rPr>
          <w:b w:val="0"/>
          <w:i w:val="0"/>
        </w:rPr>
        <w:t>Đà điểu</w:t>
      </w:r>
      <w:r>
        <w:rPr>
          <w:b w:val="0"/>
          <w:i w:val="0"/>
        </w:rPr>
        <w:br/>
      </w:r>
      <w:r>
        <w:rPr>
          <w:b w:val="0"/>
          <w:i w:val="0"/>
        </w:rPr>
        <w:br/>
      </w:r>
      <w:r>
        <w:rPr>
          <w:b w:val="0"/>
          <w:i w:val="0"/>
        </w:rPr>
        <w:t>Thương phẩm</w:t>
      </w:r>
      <w:r>
        <w:rPr>
          <w:b w:val="0"/>
          <w:i w:val="0"/>
        </w:rPr>
        <w:br/>
      </w:r>
      <w:r>
        <w:rPr>
          <w:b w:val="0"/>
          <w:i w:val="0"/>
        </w:rPr>
        <w:br/>
      </w:r>
      <w:r>
        <w:rPr>
          <w:b w:val="0"/>
          <w:i w:val="0"/>
        </w:rPr>
        <w:t>0,2</w:t>
      </w:r>
      <w:r>
        <w:rPr>
          <w:b w:val="0"/>
          <w:i w:val="0"/>
        </w:rPr>
        <w:br/>
      </w:r>
      <w:r>
        <w:rPr>
          <w:b w:val="0"/>
          <w:i w:val="0"/>
        </w:rPr>
        <w:br/>
      </w:r>
      <w:r>
        <w:rPr>
          <w:b w:val="0"/>
          <w:i w:val="0"/>
        </w:rPr>
        <w:t>≥60</w:t>
      </w:r>
      <w:r>
        <w:rPr>
          <w:b w:val="0"/>
          <w:i w:val="0"/>
        </w:rPr>
        <w:br/>
      </w:r>
      <w:r>
        <w:rPr>
          <w:b w:val="0"/>
          <w:i w:val="0"/>
        </w:rPr>
        <w:br/>
      </w:r>
      <w:r>
        <w:rPr>
          <w:b w:val="0"/>
          <w:i w:val="0"/>
        </w:rPr>
        <w:t>≥ 17</w:t>
      </w:r>
      <w:r>
        <w:rPr>
          <w:b w:val="0"/>
          <w:i w:val="0"/>
        </w:rPr>
        <w:br/>
      </w:r>
      <w:r>
        <w:rPr>
          <w:b w:val="0"/>
          <w:i w:val="0"/>
        </w:rPr>
        <w:br/>
      </w:r>
      <w:r>
        <w:rPr>
          <w:b w:val="0"/>
          <w:i w:val="0"/>
        </w:rPr>
        <w:t>161</w:t>
      </w:r>
      <w:r>
        <w:rPr>
          <w:b w:val="0"/>
          <w:i w:val="0"/>
        </w:rPr>
        <w:br/>
      </w:r>
      <w:r>
        <w:rPr>
          <w:b w:val="0"/>
          <w:i w:val="0"/>
        </w:rPr>
        <w:br/>
      </w:r>
      <w:r>
        <w:rPr>
          <w:b w:val="0"/>
          <w:i w:val="0"/>
        </w:rPr>
        <w:t>≥ 15</w:t>
      </w:r>
      <w:r>
        <w:rPr>
          <w:b w:val="0"/>
          <w:i w:val="0"/>
        </w:rPr>
        <w:br/>
      </w:r>
      <w:r>
        <w:rPr>
          <w:b w:val="0"/>
          <w:i w:val="0"/>
        </w:rPr>
        <w:br/>
      </w:r>
      <w:r>
        <w:rPr>
          <w:b w:val="0"/>
          <w:i w:val="0"/>
        </w:rPr>
        <w:t>265</w:t>
      </w:r>
      <w:r>
        <w:rPr>
          <w:b w:val="0"/>
          <w:i w:val="0"/>
        </w:rPr>
        <w:br/>
      </w:r>
      <w:r>
        <w:rPr>
          <w:b w:val="0"/>
          <w:i w:val="0"/>
        </w:rPr>
        <w:br/>
      </w:r>
      <w:r>
        <w:rPr>
          <w:b w:val="0"/>
          <w:i w:val="0"/>
        </w:rPr>
        <w:t>4</w:t>
      </w:r>
      <w:r>
        <w:rPr>
          <w:b w:val="0"/>
          <w:i w:val="0"/>
        </w:rPr>
        <w:br/>
      </w:r>
      <w:r>
        <w:rPr>
          <w:b w:val="0"/>
          <w:i w:val="0"/>
        </w:rPr>
        <w:br/>
      </w:r>
      <w:r>
        <w:rPr>
          <w:b w:val="0"/>
          <w:i w:val="0"/>
        </w:rPr>
        <w:t>&lt;</w:t>
      </w:r>
      <w:r>
        <w:rPr>
          <w:b w:val="0"/>
          <w:i w:val="0"/>
        </w:rPr>
        <w:t xml:space="preserve"> 20</w:t>
      </w:r>
      <w:r>
        <w:rPr>
          <w:b w:val="0"/>
          <w:i w:val="0"/>
        </w:rPr>
        <w:br/>
      </w:r>
      <w:r>
        <w:rPr>
          <w:b w:val="0"/>
          <w:i w:val="0"/>
        </w:rPr>
        <w:br/>
      </w:r>
      <w:r>
        <w:rPr>
          <w:b w:val="0"/>
          <w:i w:val="0"/>
        </w:rPr>
        <w:t>80</w:t>
      </w:r>
      <w:r>
        <w:rPr>
          <w:b w:val="0"/>
          <w:i w:val="0"/>
        </w:rPr>
        <w:br/>
      </w:r>
      <w:r>
        <w:rPr>
          <w:b w:val="0"/>
          <w:i w:val="0"/>
        </w:rPr>
        <w:br/>
      </w:r>
      <w:r>
        <w:rPr>
          <w:b w:val="0"/>
          <w:i w:val="0"/>
        </w:rPr>
        <w:t>≥95</w:t>
      </w:r>
      <w:r>
        <w:rPr>
          <w:b w:val="0"/>
          <w:i w:val="0"/>
        </w:rPr>
        <w:br/>
      </w:r>
      <w:r>
        <w:rPr>
          <w:b w:val="0"/>
          <w:i w:val="0"/>
        </w:rPr>
        <w:br/>
      </w:r>
      <w:r>
        <w:rPr>
          <w:b w:val="0"/>
          <w:i w:val="0"/>
        </w:rPr>
        <w:t>≥ 85</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Chim trĩ</w:t>
      </w:r>
      <w:r>
        <w:rPr>
          <w:b w:val="0"/>
          <w:i w:val="0"/>
        </w:rPr>
        <w:br/>
      </w:r>
      <w:r>
        <w:rPr>
          <w:b w:val="0"/>
          <w:i w:val="0"/>
        </w:rPr>
        <w:br/>
      </w:r>
      <w:r>
        <w:rPr>
          <w:b w:val="0"/>
          <w:i w:val="0"/>
        </w:rPr>
        <w:t>Sinh sản</w:t>
      </w:r>
      <w:r>
        <w:rPr>
          <w:b w:val="0"/>
          <w:i w:val="0"/>
        </w:rPr>
        <w:br/>
      </w:r>
      <w:r>
        <w:rPr>
          <w:b w:val="0"/>
          <w:i w:val="0"/>
        </w:rPr>
        <w:br/>
      </w:r>
      <w:r>
        <w:rPr>
          <w:b w:val="0"/>
          <w:i w:val="0"/>
        </w:rPr>
        <w:t>1-5</w:t>
      </w:r>
      <w:r>
        <w:rPr>
          <w:b w:val="0"/>
          <w:i w:val="0"/>
        </w:rPr>
        <w:br/>
      </w:r>
      <w:r>
        <w:rPr>
          <w:b w:val="0"/>
          <w:i w:val="0"/>
        </w:rPr>
        <w:br/>
      </w:r>
      <w:r>
        <w:rPr>
          <w:b w:val="0"/>
          <w:i w:val="0"/>
        </w:rPr>
        <w:t>1</w:t>
      </w:r>
      <w:r>
        <w:rPr>
          <w:b w:val="0"/>
          <w:i w:val="0"/>
        </w:rPr>
        <w:br/>
      </w:r>
      <w:r>
        <w:rPr>
          <w:b w:val="0"/>
          <w:i w:val="0"/>
        </w:rPr>
        <w:br/>
      </w:r>
      <w:r>
        <w:rPr>
          <w:b w:val="0"/>
          <w:i w:val="0"/>
        </w:rPr>
        <w:t>≥ 16</w:t>
      </w:r>
      <w:r>
        <w:rPr>
          <w:b w:val="0"/>
          <w:i w:val="0"/>
        </w:rPr>
        <w:br/>
      </w:r>
      <w:r>
        <w:rPr>
          <w:b w:val="0"/>
          <w:i w:val="0"/>
        </w:rPr>
        <w:br/>
      </w:r>
      <w:r>
        <w:rPr>
          <w:b w:val="0"/>
          <w:i w:val="0"/>
        </w:rPr>
        <w:t>6</w:t>
      </w:r>
      <w:r>
        <w:rPr>
          <w:b w:val="0"/>
          <w:i w:val="0"/>
        </w:rPr>
        <w:br/>
      </w:r>
      <w:r>
        <w:rPr>
          <w:b w:val="0"/>
          <w:i w:val="0"/>
        </w:rPr>
        <w:br/>
      </w:r>
      <w:r>
        <w:rPr>
          <w:b w:val="0"/>
          <w:i w:val="0"/>
        </w:rPr>
        <w:t>≥ 16</w:t>
      </w:r>
      <w:r>
        <w:rPr>
          <w:b w:val="0"/>
          <w:i w:val="0"/>
        </w:rPr>
        <w:br/>
      </w:r>
      <w:r>
        <w:rPr>
          <w:b w:val="0"/>
          <w:i w:val="0"/>
        </w:rPr>
        <w:br/>
      </w:r>
      <w:r>
        <w:rPr>
          <w:b w:val="0"/>
          <w:i w:val="0"/>
        </w:rPr>
        <w:t>23</w:t>
      </w:r>
      <w:r>
        <w:rPr>
          <w:b w:val="0"/>
          <w:i w:val="0"/>
        </w:rPr>
        <w:br/>
      </w:r>
      <w:r>
        <w:rPr>
          <w:b w:val="0"/>
          <w:i w:val="0"/>
        </w:rPr>
        <w:br/>
      </w:r>
      <w:r>
        <w:rPr>
          <w:b w:val="0"/>
          <w:i w:val="0"/>
        </w:rPr>
        <w:t>2</w:t>
      </w:r>
      <w:r>
        <w:rPr>
          <w:b w:val="0"/>
          <w:i w:val="0"/>
        </w:rPr>
        <w:br/>
      </w:r>
      <w:r>
        <w:rPr>
          <w:b w:val="0"/>
          <w:i w:val="0"/>
        </w:rPr>
        <w:br/>
      </w:r>
      <w:r>
        <w:rPr>
          <w:b w:val="0"/>
          <w:i w:val="0"/>
        </w:rPr>
        <w:t>&lt;</w:t>
      </w:r>
      <w:r>
        <w:rPr>
          <w:b w:val="0"/>
          <w:i w:val="0"/>
        </w:rPr>
        <w:t xml:space="preserve"> 7</w:t>
      </w:r>
      <w:r>
        <w:rPr>
          <w:b w:val="0"/>
          <w:i w:val="0"/>
        </w:rPr>
        <w:br/>
      </w:r>
      <w:r>
        <w:rPr>
          <w:b w:val="0"/>
          <w:i w:val="0"/>
        </w:rPr>
        <w:br/>
      </w:r>
      <w:r>
        <w:rPr>
          <w:b w:val="0"/>
          <w:i w:val="0"/>
        </w:rPr>
        <w:t>1,25</w:t>
      </w:r>
      <w:r>
        <w:rPr>
          <w:b w:val="0"/>
          <w:i w:val="0"/>
        </w:rPr>
        <w:br/>
      </w:r>
      <w:r>
        <w:rPr>
          <w:b w:val="0"/>
          <w:i w:val="0"/>
        </w:rPr>
        <w:br/>
      </w:r>
      <w:r>
        <w:rPr>
          <w:b w:val="0"/>
          <w:i w:val="0"/>
        </w:rPr>
        <w:t>≥90</w:t>
      </w:r>
      <w:r>
        <w:rPr>
          <w:b w:val="0"/>
          <w:i w:val="0"/>
        </w:rPr>
        <w:br/>
      </w:r>
      <w:r>
        <w:rPr>
          <w:b w:val="0"/>
          <w:i w:val="0"/>
        </w:rPr>
        <w:br/>
      </w:r>
      <w:r>
        <w:rPr>
          <w:b w:val="0"/>
          <w:i w:val="0"/>
        </w:rPr>
        <w:t xml:space="preserve"> </w:t>
      </w:r>
      <w:r>
        <w:rPr>
          <w:b w:val="0"/>
          <w:i w:val="0"/>
        </w:rPr>
        <w:br/>
      </w:r>
      <w:r>
        <w:rPr>
          <w:b w:val="0"/>
          <w:i w:val="0"/>
        </w:rPr>
        <w:br/>
      </w:r>
      <w:r>
        <w:rPr>
          <w:b w:val="0"/>
          <w:i w:val="0"/>
        </w:rPr>
        <w:t>70-80 trứng/con</w:t>
      </w:r>
      <w:r>
        <w:rPr>
          <w:b w:val="0"/>
          <w:i w:val="0"/>
        </w:rPr>
        <w:br/>
      </w:r>
      <w:r>
        <w:rPr>
          <w:b w:val="0"/>
          <w:i w:val="0"/>
        </w:rPr>
        <w:br/>
      </w:r>
      <w:r>
        <w:rPr>
          <w:b w:val="0"/>
          <w:i w:val="0"/>
        </w:rPr>
        <w:br/>
      </w:r>
      <w:r>
        <w:rPr>
          <w:b w:val="0"/>
          <w:i w:val="0"/>
        </w:rPr>
        <w:br/>
      </w:r>
      <w:r>
        <w:rPr>
          <w:b w:val="0"/>
          <w:i w:val="0"/>
        </w:rPr>
        <w:t>Thương phẩm</w:t>
      </w:r>
      <w:r>
        <w:rPr>
          <w:b w:val="0"/>
          <w:i w:val="0"/>
        </w:rPr>
        <w:br/>
      </w:r>
      <w:r>
        <w:rPr>
          <w:b w:val="0"/>
          <w:i w:val="0"/>
        </w:rPr>
        <w:br/>
      </w:r>
      <w:r>
        <w:rPr>
          <w:b w:val="0"/>
          <w:i w:val="0"/>
        </w:rPr>
        <w:t>2-10</w:t>
      </w:r>
      <w:r>
        <w:rPr>
          <w:b w:val="0"/>
          <w:i w:val="0"/>
        </w:rPr>
        <w:br/>
      </w:r>
      <w:r>
        <w:rPr>
          <w:b w:val="0"/>
          <w:i w:val="0"/>
        </w:rPr>
        <w:br/>
      </w:r>
      <w:r>
        <w:rPr>
          <w:b w:val="0"/>
          <w:i w:val="0"/>
        </w:rPr>
        <w:t>1</w:t>
      </w:r>
      <w:r>
        <w:rPr>
          <w:b w:val="0"/>
          <w:i w:val="0"/>
        </w:rPr>
        <w:br/>
      </w:r>
      <w:r>
        <w:rPr>
          <w:b w:val="0"/>
          <w:i w:val="0"/>
        </w:rPr>
        <w:br/>
      </w:r>
      <w:r>
        <w:rPr>
          <w:b w:val="0"/>
          <w:i w:val="0"/>
        </w:rPr>
        <w:t>≥ 15</w:t>
      </w:r>
      <w:r>
        <w:rPr>
          <w:b w:val="0"/>
          <w:i w:val="0"/>
        </w:rPr>
        <w:br/>
      </w:r>
      <w:r>
        <w:rPr>
          <w:b w:val="0"/>
          <w:i w:val="0"/>
        </w:rPr>
        <w:br/>
      </w:r>
      <w:r>
        <w:rPr>
          <w:b w:val="0"/>
          <w:i w:val="0"/>
        </w:rPr>
        <w:t>7,1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&lt;</w:t>
      </w:r>
      <w:r>
        <w:rPr>
          <w:b w:val="0"/>
          <w:i w:val="0"/>
        </w:rPr>
        <w:t xml:space="preserve"> 5</w:t>
      </w:r>
      <w:r>
        <w:rPr>
          <w:b w:val="0"/>
          <w:i w:val="0"/>
        </w:rPr>
        <w:br/>
      </w:r>
      <w:r>
        <w:rPr>
          <w:b w:val="0"/>
          <w:i w:val="0"/>
        </w:rPr>
        <w:br/>
      </w:r>
      <w:r>
        <w:rPr>
          <w:b w:val="0"/>
          <w:i w:val="0"/>
        </w:rPr>
        <w:t>0,5</w:t>
      </w:r>
      <w:r>
        <w:rPr>
          <w:b w:val="0"/>
          <w:i w:val="0"/>
        </w:rPr>
        <w:br/>
      </w:r>
      <w:r>
        <w:rPr>
          <w:b w:val="0"/>
          <w:i w:val="0"/>
        </w:rPr>
        <w:br/>
      </w:r>
      <w:r>
        <w:rPr>
          <w:b w:val="0"/>
          <w:i w:val="0"/>
        </w:rPr>
        <w:t>≥90</w:t>
      </w:r>
      <w:r>
        <w:rPr>
          <w:b w:val="0"/>
          <w:i w:val="0"/>
        </w:rPr>
        <w:br/>
      </w:r>
      <w:r>
        <w:rPr>
          <w:b w:val="0"/>
          <w:i w:val="0"/>
        </w:rPr>
        <w:br/>
      </w:r>
      <w:r>
        <w:rPr>
          <w:b w:val="0"/>
          <w:i w:val="0"/>
        </w:rPr>
        <w:t>0,9-1,4</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Ghi chú:</w:t>
      </w:r>
      <w:r>
        <w:rPr>
          <w:b w:val="0"/>
          <w:i w:val="0"/>
        </w:rPr>
        <w:br/>
      </w:r>
      <w:r>
        <w:rPr>
          <w:b w:val="0"/>
          <w:i w:val="0"/>
        </w:rPr>
        <w:t>Thức ăn hỗn hợp cho heo nái giống ngoại: GĐ 1 (nái chờ phối, hỗ trợ 45 ngày); GĐ 2 (nái chửa, hỗ trợ 114 ngày); GĐ 3 (nái nuôi con, hỗ trợ 25 ngày).</w:t>
      </w:r>
      <w:r>
        <w:rPr>
          <w:b w:val="0"/>
          <w:i w:val="0"/>
        </w:rPr>
        <w:br/>
      </w:r>
      <w:r>
        <w:rPr>
          <w:b w:val="0"/>
          <w:i w:val="0"/>
        </w:rPr>
        <w:t>Thức ăn hỗn hợp cho heo nái giống nội, Móng cái: GĐ 1 (nái chờ phối, hỗ trợ 60 ngày); GĐ 2 (nái chửa, hỗ trợ 114 ngày); GĐ 3 (nái nuôi con, hỗ trợ 45 ngày).</w:t>
      </w:r>
      <w:r>
        <w:rPr>
          <w:b w:val="0"/>
          <w:i w:val="0"/>
        </w:rPr>
        <w:br/>
      </w:r>
      <w:r>
        <w:rPr>
          <w:b w:val="0"/>
          <w:i w:val="0"/>
        </w:rPr>
        <w:t>Vắc xin cho heo sinh sản: Dịch tả (2); LMLM (2); Tai xanh (2); THT (2).</w:t>
      </w:r>
      <w:r>
        <w:rPr>
          <w:b w:val="0"/>
          <w:i w:val="0"/>
        </w:rPr>
        <w:br/>
      </w:r>
      <w:r>
        <w:rPr>
          <w:b w:val="0"/>
          <w:i w:val="0"/>
        </w:rPr>
        <w:t>Vắc xin cho heo thương phẩm: Dịch tả (1); LMLM (1); Tai xanh (1); THT (1).</w:t>
      </w:r>
      <w:r>
        <w:rPr>
          <w:b w:val="0"/>
          <w:i w:val="0"/>
        </w:rPr>
        <w:br/>
      </w:r>
      <w:r>
        <w:rPr>
          <w:b w:val="0"/>
          <w:i w:val="0"/>
        </w:rPr>
        <w:t>Vắc xin các giống chim: Dịch tả (1); Thức ăn bổ sung (cám, bắp, lúa…); Vắc xin đà điểu: Dịch tả (2); Cúm GC (2); Liều dùng Vắc xin dịch tả = 4 lần, Cúm GC = 3 lần cho gà.</w:t>
      </w:r>
      <w:r>
        <w:rPr>
          <w:b w:val="0"/>
          <w:i w:val="0"/>
        </w:rPr>
        <w:br/>
      </w:r>
      <w:r>
        <w:br/>
      </w:r>
      <w:r>
        <w:rPr>
          <w:b w:val="0"/>
          <w:i w:val="0"/>
        </w:rPr>
        <w:br/>
      </w:r>
      <w:r>
        <w:rPr>
          <w:b/>
          <w:i w:val="0"/>
        </w:rPr>
        <w:t>2. Mô hình chăn nuôi heo (lợn) theo hướng hữu cơ</w:t>
      </w:r>
      <w:r>
        <w:rPr>
          <w:b w:val="0"/>
          <w:i w:val="0"/>
        </w:rPr>
        <w:br/>
      </w:r>
      <w:r>
        <w:rPr>
          <w:b w:val="0"/>
          <w:i w:val="0"/>
        </w:rPr>
        <w:t>a) Nuôi heo thương phẩm</w:t>
      </w:r>
      <w:r>
        <w:rPr>
          <w:b w:val="0"/>
          <w:i w:val="0"/>
        </w:rPr>
        <w:br/>
      </w:r>
      <w:r>
        <w:rPr>
          <w:b w:val="0"/>
          <w:i w:val="0"/>
        </w:rPr>
        <w:br/>
      </w:r>
      <w:r>
        <w:rPr>
          <w:b w:val="0"/>
          <w:i w:val="0"/>
        </w:rPr>
        <w:br/>
      </w:r>
      <w:r>
        <w:rPr>
          <w:b w:val="0"/>
          <w:i w:val="0"/>
        </w:rPr>
        <w:br/>
      </w:r>
      <w:r>
        <w:rPr>
          <w:b w:val="0"/>
          <w:i w:val="0"/>
        </w:rPr>
        <w:br/>
      </w:r>
      <w:r>
        <w:rPr>
          <w:b/>
          <w:i w:val="0"/>
        </w:rPr>
        <w:t>Đối tượng</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i w:val="0"/>
        </w:rPr>
        <w:t xml:space="preserve">Quy mô </w:t>
      </w:r>
      <w:r>
        <w:rPr>
          <w:b w:val="0"/>
          <w:i w:val="0"/>
        </w:rPr>
        <w:t>(con/ hộ)</w:t>
      </w:r>
      <w:r>
        <w:rPr>
          <w:b w:val="0"/>
          <w:i w:val="0"/>
        </w:rPr>
        <w:br/>
      </w:r>
      <w:r>
        <w:rPr>
          <w:b w:val="0"/>
          <w:i w:val="0"/>
        </w:rPr>
        <w:br/>
      </w:r>
      <w:r>
        <w:rPr>
          <w:b/>
          <w:i w:val="0"/>
        </w:rPr>
        <w:t xml:space="preserve">Con giống </w:t>
      </w:r>
      <w:r>
        <w:rPr>
          <w:b w:val="0"/>
          <w:i w:val="0"/>
        </w:rPr>
        <w:t>(tháng tuổi)</w:t>
      </w:r>
      <w:r>
        <w:rPr>
          <w:b w:val="0"/>
          <w:i w:val="0"/>
        </w:rPr>
        <w:br/>
      </w:r>
      <w:r>
        <w:rPr>
          <w:b w:val="0"/>
          <w:i w:val="0"/>
        </w:rPr>
        <w:br/>
      </w:r>
      <w:r>
        <w:rPr>
          <w:b/>
          <w:i w:val="0"/>
        </w:rPr>
        <w:t>TĂHH</w:t>
      </w:r>
      <w:r>
        <w:rPr>
          <w:b w:val="0"/>
          <w:i w:val="0"/>
        </w:rPr>
        <w:br/>
      </w:r>
      <w:r>
        <w:rPr>
          <w:b w:val="0"/>
          <w:i w:val="0"/>
        </w:rPr>
        <w:br/>
      </w:r>
      <w:r>
        <w:rPr>
          <w:b/>
          <w:i w:val="0"/>
        </w:rPr>
        <w:t xml:space="preserve">Vắc xin </w:t>
      </w:r>
      <w:r>
        <w:rPr>
          <w:b w:val="0"/>
          <w:i w:val="0"/>
        </w:rPr>
        <w:t>(liều/ con)</w:t>
      </w:r>
      <w:r>
        <w:rPr>
          <w:b w:val="0"/>
          <w:i w:val="0"/>
        </w:rPr>
        <w:br/>
      </w:r>
      <w:r>
        <w:rPr>
          <w:b w:val="0"/>
          <w:i w:val="0"/>
        </w:rPr>
        <w:br/>
      </w:r>
      <w:r>
        <w:rPr>
          <w:b/>
          <w:i w:val="0"/>
        </w:rPr>
        <w:t xml:space="preserve">TY/ Tổng TĂHH </w:t>
      </w:r>
      <w:r>
        <w:rPr>
          <w:b w:val="0"/>
          <w:i w:val="0"/>
        </w:rPr>
        <w:t>(%)</w:t>
      </w:r>
      <w:r>
        <w:rPr>
          <w:b w:val="0"/>
          <w:i w:val="0"/>
        </w:rPr>
        <w:br/>
      </w:r>
      <w:r>
        <w:rPr>
          <w:b w:val="0"/>
          <w:i w:val="0"/>
        </w:rPr>
        <w:br/>
      </w:r>
      <w:r>
        <w:rPr>
          <w:b/>
          <w:i w:val="0"/>
        </w:rPr>
        <w:t>CPSH bổ sung vào:</w:t>
      </w:r>
      <w:r>
        <w:rPr>
          <w:b w:val="0"/>
          <w:i w:val="0"/>
        </w:rPr>
        <w:br/>
      </w:r>
      <w:r>
        <w:rPr>
          <w:b w:val="0"/>
          <w:i w:val="0"/>
        </w:rPr>
        <w:br/>
      </w:r>
      <w:r>
        <w:rPr>
          <w:b/>
          <w:i w:val="0"/>
        </w:rPr>
        <w:t xml:space="preserve">TST </w:t>
      </w:r>
      <w:r>
        <w:rPr>
          <w:b w:val="0"/>
          <w:i w:val="0"/>
        </w:rPr>
        <w:t>(lít/ con)</w:t>
      </w:r>
      <w:r>
        <w:rPr>
          <w:b w:val="0"/>
          <w:i w:val="0"/>
        </w:rPr>
        <w:br/>
      </w:r>
      <w:r>
        <w:rPr>
          <w:b w:val="0"/>
          <w:i w:val="0"/>
        </w:rPr>
        <w:br/>
      </w:r>
      <w:r>
        <w:rPr>
          <w:b/>
          <w:i w:val="0"/>
        </w:rPr>
        <w:t xml:space="preserve">Tỷ lệ sống </w:t>
      </w:r>
      <w:r>
        <w:rPr>
          <w:b w:val="0"/>
          <w:i w:val="0"/>
        </w:rPr>
        <w:t>(</w:t>
      </w:r>
      <w:r>
        <w:rPr>
          <w:b w:val="0"/>
          <w:i w:val="0"/>
        </w:rPr>
        <w:t>&gt;</w:t>
      </w:r>
      <w:r>
        <w:rPr>
          <w:b w:val="0"/>
          <w:i w:val="0"/>
        </w:rPr>
        <w:t>%)</w:t>
      </w:r>
      <w:r>
        <w:rPr>
          <w:b w:val="0"/>
          <w:i w:val="0"/>
        </w:rPr>
        <w:br/>
      </w:r>
      <w:r>
        <w:rPr>
          <w:b w:val="0"/>
          <w:i w:val="0"/>
        </w:rPr>
        <w:br/>
      </w:r>
      <w:r>
        <w:rPr>
          <w:b/>
          <w:i w:val="0"/>
        </w:rPr>
        <w:t xml:space="preserve">TLXC </w:t>
      </w:r>
      <w:r>
        <w:rPr>
          <w:b w:val="0"/>
          <w:i w:val="0"/>
        </w:rPr>
        <w:t>(kg)</w:t>
      </w:r>
      <w:r>
        <w:rPr>
          <w:b w:val="0"/>
          <w:i w:val="0"/>
        </w:rPr>
        <w:br/>
      </w:r>
      <w:r>
        <w:rPr>
          <w:b w:val="0"/>
          <w:i w:val="0"/>
        </w:rPr>
        <w:br/>
      </w:r>
      <w:r>
        <w:rPr>
          <w:b w:val="0"/>
          <w:i w:val="0"/>
        </w:rPr>
        <w:br/>
      </w:r>
      <w:r>
        <w:rPr>
          <w:b w:val="0"/>
          <w:i w:val="0"/>
        </w:rPr>
        <w:br/>
      </w:r>
      <w:r>
        <w:rPr>
          <w:b/>
          <w:i w:val="0"/>
        </w:rPr>
        <w:t xml:space="preserve">protein </w:t>
      </w:r>
      <w:r>
        <w:rPr>
          <w:b w:val="0"/>
          <w:i w:val="0"/>
        </w:rPr>
        <w:t>(%)</w:t>
      </w:r>
      <w:r>
        <w:rPr>
          <w:b w:val="0"/>
          <w:i w:val="0"/>
        </w:rPr>
        <w:br/>
      </w:r>
      <w:r>
        <w:rPr>
          <w:b w:val="0"/>
          <w:i w:val="0"/>
        </w:rPr>
        <w:br/>
      </w:r>
      <w:r>
        <w:rPr>
          <w:b w:val="0"/>
          <w:i w:val="0"/>
        </w:rPr>
        <w:t>(Kg/ con)</w:t>
      </w:r>
      <w:r>
        <w:rPr>
          <w:b w:val="0"/>
          <w:i w:val="0"/>
        </w:rPr>
        <w:br/>
      </w:r>
      <w:r>
        <w:rPr>
          <w:b w:val="0"/>
          <w:i w:val="0"/>
        </w:rPr>
        <w:br/>
      </w:r>
      <w:r>
        <w:rPr>
          <w:b/>
          <w:i w:val="0"/>
        </w:rPr>
        <w:t>TĂ</w:t>
      </w:r>
      <w:r>
        <w:br/>
      </w:r>
      <w:r>
        <w:rPr>
          <w:b w:val="0"/>
          <w:i w:val="0"/>
        </w:rPr>
        <w:t>(%)</w:t>
      </w:r>
      <w:r>
        <w:rPr>
          <w:b w:val="0"/>
          <w:i w:val="0"/>
        </w:rPr>
        <w:br/>
      </w:r>
      <w:r>
        <w:rPr>
          <w:b w:val="0"/>
          <w:i w:val="0"/>
        </w:rPr>
        <w:br/>
      </w:r>
      <w:r>
        <w:rPr>
          <w:b/>
          <w:i w:val="0"/>
        </w:rPr>
        <w:t xml:space="preserve">Nước uống </w:t>
      </w:r>
      <w:r>
        <w:rPr>
          <w:b w:val="0"/>
          <w:i w:val="0"/>
        </w:rPr>
        <w:t>(lít)</w:t>
      </w:r>
      <w:r>
        <w:rPr>
          <w:b w:val="0"/>
          <w:i w:val="0"/>
        </w:rPr>
        <w:br/>
      </w:r>
      <w:r>
        <w:rPr>
          <w:b w:val="0"/>
          <w:i w:val="0"/>
        </w:rPr>
        <w:br/>
      </w:r>
      <w:r>
        <w:rPr>
          <w:b/>
          <w:i w:val="0"/>
        </w:rPr>
        <w:t>Chất độn</w:t>
      </w:r>
      <w:r>
        <w:br/>
      </w:r>
      <w:r>
        <w:rPr>
          <w:b/>
          <w:i w:val="0"/>
        </w:rPr>
        <w:br/>
        <w:t xml:space="preserve">           chuồng </w:t>
      </w:r>
      <w:r>
        <w:rPr>
          <w:b w:val="0"/>
          <w:i w:val="0"/>
        </w:rPr>
        <w:t>(kg)</w:t>
      </w:r>
      <w:r>
        <w:rPr>
          <w:b w:val="0"/>
          <w:i w:val="0"/>
        </w:rPr>
        <w:br/>
      </w:r>
      <w:r>
        <w:rPr>
          <w:b w:val="0"/>
          <w:i w:val="0"/>
        </w:rPr>
        <w:br/>
      </w:r>
      <w:r>
        <w:rPr>
          <w:b w:val="0"/>
          <w:i w:val="0"/>
        </w:rPr>
        <w:br/>
      </w:r>
      <w:r>
        <w:rPr>
          <w:b w:val="0"/>
          <w:i w:val="0"/>
        </w:rPr>
        <w:br/>
      </w:r>
      <w:r>
        <w:rPr>
          <w:b w:val="0"/>
          <w:i w:val="0"/>
        </w:rPr>
        <w:t>Heo ngoại, lai</w:t>
      </w:r>
      <w:r>
        <w:rPr>
          <w:b w:val="0"/>
          <w:i w:val="0"/>
        </w:rPr>
        <w:br/>
      </w:r>
      <w:r>
        <w:rPr>
          <w:b w:val="0"/>
          <w:i w:val="0"/>
        </w:rPr>
        <w:br/>
      </w:r>
      <w:r>
        <w:rPr>
          <w:b w:val="0"/>
          <w:i w:val="0"/>
        </w:rPr>
        <w:t>30</w:t>
      </w:r>
      <w:r>
        <w:rPr>
          <w:b w:val="0"/>
          <w:i w:val="0"/>
        </w:rPr>
        <w:br/>
      </w:r>
      <w:r>
        <w:rPr>
          <w:b w:val="0"/>
          <w:i w:val="0"/>
        </w:rPr>
        <w:br/>
      </w:r>
      <w:r>
        <w:rPr>
          <w:b w:val="0"/>
          <w:i w:val="0"/>
        </w:rPr>
        <w:t>2</w:t>
      </w:r>
      <w:r>
        <w:rPr>
          <w:b w:val="0"/>
          <w:i w:val="0"/>
        </w:rPr>
        <w:br/>
      </w:r>
      <w:r>
        <w:rPr>
          <w:b w:val="0"/>
          <w:i w:val="0"/>
        </w:rPr>
        <w:br/>
      </w:r>
      <w:r>
        <w:rPr>
          <w:b w:val="0"/>
          <w:i w:val="0"/>
        </w:rPr>
        <w:t xml:space="preserve"> ≥ 16</w:t>
      </w:r>
      <w:r>
        <w:rPr>
          <w:b w:val="0"/>
          <w:i w:val="0"/>
        </w:rPr>
        <w:br/>
      </w:r>
      <w:r>
        <w:rPr>
          <w:b w:val="0"/>
          <w:i w:val="0"/>
        </w:rPr>
        <w:br/>
      </w:r>
      <w:r>
        <w:rPr>
          <w:b w:val="0"/>
          <w:i w:val="0"/>
        </w:rPr>
        <w:t>225</w:t>
      </w:r>
      <w:r>
        <w:rPr>
          <w:b w:val="0"/>
          <w:i w:val="0"/>
        </w:rPr>
        <w:br/>
      </w:r>
      <w:r>
        <w:rPr>
          <w:b w:val="0"/>
          <w:i w:val="0"/>
        </w:rPr>
        <w:br/>
      </w:r>
      <w:r>
        <w:rPr>
          <w:b w:val="0"/>
          <w:i w:val="0"/>
        </w:rPr>
        <w:t>4</w:t>
      </w:r>
      <w:r>
        <w:rPr>
          <w:b w:val="0"/>
          <w:i w:val="0"/>
        </w:rPr>
        <w:br/>
      </w:r>
      <w:r>
        <w:rPr>
          <w:b w:val="0"/>
          <w:i w:val="0"/>
        </w:rPr>
        <w:br/>
      </w:r>
      <w:r>
        <w:rPr>
          <w:b w:val="0"/>
          <w:i w:val="0"/>
        </w:rPr>
        <w:t>2,0-2,5</w:t>
      </w:r>
      <w:r>
        <w:rPr>
          <w:b w:val="0"/>
          <w:i w:val="0"/>
        </w:rPr>
        <w:br/>
      </w:r>
      <w:r>
        <w:rPr>
          <w:b w:val="0"/>
          <w:i w:val="0"/>
        </w:rPr>
        <w:br/>
      </w:r>
      <w:r>
        <w:rPr>
          <w:b w:val="0"/>
          <w:i w:val="0"/>
        </w:rPr>
        <w:t>0,7</w:t>
      </w:r>
      <w:r>
        <w:rPr>
          <w:b w:val="0"/>
          <w:i w:val="0"/>
        </w:rPr>
        <w:br/>
      </w:r>
      <w:r>
        <w:rPr>
          <w:b w:val="0"/>
          <w:i w:val="0"/>
        </w:rPr>
        <w:br/>
      </w:r>
      <w:r>
        <w:rPr>
          <w:b w:val="0"/>
          <w:i w:val="0"/>
        </w:rPr>
        <w:t>0,1</w:t>
      </w:r>
      <w:r>
        <w:rPr>
          <w:b w:val="0"/>
          <w:i w:val="0"/>
        </w:rPr>
        <w:br/>
      </w:r>
      <w:r>
        <w:rPr>
          <w:b w:val="0"/>
          <w:i w:val="0"/>
        </w:rPr>
        <w:br/>
      </w:r>
      <w:r>
        <w:rPr>
          <w:b w:val="0"/>
          <w:i w:val="0"/>
        </w:rPr>
        <w:t>0,1</w:t>
      </w:r>
      <w:r>
        <w:rPr>
          <w:b w:val="0"/>
          <w:i w:val="0"/>
        </w:rPr>
        <w:br/>
      </w:r>
      <w:r>
        <w:rPr>
          <w:b w:val="0"/>
          <w:i w:val="0"/>
        </w:rPr>
        <w:br/>
      </w:r>
      <w:r>
        <w:rPr>
          <w:b w:val="0"/>
          <w:i w:val="0"/>
        </w:rPr>
        <w:t>20</w:t>
      </w:r>
      <w:r>
        <w:rPr>
          <w:b w:val="0"/>
          <w:i w:val="0"/>
        </w:rPr>
        <w:br/>
      </w:r>
      <w:r>
        <w:rPr>
          <w:b w:val="0"/>
          <w:i w:val="0"/>
        </w:rPr>
        <w:br/>
      </w:r>
      <w:r>
        <w:rPr>
          <w:b w:val="0"/>
          <w:i w:val="0"/>
        </w:rPr>
        <w:t>95</w:t>
      </w:r>
      <w:r>
        <w:rPr>
          <w:b w:val="0"/>
          <w:i w:val="0"/>
        </w:rPr>
        <w:br/>
      </w:r>
      <w:r>
        <w:rPr>
          <w:b w:val="0"/>
          <w:i w:val="0"/>
        </w:rPr>
        <w:br/>
      </w:r>
      <w:r>
        <w:rPr>
          <w:b w:val="0"/>
          <w:i w:val="0"/>
        </w:rPr>
        <w:t>≥ 100</w:t>
      </w:r>
      <w:r>
        <w:rPr>
          <w:b w:val="0"/>
          <w:i w:val="0"/>
        </w:rPr>
        <w:br/>
      </w:r>
      <w:r>
        <w:rPr>
          <w:b w:val="0"/>
          <w:i w:val="0"/>
        </w:rPr>
        <w:br/>
      </w:r>
      <w:r>
        <w:rPr>
          <w:b w:val="0"/>
          <w:i w:val="0"/>
        </w:rPr>
        <w:br/>
      </w:r>
      <w:r>
        <w:rPr>
          <w:b w:val="0"/>
          <w:i w:val="0"/>
        </w:rPr>
        <w:br/>
      </w:r>
      <w:r>
        <w:rPr>
          <w:b w:val="0"/>
          <w:i w:val="0"/>
        </w:rPr>
        <w:t>Heo Móng cái</w:t>
      </w:r>
      <w:r>
        <w:rPr>
          <w:b w:val="0"/>
          <w:i w:val="0"/>
        </w:rPr>
        <w:br/>
      </w:r>
      <w:r>
        <w:rPr>
          <w:b w:val="0"/>
          <w:i w:val="0"/>
        </w:rPr>
        <w:br/>
      </w:r>
      <w:r>
        <w:rPr>
          <w:b w:val="0"/>
          <w:i w:val="0"/>
        </w:rPr>
        <w:t>30</w:t>
      </w:r>
      <w:r>
        <w:rPr>
          <w:b w:val="0"/>
          <w:i w:val="0"/>
        </w:rPr>
        <w:br/>
      </w:r>
      <w:r>
        <w:rPr>
          <w:b w:val="0"/>
          <w:i w:val="0"/>
        </w:rPr>
        <w:br/>
      </w:r>
      <w:r>
        <w:rPr>
          <w:b w:val="0"/>
          <w:i w:val="0"/>
        </w:rPr>
        <w:t>2</w:t>
      </w:r>
      <w:r>
        <w:rPr>
          <w:b w:val="0"/>
          <w:i w:val="0"/>
        </w:rPr>
        <w:br/>
      </w:r>
      <w:r>
        <w:rPr>
          <w:b w:val="0"/>
          <w:i w:val="0"/>
        </w:rPr>
        <w:br/>
      </w:r>
      <w:r>
        <w:rPr>
          <w:b w:val="0"/>
          <w:i w:val="0"/>
        </w:rPr>
        <w:t xml:space="preserve"> ≥ 14</w:t>
      </w:r>
      <w:r>
        <w:rPr>
          <w:b w:val="0"/>
          <w:i w:val="0"/>
        </w:rPr>
        <w:br/>
      </w:r>
      <w:r>
        <w:rPr>
          <w:b w:val="0"/>
          <w:i w:val="0"/>
        </w:rPr>
        <w:br/>
      </w:r>
      <w:r>
        <w:rPr>
          <w:b w:val="0"/>
          <w:i w:val="0"/>
        </w:rPr>
        <w:t>186</w:t>
      </w:r>
      <w:r>
        <w:rPr>
          <w:b w:val="0"/>
          <w:i w:val="0"/>
        </w:rPr>
        <w:br/>
      </w:r>
      <w:r>
        <w:rPr>
          <w:b w:val="0"/>
          <w:i w:val="0"/>
        </w:rPr>
        <w:br/>
      </w:r>
      <w:r>
        <w:rPr>
          <w:b w:val="0"/>
          <w:i w:val="0"/>
        </w:rPr>
        <w:t>4</w:t>
      </w:r>
      <w:r>
        <w:rPr>
          <w:b w:val="0"/>
          <w:i w:val="0"/>
        </w:rPr>
        <w:br/>
      </w:r>
      <w:r>
        <w:rPr>
          <w:b w:val="0"/>
          <w:i w:val="0"/>
        </w:rPr>
        <w:br/>
      </w:r>
      <w:r>
        <w:rPr>
          <w:b w:val="0"/>
          <w:i w:val="0"/>
        </w:rPr>
        <w:t>1,7-2,1</w:t>
      </w:r>
      <w:r>
        <w:rPr>
          <w:b w:val="0"/>
          <w:i w:val="0"/>
        </w:rPr>
        <w:br/>
      </w:r>
      <w:r>
        <w:rPr>
          <w:b w:val="0"/>
          <w:i w:val="0"/>
        </w:rPr>
        <w:br/>
      </w:r>
      <w:r>
        <w:rPr>
          <w:b w:val="0"/>
          <w:i w:val="0"/>
        </w:rPr>
        <w:t>0,7</w:t>
      </w:r>
      <w:r>
        <w:rPr>
          <w:b w:val="0"/>
          <w:i w:val="0"/>
        </w:rPr>
        <w:br/>
      </w:r>
      <w:r>
        <w:rPr>
          <w:b w:val="0"/>
          <w:i w:val="0"/>
        </w:rPr>
        <w:br/>
      </w:r>
      <w:r>
        <w:rPr>
          <w:b w:val="0"/>
          <w:i w:val="0"/>
        </w:rPr>
        <w:t>0,1</w:t>
      </w:r>
      <w:r>
        <w:rPr>
          <w:b w:val="0"/>
          <w:i w:val="0"/>
        </w:rPr>
        <w:br/>
      </w:r>
      <w:r>
        <w:rPr>
          <w:b w:val="0"/>
          <w:i w:val="0"/>
        </w:rPr>
        <w:br/>
      </w:r>
      <w:r>
        <w:rPr>
          <w:b w:val="0"/>
          <w:i w:val="0"/>
        </w:rPr>
        <w:t>0,1</w:t>
      </w:r>
      <w:r>
        <w:rPr>
          <w:b w:val="0"/>
          <w:i w:val="0"/>
        </w:rPr>
        <w:br/>
      </w:r>
      <w:r>
        <w:rPr>
          <w:b w:val="0"/>
          <w:i w:val="0"/>
        </w:rPr>
        <w:br/>
      </w:r>
      <w:r>
        <w:rPr>
          <w:b w:val="0"/>
          <w:i w:val="0"/>
        </w:rPr>
        <w:t>20</w:t>
      </w:r>
      <w:r>
        <w:rPr>
          <w:b w:val="0"/>
          <w:i w:val="0"/>
        </w:rPr>
        <w:br/>
      </w:r>
      <w:r>
        <w:rPr>
          <w:b w:val="0"/>
          <w:i w:val="0"/>
        </w:rPr>
        <w:br/>
      </w:r>
      <w:r>
        <w:rPr>
          <w:b w:val="0"/>
          <w:i w:val="0"/>
        </w:rPr>
        <w:t>95</w:t>
      </w:r>
      <w:r>
        <w:rPr>
          <w:b w:val="0"/>
          <w:i w:val="0"/>
        </w:rPr>
        <w:br/>
      </w:r>
      <w:r>
        <w:rPr>
          <w:b w:val="0"/>
          <w:i w:val="0"/>
        </w:rPr>
        <w:br/>
      </w:r>
      <w:r>
        <w:rPr>
          <w:b w:val="0"/>
          <w:i w:val="0"/>
        </w:rPr>
        <w:t>≥ 65</w:t>
      </w:r>
      <w:r>
        <w:rPr>
          <w:b w:val="0"/>
          <w:i w:val="0"/>
        </w:rPr>
        <w:br/>
      </w:r>
      <w:r>
        <w:rPr>
          <w:b w:val="0"/>
          <w:i w:val="0"/>
        </w:rPr>
        <w:br/>
      </w:r>
      <w:r>
        <w:rPr>
          <w:b w:val="0"/>
          <w:i w:val="0"/>
        </w:rPr>
        <w:br/>
      </w:r>
      <w:r>
        <w:rPr>
          <w:b w:val="0"/>
          <w:i w:val="0"/>
        </w:rPr>
        <w:br/>
      </w:r>
      <w:r>
        <w:rPr>
          <w:b w:val="0"/>
          <w:i w:val="0"/>
        </w:rPr>
        <w:t>Heo nội khác</w:t>
      </w:r>
      <w:r>
        <w:rPr>
          <w:b w:val="0"/>
          <w:i w:val="0"/>
        </w:rPr>
        <w:br/>
      </w:r>
      <w:r>
        <w:rPr>
          <w:b w:val="0"/>
          <w:i w:val="0"/>
        </w:rPr>
        <w:br/>
      </w:r>
      <w:r>
        <w:rPr>
          <w:b w:val="0"/>
          <w:i w:val="0"/>
        </w:rPr>
        <w:t>30</w:t>
      </w:r>
      <w:r>
        <w:rPr>
          <w:b w:val="0"/>
          <w:i w:val="0"/>
        </w:rPr>
        <w:br/>
      </w:r>
      <w:r>
        <w:rPr>
          <w:b w:val="0"/>
          <w:i w:val="0"/>
        </w:rPr>
        <w:br/>
      </w:r>
      <w:r>
        <w:rPr>
          <w:b w:val="0"/>
          <w:i w:val="0"/>
        </w:rPr>
        <w:t>2</w:t>
      </w:r>
      <w:r>
        <w:rPr>
          <w:b w:val="0"/>
          <w:i w:val="0"/>
        </w:rPr>
        <w:br/>
      </w:r>
      <w:r>
        <w:rPr>
          <w:b w:val="0"/>
          <w:i w:val="0"/>
        </w:rPr>
        <w:br/>
      </w:r>
      <w:r>
        <w:rPr>
          <w:b w:val="0"/>
          <w:i w:val="0"/>
        </w:rPr>
        <w:t xml:space="preserve"> ≥ 14</w:t>
      </w:r>
      <w:r>
        <w:rPr>
          <w:b w:val="0"/>
          <w:i w:val="0"/>
        </w:rPr>
        <w:br/>
      </w:r>
      <w:r>
        <w:rPr>
          <w:b w:val="0"/>
          <w:i w:val="0"/>
        </w:rPr>
        <w:br/>
      </w:r>
      <w:r>
        <w:rPr>
          <w:b w:val="0"/>
          <w:i w:val="0"/>
        </w:rPr>
        <w:t>158</w:t>
      </w:r>
      <w:r>
        <w:rPr>
          <w:b w:val="0"/>
          <w:i w:val="0"/>
        </w:rPr>
        <w:br/>
      </w:r>
      <w:r>
        <w:rPr>
          <w:b w:val="0"/>
          <w:i w:val="0"/>
        </w:rPr>
        <w:br/>
      </w:r>
      <w:r>
        <w:rPr>
          <w:b w:val="0"/>
          <w:i w:val="0"/>
        </w:rPr>
        <w:t>4</w:t>
      </w:r>
      <w:r>
        <w:rPr>
          <w:b w:val="0"/>
          <w:i w:val="0"/>
        </w:rPr>
        <w:br/>
      </w:r>
      <w:r>
        <w:rPr>
          <w:b w:val="0"/>
          <w:i w:val="0"/>
        </w:rPr>
        <w:br/>
      </w:r>
      <w:r>
        <w:rPr>
          <w:b w:val="0"/>
          <w:i w:val="0"/>
        </w:rPr>
        <w:t>0,7</w:t>
      </w:r>
      <w:r>
        <w:rPr>
          <w:b w:val="0"/>
          <w:i w:val="0"/>
        </w:rPr>
        <w:br/>
      </w:r>
      <w:r>
        <w:rPr>
          <w:b w:val="0"/>
          <w:i w:val="0"/>
        </w:rPr>
        <w:br/>
      </w:r>
      <w:r>
        <w:rPr>
          <w:b w:val="0"/>
          <w:i w:val="0"/>
        </w:rPr>
        <w:t>0,1</w:t>
      </w:r>
      <w:r>
        <w:rPr>
          <w:b w:val="0"/>
          <w:i w:val="0"/>
        </w:rPr>
        <w:br/>
      </w:r>
      <w:r>
        <w:rPr>
          <w:b w:val="0"/>
          <w:i w:val="0"/>
        </w:rPr>
        <w:br/>
      </w:r>
      <w:r>
        <w:rPr>
          <w:b w:val="0"/>
          <w:i w:val="0"/>
        </w:rPr>
        <w:t>0,1</w:t>
      </w:r>
      <w:r>
        <w:rPr>
          <w:b w:val="0"/>
          <w:i w:val="0"/>
        </w:rPr>
        <w:br/>
      </w:r>
      <w:r>
        <w:rPr>
          <w:b w:val="0"/>
          <w:i w:val="0"/>
        </w:rPr>
        <w:br/>
      </w:r>
      <w:r>
        <w:rPr>
          <w:b w:val="0"/>
          <w:i w:val="0"/>
        </w:rPr>
        <w:t>20</w:t>
      </w:r>
      <w:r>
        <w:rPr>
          <w:b w:val="0"/>
          <w:i w:val="0"/>
        </w:rPr>
        <w:br/>
      </w:r>
      <w:r>
        <w:rPr>
          <w:b w:val="0"/>
          <w:i w:val="0"/>
        </w:rPr>
        <w:br/>
      </w:r>
      <w:r>
        <w:rPr>
          <w:b w:val="0"/>
          <w:i w:val="0"/>
        </w:rPr>
        <w:t>95</w:t>
      </w:r>
      <w:r>
        <w:rPr>
          <w:b w:val="0"/>
          <w:i w:val="0"/>
        </w:rPr>
        <w:br/>
      </w:r>
      <w:r>
        <w:rPr>
          <w:b w:val="0"/>
          <w:i w:val="0"/>
        </w:rPr>
        <w:br/>
      </w:r>
      <w:r>
        <w:rPr>
          <w:b w:val="0"/>
          <w:i w:val="0"/>
        </w:rPr>
        <w:t>≥ 45</w:t>
      </w:r>
      <w:r>
        <w:rPr>
          <w:b w:val="0"/>
          <w:i w:val="0"/>
        </w:rPr>
        <w:br/>
      </w:r>
      <w:r>
        <w:rPr>
          <w:b w:val="0"/>
          <w:i w:val="0"/>
        </w:rPr>
        <w:br/>
      </w:r>
      <w:r>
        <w:rPr>
          <w:b w:val="0"/>
          <w:i w:val="0"/>
        </w:rPr>
        <w:br/>
      </w:r>
      <w:r>
        <w:rPr>
          <w:b w:val="0"/>
          <w:i w:val="0"/>
        </w:rPr>
        <w:br/>
      </w:r>
      <w:r>
        <w:rPr>
          <w:b w:val="0"/>
          <w:i w:val="0"/>
        </w:rPr>
        <w:t>b) Nuôi heo sinh sản</w:t>
      </w:r>
      <w:r>
        <w:rPr>
          <w:b w:val="0"/>
          <w:i w:val="0"/>
        </w:rPr>
        <w:br/>
      </w:r>
      <w:r>
        <w:rPr>
          <w:b w:val="0"/>
          <w:i w:val="0"/>
        </w:rPr>
        <w:br/>
      </w:r>
      <w:r>
        <w:rPr>
          <w:b w:val="0"/>
          <w:i w:val="0"/>
        </w:rPr>
        <w:br/>
      </w:r>
      <w:r>
        <w:rPr>
          <w:b w:val="0"/>
          <w:i w:val="0"/>
        </w:rPr>
        <w:br/>
      </w:r>
      <w:r>
        <w:rPr>
          <w:b w:val="0"/>
          <w:i w:val="0"/>
        </w:rPr>
        <w:br/>
      </w:r>
      <w:r>
        <w:rPr>
          <w:b/>
          <w:i w:val="0"/>
        </w:rPr>
        <w:t>Đối tượng</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i w:val="0"/>
        </w:rPr>
        <w:t xml:space="preserve">Quy mô </w:t>
      </w:r>
      <w:r>
        <w:rPr>
          <w:b w:val="0"/>
          <w:i w:val="0"/>
        </w:rPr>
        <w:t>(con/ hộ)</w:t>
      </w:r>
      <w:r>
        <w:rPr>
          <w:b w:val="0"/>
          <w:i w:val="0"/>
        </w:rPr>
        <w:br/>
      </w:r>
      <w:r>
        <w:rPr>
          <w:b w:val="0"/>
          <w:i w:val="0"/>
        </w:rPr>
        <w:br/>
      </w:r>
      <w:r>
        <w:rPr>
          <w:b/>
          <w:i w:val="0"/>
        </w:rPr>
        <w:t xml:space="preserve">Con giống </w:t>
      </w:r>
      <w:r>
        <w:rPr>
          <w:b w:val="0"/>
          <w:i w:val="0"/>
        </w:rPr>
        <w:t>(kg)</w:t>
      </w:r>
      <w:r>
        <w:rPr>
          <w:b w:val="0"/>
          <w:i w:val="0"/>
        </w:rPr>
        <w:br/>
      </w:r>
      <w:r>
        <w:rPr>
          <w:b w:val="0"/>
          <w:i w:val="0"/>
        </w:rPr>
        <w:br/>
      </w:r>
      <w:r>
        <w:rPr>
          <w:b/>
          <w:i w:val="0"/>
        </w:rPr>
        <w:t>TĂHH</w:t>
      </w:r>
      <w:r>
        <w:rPr>
          <w:b w:val="0"/>
          <w:i w:val="0"/>
        </w:rPr>
        <w:br/>
      </w:r>
      <w:r>
        <w:rPr>
          <w:b w:val="0"/>
          <w:i w:val="0"/>
        </w:rPr>
        <w:br/>
      </w:r>
      <w:r>
        <w:rPr>
          <w:b/>
          <w:i w:val="0"/>
        </w:rPr>
        <w:t xml:space="preserve">Vắc xin </w:t>
      </w:r>
      <w:r>
        <w:rPr>
          <w:b w:val="0"/>
          <w:i w:val="0"/>
        </w:rPr>
        <w:t>(liều)</w:t>
      </w:r>
      <w:r>
        <w:rPr>
          <w:b w:val="0"/>
          <w:i w:val="0"/>
        </w:rPr>
        <w:br/>
      </w:r>
      <w:r>
        <w:rPr>
          <w:b w:val="0"/>
          <w:i w:val="0"/>
        </w:rPr>
        <w:br/>
      </w:r>
      <w:r>
        <w:rPr>
          <w:b/>
          <w:i w:val="0"/>
        </w:rPr>
        <w:t xml:space="preserve">TY/ Tổng TĂHH </w:t>
      </w:r>
      <w:r>
        <w:rPr>
          <w:b w:val="0"/>
          <w:i w:val="0"/>
        </w:rPr>
        <w:t>(%)</w:t>
      </w:r>
      <w:r>
        <w:rPr>
          <w:b w:val="0"/>
          <w:i w:val="0"/>
        </w:rPr>
        <w:br/>
      </w:r>
      <w:r>
        <w:rPr>
          <w:b w:val="0"/>
          <w:i w:val="0"/>
        </w:rPr>
        <w:br/>
      </w:r>
      <w:r>
        <w:rPr>
          <w:b/>
          <w:i w:val="0"/>
        </w:rPr>
        <w:t>CPSH bổ sung vào:</w:t>
      </w:r>
      <w:r>
        <w:rPr>
          <w:b w:val="0"/>
          <w:i w:val="0"/>
        </w:rPr>
        <w:br/>
      </w:r>
      <w:r>
        <w:rPr>
          <w:b w:val="0"/>
          <w:i w:val="0"/>
        </w:rPr>
        <w:br/>
      </w:r>
      <w:r>
        <w:rPr>
          <w:b/>
          <w:i w:val="0"/>
        </w:rPr>
        <w:t xml:space="preserve">TST </w:t>
      </w:r>
      <w:r>
        <w:rPr>
          <w:b w:val="0"/>
          <w:i w:val="0"/>
        </w:rPr>
        <w:t>(lít)</w:t>
      </w:r>
      <w:r>
        <w:rPr>
          <w:b w:val="0"/>
          <w:i w:val="0"/>
        </w:rPr>
        <w:br/>
      </w:r>
      <w:r>
        <w:rPr>
          <w:b w:val="0"/>
          <w:i w:val="0"/>
        </w:rPr>
        <w:br/>
      </w:r>
      <w:r>
        <w:rPr>
          <w:b/>
          <w:i w:val="0"/>
        </w:rPr>
        <w:t xml:space="preserve">Tỷ lệ sống </w:t>
      </w:r>
      <w:r>
        <w:rPr>
          <w:b w:val="0"/>
          <w:i w:val="0"/>
        </w:rPr>
        <w:t>(</w:t>
      </w:r>
      <w:r>
        <w:rPr>
          <w:b w:val="0"/>
          <w:i w:val="0"/>
        </w:rPr>
        <w:t>&gt;</w:t>
      </w:r>
      <w:r>
        <w:rPr>
          <w:b w:val="0"/>
          <w:i w:val="0"/>
        </w:rPr>
        <w:t>%)</w:t>
      </w:r>
      <w:r>
        <w:rPr>
          <w:b w:val="0"/>
          <w:i w:val="0"/>
        </w:rPr>
        <w:br/>
      </w:r>
      <w:r>
        <w:rPr>
          <w:b w:val="0"/>
          <w:i w:val="0"/>
        </w:rPr>
        <w:br/>
      </w:r>
      <w:r>
        <w:rPr>
          <w:b/>
          <w:i w:val="0"/>
        </w:rPr>
        <w:t>Năng suất</w:t>
      </w:r>
      <w:r>
        <w:br/>
      </w:r>
      <w:r>
        <w:rPr>
          <w:b/>
          <w:i w:val="0"/>
        </w:rPr>
        <w:br/>
        <w:t xml:space="preserve">           (số con cai sữa/năm: con)</w:t>
      </w:r>
      <w:r>
        <w:rPr>
          <w:b w:val="0"/>
          <w:i w:val="0"/>
        </w:rPr>
        <w:br/>
      </w:r>
      <w:r>
        <w:rPr>
          <w:b w:val="0"/>
          <w:i w:val="0"/>
        </w:rPr>
        <w:br/>
      </w:r>
      <w:r>
        <w:rPr>
          <w:b w:val="0"/>
          <w:i w:val="0"/>
        </w:rPr>
        <w:br/>
      </w:r>
      <w:r>
        <w:rPr>
          <w:b w:val="0"/>
          <w:i w:val="0"/>
        </w:rPr>
        <w:br/>
      </w:r>
      <w:r>
        <w:rPr>
          <w:b/>
          <w:i w:val="0"/>
        </w:rPr>
        <w:t>Giai đoạn 1</w:t>
      </w:r>
      <w:r>
        <w:rPr>
          <w:b w:val="0"/>
          <w:i w:val="0"/>
        </w:rPr>
        <w:br/>
      </w:r>
      <w:r>
        <w:rPr>
          <w:b w:val="0"/>
          <w:i w:val="0"/>
        </w:rPr>
        <w:br/>
      </w:r>
      <w:r>
        <w:rPr>
          <w:b/>
          <w:i w:val="0"/>
        </w:rPr>
        <w:t>Giai đoạn 2</w:t>
      </w:r>
      <w:r>
        <w:rPr>
          <w:b w:val="0"/>
          <w:i w:val="0"/>
        </w:rPr>
        <w:br/>
      </w:r>
      <w:r>
        <w:rPr>
          <w:b w:val="0"/>
          <w:i w:val="0"/>
        </w:rPr>
        <w:br/>
      </w:r>
      <w:r>
        <w:rPr>
          <w:b/>
          <w:i w:val="0"/>
        </w:rPr>
        <w:t>Giai đoạn 3</w:t>
      </w:r>
      <w:r>
        <w:rPr>
          <w:b w:val="0"/>
          <w:i w:val="0"/>
        </w:rPr>
        <w:br/>
      </w:r>
      <w:r>
        <w:rPr>
          <w:b w:val="0"/>
          <w:i w:val="0"/>
        </w:rPr>
        <w:br/>
      </w:r>
      <w:r>
        <w:rPr>
          <w:b w:val="0"/>
          <w:i w:val="0"/>
        </w:rPr>
        <w:br/>
      </w:r>
      <w:r>
        <w:rPr>
          <w:b w:val="0"/>
          <w:i w:val="0"/>
        </w:rPr>
        <w:br/>
      </w:r>
      <w:r>
        <w:rPr>
          <w:b/>
          <w:i w:val="0"/>
        </w:rPr>
        <w:t xml:space="preserve">protein </w:t>
      </w:r>
      <w:r>
        <w:rPr>
          <w:b w:val="0"/>
          <w:i w:val="0"/>
        </w:rPr>
        <w:t>(%)</w:t>
      </w:r>
      <w:r>
        <w:rPr>
          <w:b w:val="0"/>
          <w:i w:val="0"/>
        </w:rPr>
        <w:br/>
      </w:r>
      <w:r>
        <w:rPr>
          <w:b w:val="0"/>
          <w:i w:val="0"/>
        </w:rPr>
        <w:br/>
      </w:r>
      <w:r>
        <w:rPr>
          <w:b/>
          <w:i w:val="0"/>
        </w:rPr>
        <w:t>kg</w:t>
      </w:r>
      <w:r>
        <w:rPr>
          <w:b w:val="0"/>
          <w:i w:val="0"/>
        </w:rPr>
        <w:br/>
      </w:r>
      <w:r>
        <w:rPr>
          <w:b w:val="0"/>
          <w:i w:val="0"/>
        </w:rPr>
        <w:br/>
      </w:r>
      <w:r>
        <w:rPr>
          <w:b/>
          <w:i w:val="0"/>
        </w:rPr>
        <w:t xml:space="preserve">protein </w:t>
      </w:r>
      <w:r>
        <w:rPr>
          <w:b w:val="0"/>
          <w:i w:val="0"/>
        </w:rPr>
        <w:t>(%)</w:t>
      </w:r>
      <w:r>
        <w:rPr>
          <w:b w:val="0"/>
          <w:i w:val="0"/>
        </w:rPr>
        <w:br/>
      </w:r>
      <w:r>
        <w:rPr>
          <w:b w:val="0"/>
          <w:i w:val="0"/>
        </w:rPr>
        <w:br/>
      </w:r>
      <w:r>
        <w:rPr>
          <w:b/>
          <w:i w:val="0"/>
        </w:rPr>
        <w:t>kg</w:t>
      </w:r>
      <w:r>
        <w:rPr>
          <w:b w:val="0"/>
          <w:i w:val="0"/>
        </w:rPr>
        <w:br/>
      </w:r>
      <w:r>
        <w:rPr>
          <w:b w:val="0"/>
          <w:i w:val="0"/>
        </w:rPr>
        <w:br/>
      </w:r>
      <w:r>
        <w:rPr>
          <w:b/>
          <w:i w:val="0"/>
        </w:rPr>
        <w:t xml:space="preserve">protein </w:t>
      </w:r>
      <w:r>
        <w:rPr>
          <w:b w:val="0"/>
          <w:i w:val="0"/>
        </w:rPr>
        <w:t>(%)</w:t>
      </w:r>
      <w:r>
        <w:rPr>
          <w:b w:val="0"/>
          <w:i w:val="0"/>
        </w:rPr>
        <w:br/>
      </w:r>
      <w:r>
        <w:rPr>
          <w:b w:val="0"/>
          <w:i w:val="0"/>
        </w:rPr>
        <w:br/>
      </w:r>
      <w:r>
        <w:rPr>
          <w:b/>
          <w:i w:val="0"/>
        </w:rPr>
        <w:t>kg</w:t>
      </w:r>
      <w:r>
        <w:rPr>
          <w:b w:val="0"/>
          <w:i w:val="0"/>
        </w:rPr>
        <w:br/>
      </w:r>
      <w:r>
        <w:rPr>
          <w:b w:val="0"/>
          <w:i w:val="0"/>
        </w:rPr>
        <w:br/>
      </w:r>
      <w:r>
        <w:rPr>
          <w:b/>
          <w:i w:val="0"/>
        </w:rPr>
        <w:t>TĂ</w:t>
      </w:r>
      <w:r>
        <w:br/>
      </w:r>
      <w:r>
        <w:rPr>
          <w:b w:val="0"/>
          <w:i w:val="0"/>
        </w:rPr>
        <w:t>(%)</w:t>
      </w:r>
      <w:r>
        <w:rPr>
          <w:b w:val="0"/>
          <w:i w:val="0"/>
        </w:rPr>
        <w:br/>
      </w:r>
      <w:r>
        <w:rPr>
          <w:b w:val="0"/>
          <w:i w:val="0"/>
        </w:rPr>
        <w:br/>
      </w:r>
      <w:r>
        <w:rPr>
          <w:b/>
          <w:i w:val="0"/>
        </w:rPr>
        <w:t xml:space="preserve">Nước uống </w:t>
      </w:r>
      <w:r>
        <w:rPr>
          <w:b w:val="0"/>
          <w:i w:val="0"/>
        </w:rPr>
        <w:t>(lít)</w:t>
      </w:r>
      <w:r>
        <w:rPr>
          <w:b w:val="0"/>
          <w:i w:val="0"/>
        </w:rPr>
        <w:br/>
      </w:r>
      <w:r>
        <w:rPr>
          <w:b w:val="0"/>
          <w:i w:val="0"/>
        </w:rPr>
        <w:br/>
      </w:r>
      <w:r>
        <w:rPr>
          <w:b/>
          <w:i w:val="0"/>
        </w:rPr>
        <w:t>Chất độn</w:t>
      </w:r>
      <w:r>
        <w:br/>
      </w:r>
      <w:r>
        <w:rPr>
          <w:b/>
          <w:i w:val="0"/>
        </w:rPr>
        <w:br/>
        <w:t xml:space="preserve">           chuồng </w:t>
      </w:r>
      <w:r>
        <w:rPr>
          <w:b w:val="0"/>
          <w:i w:val="0"/>
        </w:rPr>
        <w:t>(kg)</w:t>
      </w:r>
      <w:r>
        <w:rPr>
          <w:b w:val="0"/>
          <w:i w:val="0"/>
        </w:rPr>
        <w:br/>
      </w:r>
      <w:r>
        <w:rPr>
          <w:b w:val="0"/>
          <w:i w:val="0"/>
        </w:rPr>
        <w:br/>
      </w:r>
      <w:r>
        <w:rPr>
          <w:b w:val="0"/>
          <w:i w:val="0"/>
        </w:rPr>
        <w:br/>
      </w:r>
      <w:r>
        <w:rPr>
          <w:b w:val="0"/>
          <w:i w:val="0"/>
        </w:rPr>
        <w:br/>
      </w:r>
      <w:r>
        <w:rPr>
          <w:b w:val="0"/>
          <w:i w:val="0"/>
        </w:rPr>
        <w:t>Heo ngoại, lai</w:t>
      </w:r>
      <w:r>
        <w:rPr>
          <w:b w:val="0"/>
          <w:i w:val="0"/>
        </w:rPr>
        <w:br/>
      </w:r>
      <w:r>
        <w:rPr>
          <w:b w:val="0"/>
          <w:i w:val="0"/>
        </w:rPr>
        <w:br/>
      </w:r>
      <w:r>
        <w:rPr>
          <w:b w:val="0"/>
          <w:i w:val="0"/>
        </w:rPr>
        <w:t>5-20</w:t>
      </w:r>
      <w:r>
        <w:rPr>
          <w:b w:val="0"/>
          <w:i w:val="0"/>
        </w:rPr>
        <w:br/>
      </w:r>
      <w:r>
        <w:rPr>
          <w:b w:val="0"/>
          <w:i w:val="0"/>
        </w:rPr>
        <w:br/>
      </w:r>
      <w:r>
        <w:rPr>
          <w:b w:val="0"/>
          <w:i w:val="0"/>
        </w:rPr>
        <w:t>100</w:t>
      </w:r>
      <w:r>
        <w:rPr>
          <w:b w:val="0"/>
          <w:i w:val="0"/>
        </w:rPr>
        <w:br/>
      </w:r>
      <w:r>
        <w:rPr>
          <w:b w:val="0"/>
          <w:i w:val="0"/>
        </w:rPr>
        <w:br/>
      </w:r>
      <w:r>
        <w:rPr>
          <w:b w:val="0"/>
          <w:i w:val="0"/>
        </w:rPr>
        <w:t>≥ 15</w:t>
      </w:r>
      <w:r>
        <w:rPr>
          <w:b w:val="0"/>
          <w:i w:val="0"/>
        </w:rPr>
        <w:br/>
      </w:r>
      <w:r>
        <w:rPr>
          <w:b w:val="0"/>
          <w:i w:val="0"/>
        </w:rPr>
        <w:br/>
      </w:r>
      <w:r>
        <w:rPr>
          <w:b w:val="0"/>
          <w:i w:val="0"/>
        </w:rPr>
        <w:t>117</w:t>
      </w:r>
      <w:r>
        <w:rPr>
          <w:b w:val="0"/>
          <w:i w:val="0"/>
        </w:rPr>
        <w:br/>
      </w:r>
      <w:r>
        <w:rPr>
          <w:b w:val="0"/>
          <w:i w:val="0"/>
        </w:rPr>
        <w:br/>
      </w:r>
      <w:r>
        <w:rPr>
          <w:b w:val="0"/>
          <w:i w:val="0"/>
        </w:rPr>
        <w:t>≥ 15</w:t>
      </w:r>
      <w:r>
        <w:rPr>
          <w:b w:val="0"/>
          <w:i w:val="0"/>
        </w:rPr>
        <w:br/>
      </w:r>
      <w:r>
        <w:rPr>
          <w:b w:val="0"/>
          <w:i w:val="0"/>
        </w:rPr>
        <w:br/>
      </w:r>
      <w:r>
        <w:rPr>
          <w:b w:val="0"/>
          <w:i w:val="0"/>
        </w:rPr>
        <w:t>285</w:t>
      </w:r>
      <w:r>
        <w:rPr>
          <w:b w:val="0"/>
          <w:i w:val="0"/>
        </w:rPr>
        <w:br/>
      </w:r>
      <w:r>
        <w:rPr>
          <w:b w:val="0"/>
          <w:i w:val="0"/>
        </w:rPr>
        <w:br/>
      </w:r>
      <w:r>
        <w:rPr>
          <w:b w:val="0"/>
          <w:i w:val="0"/>
        </w:rPr>
        <w:t>≥ 18</w:t>
      </w:r>
      <w:r>
        <w:rPr>
          <w:b w:val="0"/>
          <w:i w:val="0"/>
        </w:rPr>
        <w:br/>
      </w:r>
      <w:r>
        <w:rPr>
          <w:b w:val="0"/>
          <w:i w:val="0"/>
        </w:rPr>
        <w:br/>
      </w:r>
      <w:r>
        <w:rPr>
          <w:b w:val="0"/>
          <w:i w:val="0"/>
        </w:rPr>
        <w:t>132</w:t>
      </w:r>
      <w:r>
        <w:rPr>
          <w:b w:val="0"/>
          <w:i w:val="0"/>
        </w:rPr>
        <w:br/>
      </w:r>
      <w:r>
        <w:rPr>
          <w:b w:val="0"/>
          <w:i w:val="0"/>
        </w:rPr>
        <w:br/>
      </w:r>
      <w:r>
        <w:rPr>
          <w:b w:val="0"/>
          <w:i w:val="0"/>
        </w:rPr>
        <w:t>8</w:t>
      </w:r>
      <w:r>
        <w:rPr>
          <w:b w:val="0"/>
          <w:i w:val="0"/>
        </w:rPr>
        <w:br/>
      </w:r>
      <w:r>
        <w:rPr>
          <w:b w:val="0"/>
          <w:i w:val="0"/>
        </w:rPr>
        <w:br/>
      </w:r>
      <w:r>
        <w:rPr>
          <w:b w:val="0"/>
          <w:i w:val="0"/>
        </w:rPr>
        <w:t>2,0-2,5</w:t>
      </w:r>
      <w:r>
        <w:rPr>
          <w:b w:val="0"/>
          <w:i w:val="0"/>
        </w:rPr>
        <w:br/>
      </w:r>
      <w:r>
        <w:rPr>
          <w:b w:val="0"/>
          <w:i w:val="0"/>
        </w:rPr>
        <w:br/>
      </w:r>
      <w:r>
        <w:rPr>
          <w:b w:val="0"/>
          <w:i w:val="0"/>
        </w:rPr>
        <w:t>0,7</w:t>
      </w:r>
      <w:r>
        <w:rPr>
          <w:b w:val="0"/>
          <w:i w:val="0"/>
        </w:rPr>
        <w:br/>
      </w:r>
      <w:r>
        <w:rPr>
          <w:b w:val="0"/>
          <w:i w:val="0"/>
        </w:rPr>
        <w:br/>
      </w:r>
      <w:r>
        <w:rPr>
          <w:b w:val="0"/>
          <w:i w:val="0"/>
        </w:rPr>
        <w:t>0,2</w:t>
      </w:r>
      <w:r>
        <w:rPr>
          <w:b w:val="0"/>
          <w:i w:val="0"/>
        </w:rPr>
        <w:br/>
      </w:r>
      <w:r>
        <w:rPr>
          <w:b w:val="0"/>
          <w:i w:val="0"/>
        </w:rPr>
        <w:br/>
      </w:r>
      <w:r>
        <w:rPr>
          <w:b w:val="0"/>
          <w:i w:val="0"/>
        </w:rPr>
        <w:t>0,2</w:t>
      </w:r>
      <w:r>
        <w:rPr>
          <w:b w:val="0"/>
          <w:i w:val="0"/>
        </w:rPr>
        <w:br/>
      </w:r>
      <w:r>
        <w:rPr>
          <w:b w:val="0"/>
          <w:i w:val="0"/>
        </w:rPr>
        <w:br/>
      </w:r>
      <w:r>
        <w:rPr>
          <w:b w:val="0"/>
          <w:i w:val="0"/>
        </w:rPr>
        <w:t>40</w:t>
      </w:r>
      <w:r>
        <w:rPr>
          <w:b w:val="0"/>
          <w:i w:val="0"/>
        </w:rPr>
        <w:br/>
      </w:r>
      <w:r>
        <w:rPr>
          <w:b w:val="0"/>
          <w:i w:val="0"/>
        </w:rPr>
        <w:br/>
      </w:r>
      <w:r>
        <w:rPr>
          <w:b w:val="0"/>
          <w:i w:val="0"/>
        </w:rPr>
        <w:t>95</w:t>
      </w:r>
      <w:r>
        <w:rPr>
          <w:b w:val="0"/>
          <w:i w:val="0"/>
        </w:rPr>
        <w:br/>
      </w:r>
      <w:r>
        <w:rPr>
          <w:b w:val="0"/>
          <w:i w:val="0"/>
        </w:rPr>
        <w:br/>
      </w:r>
      <w:r>
        <w:rPr>
          <w:b w:val="0"/>
          <w:i w:val="0"/>
        </w:rPr>
        <w:t>&gt;</w:t>
      </w:r>
      <w:r>
        <w:rPr>
          <w:b w:val="0"/>
          <w:i w:val="0"/>
        </w:rPr>
        <w:t>24</w:t>
      </w:r>
      <w:r>
        <w:rPr>
          <w:b w:val="0"/>
          <w:i w:val="0"/>
        </w:rPr>
        <w:br/>
      </w:r>
      <w:r>
        <w:rPr>
          <w:b w:val="0"/>
          <w:i w:val="0"/>
        </w:rPr>
        <w:br/>
      </w:r>
      <w:r>
        <w:rPr>
          <w:b w:val="0"/>
          <w:i w:val="0"/>
        </w:rPr>
        <w:br/>
      </w:r>
      <w:r>
        <w:rPr>
          <w:b w:val="0"/>
          <w:i w:val="0"/>
        </w:rPr>
        <w:br/>
      </w:r>
      <w:r>
        <w:rPr>
          <w:b w:val="0"/>
          <w:i w:val="0"/>
        </w:rPr>
        <w:t>Heo Móng cái</w:t>
      </w:r>
      <w:r>
        <w:rPr>
          <w:b w:val="0"/>
          <w:i w:val="0"/>
        </w:rPr>
        <w:br/>
      </w:r>
      <w:r>
        <w:rPr>
          <w:b w:val="0"/>
          <w:i w:val="0"/>
        </w:rPr>
        <w:br/>
      </w:r>
      <w:r>
        <w:rPr>
          <w:b w:val="0"/>
          <w:i w:val="0"/>
        </w:rPr>
        <w:t>5-20</w:t>
      </w:r>
      <w:r>
        <w:rPr>
          <w:b w:val="0"/>
          <w:i w:val="0"/>
        </w:rPr>
        <w:br/>
      </w:r>
      <w:r>
        <w:rPr>
          <w:b w:val="0"/>
          <w:i w:val="0"/>
        </w:rPr>
        <w:br/>
      </w:r>
      <w:r>
        <w:rPr>
          <w:b w:val="0"/>
          <w:i w:val="0"/>
        </w:rPr>
        <w:t>18-22</w:t>
      </w:r>
      <w:r>
        <w:rPr>
          <w:b w:val="0"/>
          <w:i w:val="0"/>
        </w:rPr>
        <w:br/>
      </w:r>
      <w:r>
        <w:rPr>
          <w:b w:val="0"/>
          <w:i w:val="0"/>
        </w:rPr>
        <w:br/>
      </w:r>
      <w:r>
        <w:rPr>
          <w:b w:val="0"/>
          <w:i w:val="0"/>
        </w:rPr>
        <w:t>≥ 13</w:t>
      </w:r>
      <w:r>
        <w:rPr>
          <w:b w:val="0"/>
          <w:i w:val="0"/>
        </w:rPr>
        <w:br/>
      </w:r>
      <w:r>
        <w:rPr>
          <w:b w:val="0"/>
          <w:i w:val="0"/>
        </w:rPr>
        <w:br/>
      </w:r>
      <w:r>
        <w:rPr>
          <w:b w:val="0"/>
          <w:i w:val="0"/>
        </w:rPr>
        <w:t>108</w:t>
      </w:r>
      <w:r>
        <w:rPr>
          <w:b w:val="0"/>
          <w:i w:val="0"/>
        </w:rPr>
        <w:br/>
      </w:r>
      <w:r>
        <w:rPr>
          <w:b w:val="0"/>
          <w:i w:val="0"/>
        </w:rPr>
        <w:br/>
      </w:r>
      <w:r>
        <w:rPr>
          <w:b w:val="0"/>
          <w:i w:val="0"/>
        </w:rPr>
        <w:t>≥ 13</w:t>
      </w:r>
      <w:r>
        <w:rPr>
          <w:b w:val="0"/>
          <w:i w:val="0"/>
        </w:rPr>
        <w:br/>
      </w:r>
      <w:r>
        <w:rPr>
          <w:b w:val="0"/>
          <w:i w:val="0"/>
        </w:rPr>
        <w:br/>
      </w:r>
      <w:r>
        <w:rPr>
          <w:b w:val="0"/>
          <w:i w:val="0"/>
        </w:rPr>
        <w:t>262</w:t>
      </w:r>
      <w:r>
        <w:rPr>
          <w:b w:val="0"/>
          <w:i w:val="0"/>
        </w:rPr>
        <w:br/>
      </w:r>
      <w:r>
        <w:rPr>
          <w:b w:val="0"/>
          <w:i w:val="0"/>
        </w:rPr>
        <w:br/>
      </w:r>
      <w:r>
        <w:rPr>
          <w:b w:val="0"/>
          <w:i w:val="0"/>
        </w:rPr>
        <w:t>≥ 16</w:t>
      </w:r>
      <w:r>
        <w:rPr>
          <w:b w:val="0"/>
          <w:i w:val="0"/>
        </w:rPr>
        <w:br/>
      </w:r>
      <w:r>
        <w:rPr>
          <w:b w:val="0"/>
          <w:i w:val="0"/>
        </w:rPr>
        <w:br/>
      </w:r>
      <w:r>
        <w:rPr>
          <w:b w:val="0"/>
          <w:i w:val="0"/>
        </w:rPr>
        <w:t>112</w:t>
      </w:r>
      <w:r>
        <w:rPr>
          <w:b w:val="0"/>
          <w:i w:val="0"/>
        </w:rPr>
        <w:br/>
      </w:r>
      <w:r>
        <w:rPr>
          <w:b w:val="0"/>
          <w:i w:val="0"/>
        </w:rPr>
        <w:br/>
      </w:r>
      <w:r>
        <w:rPr>
          <w:b w:val="0"/>
          <w:i w:val="0"/>
        </w:rPr>
        <w:t>8</w:t>
      </w:r>
      <w:r>
        <w:rPr>
          <w:b w:val="0"/>
          <w:i w:val="0"/>
        </w:rPr>
        <w:br/>
      </w:r>
      <w:r>
        <w:rPr>
          <w:b w:val="0"/>
          <w:i w:val="0"/>
        </w:rPr>
        <w:br/>
      </w:r>
      <w:r>
        <w:rPr>
          <w:b w:val="0"/>
          <w:i w:val="0"/>
        </w:rPr>
        <w:t>1,7-2,1</w:t>
      </w:r>
      <w:r>
        <w:rPr>
          <w:b w:val="0"/>
          <w:i w:val="0"/>
        </w:rPr>
        <w:br/>
      </w:r>
      <w:r>
        <w:rPr>
          <w:b w:val="0"/>
          <w:i w:val="0"/>
        </w:rPr>
        <w:br/>
      </w:r>
      <w:r>
        <w:rPr>
          <w:b w:val="0"/>
          <w:i w:val="0"/>
        </w:rPr>
        <w:t>0,7</w:t>
      </w:r>
      <w:r>
        <w:rPr>
          <w:b w:val="0"/>
          <w:i w:val="0"/>
        </w:rPr>
        <w:br/>
      </w:r>
      <w:r>
        <w:rPr>
          <w:b w:val="0"/>
          <w:i w:val="0"/>
        </w:rPr>
        <w:br/>
      </w:r>
      <w:r>
        <w:rPr>
          <w:b w:val="0"/>
          <w:i w:val="0"/>
        </w:rPr>
        <w:t>0,2</w:t>
      </w:r>
      <w:r>
        <w:rPr>
          <w:b w:val="0"/>
          <w:i w:val="0"/>
        </w:rPr>
        <w:br/>
      </w:r>
      <w:r>
        <w:rPr>
          <w:b w:val="0"/>
          <w:i w:val="0"/>
        </w:rPr>
        <w:br/>
      </w:r>
      <w:r>
        <w:rPr>
          <w:b w:val="0"/>
          <w:i w:val="0"/>
        </w:rPr>
        <w:t>0,2</w:t>
      </w:r>
      <w:r>
        <w:rPr>
          <w:b w:val="0"/>
          <w:i w:val="0"/>
        </w:rPr>
        <w:br/>
      </w:r>
      <w:r>
        <w:rPr>
          <w:b w:val="0"/>
          <w:i w:val="0"/>
        </w:rPr>
        <w:br/>
      </w:r>
      <w:r>
        <w:rPr>
          <w:b w:val="0"/>
          <w:i w:val="0"/>
        </w:rPr>
        <w:t>40</w:t>
      </w:r>
      <w:r>
        <w:rPr>
          <w:b w:val="0"/>
          <w:i w:val="0"/>
        </w:rPr>
        <w:br/>
      </w:r>
      <w:r>
        <w:rPr>
          <w:b w:val="0"/>
          <w:i w:val="0"/>
        </w:rPr>
        <w:br/>
      </w:r>
      <w:r>
        <w:rPr>
          <w:b w:val="0"/>
          <w:i w:val="0"/>
        </w:rPr>
        <w:t>95</w:t>
      </w:r>
      <w:r>
        <w:rPr>
          <w:b w:val="0"/>
          <w:i w:val="0"/>
        </w:rPr>
        <w:br/>
      </w:r>
      <w:r>
        <w:rPr>
          <w:b w:val="0"/>
          <w:i w:val="0"/>
        </w:rPr>
        <w:br/>
      </w:r>
      <w:r>
        <w:rPr>
          <w:b w:val="0"/>
          <w:i w:val="0"/>
        </w:rPr>
        <w:t>&gt;</w:t>
      </w:r>
      <w:r>
        <w:rPr>
          <w:b w:val="0"/>
          <w:i w:val="0"/>
        </w:rPr>
        <w:t>19</w:t>
      </w:r>
      <w:r>
        <w:rPr>
          <w:b w:val="0"/>
          <w:i w:val="0"/>
        </w:rPr>
        <w:br/>
      </w:r>
      <w:r>
        <w:rPr>
          <w:b w:val="0"/>
          <w:i w:val="0"/>
        </w:rPr>
        <w:br/>
      </w:r>
      <w:r>
        <w:rPr>
          <w:b w:val="0"/>
          <w:i w:val="0"/>
        </w:rPr>
        <w:br/>
      </w:r>
      <w:r>
        <w:rPr>
          <w:b w:val="0"/>
          <w:i w:val="0"/>
        </w:rPr>
        <w:br/>
      </w:r>
      <w:r>
        <w:rPr>
          <w:b w:val="0"/>
          <w:i w:val="0"/>
        </w:rPr>
        <w:t>Heo nội khác</w:t>
      </w:r>
      <w:r>
        <w:rPr>
          <w:b w:val="0"/>
          <w:i w:val="0"/>
        </w:rPr>
        <w:br/>
      </w:r>
      <w:r>
        <w:rPr>
          <w:b w:val="0"/>
          <w:i w:val="0"/>
        </w:rPr>
        <w:br/>
      </w:r>
      <w:r>
        <w:rPr>
          <w:b w:val="0"/>
          <w:i w:val="0"/>
        </w:rPr>
        <w:t>5-20</w:t>
      </w:r>
      <w:r>
        <w:rPr>
          <w:b w:val="0"/>
          <w:i w:val="0"/>
        </w:rPr>
        <w:br/>
      </w:r>
      <w:r>
        <w:rPr>
          <w:b w:val="0"/>
          <w:i w:val="0"/>
        </w:rPr>
        <w:br/>
      </w:r>
      <w:r>
        <w:rPr>
          <w:b w:val="0"/>
          <w:i w:val="0"/>
        </w:rPr>
        <w:t>14-18</w:t>
      </w:r>
      <w:r>
        <w:rPr>
          <w:b w:val="0"/>
          <w:i w:val="0"/>
        </w:rPr>
        <w:br/>
      </w:r>
      <w:r>
        <w:rPr>
          <w:b w:val="0"/>
          <w:i w:val="0"/>
        </w:rPr>
        <w:br/>
      </w:r>
      <w:r>
        <w:rPr>
          <w:b w:val="0"/>
          <w:i w:val="0"/>
        </w:rPr>
        <w:t>≥ 13</w:t>
      </w:r>
      <w:r>
        <w:rPr>
          <w:b w:val="0"/>
          <w:i w:val="0"/>
        </w:rPr>
        <w:br/>
      </w:r>
      <w:r>
        <w:rPr>
          <w:b w:val="0"/>
          <w:i w:val="0"/>
        </w:rPr>
        <w:br/>
      </w:r>
      <w:r>
        <w:rPr>
          <w:b w:val="0"/>
          <w:i w:val="0"/>
        </w:rPr>
        <w:t>72</w:t>
      </w:r>
      <w:r>
        <w:rPr>
          <w:b w:val="0"/>
          <w:i w:val="0"/>
        </w:rPr>
        <w:br/>
      </w:r>
      <w:r>
        <w:rPr>
          <w:b w:val="0"/>
          <w:i w:val="0"/>
        </w:rPr>
        <w:br/>
      </w:r>
      <w:r>
        <w:rPr>
          <w:b w:val="0"/>
          <w:i w:val="0"/>
        </w:rPr>
        <w:t>≥ 13</w:t>
      </w:r>
      <w:r>
        <w:rPr>
          <w:b w:val="0"/>
          <w:i w:val="0"/>
        </w:rPr>
        <w:br/>
      </w:r>
      <w:r>
        <w:rPr>
          <w:b w:val="0"/>
          <w:i w:val="0"/>
        </w:rPr>
        <w:br/>
      </w:r>
      <w:r>
        <w:rPr>
          <w:b w:val="0"/>
          <w:i w:val="0"/>
        </w:rPr>
        <w:t>171</w:t>
      </w:r>
      <w:r>
        <w:rPr>
          <w:b w:val="0"/>
          <w:i w:val="0"/>
        </w:rPr>
        <w:br/>
      </w:r>
      <w:r>
        <w:rPr>
          <w:b w:val="0"/>
          <w:i w:val="0"/>
        </w:rPr>
        <w:br/>
      </w:r>
      <w:r>
        <w:rPr>
          <w:b w:val="0"/>
          <w:i w:val="0"/>
        </w:rPr>
        <w:t>≥ 16</w:t>
      </w:r>
      <w:r>
        <w:rPr>
          <w:b w:val="0"/>
          <w:i w:val="0"/>
        </w:rPr>
        <w:br/>
      </w:r>
      <w:r>
        <w:rPr>
          <w:b w:val="0"/>
          <w:i w:val="0"/>
        </w:rPr>
        <w:br/>
      </w:r>
      <w:r>
        <w:rPr>
          <w:b w:val="0"/>
          <w:i w:val="0"/>
        </w:rPr>
        <w:t>90</w:t>
      </w:r>
      <w:r>
        <w:rPr>
          <w:b w:val="0"/>
          <w:i w:val="0"/>
        </w:rPr>
        <w:br/>
      </w:r>
      <w:r>
        <w:rPr>
          <w:b w:val="0"/>
          <w:i w:val="0"/>
        </w:rPr>
        <w:br/>
      </w:r>
      <w:r>
        <w:rPr>
          <w:b w:val="0"/>
          <w:i w:val="0"/>
        </w:rPr>
        <w:t>8</w:t>
      </w:r>
      <w:r>
        <w:rPr>
          <w:b w:val="0"/>
          <w:i w:val="0"/>
        </w:rPr>
        <w:br/>
      </w:r>
      <w:r>
        <w:rPr>
          <w:b w:val="0"/>
          <w:i w:val="0"/>
        </w:rPr>
        <w:br/>
      </w:r>
      <w:r>
        <w:rPr>
          <w:b w:val="0"/>
          <w:i w:val="0"/>
        </w:rPr>
        <w:t>0,7</w:t>
      </w:r>
      <w:r>
        <w:rPr>
          <w:b w:val="0"/>
          <w:i w:val="0"/>
        </w:rPr>
        <w:br/>
      </w:r>
      <w:r>
        <w:rPr>
          <w:b w:val="0"/>
          <w:i w:val="0"/>
        </w:rPr>
        <w:br/>
      </w:r>
      <w:r>
        <w:rPr>
          <w:b w:val="0"/>
          <w:i w:val="0"/>
        </w:rPr>
        <w:t>0,2</w:t>
      </w:r>
      <w:r>
        <w:rPr>
          <w:b w:val="0"/>
          <w:i w:val="0"/>
        </w:rPr>
        <w:br/>
      </w:r>
      <w:r>
        <w:rPr>
          <w:b w:val="0"/>
          <w:i w:val="0"/>
        </w:rPr>
        <w:br/>
      </w:r>
      <w:r>
        <w:rPr>
          <w:b w:val="0"/>
          <w:i w:val="0"/>
        </w:rPr>
        <w:t>0,2</w:t>
      </w:r>
      <w:r>
        <w:rPr>
          <w:b w:val="0"/>
          <w:i w:val="0"/>
        </w:rPr>
        <w:br/>
      </w:r>
      <w:r>
        <w:rPr>
          <w:b w:val="0"/>
          <w:i w:val="0"/>
        </w:rPr>
        <w:br/>
      </w:r>
      <w:r>
        <w:rPr>
          <w:b w:val="0"/>
          <w:i w:val="0"/>
        </w:rPr>
        <w:t>20</w:t>
      </w:r>
      <w:r>
        <w:rPr>
          <w:b w:val="0"/>
          <w:i w:val="0"/>
        </w:rPr>
        <w:br/>
      </w:r>
      <w:r>
        <w:rPr>
          <w:b w:val="0"/>
          <w:i w:val="0"/>
        </w:rPr>
        <w:br/>
      </w:r>
      <w:r>
        <w:rPr>
          <w:b w:val="0"/>
          <w:i w:val="0"/>
        </w:rPr>
        <w:t>95</w:t>
      </w:r>
      <w:r>
        <w:rPr>
          <w:b w:val="0"/>
          <w:i w:val="0"/>
        </w:rPr>
        <w:br/>
      </w:r>
      <w:r>
        <w:rPr>
          <w:b w:val="0"/>
          <w:i w:val="0"/>
        </w:rPr>
        <w:br/>
      </w:r>
      <w:r>
        <w:rPr>
          <w:b w:val="0"/>
          <w:i w:val="0"/>
        </w:rPr>
        <w:t>&gt;</w:t>
      </w:r>
      <w:r>
        <w:rPr>
          <w:b w:val="0"/>
          <w:i w:val="0"/>
        </w:rPr>
        <w:t>12</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i w:val="0"/>
        </w:rPr>
        <w:t>3. Mô hình chăn nuôi dê, cừu</w:t>
      </w:r>
      <w:r>
        <w:rPr>
          <w:b w:val="0"/>
          <w:i w:val="0"/>
        </w:rPr>
        <w:br/>
      </w:r>
      <w:r>
        <w:rPr>
          <w:b w:val="0"/>
          <w:i w:val="0"/>
        </w:rPr>
        <w:br/>
      </w:r>
      <w:r>
        <w:rPr>
          <w:b w:val="0"/>
          <w:i w:val="0"/>
        </w:rPr>
        <w:br/>
      </w:r>
      <w:r>
        <w:rPr>
          <w:b w:val="0"/>
          <w:i w:val="0"/>
        </w:rPr>
        <w:br/>
      </w:r>
      <w:r>
        <w:rPr>
          <w:b w:val="0"/>
          <w:i w:val="0"/>
        </w:rPr>
        <w:br/>
      </w:r>
      <w:r>
        <w:rPr>
          <w:b/>
          <w:i w:val="0"/>
        </w:rPr>
        <w:t>Đối tượng</w:t>
      </w:r>
      <w:r>
        <w:rPr>
          <w:b w:val="0"/>
          <w:i w:val="0"/>
        </w:rPr>
        <w:br/>
      </w:r>
      <w:r>
        <w:rPr>
          <w:b w:val="0"/>
          <w:i w:val="0"/>
        </w:rPr>
        <w:br/>
      </w:r>
      <w:r>
        <w:rPr>
          <w:b/>
          <w:i w:val="0"/>
        </w:rPr>
        <w:t xml:space="preserve">Hình thức nuôi </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i w:val="0"/>
        </w:rPr>
        <w:t xml:space="preserve">Quy mô </w:t>
      </w:r>
      <w:r>
        <w:rPr>
          <w:b w:val="0"/>
          <w:i w:val="0"/>
        </w:rPr>
        <w:t>(con/hộ)</w:t>
      </w:r>
      <w:r>
        <w:rPr>
          <w:b w:val="0"/>
          <w:i w:val="0"/>
        </w:rPr>
        <w:br/>
      </w:r>
      <w:r>
        <w:rPr>
          <w:b w:val="0"/>
          <w:i w:val="0"/>
        </w:rPr>
        <w:br/>
      </w:r>
      <w:r>
        <w:rPr>
          <w:b/>
          <w:i w:val="0"/>
        </w:rPr>
        <w:t xml:space="preserve">Con giống </w:t>
      </w:r>
      <w:r>
        <w:rPr>
          <w:b w:val="0"/>
          <w:i w:val="0"/>
        </w:rPr>
        <w:t>(tháng tuổi)</w:t>
      </w:r>
      <w:r>
        <w:rPr>
          <w:b w:val="0"/>
          <w:i w:val="0"/>
        </w:rPr>
        <w:br/>
      </w:r>
      <w:r>
        <w:rPr>
          <w:b w:val="0"/>
          <w:i w:val="0"/>
        </w:rPr>
        <w:br/>
      </w:r>
      <w:r>
        <w:rPr>
          <w:b/>
          <w:i w:val="0"/>
        </w:rPr>
        <w:t xml:space="preserve">TĂHH </w:t>
      </w:r>
      <w:r>
        <w:rPr>
          <w:b w:val="0"/>
          <w:i w:val="0"/>
        </w:rPr>
        <w:br/>
      </w:r>
      <w:r>
        <w:rPr>
          <w:b w:val="0"/>
          <w:i w:val="0"/>
        </w:rPr>
        <w:br/>
      </w:r>
      <w:r>
        <w:rPr>
          <w:b/>
          <w:i w:val="0"/>
        </w:rPr>
        <w:t xml:space="preserve">Vắc xin </w:t>
      </w:r>
      <w:r>
        <w:rPr>
          <w:b w:val="0"/>
          <w:i w:val="0"/>
        </w:rPr>
        <w:t>(liều/ con)</w:t>
      </w:r>
      <w:r>
        <w:rPr>
          <w:b w:val="0"/>
          <w:i w:val="0"/>
        </w:rPr>
        <w:br/>
      </w:r>
      <w:r>
        <w:rPr>
          <w:b w:val="0"/>
          <w:i w:val="0"/>
        </w:rPr>
        <w:br/>
      </w:r>
      <w:r>
        <w:rPr>
          <w:b/>
          <w:i w:val="0"/>
        </w:rPr>
        <w:t xml:space="preserve">Đá liếm </w:t>
      </w:r>
      <w:r>
        <w:rPr>
          <w:b w:val="0"/>
          <w:i w:val="0"/>
        </w:rPr>
        <w:t>(kg/ con)</w:t>
      </w:r>
      <w:r>
        <w:rPr>
          <w:b w:val="0"/>
          <w:i w:val="0"/>
        </w:rPr>
        <w:br/>
      </w:r>
      <w:r>
        <w:rPr>
          <w:b w:val="0"/>
          <w:i w:val="0"/>
        </w:rPr>
        <w:br/>
      </w:r>
      <w:r>
        <w:rPr>
          <w:b/>
          <w:i w:val="0"/>
        </w:rPr>
        <w:t xml:space="preserve">TST </w:t>
      </w:r>
      <w:r>
        <w:rPr>
          <w:b w:val="0"/>
          <w:i w:val="0"/>
        </w:rPr>
        <w:t>(lít/ con)</w:t>
      </w:r>
      <w:r>
        <w:rPr>
          <w:b w:val="0"/>
          <w:i w:val="0"/>
        </w:rPr>
        <w:br/>
      </w:r>
      <w:r>
        <w:rPr>
          <w:b w:val="0"/>
          <w:i w:val="0"/>
        </w:rPr>
        <w:br/>
      </w:r>
      <w:r>
        <w:rPr>
          <w:b/>
          <w:i w:val="0"/>
        </w:rPr>
        <w:t xml:space="preserve">Tỷ lệ sống </w:t>
      </w:r>
      <w:r>
        <w:rPr>
          <w:b w:val="0"/>
          <w:i w:val="0"/>
        </w:rPr>
        <w:t>(</w:t>
      </w:r>
      <w:r>
        <w:rPr>
          <w:b w:val="0"/>
          <w:i w:val="0"/>
        </w:rPr>
        <w:t>&gt;</w:t>
      </w:r>
      <w:r>
        <w:rPr>
          <w:b w:val="0"/>
          <w:i w:val="0"/>
        </w:rPr>
        <w:t>%)</w:t>
      </w:r>
      <w:r>
        <w:rPr>
          <w:b w:val="0"/>
          <w:i w:val="0"/>
        </w:rPr>
        <w:br/>
      </w:r>
      <w:r>
        <w:rPr>
          <w:b w:val="0"/>
          <w:i w:val="0"/>
        </w:rPr>
        <w:br/>
      </w:r>
      <w:r>
        <w:rPr>
          <w:b/>
          <w:i w:val="0"/>
        </w:rPr>
        <w:t xml:space="preserve">TLXC </w:t>
      </w:r>
      <w:r>
        <w:rPr>
          <w:b w:val="0"/>
          <w:i w:val="0"/>
        </w:rPr>
        <w:t>(kg/con)</w:t>
      </w:r>
      <w:r>
        <w:rPr>
          <w:b w:val="0"/>
          <w:i w:val="0"/>
        </w:rPr>
        <w:br/>
      </w:r>
      <w:r>
        <w:rPr>
          <w:b w:val="0"/>
          <w:i w:val="0"/>
        </w:rPr>
        <w:br/>
      </w:r>
      <w:r>
        <w:rPr>
          <w:b/>
          <w:i w:val="0"/>
        </w:rPr>
        <w:t>Năng suất</w:t>
      </w:r>
      <w:r>
        <w:br/>
      </w:r>
      <w:r>
        <w:rPr>
          <w:b w:val="0"/>
          <w:i w:val="0"/>
        </w:rPr>
        <w:t>(lứa/năm)</w:t>
      </w:r>
      <w:r>
        <w:rPr>
          <w:b w:val="0"/>
          <w:i w:val="0"/>
        </w:rPr>
        <w:br/>
      </w:r>
      <w:r>
        <w:rPr>
          <w:b w:val="0"/>
          <w:i w:val="0"/>
        </w:rPr>
        <w:br/>
      </w:r>
      <w:r>
        <w:rPr>
          <w:b/>
          <w:i w:val="0"/>
        </w:rPr>
        <w:t xml:space="preserve">Trọng lượng con sơ sinh </w:t>
      </w:r>
      <w:r>
        <w:rPr>
          <w:b w:val="0"/>
          <w:i w:val="0"/>
        </w:rPr>
        <w:t>(kg/con)</w:t>
      </w:r>
      <w:r>
        <w:rPr>
          <w:b w:val="0"/>
          <w:i w:val="0"/>
        </w:rPr>
        <w:br/>
      </w:r>
      <w:r>
        <w:rPr>
          <w:b w:val="0"/>
          <w:i w:val="0"/>
        </w:rPr>
        <w:br/>
      </w:r>
      <w:r>
        <w:rPr>
          <w:b w:val="0"/>
          <w:i w:val="0"/>
        </w:rPr>
        <w:br/>
      </w:r>
      <w:r>
        <w:rPr>
          <w:b w:val="0"/>
          <w:i w:val="0"/>
        </w:rPr>
        <w:br/>
      </w:r>
      <w:r>
        <w:rPr>
          <w:b/>
          <w:i w:val="0"/>
        </w:rPr>
        <w:t xml:space="preserve">protein </w:t>
      </w:r>
      <w:r>
        <w:rPr>
          <w:b w:val="0"/>
          <w:i w:val="0"/>
        </w:rPr>
        <w:t>(%)</w:t>
      </w:r>
      <w:r>
        <w:rPr>
          <w:b w:val="0"/>
          <w:i w:val="0"/>
        </w:rPr>
        <w:br/>
      </w:r>
      <w:r>
        <w:rPr>
          <w:b w:val="0"/>
          <w:i w:val="0"/>
        </w:rPr>
        <w:br/>
      </w:r>
      <w:r>
        <w:rPr>
          <w:b w:val="0"/>
          <w:i w:val="0"/>
        </w:rPr>
        <w:t>(kg/ con)</w:t>
      </w:r>
      <w:r>
        <w:rPr>
          <w:b w:val="0"/>
          <w:i w:val="0"/>
        </w:rPr>
        <w:br/>
      </w:r>
      <w:r>
        <w:rPr>
          <w:b w:val="0"/>
          <w:i w:val="0"/>
        </w:rPr>
        <w:br/>
      </w:r>
      <w:r>
        <w:rPr>
          <w:b w:val="0"/>
          <w:i w:val="0"/>
        </w:rPr>
        <w:br/>
      </w:r>
      <w:r>
        <w:rPr>
          <w:b w:val="0"/>
          <w:i w:val="0"/>
        </w:rPr>
        <w:br/>
      </w:r>
      <w:r>
        <w:rPr>
          <w:b w:val="0"/>
          <w:i w:val="0"/>
        </w:rPr>
        <w:t>Dê, cừu ngoại, lai, nội</w:t>
      </w:r>
      <w:r>
        <w:rPr>
          <w:b w:val="0"/>
          <w:i w:val="0"/>
        </w:rPr>
        <w:br/>
      </w:r>
      <w:r>
        <w:rPr>
          <w:b w:val="0"/>
          <w:i w:val="0"/>
        </w:rPr>
        <w:br/>
      </w:r>
      <w:r>
        <w:rPr>
          <w:b w:val="0"/>
          <w:i w:val="0"/>
        </w:rPr>
        <w:t>Thương phẩm</w:t>
      </w:r>
      <w:r>
        <w:rPr>
          <w:b w:val="0"/>
          <w:i w:val="0"/>
        </w:rPr>
        <w:br/>
      </w:r>
      <w:r>
        <w:rPr>
          <w:b w:val="0"/>
          <w:i w:val="0"/>
        </w:rPr>
        <w:br/>
      </w:r>
      <w:r>
        <w:rPr>
          <w:b w:val="0"/>
          <w:i w:val="0"/>
        </w:rPr>
        <w:t>20</w:t>
      </w:r>
      <w:r>
        <w:rPr>
          <w:b w:val="0"/>
          <w:i w:val="0"/>
        </w:rPr>
        <w:br/>
      </w:r>
      <w:r>
        <w:rPr>
          <w:b w:val="0"/>
          <w:i w:val="0"/>
        </w:rPr>
        <w:br/>
      </w:r>
      <w:r>
        <w:rPr>
          <w:b w:val="0"/>
          <w:i w:val="0"/>
        </w:rPr>
        <w:t>6</w:t>
      </w:r>
      <w:r>
        <w:rPr>
          <w:b w:val="0"/>
          <w:i w:val="0"/>
        </w:rPr>
        <w:br/>
      </w:r>
      <w:r>
        <w:rPr>
          <w:b w:val="0"/>
          <w:i w:val="0"/>
        </w:rPr>
        <w:br/>
      </w:r>
      <w:r>
        <w:rPr>
          <w:b w:val="0"/>
          <w:i w:val="0"/>
        </w:rPr>
        <w:t xml:space="preserve"> ≥ 14</w:t>
      </w:r>
      <w:r>
        <w:rPr>
          <w:b w:val="0"/>
          <w:i w:val="0"/>
        </w:rPr>
        <w:br/>
      </w:r>
      <w:r>
        <w:rPr>
          <w:b w:val="0"/>
          <w:i w:val="0"/>
        </w:rPr>
        <w:br/>
      </w:r>
      <w:r>
        <w:rPr>
          <w:b w:val="0"/>
          <w:i w:val="0"/>
        </w:rPr>
        <w:t>45</w:t>
      </w:r>
      <w:r>
        <w:rPr>
          <w:b w:val="0"/>
          <w:i w:val="0"/>
        </w:rPr>
        <w:br/>
      </w:r>
      <w:r>
        <w:rPr>
          <w:b w:val="0"/>
          <w:i w:val="0"/>
        </w:rPr>
        <w:br/>
      </w:r>
      <w:r>
        <w:rPr>
          <w:b w:val="0"/>
          <w:i w:val="0"/>
        </w:rPr>
        <w:t>4</w:t>
      </w:r>
      <w:r>
        <w:rPr>
          <w:b w:val="0"/>
          <w:i w:val="0"/>
        </w:rPr>
        <w:br/>
      </w:r>
      <w:r>
        <w:rPr>
          <w:b w:val="0"/>
          <w:i w:val="0"/>
        </w:rPr>
        <w:br/>
      </w:r>
      <w:r>
        <w:rPr>
          <w:b w:val="0"/>
          <w:i w:val="0"/>
        </w:rPr>
        <w:t>2</w:t>
      </w:r>
      <w:r>
        <w:rPr>
          <w:b w:val="0"/>
          <w:i w:val="0"/>
        </w:rPr>
        <w:br/>
      </w:r>
      <w:r>
        <w:rPr>
          <w:b w:val="0"/>
          <w:i w:val="0"/>
        </w:rPr>
        <w:br/>
      </w:r>
      <w:r>
        <w:rPr>
          <w:b w:val="0"/>
          <w:i w:val="0"/>
        </w:rPr>
        <w:t>20</w:t>
      </w:r>
      <w:r>
        <w:rPr>
          <w:b w:val="0"/>
          <w:i w:val="0"/>
        </w:rPr>
        <w:br/>
      </w:r>
      <w:r>
        <w:rPr>
          <w:b w:val="0"/>
          <w:i w:val="0"/>
        </w:rPr>
        <w:br/>
      </w:r>
      <w:r>
        <w:rPr>
          <w:b w:val="0"/>
          <w:i w:val="0"/>
        </w:rPr>
        <w:t>98</w:t>
      </w:r>
      <w:r>
        <w:rPr>
          <w:b w:val="0"/>
          <w:i w:val="0"/>
        </w:rPr>
        <w:br/>
      </w:r>
      <w:r>
        <w:rPr>
          <w:b w:val="0"/>
          <w:i w:val="0"/>
        </w:rPr>
        <w:br/>
      </w:r>
      <w:r>
        <w:rPr>
          <w:b w:val="0"/>
          <w:i w:val="0"/>
        </w:rPr>
        <w:t>Dê: 30</w:t>
      </w:r>
      <w:r>
        <w:br/>
      </w:r>
      <w:r>
        <w:rPr>
          <w:b w:val="0"/>
          <w:i w:val="0"/>
        </w:rPr>
        <w:t>Cừu: 40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Dê, cừu cái ngoại, lai</w:t>
      </w:r>
      <w:r>
        <w:rPr>
          <w:b w:val="0"/>
          <w:i w:val="0"/>
        </w:rPr>
        <w:br/>
      </w:r>
      <w:r>
        <w:rPr>
          <w:b w:val="0"/>
          <w:i w:val="0"/>
        </w:rPr>
        <w:br/>
      </w:r>
      <w:r>
        <w:rPr>
          <w:b w:val="0"/>
          <w:i w:val="0"/>
        </w:rPr>
        <w:t>Sinh sản</w:t>
      </w:r>
      <w:r>
        <w:rPr>
          <w:b w:val="0"/>
          <w:i w:val="0"/>
        </w:rPr>
        <w:br/>
      </w:r>
      <w:r>
        <w:rPr>
          <w:b w:val="0"/>
          <w:i w:val="0"/>
        </w:rPr>
        <w:br/>
      </w:r>
      <w:r>
        <w:rPr>
          <w:b w:val="0"/>
          <w:i w:val="0"/>
        </w:rPr>
        <w:t>10</w:t>
      </w:r>
      <w:r>
        <w:rPr>
          <w:b w:val="0"/>
          <w:i w:val="0"/>
        </w:rPr>
        <w:br/>
      </w:r>
      <w:r>
        <w:rPr>
          <w:b w:val="0"/>
          <w:i w:val="0"/>
        </w:rPr>
        <w:br/>
      </w:r>
      <w:r>
        <w:rPr>
          <w:b w:val="0"/>
          <w:i w:val="0"/>
        </w:rPr>
        <w:t>9</w:t>
      </w:r>
      <w:r>
        <w:rPr>
          <w:b w:val="0"/>
          <w:i w:val="0"/>
        </w:rPr>
        <w:br/>
      </w:r>
      <w:r>
        <w:rPr>
          <w:b w:val="0"/>
          <w:i w:val="0"/>
        </w:rPr>
        <w:br/>
      </w:r>
      <w:r>
        <w:rPr>
          <w:b w:val="0"/>
          <w:i w:val="0"/>
        </w:rPr>
        <w:t xml:space="preserve"> ≥ 14</w:t>
      </w:r>
      <w:r>
        <w:rPr>
          <w:b w:val="0"/>
          <w:i w:val="0"/>
        </w:rPr>
        <w:br/>
      </w:r>
      <w:r>
        <w:rPr>
          <w:b w:val="0"/>
          <w:i w:val="0"/>
        </w:rPr>
        <w:br/>
      </w:r>
      <w:r>
        <w:rPr>
          <w:b w:val="0"/>
          <w:i w:val="0"/>
        </w:rPr>
        <w:t>120</w:t>
      </w:r>
      <w:r>
        <w:rPr>
          <w:b w:val="0"/>
          <w:i w:val="0"/>
        </w:rPr>
        <w:br/>
      </w:r>
      <w:r>
        <w:rPr>
          <w:b w:val="0"/>
          <w:i w:val="0"/>
        </w:rPr>
        <w:br/>
      </w:r>
      <w:r>
        <w:rPr>
          <w:b w:val="0"/>
          <w:i w:val="0"/>
        </w:rPr>
        <w:t>8</w:t>
      </w:r>
      <w:r>
        <w:rPr>
          <w:b w:val="0"/>
          <w:i w:val="0"/>
        </w:rPr>
        <w:br/>
      </w:r>
      <w:r>
        <w:rPr>
          <w:b w:val="0"/>
          <w:i w:val="0"/>
        </w:rPr>
        <w:br/>
      </w:r>
      <w:r>
        <w:rPr>
          <w:b w:val="0"/>
          <w:i w:val="0"/>
        </w:rPr>
        <w:t>2</w:t>
      </w:r>
      <w:r>
        <w:rPr>
          <w:b w:val="0"/>
          <w:i w:val="0"/>
        </w:rPr>
        <w:br/>
      </w:r>
      <w:r>
        <w:rPr>
          <w:b w:val="0"/>
          <w:i w:val="0"/>
        </w:rPr>
        <w:br/>
      </w:r>
      <w:r>
        <w:rPr>
          <w:b w:val="0"/>
          <w:i w:val="0"/>
        </w:rPr>
        <w:t>20</w:t>
      </w:r>
      <w:r>
        <w:rPr>
          <w:b w:val="0"/>
          <w:i w:val="0"/>
        </w:rPr>
        <w:br/>
      </w:r>
      <w:r>
        <w:rPr>
          <w:b w:val="0"/>
          <w:i w:val="0"/>
        </w:rPr>
        <w:br/>
      </w:r>
      <w:r>
        <w:rPr>
          <w:b w:val="0"/>
          <w:i w:val="0"/>
        </w:rPr>
        <w:t>98</w:t>
      </w:r>
      <w:r>
        <w:rPr>
          <w:b w:val="0"/>
          <w:i w:val="0"/>
        </w:rPr>
        <w:br/>
      </w:r>
      <w:r>
        <w:rPr>
          <w:b w:val="0"/>
          <w:i w:val="0"/>
        </w:rPr>
        <w:t xml:space="preserve"> </w:t>
      </w:r>
      <w:r>
        <w:rPr>
          <w:b w:val="0"/>
          <w:i w:val="0"/>
        </w:rPr>
        <w:br/>
      </w:r>
      <w:r>
        <w:rPr>
          <w:b w:val="0"/>
          <w:i w:val="0"/>
        </w:rPr>
        <w:br/>
      </w:r>
      <w:r>
        <w:rPr>
          <w:b w:val="0"/>
          <w:i w:val="0"/>
        </w:rPr>
        <w:t>1,55</w:t>
      </w:r>
      <w:r>
        <w:rPr>
          <w:b w:val="0"/>
          <w:i w:val="0"/>
        </w:rPr>
        <w:br/>
      </w:r>
      <w:r>
        <w:rPr>
          <w:b w:val="0"/>
          <w:i w:val="0"/>
        </w:rPr>
        <w:br/>
      </w:r>
      <w:r>
        <w:rPr>
          <w:b w:val="0"/>
          <w:i w:val="0"/>
        </w:rPr>
        <w:t xml:space="preserve">Dê ngoại </w:t>
      </w:r>
      <w:r>
        <w:rPr>
          <w:b w:val="0"/>
          <w:i w:val="0"/>
        </w:rPr>
        <w:t>&gt;</w:t>
      </w:r>
      <w:r>
        <w:rPr>
          <w:b w:val="0"/>
          <w:i w:val="0"/>
        </w:rPr>
        <w:t xml:space="preserve"> 2;</w:t>
      </w:r>
      <w:r>
        <w:br/>
      </w:r>
      <w:r>
        <w:rPr>
          <w:b w:val="0"/>
          <w:i w:val="0"/>
        </w:rPr>
        <w:t xml:space="preserve">Dê lai </w:t>
      </w:r>
      <w:r>
        <w:rPr>
          <w:b w:val="0"/>
          <w:i w:val="0"/>
        </w:rPr>
        <w:t>&gt;</w:t>
      </w:r>
      <w:r>
        <w:rPr>
          <w:b w:val="0"/>
          <w:i w:val="0"/>
        </w:rPr>
        <w:t>1,6;</w:t>
      </w:r>
      <w:r>
        <w:br/>
      </w:r>
      <w:r>
        <w:rPr>
          <w:b w:val="0"/>
          <w:i w:val="0"/>
        </w:rPr>
        <w:t xml:space="preserve">Cừu </w:t>
      </w:r>
      <w:r>
        <w:rPr>
          <w:b w:val="0"/>
          <w:i w:val="0"/>
        </w:rPr>
        <w:t>&gt;</w:t>
      </w:r>
      <w:r>
        <w:rPr>
          <w:b w:val="0"/>
          <w:i w:val="0"/>
        </w:rPr>
        <w:t xml:space="preserve"> 1,8.</w:t>
      </w:r>
      <w:r>
        <w:rPr>
          <w:b w:val="0"/>
          <w:i w:val="0"/>
        </w:rPr>
        <w:br/>
      </w:r>
      <w:r>
        <w:rPr>
          <w:b w:val="0"/>
          <w:i w:val="0"/>
        </w:rPr>
        <w:br/>
      </w:r>
      <w:r>
        <w:rPr>
          <w:b w:val="0"/>
          <w:i w:val="0"/>
        </w:rPr>
        <w:br/>
      </w:r>
      <w:r>
        <w:rPr>
          <w:b w:val="0"/>
          <w:i w:val="0"/>
        </w:rPr>
        <w:br/>
      </w:r>
      <w:r>
        <w:rPr>
          <w:b w:val="0"/>
          <w:i w:val="0"/>
        </w:rPr>
        <w:t>Dê, cừu cái nội</w:t>
      </w:r>
      <w:r>
        <w:rPr>
          <w:b w:val="0"/>
          <w:i w:val="0"/>
        </w:rPr>
        <w:br/>
      </w:r>
      <w:r>
        <w:rPr>
          <w:b w:val="0"/>
          <w:i w:val="0"/>
        </w:rPr>
        <w:br/>
      </w:r>
      <w:r>
        <w:rPr>
          <w:b w:val="0"/>
          <w:i w:val="0"/>
        </w:rPr>
        <w:t>10</w:t>
      </w:r>
      <w:r>
        <w:rPr>
          <w:b w:val="0"/>
          <w:i w:val="0"/>
        </w:rPr>
        <w:br/>
      </w:r>
      <w:r>
        <w:rPr>
          <w:b w:val="0"/>
          <w:i w:val="0"/>
        </w:rPr>
        <w:br/>
      </w:r>
      <w:r>
        <w:rPr>
          <w:b w:val="0"/>
          <w:i w:val="0"/>
        </w:rPr>
        <w:t>6</w:t>
      </w:r>
      <w:r>
        <w:rPr>
          <w:b w:val="0"/>
          <w:i w:val="0"/>
        </w:rPr>
        <w:br/>
      </w:r>
      <w:r>
        <w:rPr>
          <w:b w:val="0"/>
          <w:i w:val="0"/>
        </w:rPr>
        <w:br/>
      </w:r>
      <w:r>
        <w:rPr>
          <w:b w:val="0"/>
          <w:i w:val="0"/>
        </w:rPr>
        <w:t xml:space="preserve"> ≥ 14</w:t>
      </w:r>
      <w:r>
        <w:rPr>
          <w:b w:val="0"/>
          <w:i w:val="0"/>
        </w:rPr>
        <w:br/>
      </w:r>
      <w:r>
        <w:rPr>
          <w:b w:val="0"/>
          <w:i w:val="0"/>
        </w:rPr>
        <w:br/>
      </w:r>
      <w:r>
        <w:rPr>
          <w:b w:val="0"/>
          <w:i w:val="0"/>
        </w:rPr>
        <w:t>72</w:t>
      </w:r>
      <w:r>
        <w:rPr>
          <w:b w:val="0"/>
          <w:i w:val="0"/>
        </w:rPr>
        <w:br/>
      </w:r>
      <w:r>
        <w:rPr>
          <w:b w:val="0"/>
          <w:i w:val="0"/>
        </w:rPr>
        <w:br/>
      </w:r>
      <w:r>
        <w:rPr>
          <w:b w:val="0"/>
          <w:i w:val="0"/>
        </w:rPr>
        <w:t>8</w:t>
      </w:r>
      <w:r>
        <w:rPr>
          <w:b w:val="0"/>
          <w:i w:val="0"/>
        </w:rPr>
        <w:br/>
      </w:r>
      <w:r>
        <w:rPr>
          <w:b w:val="0"/>
          <w:i w:val="0"/>
        </w:rPr>
        <w:br/>
      </w:r>
      <w:r>
        <w:rPr>
          <w:b w:val="0"/>
          <w:i w:val="0"/>
        </w:rPr>
        <w:t>2</w:t>
      </w:r>
      <w:r>
        <w:rPr>
          <w:b w:val="0"/>
          <w:i w:val="0"/>
        </w:rPr>
        <w:br/>
      </w:r>
      <w:r>
        <w:rPr>
          <w:b w:val="0"/>
          <w:i w:val="0"/>
        </w:rPr>
        <w:br/>
      </w:r>
      <w:r>
        <w:rPr>
          <w:b w:val="0"/>
          <w:i w:val="0"/>
        </w:rPr>
        <w:t>20</w:t>
      </w:r>
      <w:r>
        <w:rPr>
          <w:b w:val="0"/>
          <w:i w:val="0"/>
        </w:rPr>
        <w:br/>
      </w:r>
      <w:r>
        <w:rPr>
          <w:b w:val="0"/>
          <w:i w:val="0"/>
        </w:rPr>
        <w:br/>
      </w:r>
      <w:r>
        <w:rPr>
          <w:b w:val="0"/>
          <w:i w:val="0"/>
        </w:rPr>
        <w:t>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Dê cừu đực ngoại lai</w:t>
      </w:r>
      <w:r>
        <w:rPr>
          <w:b w:val="0"/>
          <w:i w:val="0"/>
        </w:rPr>
        <w:br/>
      </w:r>
      <w:r>
        <w:rPr>
          <w:b w:val="0"/>
          <w:i w:val="0"/>
        </w:rPr>
        <w:br/>
      </w:r>
      <w:r>
        <w:rPr>
          <w:b w:val="0"/>
          <w:i w:val="0"/>
        </w:rPr>
        <w:t>10</w:t>
      </w:r>
      <w:r>
        <w:rPr>
          <w:b w:val="0"/>
          <w:i w:val="0"/>
        </w:rPr>
        <w:br/>
      </w:r>
      <w:r>
        <w:rPr>
          <w:b w:val="0"/>
          <w:i w:val="0"/>
        </w:rPr>
        <w:br/>
      </w:r>
      <w:r>
        <w:rPr>
          <w:b w:val="0"/>
          <w:i w:val="0"/>
        </w:rPr>
        <w:t>12</w:t>
      </w:r>
      <w:r>
        <w:rPr>
          <w:b w:val="0"/>
          <w:i w:val="0"/>
        </w:rPr>
        <w:br/>
      </w:r>
      <w:r>
        <w:rPr>
          <w:b w:val="0"/>
          <w:i w:val="0"/>
        </w:rPr>
        <w:br/>
      </w:r>
      <w:r>
        <w:rPr>
          <w:b w:val="0"/>
          <w:i w:val="0"/>
        </w:rPr>
        <w:t xml:space="preserve"> ≥ 14</w:t>
      </w:r>
      <w:r>
        <w:rPr>
          <w:b w:val="0"/>
          <w:i w:val="0"/>
        </w:rPr>
        <w:br/>
      </w:r>
      <w:r>
        <w:rPr>
          <w:b w:val="0"/>
          <w:i w:val="0"/>
        </w:rPr>
        <w:br/>
      </w:r>
      <w:r>
        <w:rPr>
          <w:b w:val="0"/>
          <w:i w:val="0"/>
        </w:rPr>
        <w:t>36</w:t>
      </w:r>
      <w:r>
        <w:rPr>
          <w:b w:val="0"/>
          <w:i w:val="0"/>
        </w:rPr>
        <w:br/>
      </w:r>
      <w:r>
        <w:rPr>
          <w:b w:val="0"/>
          <w:i w:val="0"/>
        </w:rPr>
        <w:br/>
      </w:r>
      <w:r>
        <w:rPr>
          <w:b w:val="0"/>
          <w:i w:val="0"/>
        </w:rPr>
        <w:t>8</w:t>
      </w:r>
      <w:r>
        <w:rPr>
          <w:b w:val="0"/>
          <w:i w:val="0"/>
        </w:rPr>
        <w:br/>
      </w:r>
      <w:r>
        <w:rPr>
          <w:b w:val="0"/>
          <w:i w:val="0"/>
        </w:rPr>
        <w:br/>
      </w:r>
      <w:r>
        <w:rPr>
          <w:b w:val="0"/>
          <w:i w:val="0"/>
        </w:rPr>
        <w:t>2</w:t>
      </w:r>
      <w:r>
        <w:rPr>
          <w:b w:val="0"/>
          <w:i w:val="0"/>
        </w:rPr>
        <w:br/>
      </w:r>
      <w:r>
        <w:rPr>
          <w:b w:val="0"/>
          <w:i w:val="0"/>
        </w:rPr>
        <w:br/>
      </w:r>
      <w:r>
        <w:rPr>
          <w:b w:val="0"/>
          <w:i w:val="0"/>
        </w:rPr>
        <w:t>20</w:t>
      </w:r>
      <w:r>
        <w:rPr>
          <w:b w:val="0"/>
          <w:i w:val="0"/>
        </w:rPr>
        <w:br/>
      </w:r>
      <w:r>
        <w:rPr>
          <w:b w:val="0"/>
          <w:i w:val="0"/>
        </w:rPr>
        <w:br/>
      </w:r>
      <w:r>
        <w:rPr>
          <w:b w:val="0"/>
          <w:i w:val="0"/>
        </w:rPr>
        <w:t>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Ghi chú:</w:t>
      </w:r>
      <w:r>
        <w:rPr>
          <w:b w:val="0"/>
          <w:i w:val="0"/>
        </w:rPr>
        <w:br/>
      </w:r>
      <w:r>
        <w:rPr>
          <w:b w:val="0"/>
          <w:i w:val="0"/>
        </w:rPr>
        <w:t>Vắc xin dê, cừu thương phẩm: THT (1), LMLM (1), viêm ruột hoại tử (1), Đậu(1); Vắc xin dê, cừu sinh sản: THT (2), LMLM (2), viêm ruột hoại tử(2), Đậu (2).</w:t>
      </w:r>
      <w:r>
        <w:rPr>
          <w:b w:val="0"/>
          <w:i w:val="0"/>
        </w:rPr>
        <w:br/>
      </w:r>
      <w:r>
        <w:rPr>
          <w:b/>
          <w:i w:val="0"/>
        </w:rPr>
        <w:t>4. Mô hình chăn nuôi bò</w:t>
      </w:r>
      <w:r>
        <w:rPr>
          <w:b w:val="0"/>
          <w:i w:val="0"/>
        </w:rPr>
        <w:br/>
      </w:r>
      <w:r>
        <w:rPr>
          <w:b w:val="0"/>
          <w:i w:val="0"/>
        </w:rPr>
        <w:br/>
      </w:r>
      <w:r>
        <w:rPr>
          <w:b w:val="0"/>
          <w:i w:val="0"/>
        </w:rPr>
        <w:br/>
      </w:r>
      <w:r>
        <w:rPr>
          <w:b w:val="0"/>
          <w:i w:val="0"/>
        </w:rPr>
        <w:br/>
      </w:r>
      <w:r>
        <w:rPr>
          <w:b w:val="0"/>
          <w:i w:val="0"/>
        </w:rPr>
        <w:br/>
      </w:r>
      <w:r>
        <w:rPr>
          <w:b/>
          <w:i w:val="0"/>
        </w:rPr>
        <w:t>Đối tượng</w:t>
      </w:r>
      <w:r>
        <w:rPr>
          <w:b w:val="0"/>
          <w:i w:val="0"/>
        </w:rPr>
        <w:br/>
      </w:r>
      <w:r>
        <w:rPr>
          <w:b w:val="0"/>
          <w:i w:val="0"/>
        </w:rPr>
        <w:br/>
      </w:r>
      <w:r>
        <w:rPr>
          <w:b/>
          <w:i w:val="0"/>
        </w:rPr>
        <w:t xml:space="preserve">Hình thức nuôi </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i w:val="0"/>
        </w:rPr>
        <w:t xml:space="preserve">Quy mô </w:t>
      </w:r>
      <w:r>
        <w:rPr>
          <w:b w:val="0"/>
          <w:i w:val="0"/>
        </w:rPr>
        <w:t>(con/hộ)</w:t>
      </w:r>
      <w:r>
        <w:rPr>
          <w:b w:val="0"/>
          <w:i w:val="0"/>
        </w:rPr>
        <w:br/>
      </w:r>
      <w:r>
        <w:rPr>
          <w:b w:val="0"/>
          <w:i w:val="0"/>
        </w:rPr>
        <w:br/>
      </w:r>
      <w:r>
        <w:rPr>
          <w:b/>
          <w:i w:val="0"/>
        </w:rPr>
        <w:t xml:space="preserve">Con giống </w:t>
      </w:r>
      <w:r>
        <w:rPr>
          <w:b w:val="0"/>
          <w:i w:val="0"/>
        </w:rPr>
        <w:t>(kg/con)</w:t>
      </w:r>
      <w:r>
        <w:rPr>
          <w:b w:val="0"/>
          <w:i w:val="0"/>
        </w:rPr>
        <w:br/>
      </w:r>
      <w:r>
        <w:rPr>
          <w:b w:val="0"/>
          <w:i w:val="0"/>
        </w:rPr>
        <w:br/>
      </w:r>
      <w:r>
        <w:rPr>
          <w:b/>
          <w:i w:val="0"/>
        </w:rPr>
        <w:t>TĂHH</w:t>
      </w:r>
      <w:r>
        <w:rPr>
          <w:b w:val="0"/>
          <w:i w:val="0"/>
        </w:rPr>
        <w:br/>
      </w:r>
      <w:r>
        <w:rPr>
          <w:b w:val="0"/>
          <w:i w:val="0"/>
        </w:rPr>
        <w:br/>
      </w:r>
      <w:r>
        <w:rPr>
          <w:b/>
          <w:i w:val="0"/>
        </w:rPr>
        <w:t xml:space="preserve">TKST </w:t>
      </w:r>
      <w:r>
        <w:rPr>
          <w:b w:val="0"/>
          <w:i w:val="0"/>
        </w:rPr>
        <w:t>(liều/ con)</w:t>
      </w:r>
      <w:r>
        <w:rPr>
          <w:b w:val="0"/>
          <w:i w:val="0"/>
        </w:rPr>
        <w:br/>
      </w:r>
      <w:r>
        <w:rPr>
          <w:b w:val="0"/>
          <w:i w:val="0"/>
        </w:rPr>
        <w:br/>
      </w:r>
      <w:r>
        <w:rPr>
          <w:b/>
          <w:i w:val="0"/>
        </w:rPr>
        <w:t xml:space="preserve">Đá liếm </w:t>
      </w:r>
      <w:r>
        <w:rPr>
          <w:b w:val="0"/>
          <w:i w:val="0"/>
        </w:rPr>
        <w:t>(kg/ con)</w:t>
      </w:r>
      <w:r>
        <w:rPr>
          <w:b w:val="0"/>
          <w:i w:val="0"/>
        </w:rPr>
        <w:br/>
      </w:r>
      <w:r>
        <w:rPr>
          <w:b w:val="0"/>
          <w:i w:val="0"/>
        </w:rPr>
        <w:br/>
      </w:r>
      <w:r>
        <w:rPr>
          <w:b/>
          <w:i w:val="0"/>
        </w:rPr>
        <w:t>Đệm</w:t>
      </w:r>
      <w:r>
        <w:br/>
      </w:r>
      <w:r>
        <w:rPr>
          <w:b/>
          <w:i w:val="0"/>
        </w:rPr>
        <w:br/>
        <w:t xml:space="preserve">           lót</w:t>
      </w:r>
      <w:r>
        <w:br/>
      </w:r>
      <w:r>
        <w:rPr>
          <w:b w:val="0"/>
          <w:i w:val="0"/>
        </w:rPr>
        <w:t>(kg/ con)</w:t>
      </w:r>
      <w:r>
        <w:rPr>
          <w:b w:val="0"/>
          <w:i w:val="0"/>
        </w:rPr>
        <w:br/>
      </w:r>
      <w:r>
        <w:rPr>
          <w:b w:val="0"/>
          <w:i w:val="0"/>
        </w:rPr>
        <w:br/>
      </w:r>
      <w:r>
        <w:rPr>
          <w:b/>
          <w:i w:val="0"/>
        </w:rPr>
        <w:t xml:space="preserve">CPSH </w:t>
      </w:r>
      <w:r>
        <w:rPr>
          <w:b w:val="0"/>
          <w:i w:val="0"/>
        </w:rPr>
        <w:t>(lít/con)</w:t>
      </w:r>
      <w:r>
        <w:rPr>
          <w:b w:val="0"/>
          <w:i w:val="0"/>
        </w:rPr>
        <w:br/>
      </w:r>
      <w:r>
        <w:rPr>
          <w:b w:val="0"/>
          <w:i w:val="0"/>
        </w:rPr>
        <w:br/>
      </w:r>
      <w:r>
        <w:rPr>
          <w:b/>
          <w:i w:val="0"/>
        </w:rPr>
        <w:t xml:space="preserve">Năng suất </w:t>
      </w:r>
      <w:r>
        <w:rPr>
          <w:b w:val="0"/>
          <w:i w:val="0"/>
        </w:rPr>
        <w:br/>
      </w:r>
      <w:r>
        <w:rPr>
          <w:b w:val="0"/>
          <w:i w:val="0"/>
        </w:rPr>
        <w:br/>
      </w:r>
      <w:r>
        <w:rPr>
          <w:b w:val="0"/>
          <w:i w:val="0"/>
        </w:rPr>
        <w:br/>
      </w:r>
      <w:r>
        <w:rPr>
          <w:b w:val="0"/>
          <w:i w:val="0"/>
        </w:rPr>
        <w:br/>
      </w:r>
      <w:r>
        <w:rPr>
          <w:b/>
          <w:i w:val="0"/>
        </w:rPr>
        <w:t xml:space="preserve">Protein </w:t>
      </w:r>
      <w:r>
        <w:rPr>
          <w:b w:val="0"/>
          <w:i w:val="0"/>
        </w:rPr>
        <w:t>(%)</w:t>
      </w:r>
      <w:r>
        <w:rPr>
          <w:b w:val="0"/>
          <w:i w:val="0"/>
        </w:rPr>
        <w:br/>
      </w:r>
      <w:r>
        <w:rPr>
          <w:b w:val="0"/>
          <w:i w:val="0"/>
        </w:rPr>
        <w:br/>
      </w:r>
      <w:r>
        <w:rPr>
          <w:b w:val="0"/>
          <w:i w:val="0"/>
        </w:rPr>
        <w:t>kg/con/ ngày</w:t>
      </w:r>
      <w:r>
        <w:rPr>
          <w:b w:val="0"/>
          <w:i w:val="0"/>
        </w:rPr>
        <w:br/>
      </w:r>
      <w:r>
        <w:rPr>
          <w:b w:val="0"/>
          <w:i w:val="0"/>
        </w:rPr>
        <w:br/>
      </w:r>
      <w:r>
        <w:rPr>
          <w:b w:val="0"/>
          <w:i w:val="0"/>
        </w:rPr>
        <w:br/>
      </w:r>
      <w:r>
        <w:rPr>
          <w:b w:val="0"/>
          <w:i w:val="0"/>
        </w:rPr>
        <w:br/>
      </w:r>
      <w:r>
        <w:rPr>
          <w:b w:val="0"/>
          <w:i w:val="0"/>
        </w:rPr>
        <w:t xml:space="preserve"> Bò đực, cái</w:t>
      </w:r>
      <w:r>
        <w:rPr>
          <w:b w:val="0"/>
          <w:i w:val="0"/>
        </w:rPr>
        <w:br/>
      </w:r>
      <w:r>
        <w:rPr>
          <w:b w:val="0"/>
          <w:i w:val="0"/>
        </w:rPr>
        <w:br/>
      </w:r>
      <w:r>
        <w:rPr>
          <w:b w:val="0"/>
          <w:i w:val="0"/>
        </w:rPr>
        <w:t>Vỗ béo</w:t>
      </w:r>
      <w:r>
        <w:rPr>
          <w:b w:val="0"/>
          <w:i w:val="0"/>
        </w:rPr>
        <w:br/>
      </w:r>
      <w:r>
        <w:rPr>
          <w:b w:val="0"/>
          <w:i w:val="0"/>
        </w:rPr>
        <w:br/>
      </w:r>
      <w:r>
        <w:rPr>
          <w:b w:val="0"/>
          <w:i w:val="0"/>
        </w:rPr>
        <w:t>1-10</w:t>
      </w:r>
      <w:r>
        <w:rPr>
          <w:b w:val="0"/>
          <w:i w:val="0"/>
        </w:rPr>
        <w:br/>
      </w:r>
      <w:r>
        <w:rPr>
          <w:b w:val="0"/>
          <w:i w:val="0"/>
        </w:rPr>
        <w:br/>
      </w:r>
      <w:r>
        <w:rPr>
          <w:b w:val="0"/>
          <w:i w:val="0"/>
        </w:rPr>
        <w:t>&gt;</w:t>
      </w:r>
      <w:r>
        <w:rPr>
          <w:b w:val="0"/>
          <w:i w:val="0"/>
        </w:rPr>
        <w:t xml:space="preserve"> 140</w:t>
      </w:r>
      <w:r>
        <w:rPr>
          <w:b w:val="0"/>
          <w:i w:val="0"/>
        </w:rPr>
        <w:br/>
      </w:r>
      <w:r>
        <w:rPr>
          <w:b w:val="0"/>
          <w:i w:val="0"/>
        </w:rPr>
        <w:br/>
      </w:r>
      <w:r>
        <w:rPr>
          <w:b w:val="0"/>
          <w:i w:val="0"/>
        </w:rPr>
        <w:t>&gt;</w:t>
      </w:r>
      <w:r>
        <w:rPr>
          <w:b w:val="0"/>
          <w:i w:val="0"/>
        </w:rPr>
        <w:t xml:space="preserve"> 16</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900</w:t>
      </w:r>
      <w:r>
        <w:rPr>
          <w:b w:val="0"/>
          <w:i w:val="0"/>
        </w:rPr>
        <w:br/>
      </w:r>
      <w:r>
        <w:rPr>
          <w:b w:val="0"/>
          <w:i w:val="0"/>
        </w:rPr>
        <w:br/>
      </w:r>
      <w:r>
        <w:rPr>
          <w:b w:val="0"/>
          <w:i w:val="0"/>
        </w:rPr>
        <w:t>0,75</w:t>
      </w:r>
      <w:r>
        <w:rPr>
          <w:b w:val="0"/>
          <w:i w:val="0"/>
        </w:rPr>
        <w:br/>
      </w:r>
      <w:r>
        <w:rPr>
          <w:b w:val="0"/>
          <w:i w:val="0"/>
        </w:rPr>
        <w:br/>
      </w:r>
      <w:r>
        <w:rPr>
          <w:b w:val="0"/>
          <w:i w:val="0"/>
        </w:rPr>
        <w:t xml:space="preserve">Tăng trọng </w:t>
      </w:r>
      <w:r>
        <w:rPr>
          <w:b w:val="0"/>
          <w:i w:val="0"/>
        </w:rPr>
        <w:t>&gt;</w:t>
      </w:r>
      <w:r>
        <w:rPr>
          <w:b w:val="0"/>
          <w:i w:val="0"/>
        </w:rPr>
        <w:t xml:space="preserve"> 700 g/con/ngày</w:t>
      </w:r>
      <w:r>
        <w:rPr>
          <w:b w:val="0"/>
          <w:i w:val="0"/>
        </w:rPr>
        <w:br/>
      </w:r>
      <w:r>
        <w:rPr>
          <w:b w:val="0"/>
          <w:i w:val="0"/>
        </w:rPr>
        <w:br/>
      </w:r>
      <w:r>
        <w:rPr>
          <w:b w:val="0"/>
          <w:i w:val="0"/>
        </w:rPr>
        <w:br/>
      </w:r>
      <w:r>
        <w:rPr>
          <w:b w:val="0"/>
          <w:i w:val="0"/>
        </w:rPr>
        <w:br/>
      </w:r>
      <w:r>
        <w:rPr>
          <w:b w:val="0"/>
          <w:i w:val="0"/>
        </w:rPr>
        <w:t>Bò đực</w:t>
      </w:r>
      <w:r>
        <w:rPr>
          <w:b w:val="0"/>
          <w:i w:val="0"/>
        </w:rPr>
        <w:br/>
      </w:r>
      <w:r>
        <w:rPr>
          <w:b w:val="0"/>
          <w:i w:val="0"/>
        </w:rPr>
        <w:br/>
      </w:r>
      <w:r>
        <w:rPr>
          <w:b w:val="0"/>
          <w:i w:val="0"/>
        </w:rPr>
        <w:t>Sinh sản</w:t>
      </w:r>
      <w:r>
        <w:rPr>
          <w:b w:val="0"/>
          <w:i w:val="0"/>
        </w:rPr>
        <w:br/>
      </w:r>
      <w:r>
        <w:rPr>
          <w:b w:val="0"/>
          <w:i w:val="0"/>
        </w:rPr>
        <w:br/>
      </w:r>
      <w:r>
        <w:rPr>
          <w:b w:val="0"/>
          <w:i w:val="0"/>
        </w:rPr>
        <w:t>1- 4</w:t>
      </w:r>
      <w:r>
        <w:rPr>
          <w:b w:val="0"/>
          <w:i w:val="0"/>
        </w:rPr>
        <w:br/>
      </w:r>
      <w:r>
        <w:rPr>
          <w:b w:val="0"/>
          <w:i w:val="0"/>
        </w:rPr>
        <w:br/>
      </w:r>
      <w:r>
        <w:rPr>
          <w:b w:val="0"/>
          <w:i w:val="0"/>
        </w:rPr>
        <w:t>&gt;</w:t>
      </w:r>
      <w:r>
        <w:rPr>
          <w:b w:val="0"/>
          <w:i w:val="0"/>
        </w:rPr>
        <w:t xml:space="preserve"> 300</w:t>
      </w:r>
      <w:r>
        <w:rPr>
          <w:b w:val="0"/>
          <w:i w:val="0"/>
        </w:rPr>
        <w:br/>
      </w:r>
      <w:r>
        <w:rPr>
          <w:b w:val="0"/>
          <w:i w:val="0"/>
        </w:rPr>
        <w:br/>
      </w:r>
      <w:r>
        <w:rPr>
          <w:b w:val="0"/>
          <w:i w:val="0"/>
        </w:rPr>
        <w:t>&gt;</w:t>
      </w:r>
      <w:r>
        <w:rPr>
          <w:b w:val="0"/>
          <w:i w:val="0"/>
        </w:rPr>
        <w:t xml:space="preserve"> 14</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- 01 đực đảm bảo phối chửa cho 40 cái;</w:t>
      </w:r>
      <w:r>
        <w:rPr>
          <w:b w:val="0"/>
          <w:i w:val="0"/>
        </w:rPr>
        <w:br/>
      </w:r>
      <w:r>
        <w:rPr>
          <w:b w:val="0"/>
          <w:i w:val="0"/>
        </w:rPr>
        <w:t xml:space="preserve">- Tỷ lệ có chửa/tổng số bò phối giống </w:t>
      </w:r>
      <w:r>
        <w:rPr>
          <w:b w:val="0"/>
          <w:i w:val="0"/>
        </w:rPr>
        <w:t>&gt;</w:t>
      </w:r>
      <w:r>
        <w:rPr>
          <w:b w:val="0"/>
          <w:i w:val="0"/>
        </w:rPr>
        <w:t xml:space="preserve"> 65%.</w:t>
      </w:r>
      <w:r>
        <w:rPr>
          <w:b w:val="0"/>
          <w:i w:val="0"/>
        </w:rPr>
        <w:br/>
      </w:r>
      <w:r>
        <w:rPr>
          <w:b w:val="0"/>
          <w:i w:val="0"/>
        </w:rPr>
        <w:br/>
      </w:r>
      <w:r>
        <w:rPr>
          <w:b w:val="0"/>
          <w:i w:val="0"/>
        </w:rPr>
        <w:br/>
      </w:r>
      <w:r>
        <w:rPr>
          <w:b w:val="0"/>
          <w:i w:val="0"/>
        </w:rPr>
        <w:br/>
      </w:r>
      <w:r>
        <w:rPr>
          <w:b w:val="0"/>
          <w:i w:val="0"/>
        </w:rPr>
        <w:t>TKST gồm: Ngoại ký sinh trùng (1), giun tròn (1), sán lá gan (1).</w:t>
      </w:r>
      <w:r>
        <w:rPr>
          <w:b w:val="0"/>
          <w:i w:val="0"/>
        </w:rPr>
        <w:br/>
      </w:r>
      <w:r>
        <w:rPr>
          <w:b w:val="0"/>
          <w:i w:val="0"/>
        </w:rPr>
        <w:t>Đệm lót: nguyên liệu làm đệm lót từ phụ phẩm nông nghiệp để xử lý môi trường (rơm, trấu).</w:t>
      </w:r>
      <w:r>
        <w:rPr>
          <w:b w:val="0"/>
          <w:i w:val="0"/>
        </w:rPr>
        <w:br/>
      </w:r>
      <w:r>
        <w:br/>
      </w:r>
      <w:r>
        <w:rPr>
          <w:b w:val="0"/>
          <w:i w:val="0"/>
        </w:rPr>
        <w:br/>
      </w:r>
      <w:r>
        <w:rPr>
          <w:b/>
          <w:i w:val="0"/>
        </w:rPr>
        <w:t>5. Mô hình chăn nuôi các loài đặc sản</w:t>
      </w:r>
      <w:r>
        <w:rPr>
          <w:b w:val="0"/>
          <w:i w:val="0"/>
        </w:rPr>
        <w:br/>
      </w:r>
      <w:r>
        <w:rPr>
          <w:b w:val="0"/>
          <w:i w:val="0"/>
        </w:rPr>
        <w:br/>
      </w:r>
      <w:r>
        <w:rPr>
          <w:b w:val="0"/>
          <w:i w:val="0"/>
        </w:rPr>
        <w:br/>
      </w:r>
      <w:r>
        <w:rPr>
          <w:b w:val="0"/>
          <w:i w:val="0"/>
        </w:rPr>
        <w:br/>
      </w:r>
      <w:r>
        <w:rPr>
          <w:b w:val="0"/>
          <w:i w:val="0"/>
        </w:rPr>
        <w:br/>
      </w:r>
      <w:r>
        <w:rPr>
          <w:b/>
          <w:i w:val="0"/>
        </w:rPr>
        <w:t>Đối tượng</w:t>
      </w:r>
      <w:r>
        <w:rPr>
          <w:b w:val="0"/>
          <w:i w:val="0"/>
        </w:rPr>
        <w:br/>
      </w:r>
      <w:r>
        <w:rPr>
          <w:b w:val="0"/>
          <w:i w:val="0"/>
        </w:rPr>
        <w:br/>
      </w:r>
      <w:r>
        <w:rPr>
          <w:b/>
          <w:i w:val="0"/>
        </w:rPr>
        <w:t xml:space="preserve">Hình thức nuôi </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i w:val="0"/>
        </w:rPr>
        <w:t xml:space="preserve">Quy mô </w:t>
      </w:r>
      <w:r>
        <w:rPr>
          <w:b w:val="0"/>
          <w:i w:val="0"/>
        </w:rPr>
        <w:t>(con/hộ)</w:t>
      </w:r>
      <w:r>
        <w:rPr>
          <w:b w:val="0"/>
          <w:i w:val="0"/>
        </w:rPr>
        <w:br/>
      </w:r>
      <w:r>
        <w:rPr>
          <w:b w:val="0"/>
          <w:i w:val="0"/>
        </w:rPr>
        <w:br/>
      </w:r>
      <w:r>
        <w:rPr>
          <w:b/>
          <w:i w:val="0"/>
        </w:rPr>
        <w:t xml:space="preserve">Con giống </w:t>
      </w:r>
      <w:r>
        <w:rPr>
          <w:b w:val="0"/>
          <w:i w:val="0"/>
        </w:rPr>
        <w:t>(kg/ con)</w:t>
      </w:r>
      <w:r>
        <w:rPr>
          <w:b w:val="0"/>
          <w:i w:val="0"/>
        </w:rPr>
        <w:br/>
      </w:r>
      <w:r>
        <w:rPr>
          <w:b w:val="0"/>
          <w:i w:val="0"/>
        </w:rPr>
        <w:br/>
      </w:r>
      <w:r>
        <w:rPr>
          <w:b/>
          <w:i w:val="0"/>
        </w:rPr>
        <w:t>Thức ăn</w:t>
      </w:r>
      <w:r>
        <w:rPr>
          <w:b w:val="0"/>
          <w:i w:val="0"/>
        </w:rPr>
        <w:br/>
      </w:r>
      <w:r>
        <w:rPr>
          <w:b w:val="0"/>
          <w:i w:val="0"/>
        </w:rPr>
        <w:br/>
      </w:r>
      <w:r>
        <w:rPr>
          <w:b/>
          <w:i w:val="0"/>
        </w:rPr>
        <w:t xml:space="preserve">Vắc xin </w:t>
      </w:r>
      <w:r>
        <w:rPr>
          <w:b w:val="0"/>
          <w:i w:val="0"/>
        </w:rPr>
        <w:t>(liều/ con)</w:t>
      </w:r>
      <w:r>
        <w:rPr>
          <w:b w:val="0"/>
          <w:i w:val="0"/>
        </w:rPr>
        <w:br/>
      </w:r>
      <w:r>
        <w:rPr>
          <w:b w:val="0"/>
          <w:i w:val="0"/>
        </w:rPr>
        <w:br/>
      </w:r>
      <w:r>
        <w:rPr>
          <w:b/>
          <w:i w:val="0"/>
        </w:rPr>
        <w:t xml:space="preserve">TY </w:t>
      </w:r>
      <w:r>
        <w:rPr>
          <w:b w:val="0"/>
          <w:i w:val="0"/>
        </w:rPr>
        <w:t>(1.000đ /con)</w:t>
      </w:r>
      <w:r>
        <w:rPr>
          <w:b w:val="0"/>
          <w:i w:val="0"/>
        </w:rPr>
        <w:br/>
      </w:r>
      <w:r>
        <w:rPr>
          <w:b w:val="0"/>
          <w:i w:val="0"/>
        </w:rPr>
        <w:br/>
      </w:r>
      <w:r>
        <w:rPr>
          <w:b/>
          <w:i w:val="0"/>
        </w:rPr>
        <w:t xml:space="preserve">Tỷ lệ sống </w:t>
      </w:r>
      <w:r>
        <w:rPr>
          <w:b w:val="0"/>
          <w:i w:val="0"/>
        </w:rPr>
        <w:t>(</w:t>
      </w:r>
      <w:r>
        <w:rPr>
          <w:b w:val="0"/>
          <w:i w:val="0"/>
        </w:rPr>
        <w:t>&gt;</w:t>
      </w:r>
      <w:r>
        <w:rPr>
          <w:b w:val="0"/>
          <w:i w:val="0"/>
        </w:rPr>
        <w:t>%)</w:t>
      </w:r>
      <w:r>
        <w:rPr>
          <w:b w:val="0"/>
          <w:i w:val="0"/>
        </w:rPr>
        <w:br/>
      </w:r>
      <w:r>
        <w:rPr>
          <w:b w:val="0"/>
          <w:i w:val="0"/>
        </w:rPr>
        <w:br/>
      </w:r>
      <w:r>
        <w:rPr>
          <w:b/>
          <w:i w:val="0"/>
        </w:rPr>
        <w:t>TLXC</w:t>
      </w:r>
      <w:r>
        <w:br/>
      </w:r>
      <w:r>
        <w:rPr>
          <w:b w:val="0"/>
          <w:i w:val="0"/>
        </w:rPr>
        <w:t>(kg)</w:t>
      </w:r>
      <w:r>
        <w:rPr>
          <w:b w:val="0"/>
          <w:i w:val="0"/>
        </w:rPr>
        <w:br/>
      </w:r>
      <w:r>
        <w:rPr>
          <w:b w:val="0"/>
          <w:i w:val="0"/>
        </w:rPr>
        <w:br/>
      </w:r>
      <w:r>
        <w:rPr>
          <w:b w:val="0"/>
          <w:i w:val="0"/>
        </w:rPr>
        <w:br/>
      </w:r>
      <w:r>
        <w:rPr>
          <w:b w:val="0"/>
          <w:i w:val="0"/>
        </w:rPr>
        <w:br/>
      </w:r>
      <w:r>
        <w:rPr>
          <w:b/>
          <w:i w:val="0"/>
        </w:rPr>
        <w:t>TĂHH</w:t>
      </w:r>
      <w:r>
        <w:rPr>
          <w:b w:val="0"/>
          <w:i w:val="0"/>
        </w:rPr>
        <w:br/>
      </w:r>
      <w:r>
        <w:rPr>
          <w:b w:val="0"/>
          <w:i w:val="0"/>
        </w:rPr>
        <w:br/>
      </w:r>
      <w:r>
        <w:rPr>
          <w:b/>
          <w:i w:val="0"/>
        </w:rPr>
        <w:t xml:space="preserve">Xanh </w:t>
      </w:r>
      <w:r>
        <w:rPr>
          <w:b w:val="0"/>
          <w:i w:val="0"/>
        </w:rPr>
        <w:t>(kg/con/ngày)</w:t>
      </w:r>
      <w:r>
        <w:rPr>
          <w:b w:val="0"/>
          <w:i w:val="0"/>
        </w:rPr>
        <w:br/>
      </w:r>
      <w:r>
        <w:rPr>
          <w:b w:val="0"/>
          <w:i w:val="0"/>
        </w:rPr>
        <w:br/>
      </w:r>
      <w:r>
        <w:rPr>
          <w:b w:val="0"/>
          <w:i w:val="0"/>
        </w:rPr>
        <w:br/>
      </w:r>
      <w:r>
        <w:rPr>
          <w:b w:val="0"/>
          <w:i w:val="0"/>
        </w:rPr>
        <w:br/>
      </w:r>
      <w:r>
        <w:rPr>
          <w:b/>
          <w:i w:val="0"/>
        </w:rPr>
        <w:t xml:space="preserve">Protein </w:t>
      </w:r>
      <w:r>
        <w:rPr>
          <w:b w:val="0"/>
          <w:i w:val="0"/>
        </w:rPr>
        <w:t>(%)</w:t>
      </w:r>
      <w:r>
        <w:rPr>
          <w:b w:val="0"/>
          <w:i w:val="0"/>
        </w:rPr>
        <w:br/>
      </w:r>
      <w:r>
        <w:rPr>
          <w:b w:val="0"/>
          <w:i w:val="0"/>
        </w:rPr>
        <w:br/>
      </w:r>
      <w:r>
        <w:rPr>
          <w:b w:val="0"/>
          <w:i w:val="0"/>
        </w:rPr>
        <w:t>(kg/ con)</w:t>
      </w:r>
      <w:r>
        <w:rPr>
          <w:b w:val="0"/>
          <w:i w:val="0"/>
        </w:rPr>
        <w:br/>
      </w:r>
      <w:r>
        <w:rPr>
          <w:b w:val="0"/>
          <w:i w:val="0"/>
        </w:rPr>
        <w:br/>
      </w:r>
      <w:r>
        <w:rPr>
          <w:b w:val="0"/>
          <w:i w:val="0"/>
        </w:rPr>
        <w:br/>
      </w:r>
      <w:r>
        <w:rPr>
          <w:b w:val="0"/>
          <w:i w:val="0"/>
        </w:rPr>
        <w:br/>
      </w:r>
      <w:r>
        <w:rPr>
          <w:b w:val="0"/>
          <w:i w:val="0"/>
        </w:rPr>
        <w:br/>
      </w:r>
      <w:r>
        <w:rPr>
          <w:b w:val="0"/>
          <w:i w:val="0"/>
        </w:rPr>
        <w:br/>
      </w:r>
      <w:r>
        <w:rPr>
          <w:b w:val="0"/>
          <w:i w:val="0"/>
        </w:rPr>
        <w:t>Thỏ giống nội</w:t>
      </w:r>
      <w:r>
        <w:rPr>
          <w:b w:val="0"/>
          <w:i w:val="0"/>
        </w:rPr>
        <w:br/>
      </w:r>
      <w:r>
        <w:rPr>
          <w:b w:val="0"/>
          <w:i w:val="0"/>
        </w:rPr>
        <w:br/>
      </w:r>
      <w:r>
        <w:rPr>
          <w:b w:val="0"/>
          <w:i w:val="0"/>
        </w:rPr>
        <w:t>Thương phẩm</w:t>
      </w:r>
      <w:r>
        <w:rPr>
          <w:b w:val="0"/>
          <w:i w:val="0"/>
        </w:rPr>
        <w:br/>
      </w:r>
      <w:r>
        <w:rPr>
          <w:b w:val="0"/>
          <w:i w:val="0"/>
        </w:rPr>
        <w:br/>
      </w:r>
      <w:r>
        <w:rPr>
          <w:b w:val="0"/>
          <w:i w:val="0"/>
        </w:rPr>
        <w:t>20</w:t>
      </w:r>
      <w:r>
        <w:rPr>
          <w:b w:val="0"/>
          <w:i w:val="0"/>
        </w:rPr>
        <w:br/>
      </w:r>
      <w:r>
        <w:rPr>
          <w:b w:val="0"/>
          <w:i w:val="0"/>
        </w:rPr>
        <w:br/>
      </w:r>
      <w:r>
        <w:rPr>
          <w:b w:val="0"/>
          <w:i w:val="0"/>
        </w:rPr>
        <w:t>0,4</w:t>
      </w:r>
      <w:r>
        <w:rPr>
          <w:b w:val="0"/>
          <w:i w:val="0"/>
        </w:rPr>
        <w:br/>
      </w:r>
      <w:r>
        <w:rPr>
          <w:b w:val="0"/>
          <w:i w:val="0"/>
        </w:rPr>
        <w:br/>
      </w:r>
      <w:r>
        <w:rPr>
          <w:b w:val="0"/>
          <w:i w:val="0"/>
        </w:rPr>
        <w:t>≥ 16</w:t>
      </w:r>
      <w:r>
        <w:rPr>
          <w:b w:val="0"/>
          <w:i w:val="0"/>
        </w:rPr>
        <w:br/>
      </w:r>
      <w:r>
        <w:rPr>
          <w:b w:val="0"/>
          <w:i w:val="0"/>
        </w:rPr>
        <w:br/>
      </w:r>
      <w:r>
        <w:rPr>
          <w:b w:val="0"/>
          <w:i w:val="0"/>
        </w:rPr>
        <w:t>13,2</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&lt;</w:t>
      </w:r>
      <w:r>
        <w:rPr>
          <w:b w:val="0"/>
          <w:i w:val="0"/>
        </w:rPr>
        <w:t xml:space="preserve"> 10</w:t>
      </w:r>
      <w:r>
        <w:rPr>
          <w:b w:val="0"/>
          <w:i w:val="0"/>
        </w:rPr>
        <w:br/>
      </w:r>
      <w:r>
        <w:rPr>
          <w:b w:val="0"/>
          <w:i w:val="0"/>
        </w:rPr>
        <w:br/>
      </w:r>
      <w:r>
        <w:rPr>
          <w:b w:val="0"/>
          <w:i w:val="0"/>
        </w:rPr>
        <w:t>86</w:t>
      </w:r>
      <w:r>
        <w:rPr>
          <w:b w:val="0"/>
          <w:i w:val="0"/>
        </w:rPr>
        <w:br/>
      </w:r>
      <w:r>
        <w:rPr>
          <w:b w:val="0"/>
          <w:i w:val="0"/>
        </w:rPr>
        <w:br/>
      </w:r>
      <w:r>
        <w:rPr>
          <w:b w:val="0"/>
          <w:i w:val="0"/>
        </w:rPr>
        <w:t xml:space="preserve"> ≥ 2,2</w:t>
      </w:r>
      <w:r>
        <w:rPr>
          <w:b w:val="0"/>
          <w:i w:val="0"/>
        </w:rPr>
        <w:br/>
      </w:r>
      <w:r>
        <w:rPr>
          <w:b w:val="0"/>
          <w:i w:val="0"/>
        </w:rPr>
        <w:br/>
      </w:r>
      <w:r>
        <w:rPr>
          <w:b w:val="0"/>
          <w:i w:val="0"/>
        </w:rPr>
        <w:br/>
      </w:r>
      <w:r>
        <w:rPr>
          <w:b w:val="0"/>
          <w:i w:val="0"/>
        </w:rPr>
        <w:br/>
      </w:r>
      <w:r>
        <w:rPr>
          <w:b w:val="0"/>
          <w:i w:val="0"/>
        </w:rPr>
        <w:t>Thỏ giống ngoại</w:t>
      </w:r>
      <w:r>
        <w:rPr>
          <w:b w:val="0"/>
          <w:i w:val="0"/>
        </w:rPr>
        <w:br/>
      </w:r>
      <w:r>
        <w:rPr>
          <w:b w:val="0"/>
          <w:i w:val="0"/>
        </w:rPr>
        <w:br/>
      </w:r>
      <w:r>
        <w:rPr>
          <w:b w:val="0"/>
          <w:i w:val="0"/>
        </w:rPr>
        <w:t>20</w:t>
      </w:r>
      <w:r>
        <w:rPr>
          <w:b w:val="0"/>
          <w:i w:val="0"/>
        </w:rPr>
        <w:br/>
      </w:r>
      <w:r>
        <w:rPr>
          <w:b w:val="0"/>
          <w:i w:val="0"/>
        </w:rPr>
        <w:br/>
      </w:r>
      <w:r>
        <w:rPr>
          <w:b w:val="0"/>
          <w:i w:val="0"/>
        </w:rPr>
        <w:t>0,6</w:t>
      </w:r>
      <w:r>
        <w:rPr>
          <w:b w:val="0"/>
          <w:i w:val="0"/>
        </w:rPr>
        <w:br/>
      </w:r>
      <w:r>
        <w:rPr>
          <w:b w:val="0"/>
          <w:i w:val="0"/>
        </w:rPr>
        <w:br/>
      </w:r>
      <w:r>
        <w:rPr>
          <w:b w:val="0"/>
          <w:i w:val="0"/>
        </w:rPr>
        <w:t>≥ 16</w:t>
      </w:r>
      <w:r>
        <w:rPr>
          <w:b w:val="0"/>
          <w:i w:val="0"/>
        </w:rPr>
        <w:br/>
      </w:r>
      <w:r>
        <w:rPr>
          <w:b w:val="0"/>
          <w:i w:val="0"/>
        </w:rPr>
        <w:br/>
      </w:r>
      <w:r>
        <w:rPr>
          <w:b w:val="0"/>
          <w:i w:val="0"/>
        </w:rPr>
        <w:t>7,8</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&lt;</w:t>
      </w:r>
      <w:r>
        <w:rPr>
          <w:b w:val="0"/>
          <w:i w:val="0"/>
        </w:rPr>
        <w:t xml:space="preserve"> 10</w:t>
      </w:r>
      <w:r>
        <w:rPr>
          <w:b w:val="0"/>
          <w:i w:val="0"/>
        </w:rPr>
        <w:br/>
      </w:r>
      <w:r>
        <w:rPr>
          <w:b w:val="0"/>
          <w:i w:val="0"/>
        </w:rPr>
        <w:br/>
      </w:r>
      <w:r>
        <w:rPr>
          <w:b w:val="0"/>
          <w:i w:val="0"/>
        </w:rPr>
        <w:t>86</w:t>
      </w:r>
      <w:r>
        <w:rPr>
          <w:b w:val="0"/>
          <w:i w:val="0"/>
        </w:rPr>
        <w:br/>
      </w:r>
      <w:r>
        <w:rPr>
          <w:b w:val="0"/>
          <w:i w:val="0"/>
        </w:rPr>
        <w:br/>
      </w:r>
      <w:r>
        <w:rPr>
          <w:b w:val="0"/>
          <w:i w:val="0"/>
        </w:rPr>
        <w:t xml:space="preserve"> ≥ 2,2</w:t>
      </w:r>
      <w:r>
        <w:rPr>
          <w:b w:val="0"/>
          <w:i w:val="0"/>
        </w:rPr>
        <w:br/>
      </w:r>
      <w:r>
        <w:rPr>
          <w:b w:val="0"/>
          <w:i w:val="0"/>
        </w:rPr>
        <w:br/>
      </w:r>
      <w:r>
        <w:rPr>
          <w:b w:val="0"/>
          <w:i w:val="0"/>
        </w:rPr>
        <w:br/>
      </w:r>
      <w:r>
        <w:rPr>
          <w:b w:val="0"/>
          <w:i w:val="0"/>
        </w:rPr>
        <w:br/>
      </w:r>
      <w:r>
        <w:rPr>
          <w:b w:val="0"/>
          <w:i w:val="0"/>
        </w:rPr>
        <w:t>Thỏ giống nội</w:t>
      </w:r>
      <w:r>
        <w:rPr>
          <w:b w:val="0"/>
          <w:i w:val="0"/>
        </w:rPr>
        <w:br/>
      </w:r>
      <w:r>
        <w:rPr>
          <w:b w:val="0"/>
          <w:i w:val="0"/>
        </w:rPr>
        <w:br/>
      </w:r>
      <w:r>
        <w:rPr>
          <w:b w:val="0"/>
          <w:i w:val="0"/>
        </w:rPr>
        <w:t>Sinh sản</w:t>
      </w:r>
      <w:r>
        <w:rPr>
          <w:b w:val="0"/>
          <w:i w:val="0"/>
        </w:rPr>
        <w:br/>
      </w:r>
      <w:r>
        <w:rPr>
          <w:b w:val="0"/>
          <w:i w:val="0"/>
        </w:rPr>
        <w:br/>
      </w:r>
      <w:r>
        <w:rPr>
          <w:b w:val="0"/>
          <w:i w:val="0"/>
        </w:rPr>
        <w:t>20</w:t>
      </w:r>
      <w:r>
        <w:rPr>
          <w:b w:val="0"/>
          <w:i w:val="0"/>
        </w:rPr>
        <w:br/>
      </w:r>
      <w:r>
        <w:rPr>
          <w:b w:val="0"/>
          <w:i w:val="0"/>
        </w:rPr>
        <w:br/>
      </w:r>
      <w:r>
        <w:rPr>
          <w:b w:val="0"/>
          <w:i w:val="0"/>
        </w:rPr>
        <w:t>1,5</w:t>
      </w:r>
      <w:r>
        <w:rPr>
          <w:b w:val="0"/>
          <w:i w:val="0"/>
        </w:rPr>
        <w:br/>
      </w:r>
      <w:r>
        <w:rPr>
          <w:b w:val="0"/>
          <w:i w:val="0"/>
        </w:rPr>
        <w:br/>
      </w:r>
      <w:r>
        <w:rPr>
          <w:b w:val="0"/>
          <w:i w:val="0"/>
        </w:rPr>
        <w:t>≥ 16</w:t>
      </w:r>
      <w:r>
        <w:rPr>
          <w:b w:val="0"/>
          <w:i w:val="0"/>
        </w:rPr>
        <w:br/>
      </w:r>
      <w:r>
        <w:rPr>
          <w:b w:val="0"/>
          <w:i w:val="0"/>
        </w:rPr>
        <w:br/>
      </w:r>
      <w:r>
        <w:rPr>
          <w:b w:val="0"/>
          <w:i w:val="0"/>
        </w:rPr>
        <w:t>6,6</w:t>
      </w:r>
      <w:r>
        <w:rPr>
          <w:b w:val="0"/>
          <w:i w:val="0"/>
        </w:rPr>
        <w:br/>
      </w:r>
      <w:r>
        <w:rPr>
          <w:b w:val="0"/>
          <w:i w:val="0"/>
        </w:rPr>
        <w:br/>
      </w:r>
      <w:r>
        <w:rPr>
          <w:b w:val="0"/>
          <w:i w:val="0"/>
        </w:rPr>
        <w:t xml:space="preserve"> </w:t>
      </w:r>
      <w:r>
        <w:rPr>
          <w:b w:val="0"/>
          <w:i w:val="0"/>
        </w:rPr>
        <w:br/>
      </w:r>
      <w:r>
        <w:rPr>
          <w:b w:val="0"/>
          <w:i w:val="0"/>
        </w:rPr>
        <w:br/>
      </w:r>
      <w:r>
        <w:rPr>
          <w:b w:val="0"/>
          <w:i w:val="0"/>
        </w:rPr>
        <w:t>2</w:t>
      </w:r>
      <w:r>
        <w:rPr>
          <w:b w:val="0"/>
          <w:i w:val="0"/>
        </w:rPr>
        <w:br/>
      </w:r>
      <w:r>
        <w:rPr>
          <w:b w:val="0"/>
          <w:i w:val="0"/>
        </w:rPr>
        <w:br/>
      </w:r>
      <w:r>
        <w:rPr>
          <w:b w:val="0"/>
          <w:i w:val="0"/>
        </w:rPr>
        <w:t>&lt;</w:t>
      </w:r>
      <w:r>
        <w:rPr>
          <w:b w:val="0"/>
          <w:i w:val="0"/>
        </w:rPr>
        <w:t xml:space="preserve"> 15</w:t>
      </w:r>
      <w:r>
        <w:rPr>
          <w:b w:val="0"/>
          <w:i w:val="0"/>
        </w:rPr>
        <w:br/>
      </w:r>
      <w:r>
        <w:rPr>
          <w:b w:val="0"/>
          <w:i w:val="0"/>
        </w:rPr>
        <w:br/>
      </w:r>
      <w:r>
        <w:rPr>
          <w:b w:val="0"/>
          <w:i w:val="0"/>
        </w:rPr>
        <w:t>86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Thỏ giống ngoại</w:t>
      </w:r>
      <w:r>
        <w:rPr>
          <w:b w:val="0"/>
          <w:i w:val="0"/>
        </w:rPr>
        <w:br/>
      </w:r>
      <w:r>
        <w:rPr>
          <w:b w:val="0"/>
          <w:i w:val="0"/>
        </w:rPr>
        <w:br/>
      </w:r>
      <w:r>
        <w:rPr>
          <w:b w:val="0"/>
          <w:i w:val="0"/>
        </w:rPr>
        <w:t>20</w:t>
      </w:r>
      <w:r>
        <w:rPr>
          <w:b w:val="0"/>
          <w:i w:val="0"/>
        </w:rPr>
        <w:br/>
      </w:r>
      <w:r>
        <w:rPr>
          <w:b w:val="0"/>
          <w:i w:val="0"/>
        </w:rPr>
        <w:br/>
      </w:r>
      <w:r>
        <w:rPr>
          <w:b w:val="0"/>
          <w:i w:val="0"/>
        </w:rPr>
        <w:t>1,8</w:t>
      </w:r>
      <w:r>
        <w:rPr>
          <w:b w:val="0"/>
          <w:i w:val="0"/>
        </w:rPr>
        <w:br/>
      </w:r>
      <w:r>
        <w:rPr>
          <w:b w:val="0"/>
          <w:i w:val="0"/>
        </w:rPr>
        <w:br/>
      </w:r>
      <w:r>
        <w:rPr>
          <w:b w:val="0"/>
          <w:i w:val="0"/>
        </w:rPr>
        <w:t>≥ 16</w:t>
      </w:r>
      <w:r>
        <w:rPr>
          <w:b w:val="0"/>
          <w:i w:val="0"/>
        </w:rPr>
        <w:br/>
      </w:r>
      <w:r>
        <w:rPr>
          <w:b w:val="0"/>
          <w:i w:val="0"/>
        </w:rPr>
        <w:br/>
      </w:r>
      <w:r>
        <w:rPr>
          <w:b w:val="0"/>
          <w:i w:val="0"/>
        </w:rPr>
        <w:t>7,8</w:t>
      </w:r>
      <w:r>
        <w:rPr>
          <w:b w:val="0"/>
          <w:i w:val="0"/>
        </w:rPr>
        <w:br/>
      </w:r>
      <w:r>
        <w:rPr>
          <w:b w:val="0"/>
          <w:i w:val="0"/>
        </w:rPr>
        <w:br/>
      </w:r>
      <w:r>
        <w:rPr>
          <w:b w:val="0"/>
          <w:i w:val="0"/>
        </w:rPr>
        <w:t xml:space="preserve"> </w:t>
      </w:r>
      <w:r>
        <w:rPr>
          <w:b w:val="0"/>
          <w:i w:val="0"/>
        </w:rPr>
        <w:br/>
      </w:r>
      <w:r>
        <w:rPr>
          <w:b w:val="0"/>
          <w:i w:val="0"/>
        </w:rPr>
        <w:br/>
      </w:r>
      <w:r>
        <w:rPr>
          <w:b w:val="0"/>
          <w:i w:val="0"/>
        </w:rPr>
        <w:t>2</w:t>
      </w:r>
      <w:r>
        <w:rPr>
          <w:b w:val="0"/>
          <w:i w:val="0"/>
        </w:rPr>
        <w:br/>
      </w:r>
      <w:r>
        <w:rPr>
          <w:b w:val="0"/>
          <w:i w:val="0"/>
        </w:rPr>
        <w:br/>
      </w:r>
      <w:r>
        <w:rPr>
          <w:b w:val="0"/>
          <w:i w:val="0"/>
        </w:rPr>
        <w:t>&lt;</w:t>
      </w:r>
      <w:r>
        <w:rPr>
          <w:b w:val="0"/>
          <w:i w:val="0"/>
        </w:rPr>
        <w:t xml:space="preserve"> 10</w:t>
      </w:r>
      <w:r>
        <w:rPr>
          <w:b w:val="0"/>
          <w:i w:val="0"/>
        </w:rPr>
        <w:br/>
      </w:r>
      <w:r>
        <w:rPr>
          <w:b w:val="0"/>
          <w:i w:val="0"/>
        </w:rPr>
        <w:br/>
      </w:r>
      <w:r>
        <w:rPr>
          <w:b w:val="0"/>
          <w:i w:val="0"/>
        </w:rPr>
        <w:t>86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Nhím</w:t>
      </w:r>
      <w:r>
        <w:rPr>
          <w:b w:val="0"/>
          <w:i w:val="0"/>
        </w:rPr>
        <w:br/>
      </w:r>
      <w:r>
        <w:rPr>
          <w:b w:val="0"/>
          <w:i w:val="0"/>
        </w:rPr>
        <w:br/>
      </w:r>
      <w:r>
        <w:rPr>
          <w:b w:val="0"/>
          <w:i w:val="0"/>
        </w:rPr>
        <w:t>Thương phẩm</w:t>
      </w:r>
      <w:r>
        <w:rPr>
          <w:b w:val="0"/>
          <w:i w:val="0"/>
        </w:rPr>
        <w:br/>
      </w:r>
      <w:r>
        <w:rPr>
          <w:b w:val="0"/>
          <w:i w:val="0"/>
        </w:rPr>
        <w:br/>
      </w:r>
      <w:r>
        <w:rPr>
          <w:b w:val="0"/>
          <w:i w:val="0"/>
        </w:rPr>
        <w:t>10</w:t>
      </w:r>
      <w:r>
        <w:rPr>
          <w:b w:val="0"/>
          <w:i w:val="0"/>
        </w:rPr>
        <w:br/>
      </w:r>
      <w:r>
        <w:rPr>
          <w:b w:val="0"/>
          <w:i w:val="0"/>
        </w:rPr>
        <w:br/>
      </w:r>
      <w:r>
        <w:rPr>
          <w:b w:val="0"/>
          <w:i w:val="0"/>
        </w:rPr>
        <w:t>2-3</w:t>
      </w:r>
      <w:r>
        <w:rPr>
          <w:b w:val="0"/>
          <w:i w:val="0"/>
        </w:rPr>
        <w:br/>
      </w:r>
      <w:r>
        <w:rPr>
          <w:b w:val="0"/>
          <w:i w:val="0"/>
        </w:rPr>
        <w:br/>
      </w:r>
      <w:r>
        <w:rPr>
          <w:b w:val="0"/>
          <w:i w:val="0"/>
        </w:rPr>
        <w:t>≥ 14</w:t>
      </w:r>
      <w:r>
        <w:rPr>
          <w:b w:val="0"/>
          <w:i w:val="0"/>
        </w:rPr>
        <w:br/>
      </w:r>
      <w:r>
        <w:rPr>
          <w:b w:val="0"/>
          <w:i w:val="0"/>
        </w:rPr>
        <w:br/>
      </w:r>
      <w:r>
        <w:rPr>
          <w:b w:val="0"/>
          <w:i w:val="0"/>
        </w:rPr>
        <w:t>54</w:t>
      </w:r>
      <w:r>
        <w:rPr>
          <w:b w:val="0"/>
          <w:i w:val="0"/>
        </w:rPr>
        <w:br/>
      </w:r>
      <w:r>
        <w:rPr>
          <w:b w:val="0"/>
          <w:i w:val="0"/>
        </w:rPr>
        <w:br/>
      </w:r>
      <w:r>
        <w:rPr>
          <w:b w:val="0"/>
          <w:i w:val="0"/>
        </w:rPr>
        <w:t>0,3-1,0</w:t>
      </w:r>
      <w:r>
        <w:rPr>
          <w:b w:val="0"/>
          <w:i w:val="0"/>
        </w:rPr>
        <w:br/>
      </w:r>
      <w:r>
        <w:rPr>
          <w:b w:val="0"/>
          <w:i w:val="0"/>
        </w:rPr>
        <w:br/>
      </w:r>
      <w:r>
        <w:rPr>
          <w:b w:val="0"/>
          <w:i w:val="0"/>
        </w:rPr>
        <w:t xml:space="preserve"> </w:t>
      </w:r>
      <w:r>
        <w:rPr>
          <w:b w:val="0"/>
          <w:i w:val="0"/>
        </w:rPr>
        <w:br/>
      </w:r>
      <w:r>
        <w:rPr>
          <w:b w:val="0"/>
          <w:i w:val="0"/>
        </w:rPr>
        <w:br/>
      </w:r>
      <w:r>
        <w:rPr>
          <w:b w:val="0"/>
          <w:i w:val="0"/>
        </w:rPr>
        <w:t>&lt;</w:t>
      </w:r>
      <w:r>
        <w:rPr>
          <w:b w:val="0"/>
          <w:i w:val="0"/>
        </w:rPr>
        <w:t xml:space="preserve"> 10</w:t>
      </w:r>
      <w:r>
        <w:rPr>
          <w:b w:val="0"/>
          <w:i w:val="0"/>
        </w:rPr>
        <w:br/>
      </w:r>
      <w:r>
        <w:rPr>
          <w:b w:val="0"/>
          <w:i w:val="0"/>
        </w:rPr>
        <w:br/>
      </w:r>
      <w:r>
        <w:rPr>
          <w:b w:val="0"/>
          <w:i w:val="0"/>
        </w:rPr>
        <w:t>90</w:t>
      </w:r>
      <w:r>
        <w:rPr>
          <w:b w:val="0"/>
          <w:i w:val="0"/>
        </w:rPr>
        <w:br/>
      </w:r>
      <w:r>
        <w:rPr>
          <w:b w:val="0"/>
          <w:i w:val="0"/>
        </w:rPr>
        <w:br/>
      </w:r>
      <w:r>
        <w:rPr>
          <w:b w:val="0"/>
          <w:i w:val="0"/>
        </w:rPr>
        <w:t>&gt;</w:t>
      </w:r>
      <w:r>
        <w:rPr>
          <w:b w:val="0"/>
          <w:i w:val="0"/>
        </w:rPr>
        <w:t xml:space="preserve"> 7</w:t>
      </w:r>
      <w:r>
        <w:rPr>
          <w:b w:val="0"/>
          <w:i w:val="0"/>
        </w:rPr>
        <w:br/>
      </w:r>
      <w:r>
        <w:rPr>
          <w:b w:val="0"/>
          <w:i w:val="0"/>
        </w:rPr>
        <w:br/>
      </w:r>
      <w:r>
        <w:rPr>
          <w:b w:val="0"/>
          <w:i w:val="0"/>
        </w:rPr>
        <w:br/>
      </w:r>
      <w:r>
        <w:rPr>
          <w:b w:val="0"/>
          <w:i w:val="0"/>
        </w:rPr>
        <w:br/>
      </w:r>
      <w:r>
        <w:rPr>
          <w:b w:val="0"/>
          <w:i w:val="0"/>
        </w:rPr>
        <w:t xml:space="preserve"> Hươu sao, nai</w:t>
      </w:r>
      <w:r>
        <w:rPr>
          <w:b w:val="0"/>
          <w:i w:val="0"/>
        </w:rPr>
        <w:br/>
      </w:r>
      <w:r>
        <w:rPr>
          <w:b w:val="0"/>
          <w:i w:val="0"/>
        </w:rPr>
        <w:br/>
      </w:r>
      <w:r>
        <w:rPr>
          <w:b w:val="0"/>
          <w:i w:val="0"/>
        </w:rPr>
        <w:t>Cái</w:t>
      </w:r>
      <w:r>
        <w:rPr>
          <w:b w:val="0"/>
          <w:i w:val="0"/>
        </w:rPr>
        <w:br/>
      </w:r>
      <w:r>
        <w:rPr>
          <w:b w:val="0"/>
          <w:i w:val="0"/>
        </w:rPr>
        <w:br/>
      </w:r>
      <w:r>
        <w:rPr>
          <w:b w:val="0"/>
          <w:i w:val="0"/>
        </w:rPr>
        <w:t>Sinh sản</w:t>
      </w:r>
      <w:r>
        <w:rPr>
          <w:b w:val="0"/>
          <w:i w:val="0"/>
        </w:rPr>
        <w:br/>
      </w:r>
      <w:r>
        <w:rPr>
          <w:b w:val="0"/>
          <w:i w:val="0"/>
        </w:rPr>
        <w:br/>
      </w:r>
      <w:r>
        <w:rPr>
          <w:b w:val="0"/>
          <w:i w:val="0"/>
        </w:rPr>
        <w:t>10</w:t>
      </w:r>
      <w:r>
        <w:rPr>
          <w:b w:val="0"/>
          <w:i w:val="0"/>
        </w:rPr>
        <w:br/>
      </w:r>
      <w:r>
        <w:rPr>
          <w:b w:val="0"/>
          <w:i w:val="0"/>
        </w:rPr>
        <w:br/>
      </w:r>
      <w:r>
        <w:rPr>
          <w:b w:val="0"/>
          <w:i w:val="0"/>
        </w:rPr>
        <w:t>35</w:t>
      </w:r>
      <w:r>
        <w:rPr>
          <w:b w:val="0"/>
          <w:i w:val="0"/>
        </w:rPr>
        <w:br/>
      </w:r>
      <w:r>
        <w:rPr>
          <w:b w:val="0"/>
          <w:i w:val="0"/>
        </w:rPr>
        <w:br/>
      </w:r>
      <w:r>
        <w:rPr>
          <w:b w:val="0"/>
          <w:i w:val="0"/>
        </w:rPr>
        <w:t>≥ 14</w:t>
      </w:r>
      <w:r>
        <w:rPr>
          <w:b w:val="0"/>
          <w:i w:val="0"/>
        </w:rPr>
        <w:br/>
      </w:r>
      <w:r>
        <w:rPr>
          <w:b w:val="0"/>
          <w:i w:val="0"/>
        </w:rPr>
        <w:br/>
      </w:r>
      <w:r>
        <w:rPr>
          <w:b w:val="0"/>
          <w:i w:val="0"/>
        </w:rPr>
        <w:t>30</w:t>
      </w:r>
      <w:r>
        <w:rPr>
          <w:b w:val="0"/>
          <w:i w:val="0"/>
        </w:rPr>
        <w:br/>
      </w:r>
      <w:r>
        <w:rPr>
          <w:b w:val="0"/>
          <w:i w:val="0"/>
        </w:rPr>
        <w:br/>
      </w:r>
      <w:r>
        <w:rPr>
          <w:b w:val="0"/>
          <w:i w:val="0"/>
        </w:rPr>
        <w:t>6-10</w:t>
      </w:r>
      <w:r>
        <w:rPr>
          <w:b w:val="0"/>
          <w:i w:val="0"/>
        </w:rPr>
        <w:br/>
      </w:r>
      <w:r>
        <w:rPr>
          <w:b w:val="0"/>
          <w:i w:val="0"/>
        </w:rPr>
        <w:br/>
      </w:r>
      <w:r>
        <w:rPr>
          <w:b w:val="0"/>
          <w:i w:val="0"/>
        </w:rPr>
        <w:t xml:space="preserve"> </w:t>
      </w:r>
      <w:r>
        <w:rPr>
          <w:b w:val="0"/>
          <w:i w:val="0"/>
        </w:rPr>
        <w:br/>
      </w:r>
      <w:r>
        <w:rPr>
          <w:b w:val="0"/>
          <w:i w:val="0"/>
        </w:rPr>
        <w:br/>
      </w:r>
      <w:r>
        <w:rPr>
          <w:b w:val="0"/>
          <w:i w:val="0"/>
        </w:rPr>
        <w:t>&lt;</w:t>
      </w:r>
      <w:r>
        <w:rPr>
          <w:b w:val="0"/>
          <w:i w:val="0"/>
        </w:rPr>
        <w:t>100</w:t>
      </w:r>
      <w:r>
        <w:rPr>
          <w:b w:val="0"/>
          <w:i w:val="0"/>
        </w:rPr>
        <w:br/>
      </w:r>
      <w:r>
        <w:rPr>
          <w:b w:val="0"/>
          <w:i w:val="0"/>
        </w:rPr>
        <w:br/>
      </w:r>
      <w:r>
        <w:rPr>
          <w:b w:val="0"/>
          <w:i w:val="0"/>
        </w:rPr>
        <w:t>90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Đực</w:t>
      </w:r>
      <w:r>
        <w:rPr>
          <w:b w:val="0"/>
          <w:i w:val="0"/>
        </w:rPr>
        <w:br/>
      </w:r>
      <w:r>
        <w:rPr>
          <w:b w:val="0"/>
          <w:i w:val="0"/>
        </w:rPr>
        <w:br/>
      </w:r>
      <w:r>
        <w:rPr>
          <w:b w:val="0"/>
          <w:i w:val="0"/>
        </w:rPr>
        <w:t>45</w:t>
      </w:r>
      <w:r>
        <w:rPr>
          <w:b w:val="0"/>
          <w:i w:val="0"/>
        </w:rPr>
        <w:br/>
      </w:r>
      <w:r>
        <w:rPr>
          <w:b w:val="0"/>
          <w:i w:val="0"/>
        </w:rPr>
        <w:br/>
      </w:r>
      <w:r>
        <w:rPr>
          <w:b w:val="0"/>
          <w:i w:val="0"/>
        </w:rPr>
        <w:t>≥ 14</w:t>
      </w:r>
      <w:r>
        <w:rPr>
          <w:b w:val="0"/>
          <w:i w:val="0"/>
        </w:rPr>
        <w:br/>
      </w:r>
      <w:r>
        <w:rPr>
          <w:b w:val="0"/>
          <w:i w:val="0"/>
        </w:rPr>
        <w:br/>
      </w:r>
      <w:r>
        <w:rPr>
          <w:b w:val="0"/>
          <w:i w:val="0"/>
        </w:rPr>
        <w:t>48</w:t>
      </w:r>
      <w:r>
        <w:rPr>
          <w:b w:val="0"/>
          <w:i w:val="0"/>
        </w:rPr>
        <w:br/>
      </w:r>
      <w:r>
        <w:rPr>
          <w:b w:val="0"/>
          <w:i w:val="0"/>
        </w:rPr>
        <w:br/>
      </w:r>
      <w:r>
        <w:rPr>
          <w:b w:val="0"/>
          <w:i w:val="0"/>
        </w:rPr>
        <w:t xml:space="preserve"> </w:t>
      </w:r>
      <w:r>
        <w:rPr>
          <w:b w:val="0"/>
          <w:i w:val="0"/>
        </w:rPr>
        <w:br/>
      </w:r>
      <w:r>
        <w:rPr>
          <w:b w:val="0"/>
          <w:i w:val="0"/>
        </w:rPr>
        <w:br/>
      </w:r>
      <w:r>
        <w:rPr>
          <w:b w:val="0"/>
          <w:i w:val="0"/>
        </w:rPr>
        <w:t>&lt;</w:t>
      </w:r>
      <w:r>
        <w:rPr>
          <w:b w:val="0"/>
          <w:i w:val="0"/>
        </w:rPr>
        <w:t>100</w:t>
      </w:r>
      <w:r>
        <w:rPr>
          <w:b w:val="0"/>
          <w:i w:val="0"/>
        </w:rPr>
        <w:br/>
      </w:r>
      <w:r>
        <w:rPr>
          <w:b w:val="0"/>
          <w:i w:val="0"/>
        </w:rPr>
        <w:br/>
      </w:r>
      <w:r>
        <w:rPr>
          <w:b w:val="0"/>
          <w:i w:val="0"/>
        </w:rPr>
        <w:br/>
      </w:r>
      <w:r>
        <w:rPr>
          <w:b w:val="0"/>
          <w:i w:val="0"/>
        </w:rPr>
        <w:br/>
      </w:r>
      <w:r>
        <w:rPr>
          <w:b w:val="0"/>
          <w:i w:val="0"/>
        </w:rPr>
        <w:t>Dúi</w:t>
      </w:r>
      <w:r>
        <w:rPr>
          <w:b w:val="0"/>
          <w:i w:val="0"/>
        </w:rPr>
        <w:br/>
      </w:r>
      <w:r>
        <w:rPr>
          <w:b w:val="0"/>
          <w:i w:val="0"/>
        </w:rPr>
        <w:br/>
      </w:r>
      <w:r>
        <w:rPr>
          <w:b w:val="0"/>
          <w:i w:val="0"/>
        </w:rPr>
        <w:t>Thương phẩm</w:t>
      </w:r>
      <w:r>
        <w:rPr>
          <w:b w:val="0"/>
          <w:i w:val="0"/>
        </w:rPr>
        <w:br/>
      </w:r>
      <w:r>
        <w:rPr>
          <w:b w:val="0"/>
          <w:i w:val="0"/>
        </w:rPr>
        <w:br/>
      </w:r>
      <w:r>
        <w:rPr>
          <w:b w:val="0"/>
          <w:i w:val="0"/>
        </w:rPr>
        <w:t>50</w:t>
      </w:r>
      <w:r>
        <w:rPr>
          <w:b w:val="0"/>
          <w:i w:val="0"/>
        </w:rPr>
        <w:br/>
      </w:r>
      <w:r>
        <w:rPr>
          <w:b w:val="0"/>
          <w:i w:val="0"/>
        </w:rPr>
        <w:br/>
      </w:r>
      <w:r>
        <w:rPr>
          <w:b w:val="0"/>
          <w:i w:val="0"/>
        </w:rPr>
        <w:t>0,4-0,6</w:t>
      </w:r>
      <w:r>
        <w:rPr>
          <w:b w:val="0"/>
          <w:i w:val="0"/>
        </w:rPr>
        <w:br/>
      </w:r>
      <w:r>
        <w:rPr>
          <w:b w:val="0"/>
          <w:i w:val="0"/>
        </w:rPr>
        <w:br/>
      </w:r>
      <w:r>
        <w:rPr>
          <w:b w:val="0"/>
          <w:i w:val="0"/>
        </w:rPr>
        <w:t>≥ 14</w:t>
      </w:r>
      <w:r>
        <w:rPr>
          <w:b w:val="0"/>
          <w:i w:val="0"/>
        </w:rPr>
        <w:br/>
      </w:r>
      <w:r>
        <w:rPr>
          <w:b w:val="0"/>
          <w:i w:val="0"/>
        </w:rPr>
        <w:br/>
      </w:r>
      <w:r>
        <w:rPr>
          <w:b w:val="0"/>
          <w:i w:val="0"/>
        </w:rPr>
        <w:t>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&lt;</w:t>
      </w:r>
      <w:r>
        <w:rPr>
          <w:b w:val="0"/>
          <w:i w:val="0"/>
        </w:rPr>
        <w:t xml:space="preserve"> 1</w:t>
      </w:r>
      <w:r>
        <w:rPr>
          <w:b w:val="0"/>
          <w:i w:val="0"/>
        </w:rPr>
        <w:br/>
      </w:r>
      <w:r>
        <w:rPr>
          <w:b w:val="0"/>
          <w:i w:val="0"/>
        </w:rPr>
        <w:br/>
      </w:r>
      <w:r>
        <w:rPr>
          <w:b w:val="0"/>
          <w:i w:val="0"/>
        </w:rPr>
        <w:t>90</w:t>
      </w:r>
      <w:r>
        <w:rPr>
          <w:b w:val="0"/>
          <w:i w:val="0"/>
        </w:rPr>
        <w:br/>
      </w:r>
      <w:r>
        <w:rPr>
          <w:b w:val="0"/>
          <w:i w:val="0"/>
        </w:rPr>
        <w:br/>
      </w:r>
      <w:r>
        <w:rPr>
          <w:b w:val="0"/>
          <w:i w:val="0"/>
        </w:rPr>
        <w:t xml:space="preserve"> ≥ 0,7</w:t>
      </w:r>
      <w:r>
        <w:rPr>
          <w:b w:val="0"/>
          <w:i w:val="0"/>
        </w:rPr>
        <w:br/>
      </w:r>
      <w:r>
        <w:rPr>
          <w:b w:val="0"/>
          <w:i w:val="0"/>
        </w:rPr>
        <w:br/>
      </w:r>
      <w:r>
        <w:rPr>
          <w:b w:val="0"/>
          <w:i w:val="0"/>
        </w:rPr>
        <w:br/>
      </w:r>
      <w:r>
        <w:rPr>
          <w:b w:val="0"/>
          <w:i w:val="0"/>
        </w:rPr>
        <w:br/>
      </w:r>
      <w:r>
        <w:rPr>
          <w:b/>
          <w:i w:val="0"/>
        </w:rPr>
        <w:t>Ghi chú:</w:t>
      </w:r>
      <w:r>
        <w:rPr>
          <w:b w:val="0"/>
          <w:i w:val="0"/>
        </w:rPr>
        <w:br/>
      </w:r>
      <w:r>
        <w:rPr>
          <w:b w:val="0"/>
          <w:i w:val="0"/>
        </w:rPr>
        <w:t>Vắc xin thỏ thương phẩm: Vacxin Bại huyết (1); Vắc xin thỏ sinh sản: Vacxin Bại huyết (2).</w:t>
      </w:r>
      <w:r>
        <w:rPr>
          <w:b w:val="0"/>
          <w:i w:val="0"/>
        </w:rPr>
        <w:br/>
      </w:r>
      <w:r>
        <w:rPr>
          <w:b w:val="0"/>
          <w:i w:val="0"/>
        </w:rPr>
        <w:t xml:space="preserve">Tỷ lệ đực/cái tối thiểu của đối tượng thỏ sinh sản là 1/5; Năng suất: Số lứa/con /năm </w:t>
      </w:r>
      <w:r>
        <w:rPr>
          <w:b w:val="0"/>
          <w:i w:val="0"/>
        </w:rPr>
        <w:t>&gt;</w:t>
      </w:r>
      <w:r>
        <w:rPr>
          <w:b w:val="0"/>
          <w:i w:val="0"/>
        </w:rPr>
        <w:t xml:space="preserve"> 5 Số con/lứa </w:t>
      </w:r>
      <w:r>
        <w:rPr>
          <w:b w:val="0"/>
          <w:i w:val="0"/>
        </w:rPr>
        <w:t>&gt;</w:t>
      </w:r>
      <w:r>
        <w:rPr>
          <w:b w:val="0"/>
          <w:i w:val="0"/>
        </w:rPr>
        <w:t xml:space="preserve"> 5.</w:t>
      </w:r>
      <w:r>
        <w:rPr>
          <w:b w:val="0"/>
          <w:i w:val="0"/>
        </w:rPr>
        <w:br/>
      </w:r>
      <w:r>
        <w:rPr>
          <w:b w:val="0"/>
          <w:i w:val="0"/>
        </w:rPr>
        <w:t>Tỷ lệ đực/cái tối thiểu của đối tượng hươu sao, nai sinh sản là ¼; Tỷ lệ chửa đẻ ≥80%.</w:t>
      </w:r>
      <w:r>
        <w:rPr>
          <w:b w:val="0"/>
          <w:i w:val="0"/>
        </w:rPr>
        <w:br/>
      </w:r>
      <w:r>
        <w:rPr>
          <w:b/>
          <w:i w:val="0"/>
        </w:rPr>
        <w:t>6.</w:t>
      </w:r>
      <w:r>
        <w:rPr>
          <w:b w:val="0"/>
          <w:i w:val="0"/>
        </w:rPr>
        <w:t xml:space="preserve"> </w:t>
      </w:r>
      <w:r>
        <w:rPr>
          <w:b/>
          <w:i w:val="0"/>
        </w:rPr>
        <w:t>Một số mô hình khác</w:t>
      </w:r>
      <w:r>
        <w:rPr>
          <w:b w:val="0"/>
          <w:i w:val="0"/>
        </w:rPr>
        <w:br/>
      </w:r>
      <w:r>
        <w:rPr>
          <w:b w:val="0"/>
          <w:i w:val="0"/>
        </w:rPr>
        <w:t>a) Mô hình chăn nuôi heo (lợn) đực sản xuất tinh giống</w:t>
      </w:r>
      <w:r>
        <w:rPr>
          <w:b w:val="0"/>
          <w:i w:val="0"/>
        </w:rPr>
        <w:br/>
      </w:r>
      <w:r>
        <w:rPr>
          <w:b w:val="0"/>
          <w:i w:val="0"/>
        </w:rPr>
        <w:br/>
      </w:r>
      <w:r>
        <w:rPr>
          <w:b w:val="0"/>
          <w:i w:val="0"/>
        </w:rPr>
        <w:br/>
      </w:r>
      <w:r>
        <w:rPr>
          <w:b w:val="0"/>
          <w:i w:val="0"/>
        </w:rPr>
        <w:br/>
      </w:r>
      <w:r>
        <w:rPr>
          <w:b w:val="0"/>
          <w:i w:val="0"/>
        </w:rPr>
        <w:br/>
      </w:r>
      <w:r>
        <w:rPr>
          <w:b/>
          <w:i w:val="0"/>
        </w:rPr>
        <w:t>Nội dung</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i w:val="0"/>
        </w:rPr>
        <w:t>Đơn vị</w:t>
      </w:r>
      <w:r>
        <w:rPr>
          <w:b w:val="0"/>
          <w:i w:val="0"/>
        </w:rPr>
        <w:br/>
      </w:r>
      <w:r>
        <w:rPr>
          <w:b w:val="0"/>
          <w:i w:val="0"/>
        </w:rPr>
        <w:br/>
      </w:r>
      <w:r>
        <w:rPr>
          <w:b/>
          <w:i w:val="0"/>
        </w:rPr>
        <w:t>Số lượng</w:t>
      </w:r>
      <w:r>
        <w:rPr>
          <w:b w:val="0"/>
          <w:i w:val="0"/>
        </w:rPr>
        <w:br/>
      </w:r>
      <w:r>
        <w:rPr>
          <w:b w:val="0"/>
          <w:i w:val="0"/>
        </w:rPr>
        <w:br/>
      </w:r>
      <w:r>
        <w:rPr>
          <w:b/>
          <w:i w:val="0"/>
        </w:rPr>
        <w:t>Quy định khác</w:t>
      </w:r>
      <w:r>
        <w:rPr>
          <w:b w:val="0"/>
          <w:i w:val="0"/>
        </w:rPr>
        <w:br/>
      </w:r>
      <w:r>
        <w:rPr>
          <w:b w:val="0"/>
          <w:i w:val="0"/>
        </w:rPr>
        <w:br/>
      </w:r>
      <w:r>
        <w:rPr>
          <w:b w:val="0"/>
          <w:i w:val="0"/>
        </w:rPr>
        <w:br/>
      </w:r>
      <w:r>
        <w:rPr>
          <w:b w:val="0"/>
          <w:i w:val="0"/>
        </w:rPr>
        <w:br/>
      </w:r>
      <w:r>
        <w:rPr>
          <w:b w:val="0"/>
          <w:i w:val="0"/>
        </w:rPr>
        <w:br/>
      </w:r>
      <w:r>
        <w:rPr>
          <w:b w:val="0"/>
          <w:i w:val="0"/>
        </w:rPr>
        <w:br/>
      </w:r>
      <w:r>
        <w:rPr>
          <w:b w:val="0"/>
          <w:i w:val="0"/>
        </w:rPr>
        <w:t>Quy mô</w:t>
      </w:r>
      <w:r>
        <w:rPr>
          <w:b w:val="0"/>
          <w:i w:val="0"/>
        </w:rPr>
        <w:br/>
      </w:r>
      <w:r>
        <w:rPr>
          <w:b w:val="0"/>
          <w:i w:val="0"/>
        </w:rPr>
        <w:br/>
      </w:r>
      <w:r>
        <w:rPr>
          <w:b w:val="0"/>
          <w:i w:val="0"/>
        </w:rPr>
        <w:t>con/hộ</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Con giống</w:t>
      </w:r>
      <w:r>
        <w:rPr>
          <w:b w:val="0"/>
          <w:i w:val="0"/>
        </w:rPr>
        <w:br/>
      </w:r>
      <w:r>
        <w:rPr>
          <w:b w:val="0"/>
          <w:i w:val="0"/>
        </w:rPr>
        <w:br/>
      </w:r>
      <w:r>
        <w:rPr>
          <w:b w:val="0"/>
          <w:i w:val="0"/>
        </w:rPr>
        <w:t>Kg/con</w:t>
      </w:r>
      <w:r>
        <w:rPr>
          <w:b w:val="0"/>
          <w:i w:val="0"/>
        </w:rPr>
        <w:br/>
      </w:r>
      <w:r>
        <w:rPr>
          <w:b w:val="0"/>
          <w:i w:val="0"/>
        </w:rPr>
        <w:br/>
      </w:r>
      <w:r>
        <w:rPr>
          <w:b w:val="0"/>
          <w:i w:val="0"/>
        </w:rPr>
        <w:t>100</w:t>
      </w:r>
      <w:r>
        <w:rPr>
          <w:b w:val="0"/>
          <w:i w:val="0"/>
        </w:rPr>
        <w:br/>
      </w:r>
      <w:r>
        <w:rPr>
          <w:b w:val="0"/>
          <w:i w:val="0"/>
        </w:rPr>
        <w:br/>
      </w:r>
      <w:r>
        <w:rPr>
          <w:b w:val="0"/>
          <w:i w:val="0"/>
        </w:rPr>
        <w:t xml:space="preserve"> Đực giống có trong danh mục được phép XSKD; Heo đực hậu bị 90kg/con; Tuổi bắt đầu khai thác ≥10 tháng; 01 đực thu tinh nhân tạo cho ≥ 200 cái/năm.</w:t>
      </w:r>
      <w:r>
        <w:rPr>
          <w:b w:val="0"/>
          <w:i w:val="0"/>
        </w:rPr>
        <w:br/>
      </w:r>
      <w:r>
        <w:rPr>
          <w:b w:val="0"/>
          <w:i w:val="0"/>
        </w:rPr>
        <w:br/>
      </w:r>
      <w:r>
        <w:rPr>
          <w:b w:val="0"/>
          <w:i w:val="0"/>
        </w:rPr>
        <w:br/>
      </w:r>
      <w:r>
        <w:rPr>
          <w:b w:val="0"/>
          <w:i w:val="0"/>
        </w:rPr>
        <w:br/>
      </w:r>
      <w:r>
        <w:rPr>
          <w:b w:val="0"/>
          <w:i w:val="0"/>
        </w:rPr>
        <w:t>TĂHH hỗ trợ 60 ngày (2,7 kg/con/ngày)</w:t>
      </w:r>
      <w:r>
        <w:rPr>
          <w:b w:val="0"/>
          <w:i w:val="0"/>
        </w:rPr>
        <w:br/>
      </w:r>
      <w:r>
        <w:rPr>
          <w:b w:val="0"/>
          <w:i w:val="0"/>
        </w:rPr>
        <w:br/>
      </w:r>
      <w:r>
        <w:rPr>
          <w:b w:val="0"/>
          <w:i w:val="0"/>
        </w:rPr>
        <w:t>Kg/con</w:t>
      </w:r>
      <w:r>
        <w:rPr>
          <w:b w:val="0"/>
          <w:i w:val="0"/>
        </w:rPr>
        <w:br/>
      </w:r>
      <w:r>
        <w:rPr>
          <w:b w:val="0"/>
          <w:i w:val="0"/>
        </w:rPr>
        <w:br/>
      </w:r>
      <w:r>
        <w:rPr>
          <w:b w:val="0"/>
          <w:i w:val="0"/>
        </w:rPr>
        <w:t>162</w:t>
      </w:r>
      <w:r>
        <w:rPr>
          <w:b w:val="0"/>
          <w:i w:val="0"/>
        </w:rPr>
        <w:br/>
      </w:r>
      <w:r>
        <w:rPr>
          <w:b w:val="0"/>
          <w:i w:val="0"/>
        </w:rPr>
        <w:br/>
      </w:r>
      <w:r>
        <w:rPr>
          <w:b w:val="0"/>
          <w:i w:val="0"/>
        </w:rPr>
        <w:t>Tỷ lệ Protein thô từ 16 – 17%</w:t>
      </w:r>
      <w:r>
        <w:rPr>
          <w:b w:val="0"/>
          <w:i w:val="0"/>
        </w:rPr>
        <w:br/>
      </w:r>
      <w:r>
        <w:rPr>
          <w:b w:val="0"/>
          <w:i w:val="0"/>
        </w:rPr>
        <w:br/>
      </w:r>
      <w:r>
        <w:rPr>
          <w:b w:val="0"/>
          <w:i w:val="0"/>
        </w:rPr>
        <w:br/>
      </w:r>
      <w:r>
        <w:rPr>
          <w:b w:val="0"/>
          <w:i w:val="0"/>
        </w:rPr>
        <w:br/>
      </w:r>
      <w:r>
        <w:rPr>
          <w:b w:val="0"/>
          <w:i w:val="0"/>
        </w:rPr>
        <w:t>Vắc xin: Dịch tả (2), LMLM (2), Tai xanh (2), Lepto (2)</w:t>
      </w:r>
      <w:r>
        <w:rPr>
          <w:b w:val="0"/>
          <w:i w:val="0"/>
        </w:rPr>
        <w:br/>
      </w:r>
      <w:r>
        <w:rPr>
          <w:b w:val="0"/>
          <w:i w:val="0"/>
        </w:rPr>
        <w:br/>
      </w:r>
      <w:r>
        <w:rPr>
          <w:b w:val="0"/>
          <w:i w:val="0"/>
        </w:rPr>
        <w:t>liều/con</w:t>
      </w:r>
      <w:r>
        <w:rPr>
          <w:b w:val="0"/>
          <w:i w:val="0"/>
        </w:rPr>
        <w:br/>
      </w:r>
      <w:r>
        <w:rPr>
          <w:b w:val="0"/>
          <w:i w:val="0"/>
        </w:rPr>
        <w:br/>
      </w:r>
      <w:r>
        <w:rPr>
          <w:b w:val="0"/>
          <w:i w:val="0"/>
        </w:rPr>
        <w:t>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TKST</w:t>
      </w:r>
      <w:r>
        <w:rPr>
          <w:b w:val="0"/>
          <w:i w:val="0"/>
        </w:rPr>
        <w:br/>
      </w:r>
      <w:r>
        <w:rPr>
          <w:b w:val="0"/>
          <w:i w:val="0"/>
        </w:rPr>
        <w:br/>
      </w:r>
      <w:r>
        <w:rPr>
          <w:b w:val="0"/>
          <w:i w:val="0"/>
        </w:rPr>
        <w:t>liều/con</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Hoá chất sát trùng (đã pha loãng theo quy định)</w:t>
      </w:r>
      <w:r>
        <w:rPr>
          <w:b w:val="0"/>
          <w:i w:val="0"/>
        </w:rPr>
        <w:br/>
      </w:r>
      <w:r>
        <w:rPr>
          <w:b w:val="0"/>
          <w:i w:val="0"/>
        </w:rPr>
        <w:br/>
      </w:r>
      <w:r>
        <w:rPr>
          <w:b w:val="0"/>
          <w:i w:val="0"/>
        </w:rPr>
        <w:t>Lít/con</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Dụng cụ kiểm tra đánh giá (Kính hiển vi, máy đo pH)</w:t>
      </w:r>
      <w:r>
        <w:rPr>
          <w:b w:val="0"/>
          <w:i w:val="0"/>
        </w:rPr>
        <w:br/>
      </w:r>
      <w:r>
        <w:rPr>
          <w:b w:val="0"/>
          <w:i w:val="0"/>
        </w:rPr>
        <w:br/>
      </w:r>
      <w:r>
        <w:rPr>
          <w:b w:val="0"/>
          <w:i w:val="0"/>
        </w:rPr>
        <w:t>bộ/hộ</w:t>
      </w:r>
      <w:r>
        <w:rPr>
          <w:b w:val="0"/>
          <w:i w:val="0"/>
        </w:rPr>
        <w:br/>
      </w:r>
      <w:r>
        <w:rPr>
          <w:b w:val="0"/>
          <w:i w:val="0"/>
        </w:rPr>
        <w:br/>
      </w:r>
      <w:r>
        <w:rPr>
          <w:b w:val="0"/>
          <w:i w:val="0"/>
        </w:rPr>
        <w:t>1</w:t>
      </w:r>
      <w:r>
        <w:rPr>
          <w:b w:val="0"/>
          <w:i w:val="0"/>
        </w:rPr>
        <w:br/>
      </w:r>
      <w:r>
        <w:rPr>
          <w:b w:val="0"/>
          <w:i w:val="0"/>
        </w:rPr>
        <w:br/>
      </w:r>
      <w:r>
        <w:rPr>
          <w:b w:val="0"/>
          <w:i w:val="0"/>
        </w:rPr>
        <w:t>Thiết bị mới, có giấy kiểm định chất lượng</w:t>
      </w:r>
      <w:r>
        <w:rPr>
          <w:b w:val="0"/>
          <w:i w:val="0"/>
        </w:rPr>
        <w:br/>
      </w:r>
      <w:r>
        <w:rPr>
          <w:b w:val="0"/>
          <w:i w:val="0"/>
        </w:rPr>
        <w:br/>
      </w:r>
      <w:r>
        <w:rPr>
          <w:b w:val="0"/>
          <w:i w:val="0"/>
        </w:rPr>
        <w:br/>
      </w:r>
      <w:r>
        <w:rPr>
          <w:b w:val="0"/>
          <w:i w:val="0"/>
        </w:rPr>
        <w:br/>
      </w:r>
      <w:r>
        <w:rPr>
          <w:b w:val="0"/>
          <w:i w:val="0"/>
        </w:rPr>
        <w:t>Dụng cụ bảo tồn tinh dịch (Tủ bảo ôn, tủ sấy)</w:t>
      </w:r>
      <w:r>
        <w:rPr>
          <w:b w:val="0"/>
          <w:i w:val="0"/>
        </w:rPr>
        <w:br/>
      </w:r>
      <w:r>
        <w:rPr>
          <w:b w:val="0"/>
          <w:i w:val="0"/>
        </w:rPr>
        <w:br/>
      </w:r>
      <w:r>
        <w:rPr>
          <w:b w:val="0"/>
          <w:i w:val="0"/>
        </w:rPr>
        <w:t>bộ/hộ</w:t>
      </w:r>
      <w:r>
        <w:rPr>
          <w:b w:val="0"/>
          <w:i w:val="0"/>
        </w:rPr>
        <w:br/>
      </w:r>
      <w:r>
        <w:rPr>
          <w:b w:val="0"/>
          <w:i w:val="0"/>
        </w:rPr>
        <w:br/>
      </w:r>
      <w:r>
        <w:rPr>
          <w:b w:val="0"/>
          <w:i w:val="0"/>
        </w:rPr>
        <w:t>1</w:t>
      </w:r>
      <w:r>
        <w:rPr>
          <w:b w:val="0"/>
          <w:i w:val="0"/>
        </w:rPr>
        <w:br/>
      </w:r>
      <w:r>
        <w:rPr>
          <w:b w:val="0"/>
          <w:i w:val="0"/>
        </w:rPr>
        <w:br/>
      </w:r>
      <w:r>
        <w:rPr>
          <w:b w:val="0"/>
          <w:i w:val="0"/>
        </w:rPr>
        <w:t>Thiết bị mới, có giấy kiểm định chất lượng</w:t>
      </w:r>
      <w:r>
        <w:rPr>
          <w:b w:val="0"/>
          <w:i w:val="0"/>
        </w:rPr>
        <w:br/>
      </w:r>
      <w:r>
        <w:rPr>
          <w:b w:val="0"/>
          <w:i w:val="0"/>
        </w:rPr>
        <w:br/>
      </w:r>
      <w:r>
        <w:rPr>
          <w:b w:val="0"/>
          <w:i w:val="0"/>
        </w:rPr>
        <w:br/>
      </w:r>
      <w:r>
        <w:rPr>
          <w:b w:val="0"/>
          <w:i w:val="0"/>
        </w:rPr>
        <w:br/>
      </w:r>
      <w:r>
        <w:rPr>
          <w:b w:val="0"/>
          <w:i w:val="0"/>
        </w:rPr>
        <w:t>b) Mô hình cải tạo đàn bò bằng thụ tinh nhân tạo</w:t>
      </w:r>
      <w:r>
        <w:rPr>
          <w:b w:val="0"/>
          <w:i w:val="0"/>
        </w:rPr>
        <w:br/>
      </w:r>
      <w:r>
        <w:rPr>
          <w:b w:val="0"/>
          <w:i w:val="0"/>
        </w:rPr>
        <w:br/>
      </w:r>
      <w:r>
        <w:rPr>
          <w:b w:val="0"/>
          <w:i w:val="0"/>
        </w:rPr>
        <w:br/>
      </w:r>
      <w:r>
        <w:rPr>
          <w:b w:val="0"/>
          <w:i w:val="0"/>
        </w:rPr>
        <w:br/>
      </w:r>
      <w:r>
        <w:rPr>
          <w:b w:val="0"/>
          <w:i w:val="0"/>
        </w:rPr>
        <w:br/>
      </w:r>
      <w:r>
        <w:rPr>
          <w:b/>
          <w:i w:val="0"/>
        </w:rPr>
        <w:t>Nội dung</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i w:val="0"/>
        </w:rPr>
        <w:t>Đơn vị</w:t>
      </w:r>
      <w:r>
        <w:rPr>
          <w:b w:val="0"/>
          <w:i w:val="0"/>
        </w:rPr>
        <w:br/>
      </w:r>
      <w:r>
        <w:rPr>
          <w:b w:val="0"/>
          <w:i w:val="0"/>
        </w:rPr>
        <w:br/>
      </w:r>
      <w:r>
        <w:rPr>
          <w:b/>
          <w:i w:val="0"/>
        </w:rPr>
        <w:t>Số lượng</w:t>
      </w:r>
      <w:r>
        <w:rPr>
          <w:b w:val="0"/>
          <w:i w:val="0"/>
        </w:rPr>
        <w:br/>
      </w:r>
      <w:r>
        <w:rPr>
          <w:b w:val="0"/>
          <w:i w:val="0"/>
        </w:rPr>
        <w:br/>
      </w:r>
      <w:r>
        <w:rPr>
          <w:b/>
          <w:i w:val="0"/>
        </w:rPr>
        <w:t>Quy định khác</w:t>
      </w:r>
      <w:r>
        <w:rPr>
          <w:b w:val="0"/>
          <w:i w:val="0"/>
        </w:rPr>
        <w:br/>
      </w:r>
      <w:r>
        <w:rPr>
          <w:b w:val="0"/>
          <w:i w:val="0"/>
        </w:rPr>
        <w:br/>
      </w:r>
      <w:r>
        <w:rPr>
          <w:b w:val="0"/>
          <w:i w:val="0"/>
        </w:rPr>
        <w:br/>
      </w:r>
      <w:r>
        <w:rPr>
          <w:b w:val="0"/>
          <w:i w:val="0"/>
        </w:rPr>
        <w:br/>
      </w:r>
      <w:r>
        <w:rPr>
          <w:b w:val="0"/>
          <w:i w:val="0"/>
        </w:rPr>
        <w:t>Tinh đông lạnh</w:t>
      </w:r>
      <w:r>
        <w:rPr>
          <w:b w:val="0"/>
          <w:i w:val="0"/>
        </w:rPr>
        <w:br/>
      </w:r>
      <w:r>
        <w:rPr>
          <w:b w:val="0"/>
          <w:i w:val="0"/>
        </w:rPr>
        <w:br/>
      </w:r>
      <w:r>
        <w:rPr>
          <w:b w:val="0"/>
          <w:i w:val="0"/>
        </w:rPr>
        <w:t>liều/con</w:t>
      </w:r>
      <w:r>
        <w:rPr>
          <w:b w:val="0"/>
          <w:i w:val="0"/>
        </w:rPr>
        <w:br/>
      </w:r>
      <w:r>
        <w:rPr>
          <w:b w:val="0"/>
          <w:i w:val="0"/>
        </w:rPr>
        <w:br/>
      </w:r>
      <w:r>
        <w:rPr>
          <w:b w:val="0"/>
          <w:i w:val="0"/>
        </w:rPr>
        <w:t>2</w:t>
      </w:r>
      <w:r>
        <w:rPr>
          <w:b w:val="0"/>
          <w:i w:val="0"/>
        </w:rPr>
        <w:br/>
      </w:r>
      <w:r>
        <w:rPr>
          <w:b w:val="0"/>
          <w:i w:val="0"/>
        </w:rPr>
        <w:br/>
      </w:r>
      <w:r>
        <w:rPr>
          <w:b w:val="0"/>
          <w:i w:val="0"/>
        </w:rPr>
        <w:t>Tinh bò đực giống ngoại hoặc lai có trong danh mục giống được phép SXKD</w:t>
      </w:r>
      <w:r>
        <w:rPr>
          <w:b w:val="0"/>
          <w:i w:val="0"/>
        </w:rPr>
        <w:br/>
      </w:r>
      <w:r>
        <w:rPr>
          <w:b w:val="0"/>
          <w:i w:val="0"/>
        </w:rPr>
        <w:br/>
      </w:r>
      <w:r>
        <w:rPr>
          <w:b w:val="0"/>
          <w:i w:val="0"/>
        </w:rPr>
        <w:br/>
      </w:r>
      <w:r>
        <w:rPr>
          <w:b w:val="0"/>
          <w:i w:val="0"/>
        </w:rPr>
        <w:br/>
      </w:r>
      <w:r>
        <w:rPr>
          <w:b w:val="0"/>
          <w:i w:val="0"/>
        </w:rPr>
        <w:t>Ni tơ lỏng</w:t>
      </w:r>
      <w:r>
        <w:rPr>
          <w:b w:val="0"/>
          <w:i w:val="0"/>
        </w:rPr>
        <w:br/>
      </w:r>
      <w:r>
        <w:rPr>
          <w:b w:val="0"/>
          <w:i w:val="0"/>
        </w:rPr>
        <w:br/>
      </w:r>
      <w:r>
        <w:rPr>
          <w:b w:val="0"/>
          <w:i w:val="0"/>
        </w:rPr>
        <w:t>lít</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Găng tay, ống gen</w:t>
      </w:r>
      <w:r>
        <w:rPr>
          <w:b w:val="0"/>
          <w:i w:val="0"/>
        </w:rPr>
        <w:br/>
      </w:r>
      <w:r>
        <w:rPr>
          <w:b w:val="0"/>
          <w:i w:val="0"/>
        </w:rPr>
        <w:br/>
      </w:r>
      <w:r>
        <w:rPr>
          <w:b w:val="0"/>
          <w:i w:val="0"/>
        </w:rPr>
        <w:t>bộ</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TĂHH cho bò cái có chửa</w:t>
      </w:r>
      <w:r>
        <w:rPr>
          <w:b w:val="0"/>
          <w:i w:val="0"/>
        </w:rPr>
        <w:br/>
      </w:r>
      <w:r>
        <w:rPr>
          <w:b w:val="0"/>
          <w:i w:val="0"/>
        </w:rPr>
        <w:br/>
      </w:r>
      <w:r>
        <w:rPr>
          <w:b w:val="0"/>
          <w:i w:val="0"/>
        </w:rPr>
        <w:t>kg/con</w:t>
      </w:r>
      <w:r>
        <w:rPr>
          <w:b w:val="0"/>
          <w:i w:val="0"/>
        </w:rPr>
        <w:br/>
      </w:r>
      <w:r>
        <w:rPr>
          <w:b w:val="0"/>
          <w:i w:val="0"/>
        </w:rPr>
        <w:br/>
      </w:r>
      <w:r>
        <w:rPr>
          <w:b w:val="0"/>
          <w:i w:val="0"/>
        </w:rPr>
        <w:t>540</w:t>
      </w:r>
      <w:r>
        <w:rPr>
          <w:b w:val="0"/>
          <w:i w:val="0"/>
        </w:rPr>
        <w:br/>
      </w:r>
      <w:r>
        <w:rPr>
          <w:b w:val="0"/>
          <w:i w:val="0"/>
        </w:rPr>
        <w:br/>
      </w:r>
      <w:r>
        <w:rPr>
          <w:b w:val="0"/>
          <w:i w:val="0"/>
        </w:rPr>
        <w:t>Hàm lượng protein thô ≥ 14%</w:t>
      </w:r>
      <w:r>
        <w:rPr>
          <w:b w:val="0"/>
          <w:i w:val="0"/>
        </w:rPr>
        <w:br/>
      </w:r>
      <w:r>
        <w:rPr>
          <w:b w:val="0"/>
          <w:i w:val="0"/>
        </w:rPr>
        <w:br/>
      </w:r>
      <w:r>
        <w:rPr>
          <w:b w:val="0"/>
          <w:i w:val="0"/>
        </w:rPr>
        <w:br/>
      </w:r>
      <w:r>
        <w:rPr>
          <w:b w:val="0"/>
          <w:i w:val="0"/>
        </w:rPr>
        <w:br/>
      </w:r>
      <w:r>
        <w:rPr>
          <w:b w:val="0"/>
          <w:i w:val="0"/>
        </w:rPr>
        <w:t>Bình đựng Nitơ 35 lít</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Định mức/huyện</w:t>
      </w:r>
      <w:r>
        <w:rPr>
          <w:b w:val="0"/>
          <w:i w:val="0"/>
        </w:rPr>
        <w:br/>
      </w:r>
      <w:r>
        <w:rPr>
          <w:b w:val="0"/>
          <w:i w:val="0"/>
        </w:rPr>
        <w:br/>
      </w:r>
      <w:r>
        <w:rPr>
          <w:b w:val="0"/>
          <w:i w:val="0"/>
        </w:rPr>
        <w:br/>
      </w:r>
      <w:r>
        <w:rPr>
          <w:b w:val="0"/>
          <w:i w:val="0"/>
        </w:rPr>
        <w:br/>
      </w:r>
      <w:r>
        <w:rPr>
          <w:b w:val="0"/>
          <w:i w:val="0"/>
        </w:rPr>
        <w:t>Bình Nitơ 3,5 -3,7 lít</w:t>
      </w:r>
      <w:r>
        <w:rPr>
          <w:b w:val="0"/>
          <w:i w:val="0"/>
        </w:rPr>
        <w:br/>
      </w:r>
      <w:r>
        <w:rPr>
          <w:b w:val="0"/>
          <w:i w:val="0"/>
        </w:rPr>
        <w:br/>
      </w:r>
      <w:r>
        <w:rPr>
          <w:b w:val="0"/>
          <w:i w:val="0"/>
        </w:rPr>
        <w:t>cái</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Súng bắn tinh</w:t>
      </w:r>
      <w:r>
        <w:rPr>
          <w:b w:val="0"/>
          <w:i w:val="0"/>
        </w:rPr>
        <w:br/>
      </w:r>
      <w:r>
        <w:rPr>
          <w:b w:val="0"/>
          <w:i w:val="0"/>
        </w:rPr>
        <w:br/>
      </w:r>
      <w:r>
        <w:rPr>
          <w:b w:val="0"/>
          <w:i w:val="0"/>
        </w:rPr>
        <w:t>cái</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c) Mô hình chăn nuôi bò sữa</w:t>
      </w:r>
      <w:r>
        <w:rPr>
          <w:b w:val="0"/>
          <w:i w:val="0"/>
        </w:rPr>
        <w:br/>
      </w:r>
      <w:r>
        <w:rPr>
          <w:b w:val="0"/>
          <w:i w:val="0"/>
        </w:rPr>
        <w:br/>
      </w:r>
      <w:r>
        <w:rPr>
          <w:b w:val="0"/>
          <w:i w:val="0"/>
        </w:rPr>
        <w:br/>
      </w:r>
      <w:r>
        <w:rPr>
          <w:b w:val="0"/>
          <w:i w:val="0"/>
        </w:rPr>
        <w:br/>
      </w:r>
      <w:r>
        <w:rPr>
          <w:b w:val="0"/>
          <w:i w:val="0"/>
        </w:rPr>
        <w:br/>
      </w:r>
      <w:r>
        <w:rPr>
          <w:b/>
          <w:i w:val="0"/>
        </w:rPr>
        <w:t>Nội dung</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i w:val="0"/>
        </w:rPr>
        <w:t>Đơn vị</w:t>
      </w:r>
      <w:r>
        <w:rPr>
          <w:b w:val="0"/>
          <w:i w:val="0"/>
        </w:rPr>
        <w:br/>
      </w:r>
      <w:r>
        <w:rPr>
          <w:b w:val="0"/>
          <w:i w:val="0"/>
        </w:rPr>
        <w:br/>
      </w:r>
      <w:r>
        <w:rPr>
          <w:b/>
          <w:i w:val="0"/>
        </w:rPr>
        <w:t>Số lượng</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Tinh đông lạnh</w:t>
      </w:r>
      <w:r>
        <w:rPr>
          <w:b w:val="0"/>
          <w:i w:val="0"/>
        </w:rPr>
        <w:br/>
      </w:r>
      <w:r>
        <w:rPr>
          <w:b w:val="0"/>
          <w:i w:val="0"/>
        </w:rPr>
        <w:br/>
      </w:r>
      <w:r>
        <w:rPr>
          <w:b w:val="0"/>
          <w:i w:val="0"/>
        </w:rPr>
        <w:t>Liều/con</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Thức ăn hỗn hợp cho bò cái chửa</w:t>
      </w:r>
      <w:r>
        <w:rPr>
          <w:b w:val="0"/>
          <w:i w:val="0"/>
        </w:rPr>
        <w:br/>
      </w:r>
      <w:r>
        <w:rPr>
          <w:b w:val="0"/>
          <w:i w:val="0"/>
        </w:rPr>
        <w:br/>
      </w:r>
      <w:r>
        <w:rPr>
          <w:b w:val="0"/>
          <w:i w:val="0"/>
        </w:rPr>
        <w:t>Kg/con</w:t>
      </w:r>
      <w:r>
        <w:rPr>
          <w:b w:val="0"/>
          <w:i w:val="0"/>
        </w:rPr>
        <w:br/>
      </w:r>
      <w:r>
        <w:rPr>
          <w:b w:val="0"/>
          <w:i w:val="0"/>
        </w:rPr>
        <w:br/>
      </w:r>
      <w:r>
        <w:rPr>
          <w:b w:val="0"/>
          <w:i w:val="0"/>
        </w:rPr>
        <w:t>540</w:t>
      </w:r>
      <w:r>
        <w:rPr>
          <w:b w:val="0"/>
          <w:i w:val="0"/>
        </w:rPr>
        <w:br/>
      </w:r>
      <w:r>
        <w:rPr>
          <w:b w:val="0"/>
          <w:i w:val="0"/>
        </w:rPr>
        <w:br/>
      </w:r>
      <w:r>
        <w:rPr>
          <w:b w:val="0"/>
          <w:i w:val="0"/>
        </w:rPr>
        <w:t xml:space="preserve">Protein thô </w:t>
      </w:r>
      <w:r>
        <w:rPr>
          <w:b w:val="0"/>
          <w:i w:val="0"/>
        </w:rPr>
        <w:t>&gt;</w:t>
      </w:r>
      <w:r>
        <w:rPr>
          <w:b w:val="0"/>
          <w:i w:val="0"/>
        </w:rPr>
        <w:t xml:space="preserve"> 14%</w:t>
      </w:r>
      <w:r>
        <w:rPr>
          <w:b w:val="0"/>
          <w:i w:val="0"/>
        </w:rPr>
        <w:br/>
      </w:r>
      <w:r>
        <w:rPr>
          <w:b w:val="0"/>
          <w:i w:val="0"/>
        </w:rPr>
        <w:br/>
      </w:r>
      <w:r>
        <w:rPr>
          <w:b w:val="0"/>
          <w:i w:val="0"/>
        </w:rPr>
        <w:br/>
      </w:r>
      <w:r>
        <w:rPr>
          <w:b w:val="0"/>
          <w:i w:val="0"/>
        </w:rPr>
        <w:br/>
      </w:r>
      <w:r>
        <w:rPr>
          <w:b w:val="0"/>
          <w:i w:val="0"/>
        </w:rPr>
        <w:t>Táng đá liếm</w:t>
      </w:r>
      <w:r>
        <w:rPr>
          <w:b w:val="0"/>
          <w:i w:val="0"/>
        </w:rPr>
        <w:br/>
      </w:r>
      <w:r>
        <w:rPr>
          <w:b w:val="0"/>
          <w:i w:val="0"/>
        </w:rPr>
        <w:br/>
      </w:r>
      <w:r>
        <w:rPr>
          <w:b w:val="0"/>
          <w:i w:val="0"/>
        </w:rPr>
        <w:t>Kg/con</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Nguyên liệu thức ăn ủ xanh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Cỏ tươi</w:t>
      </w:r>
      <w:r>
        <w:rPr>
          <w:b w:val="0"/>
          <w:i w:val="0"/>
        </w:rPr>
        <w:br/>
      </w:r>
      <w:r>
        <w:rPr>
          <w:b w:val="0"/>
          <w:i w:val="0"/>
        </w:rPr>
        <w:br/>
      </w:r>
      <w:r>
        <w:rPr>
          <w:b w:val="0"/>
          <w:i w:val="0"/>
        </w:rPr>
        <w:t>Tấn</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Cám gạo, bột ngô hoặc bột sắn</w:t>
      </w:r>
      <w:r>
        <w:rPr>
          <w:b w:val="0"/>
          <w:i w:val="0"/>
        </w:rPr>
        <w:br/>
      </w:r>
      <w:r>
        <w:rPr>
          <w:b w:val="0"/>
          <w:i w:val="0"/>
        </w:rPr>
        <w:br/>
      </w:r>
      <w:r>
        <w:rPr>
          <w:b w:val="0"/>
          <w:i w:val="0"/>
        </w:rPr>
        <w:t>Kg/tấn</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Muối ăn</w:t>
      </w:r>
      <w:r>
        <w:rPr>
          <w:b w:val="0"/>
          <w:i w:val="0"/>
        </w:rPr>
        <w:br/>
      </w:r>
      <w:r>
        <w:rPr>
          <w:b w:val="0"/>
          <w:i w:val="0"/>
        </w:rPr>
        <w:br/>
      </w:r>
      <w:r>
        <w:rPr>
          <w:b w:val="0"/>
          <w:i w:val="0"/>
        </w:rPr>
        <w:t>Kg/tấn</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Bạt</w:t>
      </w:r>
      <w:r>
        <w:rPr>
          <w:b w:val="0"/>
          <w:i w:val="0"/>
        </w:rPr>
        <w:br/>
      </w:r>
      <w:r>
        <w:rPr>
          <w:b w:val="0"/>
          <w:i w:val="0"/>
        </w:rPr>
        <w:br/>
      </w:r>
      <w:r>
        <w:rPr>
          <w:b w:val="0"/>
          <w:i w:val="0"/>
        </w:rPr>
        <w:t>m</w:t>
      </w:r>
      <w:r>
        <w:rPr>
          <w:b w:val="0"/>
          <w:i w:val="0"/>
        </w:rPr>
        <w:t>2</w:t>
      </w:r>
      <w:r>
        <w:rPr>
          <w:b w:val="0"/>
          <w:i w:val="0"/>
        </w:rPr>
        <w:t>/tấn</w:t>
      </w:r>
      <w:r>
        <w:rPr>
          <w:b w:val="0"/>
          <w:i w:val="0"/>
        </w:rPr>
        <w:br/>
      </w:r>
      <w:r>
        <w:rPr>
          <w:b w:val="0"/>
          <w:i w:val="0"/>
        </w:rPr>
        <w:br/>
      </w:r>
      <w:r>
        <w:rPr>
          <w:b w:val="0"/>
          <w:i w:val="0"/>
        </w:rPr>
        <w:t>8</w:t>
      </w:r>
      <w:r>
        <w:rPr>
          <w:b w:val="0"/>
          <w:i w:val="0"/>
        </w:rPr>
        <w:br/>
      </w:r>
      <w:r>
        <w:rPr>
          <w:b w:val="0"/>
          <w:i w:val="0"/>
        </w:rPr>
        <w:br/>
      </w:r>
      <w:r>
        <w:rPr>
          <w:b w:val="0"/>
          <w:i w:val="0"/>
        </w:rPr>
        <w:t>Ủ bằng bể ủ hoặc hố ủ</w:t>
      </w:r>
      <w:r>
        <w:rPr>
          <w:b w:val="0"/>
          <w:i w:val="0"/>
        </w:rPr>
        <w:br/>
      </w:r>
      <w:r>
        <w:rPr>
          <w:b w:val="0"/>
          <w:i w:val="0"/>
        </w:rPr>
        <w:br/>
      </w:r>
      <w:r>
        <w:rPr>
          <w:b w:val="0"/>
          <w:i w:val="0"/>
        </w:rPr>
        <w:br/>
      </w:r>
      <w:r>
        <w:rPr>
          <w:b w:val="0"/>
          <w:i w:val="0"/>
        </w:rPr>
        <w:br/>
      </w:r>
      <w:r>
        <w:rPr>
          <w:b w:val="0"/>
          <w:i w:val="0"/>
        </w:rPr>
        <w:t>Túi ủ</w:t>
      </w:r>
      <w:r>
        <w:rPr>
          <w:b w:val="0"/>
          <w:i w:val="0"/>
        </w:rPr>
        <w:br/>
      </w:r>
      <w:r>
        <w:rPr>
          <w:b w:val="0"/>
          <w:i w:val="0"/>
        </w:rPr>
        <w:br/>
      </w:r>
      <w:r>
        <w:rPr>
          <w:b w:val="0"/>
          <w:i w:val="0"/>
        </w:rPr>
        <w:t>Túi/tấn</w:t>
      </w:r>
      <w:r>
        <w:rPr>
          <w:b w:val="0"/>
          <w:i w:val="0"/>
        </w:rPr>
        <w:br/>
      </w:r>
      <w:r>
        <w:rPr>
          <w:b w:val="0"/>
          <w:i w:val="0"/>
        </w:rPr>
        <w:br/>
      </w:r>
      <w:r>
        <w:rPr>
          <w:b w:val="0"/>
          <w:i w:val="0"/>
        </w:rPr>
        <w:t>2</w:t>
      </w:r>
      <w:r>
        <w:rPr>
          <w:b w:val="0"/>
          <w:i w:val="0"/>
        </w:rPr>
        <w:br/>
      </w:r>
      <w:r>
        <w:rPr>
          <w:b w:val="0"/>
          <w:i w:val="0"/>
        </w:rPr>
        <w:br/>
      </w:r>
      <w:r>
        <w:rPr>
          <w:b w:val="0"/>
          <w:i w:val="0"/>
        </w:rPr>
        <w:t>Ủ bằng túi ủ</w:t>
      </w:r>
      <w:r>
        <w:rPr>
          <w:b w:val="0"/>
          <w:i w:val="0"/>
        </w:rPr>
        <w:br/>
      </w:r>
      <w:r>
        <w:rPr>
          <w:b w:val="0"/>
          <w:i w:val="0"/>
        </w:rPr>
        <w:br/>
      </w:r>
      <w:r>
        <w:rPr>
          <w:b w:val="0"/>
          <w:i w:val="0"/>
        </w:rPr>
        <w:br/>
      </w:r>
      <w:r>
        <w:rPr>
          <w:b w:val="0"/>
          <w:i w:val="0"/>
        </w:rPr>
        <w:br/>
      </w:r>
      <w:r>
        <w:rPr>
          <w:b w:val="0"/>
          <w:i w:val="0"/>
        </w:rPr>
        <w:t>d) Mô hình nuôi ong lấy mật</w:t>
      </w:r>
      <w:r>
        <w:rPr>
          <w:b w:val="0"/>
          <w:i w:val="0"/>
        </w:rPr>
        <w:br/>
      </w:r>
      <w:r>
        <w:rPr>
          <w:b w:val="0"/>
          <w:i w:val="0"/>
        </w:rPr>
        <w:br/>
      </w:r>
      <w:r>
        <w:rPr>
          <w:b w:val="0"/>
          <w:i w:val="0"/>
        </w:rPr>
        <w:br/>
      </w:r>
      <w:r>
        <w:rPr>
          <w:b w:val="0"/>
          <w:i w:val="0"/>
        </w:rPr>
        <w:br/>
      </w:r>
      <w:r>
        <w:rPr>
          <w:b w:val="0"/>
          <w:i w:val="0"/>
        </w:rPr>
        <w:br/>
      </w:r>
      <w:r>
        <w:rPr>
          <w:b/>
          <w:i w:val="0"/>
        </w:rPr>
        <w:t>Đối tượng</w:t>
      </w:r>
      <w:r>
        <w:rPr>
          <w:b w:val="0"/>
          <w:i w:val="0"/>
        </w:rPr>
        <w:br/>
      </w:r>
      <w:r>
        <w:rPr>
          <w:b w:val="0"/>
          <w:i w:val="0"/>
        </w:rPr>
        <w:br/>
      </w:r>
      <w:r>
        <w:rPr>
          <w:b/>
          <w:i w:val="0"/>
        </w:rPr>
        <w:t xml:space="preserve">Hình thức nuôi </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i w:val="0"/>
        </w:rPr>
        <w:t>Quy mô</w:t>
      </w:r>
      <w:r>
        <w:br/>
      </w:r>
      <w:r>
        <w:rPr>
          <w:b w:val="0"/>
          <w:i w:val="0"/>
        </w:rPr>
        <w:t>(đàn/hộ)</w:t>
      </w:r>
      <w:r>
        <w:rPr>
          <w:b w:val="0"/>
          <w:i w:val="0"/>
        </w:rPr>
        <w:br/>
      </w:r>
      <w:r>
        <w:rPr>
          <w:b w:val="0"/>
          <w:i w:val="0"/>
        </w:rPr>
        <w:br/>
      </w:r>
      <w:r>
        <w:rPr>
          <w:b/>
          <w:i w:val="0"/>
        </w:rPr>
        <w:t xml:space="preserve">Thùng kế </w:t>
      </w:r>
      <w:r>
        <w:rPr>
          <w:b w:val="0"/>
          <w:i w:val="0"/>
        </w:rPr>
        <w:t>(cái/hộ)</w:t>
      </w:r>
      <w:r>
        <w:rPr>
          <w:b w:val="0"/>
          <w:i w:val="0"/>
        </w:rPr>
        <w:br/>
      </w:r>
      <w:r>
        <w:rPr>
          <w:b w:val="0"/>
          <w:i w:val="0"/>
        </w:rPr>
        <w:br/>
      </w:r>
      <w:r>
        <w:rPr>
          <w:b/>
          <w:i w:val="0"/>
        </w:rPr>
        <w:t>Thức ăn</w:t>
      </w:r>
      <w:r>
        <w:rPr>
          <w:b w:val="0"/>
          <w:i w:val="0"/>
        </w:rPr>
        <w:br/>
      </w:r>
      <w:r>
        <w:rPr>
          <w:b w:val="0"/>
          <w:i w:val="0"/>
        </w:rPr>
        <w:br/>
      </w:r>
      <w:r>
        <w:rPr>
          <w:b/>
          <w:i w:val="0"/>
        </w:rPr>
        <w:t xml:space="preserve">Tầng chân </w:t>
      </w:r>
      <w:r>
        <w:rPr>
          <w:b w:val="0"/>
          <w:i w:val="0"/>
        </w:rPr>
        <w:t>(cái/đàn)</w:t>
      </w:r>
      <w:r>
        <w:rPr>
          <w:b w:val="0"/>
          <w:i w:val="0"/>
        </w:rPr>
        <w:br/>
      </w:r>
      <w:r>
        <w:rPr>
          <w:b w:val="0"/>
          <w:i w:val="0"/>
        </w:rPr>
        <w:br/>
      </w:r>
      <w:r>
        <w:rPr>
          <w:b/>
          <w:i w:val="0"/>
        </w:rPr>
        <w:t xml:space="preserve">Máng ăn </w:t>
      </w:r>
      <w:r>
        <w:rPr>
          <w:b w:val="0"/>
          <w:i w:val="0"/>
        </w:rPr>
        <w:t>(cái/đàn)</w:t>
      </w:r>
      <w:r>
        <w:rPr>
          <w:b w:val="0"/>
          <w:i w:val="0"/>
        </w:rPr>
        <w:br/>
      </w:r>
      <w:r>
        <w:rPr>
          <w:b w:val="0"/>
          <w:i w:val="0"/>
        </w:rPr>
        <w:br/>
      </w:r>
      <w:r>
        <w:rPr>
          <w:b/>
          <w:i w:val="0"/>
        </w:rPr>
        <w:t>Thùng quay mật</w:t>
      </w:r>
      <w:r>
        <w:rPr>
          <w:b w:val="0"/>
          <w:i w:val="0"/>
        </w:rPr>
        <w:br/>
      </w:r>
      <w:r>
        <w:rPr>
          <w:b w:val="0"/>
          <w:i w:val="0"/>
        </w:rPr>
        <w:t>(cái/hộ)</w:t>
      </w:r>
      <w:r>
        <w:rPr>
          <w:b w:val="0"/>
          <w:i w:val="0"/>
        </w:rPr>
        <w:br/>
      </w:r>
      <w:r>
        <w:rPr>
          <w:b w:val="0"/>
          <w:i w:val="0"/>
        </w:rPr>
        <w:br/>
      </w:r>
      <w:r>
        <w:rPr>
          <w:b/>
          <w:i w:val="0"/>
        </w:rPr>
        <w:t xml:space="preserve">Dụng cụ nhân đàn </w:t>
      </w:r>
      <w:r>
        <w:rPr>
          <w:b w:val="0"/>
          <w:i w:val="0"/>
        </w:rPr>
        <w:t>(bộ/hộ)</w:t>
      </w:r>
      <w:r>
        <w:rPr>
          <w:b w:val="0"/>
          <w:i w:val="0"/>
        </w:rPr>
        <w:br/>
      </w:r>
      <w:r>
        <w:rPr>
          <w:b w:val="0"/>
          <w:i w:val="0"/>
        </w:rPr>
        <w:br/>
      </w:r>
      <w:r>
        <w:rPr>
          <w:b/>
          <w:i w:val="0"/>
        </w:rPr>
        <w:t>Năng suất</w:t>
      </w:r>
      <w:r>
        <w:rPr>
          <w:b w:val="0"/>
          <w:i w:val="0"/>
        </w:rPr>
        <w:br/>
      </w:r>
      <w:r>
        <w:rPr>
          <w:b w:val="0"/>
          <w:i w:val="0"/>
        </w:rPr>
        <w:t>(kg/đàn/</w:t>
      </w:r>
      <w:r>
        <w:rPr>
          <w:b w:val="0"/>
          <w:i w:val="0"/>
        </w:rPr>
        <w:br/>
      </w:r>
      <w:r>
        <w:rPr>
          <w:b w:val="0"/>
          <w:i w:val="0"/>
        </w:rPr>
        <w:t>năm)</w:t>
      </w:r>
      <w:r>
        <w:rPr>
          <w:b w:val="0"/>
          <w:i w:val="0"/>
        </w:rPr>
        <w:br/>
      </w:r>
      <w:r>
        <w:rPr>
          <w:b w:val="0"/>
          <w:i w:val="0"/>
        </w:rPr>
        <w:br/>
      </w:r>
      <w:r>
        <w:rPr>
          <w:b w:val="0"/>
          <w:i w:val="0"/>
        </w:rPr>
        <w:br/>
      </w:r>
      <w:r>
        <w:rPr>
          <w:b w:val="0"/>
          <w:i w:val="0"/>
        </w:rPr>
        <w:br/>
      </w:r>
      <w:r>
        <w:rPr>
          <w:b/>
          <w:i w:val="0"/>
        </w:rPr>
        <w:t xml:space="preserve">Đường </w:t>
      </w:r>
      <w:r>
        <w:rPr>
          <w:b w:val="0"/>
          <w:i w:val="0"/>
        </w:rPr>
        <w:t>(kg/đàn)</w:t>
      </w:r>
      <w:r>
        <w:rPr>
          <w:b w:val="0"/>
          <w:i w:val="0"/>
        </w:rPr>
        <w:br/>
      </w:r>
      <w:r>
        <w:rPr>
          <w:b w:val="0"/>
          <w:i w:val="0"/>
        </w:rPr>
        <w:br/>
      </w:r>
      <w:r>
        <w:rPr>
          <w:b/>
          <w:i w:val="0"/>
        </w:rPr>
        <w:t xml:space="preserve">Phấn hoa </w:t>
      </w:r>
      <w:r>
        <w:rPr>
          <w:b w:val="0"/>
          <w:i w:val="0"/>
        </w:rPr>
        <w:t>(kg/đàn)</w:t>
      </w:r>
      <w:r>
        <w:rPr>
          <w:b w:val="0"/>
          <w:i w:val="0"/>
        </w:rPr>
        <w:br/>
      </w:r>
      <w:r>
        <w:rPr>
          <w:b w:val="0"/>
          <w:i w:val="0"/>
        </w:rPr>
        <w:br/>
      </w:r>
      <w:r>
        <w:rPr>
          <w:b w:val="0"/>
          <w:i w:val="0"/>
        </w:rPr>
        <w:br/>
      </w:r>
      <w:r>
        <w:rPr>
          <w:b w:val="0"/>
          <w:i w:val="0"/>
        </w:rPr>
        <w:br/>
      </w:r>
      <w:r>
        <w:rPr>
          <w:b w:val="0"/>
          <w:i w:val="0"/>
        </w:rPr>
        <w:t>Ong giống nội</w:t>
      </w:r>
      <w:r>
        <w:rPr>
          <w:b w:val="0"/>
          <w:i w:val="0"/>
        </w:rPr>
        <w:br/>
      </w:r>
      <w:r>
        <w:rPr>
          <w:b w:val="0"/>
          <w:i w:val="0"/>
        </w:rPr>
        <w:br/>
      </w:r>
      <w:r>
        <w:rPr>
          <w:b w:val="0"/>
          <w:i w:val="0"/>
        </w:rPr>
        <w:t>Lấy mật</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t>18</w:t>
      </w:r>
      <w:r>
        <w:rPr>
          <w:b w:val="0"/>
          <w:i w:val="0"/>
        </w:rPr>
        <w:br/>
      </w:r>
      <w:r>
        <w:rPr>
          <w:b w:val="0"/>
          <w:i w:val="0"/>
        </w:rPr>
        <w:br/>
      </w:r>
      <w:r>
        <w:rPr>
          <w:b w:val="0"/>
          <w:i w:val="0"/>
        </w:rPr>
        <w:t>0,2</w:t>
      </w:r>
      <w:r>
        <w:rPr>
          <w:b w:val="0"/>
          <w:i w:val="0"/>
        </w:rPr>
        <w:br/>
      </w:r>
      <w:r>
        <w:rPr>
          <w:b w:val="0"/>
          <w:i w:val="0"/>
        </w:rPr>
        <w:br/>
      </w:r>
      <w:r>
        <w:rPr>
          <w:b w:val="0"/>
          <w:i w:val="0"/>
        </w:rPr>
        <w:t>4</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 20</w:t>
      </w:r>
      <w:r>
        <w:rPr>
          <w:b w:val="0"/>
          <w:i w:val="0"/>
        </w:rPr>
        <w:br/>
      </w:r>
      <w:r>
        <w:rPr>
          <w:b w:val="0"/>
          <w:i w:val="0"/>
        </w:rPr>
        <w:br/>
      </w:r>
      <w:r>
        <w:rPr>
          <w:b w:val="0"/>
          <w:i w:val="0"/>
        </w:rPr>
        <w:br/>
      </w:r>
      <w:r>
        <w:rPr>
          <w:b w:val="0"/>
          <w:i w:val="0"/>
        </w:rPr>
        <w:br/>
      </w:r>
      <w:r>
        <w:rPr>
          <w:b w:val="0"/>
          <w:i w:val="0"/>
        </w:rPr>
        <w:t>Ong giống ngoại</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0,3</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 38</w:t>
      </w:r>
      <w:r>
        <w:rPr>
          <w:b w:val="0"/>
          <w:i w:val="0"/>
        </w:rPr>
        <w:br/>
      </w:r>
      <w:r>
        <w:rPr>
          <w:b w:val="0"/>
          <w:i w:val="0"/>
        </w:rPr>
        <w:br/>
      </w:r>
      <w:r>
        <w:rPr>
          <w:b w:val="0"/>
          <w:i w:val="0"/>
        </w:rPr>
        <w:br/>
      </w:r>
      <w:r>
        <w:rPr>
          <w:b w:val="0"/>
          <w:i w:val="0"/>
        </w:rPr>
        <w:br/>
      </w:r>
      <w:r>
        <w:rPr>
          <w:b/>
          <w:i w:val="0"/>
        </w:rPr>
        <w:t xml:space="preserve">Ghi chú: </w:t>
      </w:r>
      <w:r>
        <w:rPr>
          <w:b w:val="0"/>
          <w:i w:val="0"/>
        </w:rPr>
        <w:t>Dụng cụ nhân đàn gồm: kim di trùng, thùng nhân đàn, bình xịt khói, bảo hộ lao động</w:t>
      </w:r>
      <w:r>
        <w:rPr>
          <w:b w:val="0"/>
          <w:i w:val="0"/>
        </w:rPr>
        <w:br/>
      </w:r>
      <w:r>
        <w:rPr>
          <w:b w:val="0"/>
          <w:i w:val="0"/>
        </w:rPr>
        <w:t>đ) Mô hình ấp trứng gia cầm</w:t>
      </w:r>
      <w:r>
        <w:rPr>
          <w:b w:val="0"/>
          <w:i w:val="0"/>
        </w:rPr>
        <w:br/>
      </w:r>
      <w:r>
        <w:rPr>
          <w:b w:val="0"/>
          <w:i w:val="0"/>
        </w:rPr>
        <w:br/>
      </w:r>
      <w:r>
        <w:rPr>
          <w:b w:val="0"/>
          <w:i w:val="0"/>
        </w:rPr>
        <w:br/>
      </w:r>
      <w:r>
        <w:rPr>
          <w:b w:val="0"/>
          <w:i w:val="0"/>
        </w:rPr>
        <w:br/>
      </w:r>
      <w:r>
        <w:rPr>
          <w:b w:val="0"/>
          <w:i w:val="0"/>
        </w:rPr>
        <w:br/>
      </w:r>
      <w:r>
        <w:rPr>
          <w:b/>
          <w:i w:val="0"/>
        </w:rPr>
        <w:t>Nội dung</w:t>
      </w:r>
      <w:r>
        <w:rPr>
          <w:b w:val="0"/>
          <w:i w:val="0"/>
        </w:rPr>
        <w:br/>
      </w:r>
      <w:r>
        <w:rPr>
          <w:b w:val="0"/>
          <w:i w:val="0"/>
        </w:rPr>
        <w:br/>
      </w:r>
      <w:r>
        <w:rPr>
          <w:b/>
          <w:i w:val="0"/>
        </w:rPr>
        <w:t>Định mức (</w:t>
      </w:r>
      <w:r>
        <w:rPr>
          <w:b/>
          <w:i w:val="0"/>
        </w:rPr>
        <w:t xml:space="preserve">vật tư tính cho 01 cơ sở/trang trại; quy mô </w:t>
      </w:r>
      <w:r>
        <w:rPr>
          <w:b/>
          <w:i w:val="0"/>
        </w:rPr>
        <w:t>&gt;</w:t>
      </w:r>
      <w:r>
        <w:rPr>
          <w:b/>
          <w:i w:val="0"/>
        </w:rPr>
        <w:t xml:space="preserve"> 1.000 mái sinh sản)</w:t>
      </w:r>
      <w:r>
        <w:rPr>
          <w:b w:val="0"/>
          <w:i w:val="0"/>
        </w:rPr>
        <w:br/>
      </w:r>
      <w:r>
        <w:rPr>
          <w:b w:val="0"/>
          <w:i w:val="0"/>
        </w:rPr>
        <w:br/>
      </w:r>
      <w:r>
        <w:rPr>
          <w:b w:val="0"/>
          <w:i w:val="0"/>
        </w:rPr>
        <w:br/>
      </w:r>
      <w:r>
        <w:rPr>
          <w:b w:val="0"/>
          <w:i w:val="0"/>
        </w:rPr>
        <w:br/>
      </w:r>
      <w:r>
        <w:rPr>
          <w:b/>
          <w:i w:val="0"/>
        </w:rPr>
        <w:t>Đơnvị</w:t>
      </w:r>
      <w:r>
        <w:rPr>
          <w:b w:val="0"/>
          <w:i w:val="0"/>
        </w:rPr>
        <w:br/>
      </w:r>
      <w:r>
        <w:rPr>
          <w:b w:val="0"/>
          <w:i w:val="0"/>
        </w:rPr>
        <w:br/>
      </w:r>
      <w:r>
        <w:rPr>
          <w:b/>
          <w:i w:val="0"/>
        </w:rPr>
        <w:t>Số lượng</w:t>
      </w:r>
      <w:r>
        <w:rPr>
          <w:b w:val="0"/>
          <w:i w:val="0"/>
        </w:rPr>
        <w:br/>
      </w:r>
      <w:r>
        <w:rPr>
          <w:b w:val="0"/>
          <w:i w:val="0"/>
        </w:rPr>
        <w:br/>
      </w:r>
      <w:r>
        <w:rPr>
          <w:b/>
          <w:i w:val="0"/>
        </w:rPr>
        <w:t>Quy định khác</w:t>
      </w:r>
      <w:r>
        <w:rPr>
          <w:b w:val="0"/>
          <w:i w:val="0"/>
        </w:rPr>
        <w:br/>
      </w:r>
      <w:r>
        <w:rPr>
          <w:b w:val="0"/>
          <w:i w:val="0"/>
        </w:rPr>
        <w:br/>
      </w:r>
      <w:r>
        <w:rPr>
          <w:b w:val="0"/>
          <w:i w:val="0"/>
        </w:rPr>
        <w:br/>
      </w:r>
      <w:r>
        <w:rPr>
          <w:b w:val="0"/>
          <w:i w:val="0"/>
        </w:rPr>
        <w:br/>
      </w:r>
      <w:r>
        <w:rPr>
          <w:b w:val="0"/>
          <w:i w:val="0"/>
        </w:rPr>
        <w:t>Máy ấp trứng gia cầm</w:t>
      </w:r>
      <w:r>
        <w:rPr>
          <w:b w:val="0"/>
          <w:i w:val="0"/>
        </w:rPr>
        <w:br/>
      </w:r>
      <w:r>
        <w:rPr>
          <w:b w:val="0"/>
          <w:i w:val="0"/>
        </w:rPr>
        <w:br/>
      </w:r>
      <w:r>
        <w:rPr>
          <w:b w:val="0"/>
          <w:i w:val="0"/>
        </w:rPr>
        <w:t>chiếc</w:t>
      </w:r>
      <w:r>
        <w:rPr>
          <w:b w:val="0"/>
          <w:i w:val="0"/>
        </w:rPr>
        <w:br/>
      </w:r>
      <w:r>
        <w:rPr>
          <w:b w:val="0"/>
          <w:i w:val="0"/>
        </w:rPr>
        <w:br/>
      </w:r>
      <w:r>
        <w:rPr>
          <w:b w:val="0"/>
          <w:i w:val="0"/>
        </w:rPr>
        <w:t>1</w:t>
      </w:r>
      <w:r>
        <w:rPr>
          <w:b w:val="0"/>
          <w:i w:val="0"/>
        </w:rPr>
        <w:br/>
      </w:r>
      <w:r>
        <w:rPr>
          <w:b w:val="0"/>
          <w:i w:val="0"/>
        </w:rPr>
        <w:br/>
      </w:r>
      <w:r>
        <w:rPr>
          <w:b w:val="0"/>
          <w:i w:val="0"/>
        </w:rPr>
        <w:t>Phù hợp với quy mô</w:t>
      </w:r>
      <w:r>
        <w:rPr>
          <w:b w:val="0"/>
          <w:i w:val="0"/>
        </w:rPr>
        <w:br/>
      </w:r>
      <w:r>
        <w:rPr>
          <w:b w:val="0"/>
          <w:i w:val="0"/>
        </w:rPr>
        <w:br/>
      </w:r>
      <w:r>
        <w:rPr>
          <w:b w:val="0"/>
          <w:i w:val="0"/>
        </w:rPr>
        <w:br/>
      </w:r>
      <w:r>
        <w:rPr>
          <w:b w:val="0"/>
          <w:i w:val="0"/>
        </w:rPr>
        <w:br/>
      </w:r>
      <w:r>
        <w:rPr>
          <w:b w:val="0"/>
          <w:i w:val="0"/>
        </w:rPr>
        <w:t>Máy nở</w:t>
      </w:r>
      <w:r>
        <w:rPr>
          <w:b w:val="0"/>
          <w:i w:val="0"/>
        </w:rPr>
        <w:br/>
      </w:r>
      <w:r>
        <w:rPr>
          <w:b w:val="0"/>
          <w:i w:val="0"/>
        </w:rPr>
        <w:br/>
      </w:r>
      <w:r>
        <w:rPr>
          <w:b w:val="0"/>
          <w:i w:val="0"/>
        </w:rPr>
        <w:t>chiếc</w:t>
      </w:r>
      <w:r>
        <w:rPr>
          <w:b w:val="0"/>
          <w:i w:val="0"/>
        </w:rPr>
        <w:br/>
      </w:r>
      <w:r>
        <w:rPr>
          <w:b w:val="0"/>
          <w:i w:val="0"/>
        </w:rPr>
        <w:br/>
      </w:r>
      <w:r>
        <w:rPr>
          <w:b w:val="0"/>
          <w:i w:val="0"/>
        </w:rPr>
        <w:t>1</w:t>
      </w:r>
      <w:r>
        <w:rPr>
          <w:b w:val="0"/>
          <w:i w:val="0"/>
        </w:rPr>
        <w:br/>
      </w:r>
      <w:r>
        <w:rPr>
          <w:b w:val="0"/>
          <w:i w:val="0"/>
        </w:rPr>
        <w:br/>
      </w:r>
      <w:r>
        <w:rPr>
          <w:b w:val="0"/>
          <w:i w:val="0"/>
        </w:rPr>
        <w:t>Công suất = 30% máy ấp; Tỷ lệ nở/tổng trứng ấp ≥ 70%; Tỷ lệ gà loại I ≥ 95%.</w:t>
      </w:r>
      <w:r>
        <w:rPr>
          <w:b w:val="0"/>
          <w:i w:val="0"/>
        </w:rPr>
        <w:br/>
      </w:r>
      <w:r>
        <w:rPr>
          <w:b w:val="0"/>
          <w:i w:val="0"/>
        </w:rPr>
        <w:br/>
      </w:r>
      <w:r>
        <w:rPr>
          <w:b w:val="0"/>
          <w:i w:val="0"/>
        </w:rPr>
        <w:br/>
      </w:r>
      <w:r>
        <w:rPr>
          <w:b w:val="0"/>
          <w:i w:val="0"/>
        </w:rPr>
        <w:br/>
      </w:r>
      <w:r>
        <w:rPr>
          <w:b w:val="0"/>
          <w:i w:val="0"/>
        </w:rPr>
        <w:t>Máy phát điện</w:t>
      </w:r>
      <w:r>
        <w:rPr>
          <w:b w:val="0"/>
          <w:i w:val="0"/>
        </w:rPr>
        <w:br/>
      </w:r>
      <w:r>
        <w:rPr>
          <w:b w:val="0"/>
          <w:i w:val="0"/>
        </w:rPr>
        <w:br/>
      </w:r>
      <w:r>
        <w:rPr>
          <w:b w:val="0"/>
          <w:i w:val="0"/>
        </w:rPr>
        <w:t>chiếc</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Máy phun TST</w:t>
      </w:r>
      <w:r>
        <w:rPr>
          <w:b w:val="0"/>
          <w:i w:val="0"/>
        </w:rPr>
        <w:br/>
      </w:r>
      <w:r>
        <w:rPr>
          <w:b w:val="0"/>
          <w:i w:val="0"/>
        </w:rPr>
        <w:br/>
      </w:r>
      <w:r>
        <w:rPr>
          <w:b w:val="0"/>
          <w:i w:val="0"/>
        </w:rPr>
        <w:t>chiếc</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Hoá chất sát trùng</w:t>
      </w:r>
      <w:r>
        <w:rPr>
          <w:b w:val="0"/>
          <w:i w:val="0"/>
        </w:rPr>
        <w:br/>
      </w:r>
      <w:r>
        <w:rPr>
          <w:b w:val="0"/>
          <w:i w:val="0"/>
        </w:rPr>
        <w:br/>
      </w:r>
      <w:r>
        <w:rPr>
          <w:b w:val="0"/>
          <w:i w:val="0"/>
        </w:rPr>
        <w:t>lít/cơ sở</w:t>
      </w:r>
      <w:r>
        <w:rPr>
          <w:b w:val="0"/>
          <w:i w:val="0"/>
        </w:rPr>
        <w:br/>
      </w:r>
      <w:r>
        <w:rPr>
          <w:b w:val="0"/>
          <w:i w:val="0"/>
        </w:rPr>
        <w:br/>
      </w:r>
      <w:r>
        <w:rPr>
          <w:b w:val="0"/>
          <w:i w:val="0"/>
        </w:rPr>
        <w:t>20</w:t>
      </w:r>
      <w:r>
        <w:rPr>
          <w:b w:val="0"/>
          <w:i w:val="0"/>
        </w:rPr>
        <w:br/>
      </w:r>
      <w:r>
        <w:rPr>
          <w:b w:val="0"/>
          <w:i w:val="0"/>
        </w:rPr>
        <w:br/>
      </w:r>
      <w:r>
        <w:rPr>
          <w:b w:val="0"/>
          <w:i w:val="0"/>
        </w:rPr>
        <w:t>Đã quy đổi ra dung dịch pha loãng theo quy định</w:t>
      </w:r>
      <w:r>
        <w:rPr>
          <w:b w:val="0"/>
          <w:i w:val="0"/>
        </w:rPr>
        <w:br/>
      </w:r>
      <w:r>
        <w:rPr>
          <w:b w:val="0"/>
          <w:i w:val="0"/>
        </w:rPr>
        <w:br/>
      </w:r>
      <w:r>
        <w:rPr>
          <w:b w:val="0"/>
          <w:i w:val="0"/>
        </w:rPr>
        <w:br/>
      </w:r>
      <w:r>
        <w:rPr>
          <w:b w:val="0"/>
          <w:i w:val="0"/>
        </w:rPr>
        <w:br/>
      </w:r>
      <w:r>
        <w:rPr>
          <w:b w:val="0"/>
          <w:i w:val="0"/>
        </w:rPr>
        <w:t>e) Mô hình xây dựng cơ sở chăn nuôi an toàn dịch bệnh đối với các bệnh đăng ký an toàn trên gia súc, gia cầm</w:t>
      </w:r>
      <w:r>
        <w:rPr>
          <w:b w:val="0"/>
          <w:i w:val="0"/>
        </w:rPr>
        <w:br/>
      </w:r>
      <w:r>
        <w:rPr>
          <w:b w:val="0"/>
          <w:i w:val="0"/>
        </w:rPr>
        <w:br/>
      </w:r>
      <w:r>
        <w:rPr>
          <w:b w:val="0"/>
          <w:i w:val="0"/>
        </w:rPr>
        <w:br/>
      </w:r>
      <w:r>
        <w:rPr>
          <w:b w:val="0"/>
          <w:i w:val="0"/>
        </w:rPr>
        <w:br/>
      </w:r>
      <w:r>
        <w:rPr>
          <w:b w:val="0"/>
          <w:i w:val="0"/>
        </w:rPr>
        <w:br/>
      </w:r>
      <w:r>
        <w:rPr>
          <w:b/>
          <w:i w:val="0"/>
        </w:rPr>
        <w:t>Đối tượng</w:t>
      </w:r>
      <w:r>
        <w:rPr>
          <w:b w:val="0"/>
          <w:i w:val="0"/>
        </w:rPr>
        <w:br/>
      </w:r>
      <w:r>
        <w:rPr>
          <w:b w:val="0"/>
          <w:i w:val="0"/>
        </w:rPr>
        <w:br/>
      </w:r>
      <w:r>
        <w:rPr>
          <w:b/>
          <w:i w:val="0"/>
        </w:rPr>
        <w:t>Hình thức nuôi</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i w:val="0"/>
        </w:rPr>
        <w:t xml:space="preserve">Bảo hộ lao động </w:t>
      </w:r>
      <w:r>
        <w:br/>
      </w:r>
      <w:r>
        <w:rPr>
          <w:b w:val="0"/>
          <w:i w:val="0"/>
        </w:rPr>
        <w:t>(bộ/cơ sở)</w:t>
      </w:r>
      <w:r>
        <w:rPr>
          <w:b w:val="0"/>
          <w:i w:val="0"/>
        </w:rPr>
        <w:br/>
      </w:r>
      <w:r>
        <w:rPr>
          <w:b w:val="0"/>
          <w:i w:val="0"/>
        </w:rPr>
        <w:br/>
      </w:r>
      <w:r>
        <w:rPr>
          <w:b/>
          <w:i w:val="0"/>
        </w:rPr>
        <w:t xml:space="preserve">Máy phun </w:t>
      </w:r>
      <w:r>
        <w:rPr>
          <w:b/>
          <w:i w:val="0"/>
        </w:rPr>
        <w:t xml:space="preserve">TST </w:t>
      </w:r>
      <w:r>
        <w:br/>
      </w:r>
      <w:r>
        <w:rPr>
          <w:b w:val="0"/>
          <w:i w:val="0"/>
        </w:rPr>
        <w:t>(bộ/cơ sở)</w:t>
      </w:r>
      <w:r>
        <w:rPr>
          <w:b w:val="0"/>
          <w:i w:val="0"/>
        </w:rPr>
        <w:br/>
      </w:r>
      <w:r>
        <w:rPr>
          <w:b w:val="0"/>
          <w:i w:val="0"/>
        </w:rPr>
        <w:br/>
      </w:r>
      <w:r>
        <w:rPr>
          <w:b/>
          <w:i w:val="0"/>
        </w:rPr>
        <w:t xml:space="preserve">Dụng cụ thú y </w:t>
      </w:r>
      <w:r>
        <w:rPr>
          <w:b w:val="0"/>
          <w:i w:val="0"/>
        </w:rPr>
        <w:t>(bộ/ cơ sở)</w:t>
      </w:r>
      <w:r>
        <w:rPr>
          <w:b w:val="0"/>
          <w:i w:val="0"/>
        </w:rPr>
        <w:br/>
      </w:r>
      <w:r>
        <w:rPr>
          <w:b w:val="0"/>
          <w:i w:val="0"/>
        </w:rPr>
        <w:br/>
      </w:r>
      <w:r>
        <w:rPr>
          <w:b/>
          <w:i w:val="0"/>
        </w:rPr>
        <w:t xml:space="preserve">Vắc xin </w:t>
      </w:r>
      <w:r>
        <w:rPr>
          <w:b w:val="0"/>
          <w:i w:val="0"/>
        </w:rPr>
        <w:t>(liều/ con /năm)</w:t>
      </w:r>
      <w:r>
        <w:rPr>
          <w:b w:val="0"/>
          <w:i w:val="0"/>
        </w:rPr>
        <w:br/>
      </w:r>
      <w:r>
        <w:rPr>
          <w:b w:val="0"/>
          <w:i w:val="0"/>
        </w:rPr>
        <w:br/>
      </w:r>
      <w:r>
        <w:rPr>
          <w:b/>
          <w:i w:val="0"/>
        </w:rPr>
        <w:t>Hoá chất khử trùng</w:t>
      </w:r>
      <w:r>
        <w:rPr>
          <w:b w:val="0"/>
          <w:i w:val="0"/>
        </w:rPr>
        <w:t xml:space="preserve"> (lít)</w:t>
      </w:r>
      <w:r>
        <w:rPr>
          <w:b w:val="0"/>
          <w:i w:val="0"/>
        </w:rPr>
        <w:br/>
      </w:r>
      <w:r>
        <w:rPr>
          <w:b w:val="0"/>
          <w:i w:val="0"/>
        </w:rPr>
        <w:br/>
      </w:r>
      <w:r>
        <w:rPr>
          <w:b/>
          <w:i w:val="0"/>
        </w:rPr>
        <w:t xml:space="preserve">Tư vấn, xét nghiệm, thẩm định và công nhận </w:t>
      </w:r>
      <w:r>
        <w:rPr>
          <w:b w:val="0"/>
          <w:i w:val="0"/>
        </w:rPr>
        <w:t>(lần)</w:t>
      </w:r>
      <w:r>
        <w:rPr>
          <w:b w:val="0"/>
          <w:i w:val="0"/>
        </w:rPr>
        <w:br/>
      </w:r>
      <w:r>
        <w:rPr>
          <w:b w:val="0"/>
          <w:i w:val="0"/>
        </w:rPr>
        <w:br/>
      </w:r>
      <w:r>
        <w:rPr>
          <w:b w:val="0"/>
          <w:i w:val="0"/>
        </w:rPr>
        <w:br/>
      </w:r>
      <w:r>
        <w:rPr>
          <w:b w:val="0"/>
          <w:i w:val="0"/>
        </w:rPr>
        <w:br/>
      </w:r>
      <w:r>
        <w:rPr>
          <w:b/>
          <w:i w:val="0"/>
        </w:rPr>
        <w:t>Vật tư, dụng cụ lấy mẫu phân tích</w:t>
      </w:r>
      <w:r>
        <w:rPr>
          <w:b w:val="0"/>
          <w:i w:val="0"/>
        </w:rPr>
        <w:br/>
      </w:r>
      <w:r>
        <w:rPr>
          <w:b w:val="0"/>
          <w:i w:val="0"/>
        </w:rPr>
        <w:br/>
      </w:r>
      <w:r>
        <w:rPr>
          <w:b/>
          <w:i w:val="0"/>
        </w:rPr>
        <w:t xml:space="preserve">Chi phí </w:t>
      </w:r>
      <w:r>
        <w:rPr>
          <w:b/>
          <w:i w:val="0"/>
        </w:rPr>
        <w:t>c</w:t>
      </w:r>
      <w:r>
        <w:rPr>
          <w:b/>
          <w:i w:val="0"/>
        </w:rPr>
        <w:t>ông tác lấy mẫu, gửi mẫu</w:t>
      </w:r>
      <w:r>
        <w:rPr>
          <w:b w:val="0"/>
          <w:i w:val="0"/>
        </w:rPr>
        <w:br/>
      </w:r>
      <w:r>
        <w:rPr>
          <w:b w:val="0"/>
          <w:i w:val="0"/>
        </w:rPr>
        <w:br/>
      </w:r>
      <w:r>
        <w:rPr>
          <w:b/>
          <w:i w:val="0"/>
        </w:rPr>
        <w:t>Chi phí xét nghiệm</w:t>
      </w:r>
      <w:r>
        <w:rPr>
          <w:b w:val="0"/>
          <w:i w:val="0"/>
        </w:rPr>
        <w:br/>
      </w:r>
      <w:r>
        <w:rPr>
          <w:b w:val="0"/>
          <w:i w:val="0"/>
        </w:rPr>
        <w:br/>
      </w:r>
      <w:r>
        <w:rPr>
          <w:b/>
          <w:i w:val="0"/>
        </w:rPr>
        <w:t>Chi phí thẩm định</w:t>
      </w:r>
      <w:r>
        <w:rPr>
          <w:b w:val="0"/>
          <w:i w:val="0"/>
        </w:rPr>
        <w:br/>
      </w:r>
      <w:r>
        <w:rPr>
          <w:b w:val="0"/>
          <w:i w:val="0"/>
        </w:rPr>
        <w:br/>
      </w:r>
      <w:r>
        <w:rPr>
          <w:b w:val="0"/>
          <w:i w:val="0"/>
        </w:rPr>
        <w:br/>
      </w:r>
      <w:r>
        <w:rPr>
          <w:b w:val="0"/>
          <w:i w:val="0"/>
        </w:rPr>
        <w:br/>
      </w:r>
      <w:r>
        <w:rPr>
          <w:b w:val="0"/>
          <w:i w:val="0"/>
        </w:rPr>
        <w:br/>
      </w:r>
      <w:r>
        <w:rPr>
          <w:b w:val="0"/>
          <w:i w:val="0"/>
        </w:rPr>
        <w:br/>
      </w:r>
      <w:r>
        <w:rPr>
          <w:b w:val="0"/>
          <w:i w:val="0"/>
        </w:rPr>
        <w:t>Cơ sở chăn nuôi gia súc</w:t>
      </w:r>
      <w:r>
        <w:rPr>
          <w:b w:val="0"/>
          <w:i w:val="0"/>
        </w:rPr>
        <w:br/>
      </w:r>
      <w:r>
        <w:rPr>
          <w:b w:val="0"/>
          <w:i w:val="0"/>
        </w:rPr>
        <w:br/>
      </w:r>
      <w:r>
        <w:rPr>
          <w:b w:val="0"/>
          <w:i w:val="0"/>
        </w:rPr>
        <w:t>Sinh sản</w:t>
      </w:r>
      <w:r>
        <w:rPr>
          <w:b w:val="0"/>
          <w:i w:val="0"/>
        </w:rPr>
        <w:br/>
      </w:r>
      <w:r>
        <w:rPr>
          <w:b w:val="0"/>
          <w:i w:val="0"/>
        </w:rPr>
        <w:br/>
      </w:r>
      <w:r>
        <w:rPr>
          <w:b w:val="0"/>
          <w:i w:val="0"/>
        </w:rPr>
        <w:t>3</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6</w:t>
      </w:r>
      <w:r>
        <w:rPr>
          <w:b w:val="0"/>
          <w:i w:val="0"/>
        </w:rPr>
        <w:br/>
      </w:r>
      <w:r>
        <w:rPr>
          <w:b w:val="0"/>
          <w:i w:val="0"/>
        </w:rPr>
        <w:br/>
      </w:r>
      <w:r>
        <w:rPr>
          <w:b w:val="0"/>
          <w:i w:val="0"/>
        </w:rPr>
        <w:t>40</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Nuôi thịt</w:t>
      </w:r>
      <w:r>
        <w:rPr>
          <w:b w:val="0"/>
          <w:i w:val="0"/>
        </w:rPr>
        <w:br/>
      </w:r>
      <w:r>
        <w:rPr>
          <w:b w:val="0"/>
          <w:i w:val="0"/>
        </w:rPr>
        <w:br/>
      </w:r>
      <w:r>
        <w:rPr>
          <w:b w:val="0"/>
          <w:i w:val="0"/>
        </w:rPr>
        <w:t>3</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4</w:t>
      </w:r>
      <w:r>
        <w:rPr>
          <w:b w:val="0"/>
          <w:i w:val="0"/>
        </w:rPr>
        <w:br/>
      </w:r>
      <w:r>
        <w:rPr>
          <w:b w:val="0"/>
          <w:i w:val="0"/>
        </w:rPr>
        <w:br/>
      </w:r>
      <w:r>
        <w:rPr>
          <w:b w:val="0"/>
          <w:i w:val="0"/>
        </w:rPr>
        <w:t>20</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Cơ sở chăn nuôi gia cầm</w:t>
      </w:r>
      <w:r>
        <w:rPr>
          <w:b w:val="0"/>
          <w:i w:val="0"/>
        </w:rPr>
        <w:br/>
      </w:r>
      <w:r>
        <w:rPr>
          <w:b w:val="0"/>
          <w:i w:val="0"/>
        </w:rPr>
        <w:br/>
      </w:r>
      <w:r>
        <w:rPr>
          <w:b w:val="0"/>
          <w:i w:val="0"/>
        </w:rPr>
        <w:t>Sinh sản</w:t>
      </w:r>
      <w:r>
        <w:rPr>
          <w:b w:val="0"/>
          <w:i w:val="0"/>
        </w:rPr>
        <w:br/>
      </w:r>
      <w:r>
        <w:rPr>
          <w:b w:val="0"/>
          <w:i w:val="0"/>
        </w:rPr>
        <w:br/>
      </w:r>
      <w:r>
        <w:rPr>
          <w:b w:val="0"/>
          <w:i w:val="0"/>
        </w:rPr>
        <w:t>3</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8</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Nuôi thịt</w:t>
      </w:r>
      <w:r>
        <w:rPr>
          <w:b w:val="0"/>
          <w:i w:val="0"/>
        </w:rPr>
        <w:br/>
      </w:r>
      <w:r>
        <w:rPr>
          <w:b w:val="0"/>
          <w:i w:val="0"/>
        </w:rPr>
        <w:br/>
      </w:r>
      <w:r>
        <w:rPr>
          <w:b w:val="0"/>
          <w:i w:val="0"/>
        </w:rPr>
        <w:t>3</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5</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i w:val="0"/>
        </w:rPr>
        <w:t>Ghi chú:</w:t>
      </w:r>
      <w:r>
        <w:rPr>
          <w:b w:val="0"/>
          <w:i w:val="0"/>
        </w:rPr>
        <w:br/>
      </w:r>
      <w:r>
        <w:rPr>
          <w:b w:val="0"/>
          <w:i w:val="0"/>
        </w:rPr>
        <w:t>Vắc xin phòng bệnh gia súc sinh sản: Dịch tả (3),LMLM (3); Vắc xin phòng bệnh gia súc nuôi thịt: Dịch tả (2),LMLM (2); Vắc xin phòng bệnh Gia cầm sinh sản: Dịch tả (4), Cúm GC (4); Vắc xin phòng bệnh Gia cầm nuôi thịt: Dịch tả (3); cúm GC (2).</w:t>
      </w:r>
      <w:r>
        <w:rPr>
          <w:b w:val="0"/>
          <w:i w:val="0"/>
        </w:rPr>
        <w:br/>
      </w:r>
      <w:r>
        <w:rPr>
          <w:b w:val="0"/>
          <w:i w:val="0"/>
        </w:rPr>
        <w:t>Vật tư, dụng cụ lấy mẫu phân tích: Theo thông tư số 14/2016/TT-BNNPTNT ngày 02 tháng 6 năm 2016 của Bộ trưởng Bộ Nông nghiệp và Phát triển nông thôn Quy định về vùng, cơ sở an toàn dịch bệnh động vật.</w:t>
      </w:r>
      <w:r>
        <w:rPr>
          <w:b w:val="0"/>
          <w:i w:val="0"/>
        </w:rPr>
        <w:br/>
      </w:r>
      <w:r>
        <w:rPr>
          <w:b w:val="0"/>
          <w:i w:val="0"/>
        </w:rPr>
        <w:t>g) Mô hình chế biến và bảo quản thức ăn thô, xanh</w:t>
      </w:r>
      <w:r>
        <w:rPr>
          <w:b w:val="0"/>
          <w:i w:val="0"/>
        </w:rPr>
        <w:br/>
      </w:r>
      <w:r>
        <w:rPr>
          <w:b w:val="0"/>
          <w:i w:val="0"/>
        </w:rPr>
        <w:br/>
      </w:r>
      <w:r>
        <w:rPr>
          <w:b w:val="0"/>
          <w:i w:val="0"/>
        </w:rPr>
        <w:br/>
      </w:r>
      <w:r>
        <w:rPr>
          <w:b w:val="0"/>
          <w:i w:val="0"/>
        </w:rPr>
        <w:br/>
      </w:r>
      <w:r>
        <w:rPr>
          <w:b w:val="0"/>
          <w:i w:val="0"/>
        </w:rPr>
        <w:br/>
      </w:r>
      <w:r>
        <w:rPr>
          <w:b/>
          <w:i w:val="0"/>
        </w:rPr>
        <w:t>Đối tượng</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i w:val="0"/>
        </w:rPr>
        <w:t xml:space="preserve">Quy mô </w:t>
      </w:r>
      <w:r>
        <w:rPr>
          <w:b w:val="0"/>
          <w:i w:val="0"/>
        </w:rPr>
        <w:t>(tấn)</w:t>
      </w:r>
      <w:r>
        <w:rPr>
          <w:b w:val="0"/>
          <w:i w:val="0"/>
        </w:rPr>
        <w:br/>
      </w:r>
      <w:r>
        <w:rPr>
          <w:b w:val="0"/>
          <w:i w:val="0"/>
        </w:rPr>
        <w:br/>
      </w:r>
      <w:r>
        <w:rPr>
          <w:b/>
          <w:i w:val="0"/>
        </w:rPr>
        <w:t>Túi ủ (ni lon)</w:t>
      </w:r>
      <w:r>
        <w:rPr>
          <w:b w:val="0"/>
          <w:i w:val="0"/>
        </w:rPr>
        <w:br/>
      </w:r>
      <w:r>
        <w:rPr>
          <w:b w:val="0"/>
          <w:i w:val="0"/>
        </w:rPr>
        <w:br/>
      </w:r>
      <w:r>
        <w:rPr>
          <w:b/>
          <w:i w:val="0"/>
        </w:rPr>
        <w:t xml:space="preserve">U rê </w:t>
      </w:r>
      <w:r>
        <w:rPr>
          <w:b w:val="0"/>
          <w:i w:val="0"/>
        </w:rPr>
        <w:t>(kg)</w:t>
      </w:r>
      <w:r>
        <w:rPr>
          <w:b w:val="0"/>
          <w:i w:val="0"/>
        </w:rPr>
        <w:br/>
      </w:r>
      <w:r>
        <w:rPr>
          <w:b w:val="0"/>
          <w:i w:val="0"/>
        </w:rPr>
        <w:br/>
      </w:r>
      <w:r>
        <w:rPr>
          <w:b/>
          <w:i w:val="0"/>
        </w:rPr>
        <w:t xml:space="preserve">Rỉ mật </w:t>
      </w:r>
      <w:r>
        <w:rPr>
          <w:b w:val="0"/>
          <w:i w:val="0"/>
        </w:rPr>
        <w:t>(kg)</w:t>
      </w:r>
      <w:r>
        <w:rPr>
          <w:b w:val="0"/>
          <w:i w:val="0"/>
        </w:rPr>
        <w:br/>
      </w:r>
      <w:r>
        <w:rPr>
          <w:b w:val="0"/>
          <w:i w:val="0"/>
        </w:rPr>
        <w:br/>
      </w:r>
      <w:r>
        <w:rPr>
          <w:b/>
          <w:i w:val="0"/>
        </w:rPr>
        <w:t xml:space="preserve">Muối </w:t>
      </w:r>
      <w:r>
        <w:rPr>
          <w:b w:val="0"/>
          <w:i w:val="0"/>
        </w:rPr>
        <w:t>(kg)</w:t>
      </w:r>
      <w:r>
        <w:rPr>
          <w:b w:val="0"/>
          <w:i w:val="0"/>
        </w:rPr>
        <w:br/>
      </w:r>
      <w:r>
        <w:rPr>
          <w:b w:val="0"/>
          <w:i w:val="0"/>
        </w:rPr>
        <w:br/>
      </w:r>
      <w:r>
        <w:rPr>
          <w:b/>
          <w:i w:val="0"/>
        </w:rPr>
        <w:t xml:space="preserve">Men vi sinh </w:t>
      </w:r>
      <w:r>
        <w:rPr>
          <w:b w:val="0"/>
          <w:i w:val="0"/>
        </w:rPr>
        <w:t>(kg)</w:t>
      </w:r>
      <w:r>
        <w:rPr>
          <w:b w:val="0"/>
          <w:i w:val="0"/>
        </w:rPr>
        <w:br/>
      </w:r>
      <w:r>
        <w:rPr>
          <w:b w:val="0"/>
          <w:i w:val="0"/>
        </w:rPr>
        <w:br/>
      </w:r>
      <w:r>
        <w:rPr>
          <w:b/>
          <w:i w:val="0"/>
        </w:rPr>
        <w:t xml:space="preserve">Cám gạo </w:t>
      </w:r>
      <w:r>
        <w:rPr>
          <w:b w:val="0"/>
          <w:i w:val="0"/>
        </w:rPr>
        <w:t>(kg)</w:t>
      </w:r>
      <w:r>
        <w:rPr>
          <w:b w:val="0"/>
          <w:i w:val="0"/>
        </w:rPr>
        <w:br/>
      </w:r>
      <w:r>
        <w:rPr>
          <w:b w:val="0"/>
          <w:i w:val="0"/>
        </w:rPr>
        <w:br/>
      </w:r>
      <w:r>
        <w:rPr>
          <w:b w:val="0"/>
          <w:i w:val="0"/>
        </w:rPr>
        <w:br/>
      </w:r>
      <w:r>
        <w:rPr>
          <w:b w:val="0"/>
          <w:i w:val="0"/>
        </w:rPr>
        <w:br/>
      </w:r>
      <w:r>
        <w:rPr>
          <w:b/>
          <w:i w:val="0"/>
        </w:rPr>
        <w:t xml:space="preserve">Trọng lượng </w:t>
      </w:r>
      <w:r>
        <w:rPr>
          <w:b w:val="0"/>
          <w:i w:val="0"/>
        </w:rPr>
        <w:t>(kg)</w:t>
      </w:r>
      <w:r>
        <w:rPr>
          <w:b w:val="0"/>
          <w:i w:val="0"/>
        </w:rPr>
        <w:br/>
      </w:r>
      <w:r>
        <w:rPr>
          <w:b w:val="0"/>
          <w:i w:val="0"/>
        </w:rPr>
        <w:br/>
      </w:r>
      <w:r>
        <w:rPr>
          <w:b/>
          <w:i w:val="0"/>
        </w:rPr>
        <w:t xml:space="preserve">Quy cách </w:t>
      </w:r>
      <w:r>
        <w:rPr>
          <w:b w:val="0"/>
          <w:i w:val="0"/>
        </w:rPr>
        <w:t>(R*D*Dày)mm</w:t>
      </w:r>
      <w:r>
        <w:rPr>
          <w:b w:val="0"/>
          <w:i w:val="0"/>
        </w:rPr>
        <w:br/>
      </w:r>
      <w:r>
        <w:rPr>
          <w:b w:val="0"/>
          <w:i w:val="0"/>
        </w:rPr>
        <w:br/>
      </w:r>
      <w:r>
        <w:rPr>
          <w:b w:val="0"/>
          <w:i w:val="0"/>
        </w:rPr>
        <w:br/>
      </w:r>
      <w:r>
        <w:rPr>
          <w:b w:val="0"/>
          <w:i w:val="0"/>
        </w:rPr>
        <w:br/>
      </w:r>
      <w:r>
        <w:rPr>
          <w:b w:val="0"/>
          <w:i w:val="0"/>
        </w:rPr>
        <w:t>Ủ rơm lúa</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1.600*2.500*0,1</w:t>
      </w:r>
      <w:r>
        <w:rPr>
          <w:b w:val="0"/>
          <w:i w:val="0"/>
        </w:rPr>
        <w:br/>
      </w:r>
      <w:r>
        <w:rPr>
          <w:b w:val="0"/>
          <w:i w:val="0"/>
        </w:rPr>
        <w:br/>
      </w:r>
      <w:r>
        <w:rPr>
          <w:b w:val="0"/>
          <w:i w:val="0"/>
        </w:rPr>
        <w:t>40</w:t>
      </w:r>
      <w:r>
        <w:rPr>
          <w:b w:val="0"/>
          <w:i w:val="0"/>
        </w:rPr>
        <w:br/>
      </w:r>
      <w:r>
        <w:rPr>
          <w:b w:val="0"/>
          <w:i w:val="0"/>
        </w:rPr>
        <w:br/>
      </w:r>
      <w:r>
        <w:rPr>
          <w:b w:val="0"/>
          <w:i w:val="0"/>
        </w:rPr>
        <w:t>20</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Ủ chua thân bắp (ngô)</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t>5</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Ủ chua cỏ</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i w:val="0"/>
        </w:rPr>
        <w:t>II. ĐỊNH MỨC TRIỂN KHAI</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Đối tượng</w:t>
      </w:r>
      <w:r>
        <w:rPr>
          <w:b w:val="0"/>
          <w:i w:val="0"/>
        </w:rPr>
        <w:br/>
      </w:r>
      <w:r>
        <w:rPr>
          <w:b w:val="0"/>
          <w:i w:val="0"/>
        </w:rPr>
        <w:br/>
      </w:r>
      <w:r>
        <w:rPr>
          <w:b/>
          <w:i w:val="0"/>
        </w:rPr>
        <w:t>Hình thức nuôi</w:t>
      </w:r>
      <w:r>
        <w:rPr>
          <w:b w:val="0"/>
          <w:i w:val="0"/>
        </w:rPr>
        <w:br/>
      </w:r>
      <w:r>
        <w:rPr>
          <w:b w:val="0"/>
          <w:i w:val="0"/>
        </w:rPr>
        <w:br/>
      </w:r>
      <w:r>
        <w:rPr>
          <w:b/>
          <w:i w:val="0"/>
        </w:rPr>
        <w:t>Quy mô</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i w:val="0"/>
        </w:rPr>
        <w:t>Đơn vị</w:t>
      </w:r>
      <w:r>
        <w:rPr>
          <w:b w:val="0"/>
          <w:i w:val="0"/>
        </w:rPr>
        <w:br/>
      </w:r>
      <w:r>
        <w:rPr>
          <w:b w:val="0"/>
          <w:i w:val="0"/>
        </w:rPr>
        <w:br/>
      </w:r>
      <w:r>
        <w:rPr>
          <w:b/>
          <w:i w:val="0"/>
        </w:rPr>
        <w:t>Số lượng</w:t>
      </w:r>
      <w:r>
        <w:rPr>
          <w:b w:val="0"/>
          <w:i w:val="0"/>
        </w:rPr>
        <w:br/>
      </w:r>
      <w:r>
        <w:rPr>
          <w:b w:val="0"/>
          <w:i w:val="0"/>
        </w:rPr>
        <w:br/>
      </w:r>
      <w:r>
        <w:rPr>
          <w:b/>
          <w:i w:val="0"/>
        </w:rPr>
        <w:t xml:space="preserve">Thời gian triển khai </w:t>
      </w:r>
      <w:r>
        <w:rPr>
          <w:b w:val="0"/>
          <w:i w:val="0"/>
        </w:rPr>
        <w:t>(tháng)</w:t>
      </w:r>
      <w:r>
        <w:rPr>
          <w:b w:val="0"/>
          <w:i w:val="0"/>
        </w:rPr>
        <w:br/>
      </w:r>
      <w:r>
        <w:rPr>
          <w:b w:val="0"/>
          <w:i w:val="0"/>
        </w:rPr>
        <w:br/>
      </w:r>
      <w:r>
        <w:rPr>
          <w:b/>
          <w:i w:val="0"/>
        </w:rPr>
        <w:t xml:space="preserve">Tập huấn kỹ thuật </w:t>
      </w:r>
      <w:r>
        <w:rPr>
          <w:b w:val="0"/>
          <w:i w:val="0"/>
        </w:rPr>
        <w:t>(lần)</w:t>
      </w:r>
      <w:r>
        <w:rPr>
          <w:b w:val="0"/>
          <w:i w:val="0"/>
        </w:rPr>
        <w:br/>
      </w:r>
      <w:r>
        <w:rPr>
          <w:b w:val="0"/>
          <w:i w:val="0"/>
        </w:rPr>
        <w:br/>
      </w:r>
      <w:r>
        <w:rPr>
          <w:b/>
          <w:i w:val="0"/>
        </w:rPr>
        <w:t xml:space="preserve">Tham quan hoặc hội thảo đầu bờ </w:t>
      </w:r>
      <w:r>
        <w:rPr>
          <w:b w:val="0"/>
          <w:i w:val="0"/>
        </w:rPr>
        <w:t>(lần)</w:t>
      </w:r>
      <w:r>
        <w:rPr>
          <w:b w:val="0"/>
          <w:i w:val="0"/>
        </w:rPr>
        <w:br/>
      </w:r>
      <w:r>
        <w:rPr>
          <w:b w:val="0"/>
          <w:i w:val="0"/>
        </w:rPr>
        <w:br/>
      </w:r>
      <w:r>
        <w:rPr>
          <w:b/>
          <w:i w:val="0"/>
        </w:rPr>
        <w:t xml:space="preserve">Hội nghị Tổng kết </w:t>
      </w:r>
      <w:r>
        <w:rPr>
          <w:b w:val="0"/>
          <w:i w:val="0"/>
        </w:rPr>
        <w:t>(lần)</w:t>
      </w:r>
      <w:r>
        <w:rPr>
          <w:b w:val="0"/>
          <w:i w:val="0"/>
        </w:rPr>
        <w:br/>
      </w:r>
      <w:r>
        <w:rPr>
          <w:b w:val="0"/>
          <w:i w:val="0"/>
        </w:rPr>
        <w:br/>
      </w:r>
      <w:r>
        <w:rPr>
          <w:b/>
          <w:i w:val="0"/>
        </w:rPr>
        <w:t xml:space="preserve">Cán bộ chỉ đạo </w:t>
      </w:r>
      <w:r>
        <w:rPr>
          <w:b w:val="0"/>
          <w:i w:val="0"/>
        </w:rPr>
        <w:t>(người)</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Nhóm nuôi gà</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Gà lông màu nhập nội; gà nội; gà lông màu lai</w:t>
      </w:r>
      <w:r>
        <w:rPr>
          <w:b w:val="0"/>
          <w:i w:val="0"/>
        </w:rPr>
        <w:br/>
      </w:r>
      <w:r>
        <w:rPr>
          <w:b w:val="0"/>
          <w:i w:val="0"/>
        </w:rPr>
        <w:br/>
      </w:r>
      <w:r>
        <w:rPr>
          <w:b w:val="0"/>
          <w:i w:val="0"/>
        </w:rPr>
        <w:t>Nuôi thương phẩm theo hướng hữu cơ</w:t>
      </w:r>
      <w:r>
        <w:rPr>
          <w:b w:val="0"/>
          <w:i w:val="0"/>
        </w:rPr>
        <w:br/>
      </w:r>
      <w:r>
        <w:rPr>
          <w:b w:val="0"/>
          <w:i w:val="0"/>
        </w:rPr>
        <w:br/>
      </w:r>
      <w:r>
        <w:rPr>
          <w:b w:val="0"/>
          <w:i w:val="0"/>
        </w:rPr>
        <w:t>con/hộ</w:t>
      </w:r>
      <w:r>
        <w:rPr>
          <w:b w:val="0"/>
          <w:i w:val="0"/>
        </w:rPr>
        <w:br/>
      </w:r>
      <w:r>
        <w:rPr>
          <w:b w:val="0"/>
          <w:i w:val="0"/>
        </w:rPr>
        <w:br/>
      </w:r>
      <w:r>
        <w:rPr>
          <w:b w:val="0"/>
          <w:i w:val="0"/>
        </w:rPr>
        <w:t>2.000-10.000</w:t>
      </w:r>
      <w:r>
        <w:rPr>
          <w:b w:val="0"/>
          <w:i w:val="0"/>
        </w:rPr>
        <w:br/>
      </w:r>
      <w:r>
        <w:rPr>
          <w:b w:val="0"/>
          <w:i w:val="0"/>
        </w:rPr>
        <w:br/>
      </w:r>
      <w:r>
        <w:rPr>
          <w:b w:val="0"/>
          <w:i w:val="0"/>
        </w:rPr>
        <w:t>6</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Gà lông màu hướng thịt nhập nội; gà nội; gà hướng trứng</w:t>
      </w:r>
      <w:r>
        <w:rPr>
          <w:b w:val="0"/>
          <w:i w:val="0"/>
        </w:rPr>
        <w:br/>
      </w:r>
      <w:r>
        <w:rPr>
          <w:b w:val="0"/>
          <w:i w:val="0"/>
        </w:rPr>
        <w:br/>
      </w:r>
      <w:r>
        <w:rPr>
          <w:b w:val="0"/>
          <w:i w:val="0"/>
        </w:rPr>
        <w:t>Nuôi sinh sản theo hướng hữu cơ</w:t>
      </w:r>
      <w:r>
        <w:rPr>
          <w:b w:val="0"/>
          <w:i w:val="0"/>
        </w:rPr>
        <w:br/>
      </w:r>
      <w:r>
        <w:rPr>
          <w:b w:val="0"/>
          <w:i w:val="0"/>
        </w:rPr>
        <w:br/>
      </w:r>
      <w:r>
        <w:rPr>
          <w:b w:val="0"/>
          <w:i w:val="0"/>
        </w:rPr>
        <w:t>con/hộ</w:t>
      </w:r>
      <w:r>
        <w:rPr>
          <w:b w:val="0"/>
          <w:i w:val="0"/>
        </w:rPr>
        <w:br/>
      </w:r>
      <w:r>
        <w:rPr>
          <w:b w:val="0"/>
          <w:i w:val="0"/>
        </w:rPr>
        <w:br/>
      </w:r>
      <w:r>
        <w:rPr>
          <w:b w:val="0"/>
          <w:i w:val="0"/>
        </w:rPr>
        <w:t>2.000-10.000</w:t>
      </w:r>
      <w:r>
        <w:rPr>
          <w:b w:val="0"/>
          <w:i w:val="0"/>
        </w:rPr>
        <w:br/>
      </w:r>
      <w:r>
        <w:rPr>
          <w:b w:val="0"/>
          <w:i w:val="0"/>
        </w:rPr>
        <w:br/>
      </w:r>
      <w:r>
        <w:rPr>
          <w:b w:val="0"/>
          <w:i w:val="0"/>
        </w:rPr>
        <w:t>18</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Nhóm nuôi vịt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Vịt hướng thịt; vịt kiêm dụng; vịt biển</w:t>
      </w:r>
      <w:r>
        <w:rPr>
          <w:b w:val="0"/>
          <w:i w:val="0"/>
        </w:rPr>
        <w:br/>
      </w:r>
      <w:r>
        <w:rPr>
          <w:b w:val="0"/>
          <w:i w:val="0"/>
        </w:rPr>
        <w:br/>
      </w:r>
      <w:r>
        <w:rPr>
          <w:b w:val="0"/>
          <w:i w:val="0"/>
        </w:rPr>
        <w:t>Nuôi thương phẩm theo hướng hữu cơ</w:t>
      </w:r>
      <w:r>
        <w:rPr>
          <w:b w:val="0"/>
          <w:i w:val="0"/>
        </w:rPr>
        <w:br/>
      </w:r>
      <w:r>
        <w:rPr>
          <w:b w:val="0"/>
          <w:i w:val="0"/>
        </w:rPr>
        <w:br/>
      </w:r>
      <w:r>
        <w:rPr>
          <w:b w:val="0"/>
          <w:i w:val="0"/>
        </w:rPr>
        <w:t>con/hộ</w:t>
      </w:r>
      <w:r>
        <w:rPr>
          <w:b w:val="0"/>
          <w:i w:val="0"/>
        </w:rPr>
        <w:br/>
      </w:r>
      <w:r>
        <w:rPr>
          <w:b w:val="0"/>
          <w:i w:val="0"/>
        </w:rPr>
        <w:br/>
      </w:r>
      <w:r>
        <w:rPr>
          <w:b w:val="0"/>
          <w:i w:val="0"/>
        </w:rPr>
        <w:t>1.000-2.000</w:t>
      </w:r>
      <w:r>
        <w:rPr>
          <w:b w:val="0"/>
          <w:i w:val="0"/>
        </w:rPr>
        <w:br/>
      </w:r>
      <w:r>
        <w:rPr>
          <w:b w:val="0"/>
          <w:i w:val="0"/>
        </w:rPr>
        <w:br/>
      </w:r>
      <w:r>
        <w:rPr>
          <w:b w:val="0"/>
          <w:i w:val="0"/>
        </w:rPr>
        <w:t>5</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Vịt xiêm; vịt trời</w:t>
      </w:r>
      <w:r>
        <w:rPr>
          <w:b w:val="0"/>
          <w:i w:val="0"/>
        </w:rPr>
        <w:br/>
      </w:r>
      <w:r>
        <w:rPr>
          <w:b w:val="0"/>
          <w:i w:val="0"/>
        </w:rPr>
        <w:br/>
      </w:r>
      <w:r>
        <w:rPr>
          <w:b w:val="0"/>
          <w:i w:val="0"/>
        </w:rPr>
        <w:t>con/hộ</w:t>
      </w:r>
      <w:r>
        <w:rPr>
          <w:b w:val="0"/>
          <w:i w:val="0"/>
        </w:rPr>
        <w:br/>
      </w:r>
      <w:r>
        <w:rPr>
          <w:b w:val="0"/>
          <w:i w:val="0"/>
        </w:rPr>
        <w:br/>
      </w:r>
      <w:r>
        <w:rPr>
          <w:b w:val="0"/>
          <w:i w:val="0"/>
        </w:rPr>
        <w:t>1.000-2.000</w:t>
      </w:r>
      <w:r>
        <w:rPr>
          <w:b w:val="0"/>
          <w:i w:val="0"/>
        </w:rPr>
        <w:br/>
      </w:r>
      <w:r>
        <w:rPr>
          <w:b w:val="0"/>
          <w:i w:val="0"/>
        </w:rPr>
        <w:br/>
      </w:r>
      <w:r>
        <w:rPr>
          <w:b w:val="0"/>
          <w:i w:val="0"/>
        </w:rPr>
        <w:t>5</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Vịt hướng thịt</w:t>
      </w:r>
      <w:r>
        <w:rPr>
          <w:b w:val="0"/>
          <w:i w:val="0"/>
        </w:rPr>
        <w:br/>
      </w:r>
      <w:r>
        <w:rPr>
          <w:b w:val="0"/>
          <w:i w:val="0"/>
        </w:rPr>
        <w:br/>
      </w:r>
      <w:r>
        <w:rPr>
          <w:b w:val="0"/>
          <w:i w:val="0"/>
        </w:rPr>
        <w:t xml:space="preserve"> Sinh sản theo hướng hữu cơ</w:t>
      </w:r>
      <w:r>
        <w:rPr>
          <w:b w:val="0"/>
          <w:i w:val="0"/>
        </w:rPr>
        <w:br/>
      </w:r>
      <w:r>
        <w:rPr>
          <w:b w:val="0"/>
          <w:i w:val="0"/>
        </w:rPr>
        <w:br/>
      </w:r>
      <w:r>
        <w:rPr>
          <w:b w:val="0"/>
          <w:i w:val="0"/>
        </w:rPr>
        <w:t>con/hộ</w:t>
      </w:r>
      <w:r>
        <w:rPr>
          <w:b w:val="0"/>
          <w:i w:val="0"/>
        </w:rPr>
        <w:br/>
      </w:r>
      <w:r>
        <w:rPr>
          <w:b w:val="0"/>
          <w:i w:val="0"/>
        </w:rPr>
        <w:br/>
      </w:r>
      <w:r>
        <w:rPr>
          <w:b w:val="0"/>
          <w:i w:val="0"/>
        </w:rPr>
        <w:t>1.000-2.000</w:t>
      </w:r>
      <w:r>
        <w:rPr>
          <w:b w:val="0"/>
          <w:i w:val="0"/>
        </w:rPr>
        <w:br/>
      </w:r>
      <w:r>
        <w:rPr>
          <w:b w:val="0"/>
          <w:i w:val="0"/>
        </w:rPr>
        <w:br/>
      </w:r>
      <w:r>
        <w:rPr>
          <w:b w:val="0"/>
          <w:i w:val="0"/>
        </w:rPr>
        <w:t>18</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Vịt hướng trứng</w:t>
      </w:r>
      <w:r>
        <w:rPr>
          <w:b w:val="0"/>
          <w:i w:val="0"/>
        </w:rPr>
        <w:br/>
      </w:r>
      <w:r>
        <w:rPr>
          <w:b w:val="0"/>
          <w:i w:val="0"/>
        </w:rPr>
        <w:br/>
      </w:r>
      <w:r>
        <w:rPr>
          <w:b w:val="0"/>
          <w:i w:val="0"/>
        </w:rPr>
        <w:t>con/hộ</w:t>
      </w:r>
      <w:r>
        <w:rPr>
          <w:b w:val="0"/>
          <w:i w:val="0"/>
        </w:rPr>
        <w:br/>
      </w:r>
      <w:r>
        <w:rPr>
          <w:b w:val="0"/>
          <w:i w:val="0"/>
        </w:rPr>
        <w:br/>
      </w:r>
      <w:r>
        <w:rPr>
          <w:b w:val="0"/>
          <w:i w:val="0"/>
        </w:rPr>
        <w:t>1.000-2.000</w:t>
      </w:r>
      <w:r>
        <w:rPr>
          <w:b w:val="0"/>
          <w:i w:val="0"/>
        </w:rPr>
        <w:br/>
      </w:r>
      <w:r>
        <w:rPr>
          <w:b w:val="0"/>
          <w:i w:val="0"/>
        </w:rPr>
        <w:br/>
      </w:r>
      <w:r>
        <w:rPr>
          <w:b w:val="0"/>
          <w:i w:val="0"/>
        </w:rPr>
        <w:t>18</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đ)</w:t>
      </w:r>
      <w:r>
        <w:rPr>
          <w:b w:val="0"/>
          <w:i w:val="0"/>
        </w:rPr>
        <w:br/>
      </w:r>
      <w:r>
        <w:rPr>
          <w:b w:val="0"/>
          <w:i w:val="0"/>
        </w:rPr>
        <w:br/>
      </w:r>
      <w:r>
        <w:rPr>
          <w:b w:val="0"/>
          <w:i w:val="0"/>
        </w:rPr>
        <w:t>Vịt kiêm dụng</w:t>
      </w:r>
      <w:r>
        <w:rPr>
          <w:b w:val="0"/>
          <w:i w:val="0"/>
        </w:rPr>
        <w:br/>
      </w:r>
      <w:r>
        <w:rPr>
          <w:b w:val="0"/>
          <w:i w:val="0"/>
        </w:rPr>
        <w:br/>
      </w:r>
      <w:r>
        <w:rPr>
          <w:b w:val="0"/>
          <w:i w:val="0"/>
        </w:rPr>
        <w:t>con/hộ</w:t>
      </w:r>
      <w:r>
        <w:rPr>
          <w:b w:val="0"/>
          <w:i w:val="0"/>
        </w:rPr>
        <w:br/>
      </w:r>
      <w:r>
        <w:rPr>
          <w:b w:val="0"/>
          <w:i w:val="0"/>
        </w:rPr>
        <w:br/>
      </w:r>
      <w:r>
        <w:rPr>
          <w:b w:val="0"/>
          <w:i w:val="0"/>
        </w:rPr>
        <w:t>1.000-2.000</w:t>
      </w:r>
      <w:r>
        <w:rPr>
          <w:b w:val="0"/>
          <w:i w:val="0"/>
        </w:rPr>
        <w:br/>
      </w:r>
      <w:r>
        <w:rPr>
          <w:b w:val="0"/>
          <w:i w:val="0"/>
        </w:rPr>
        <w:br/>
      </w:r>
      <w:r>
        <w:rPr>
          <w:b w:val="0"/>
          <w:i w:val="0"/>
        </w:rPr>
        <w:t>18</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Nhóm nuôi chim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Chim Bồ câu</w:t>
      </w:r>
      <w:r>
        <w:rPr>
          <w:b w:val="0"/>
          <w:i w:val="0"/>
        </w:rPr>
        <w:br/>
      </w:r>
      <w:r>
        <w:rPr>
          <w:b w:val="0"/>
          <w:i w:val="0"/>
        </w:rPr>
        <w:br/>
      </w:r>
      <w:r>
        <w:rPr>
          <w:b w:val="0"/>
          <w:i w:val="0"/>
        </w:rPr>
        <w:t>Sinh sản</w:t>
      </w:r>
      <w:r>
        <w:rPr>
          <w:b w:val="0"/>
          <w:i w:val="0"/>
        </w:rPr>
        <w:br/>
      </w:r>
      <w:r>
        <w:rPr>
          <w:b w:val="0"/>
          <w:i w:val="0"/>
        </w:rPr>
        <w:br/>
      </w:r>
      <w:r>
        <w:rPr>
          <w:b w:val="0"/>
          <w:i w:val="0"/>
        </w:rPr>
        <w:t>con/hộ</w:t>
      </w:r>
      <w:r>
        <w:rPr>
          <w:b w:val="0"/>
          <w:i w:val="0"/>
        </w:rPr>
        <w:br/>
      </w:r>
      <w:r>
        <w:rPr>
          <w:b w:val="0"/>
          <w:i w:val="0"/>
        </w:rPr>
        <w:br/>
      </w:r>
      <w:r>
        <w:rPr>
          <w:b w:val="0"/>
          <w:i w:val="0"/>
        </w:rPr>
        <w:t>100 - 200</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Chim cút</w:t>
      </w:r>
      <w:r>
        <w:rPr>
          <w:b w:val="0"/>
          <w:i w:val="0"/>
        </w:rPr>
        <w:br/>
      </w:r>
      <w:r>
        <w:rPr>
          <w:b w:val="0"/>
          <w:i w:val="0"/>
        </w:rPr>
        <w:br/>
      </w:r>
      <w:r>
        <w:rPr>
          <w:b w:val="0"/>
          <w:i w:val="0"/>
        </w:rPr>
        <w:t>Nuôi thịt</w:t>
      </w:r>
      <w:r>
        <w:rPr>
          <w:b w:val="0"/>
          <w:i w:val="0"/>
        </w:rPr>
        <w:br/>
      </w:r>
      <w:r>
        <w:rPr>
          <w:b w:val="0"/>
          <w:i w:val="0"/>
        </w:rPr>
        <w:br/>
      </w:r>
      <w:r>
        <w:rPr>
          <w:b w:val="0"/>
          <w:i w:val="0"/>
        </w:rPr>
        <w:t>con/hộ</w:t>
      </w:r>
      <w:r>
        <w:rPr>
          <w:b w:val="0"/>
          <w:i w:val="0"/>
        </w:rPr>
        <w:br/>
      </w:r>
      <w:r>
        <w:rPr>
          <w:b w:val="0"/>
          <w:i w:val="0"/>
        </w:rPr>
        <w:br/>
      </w:r>
      <w:r>
        <w:rPr>
          <w:b w:val="0"/>
          <w:i w:val="0"/>
        </w:rPr>
        <w:t>1.000-5.000</w:t>
      </w:r>
      <w:r>
        <w:rPr>
          <w:b w:val="0"/>
          <w:i w:val="0"/>
        </w:rPr>
        <w:br/>
      </w:r>
      <w:r>
        <w:rPr>
          <w:b w:val="0"/>
          <w:i w:val="0"/>
        </w:rPr>
        <w:br/>
      </w:r>
      <w:r>
        <w:rPr>
          <w:b w:val="0"/>
          <w:i w:val="0"/>
        </w:rPr>
        <w:t>3</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Sinh sản</w:t>
      </w:r>
      <w:r>
        <w:rPr>
          <w:b w:val="0"/>
          <w:i w:val="0"/>
        </w:rPr>
        <w:br/>
      </w:r>
      <w:r>
        <w:rPr>
          <w:b w:val="0"/>
          <w:i w:val="0"/>
        </w:rPr>
        <w:br/>
      </w:r>
      <w:r>
        <w:rPr>
          <w:b w:val="0"/>
          <w:i w:val="0"/>
        </w:rPr>
        <w:t>con/hộ</w:t>
      </w:r>
      <w:r>
        <w:rPr>
          <w:b w:val="0"/>
          <w:i w:val="0"/>
        </w:rPr>
        <w:br/>
      </w:r>
      <w:r>
        <w:rPr>
          <w:b w:val="0"/>
          <w:i w:val="0"/>
        </w:rPr>
        <w:br/>
      </w:r>
      <w:r>
        <w:rPr>
          <w:b w:val="0"/>
          <w:i w:val="0"/>
        </w:rPr>
        <w:t>1.000-5.000</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10-20</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Chim Đà điểu</w:t>
      </w:r>
      <w:r>
        <w:rPr>
          <w:b w:val="0"/>
          <w:i w:val="0"/>
        </w:rPr>
        <w:br/>
      </w:r>
      <w:r>
        <w:rPr>
          <w:b w:val="0"/>
          <w:i w:val="0"/>
        </w:rPr>
        <w:br/>
      </w:r>
      <w:r>
        <w:rPr>
          <w:b w:val="0"/>
          <w:i w:val="0"/>
        </w:rPr>
        <w:t>Nuôi thịt</w:t>
      </w:r>
      <w:r>
        <w:rPr>
          <w:b w:val="0"/>
          <w:i w:val="0"/>
        </w:rPr>
        <w:br/>
      </w:r>
      <w:r>
        <w:rPr>
          <w:b w:val="0"/>
          <w:i w:val="0"/>
        </w:rPr>
        <w:br/>
      </w:r>
      <w:r>
        <w:rPr>
          <w:b w:val="0"/>
          <w:i w:val="0"/>
        </w:rPr>
        <w:t>con/hộ</w:t>
      </w:r>
      <w:r>
        <w:rPr>
          <w:b w:val="0"/>
          <w:i w:val="0"/>
        </w:rPr>
        <w:br/>
      </w:r>
      <w:r>
        <w:rPr>
          <w:b w:val="0"/>
          <w:i w:val="0"/>
        </w:rPr>
        <w:br/>
      </w:r>
      <w:r>
        <w:rPr>
          <w:b w:val="0"/>
          <w:i w:val="0"/>
        </w:rPr>
        <w:t>20</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10-20</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Chim trĩ</w:t>
      </w:r>
      <w:r>
        <w:rPr>
          <w:b w:val="0"/>
          <w:i w:val="0"/>
        </w:rPr>
        <w:br/>
      </w:r>
      <w:r>
        <w:rPr>
          <w:b w:val="0"/>
          <w:i w:val="0"/>
        </w:rPr>
        <w:br/>
      </w:r>
      <w:r>
        <w:rPr>
          <w:b w:val="0"/>
          <w:i w:val="0"/>
        </w:rPr>
        <w:t>Sinh sản</w:t>
      </w:r>
      <w:r>
        <w:rPr>
          <w:b w:val="0"/>
          <w:i w:val="0"/>
        </w:rPr>
        <w:br/>
      </w:r>
      <w:r>
        <w:rPr>
          <w:b w:val="0"/>
          <w:i w:val="0"/>
        </w:rPr>
        <w:br/>
      </w:r>
      <w:r>
        <w:rPr>
          <w:b w:val="0"/>
          <w:i w:val="0"/>
        </w:rPr>
        <w:t>con/hộ</w:t>
      </w:r>
      <w:r>
        <w:rPr>
          <w:b w:val="0"/>
          <w:i w:val="0"/>
        </w:rPr>
        <w:br/>
      </w:r>
      <w:r>
        <w:rPr>
          <w:b w:val="0"/>
          <w:i w:val="0"/>
        </w:rPr>
        <w:br/>
      </w:r>
      <w:r>
        <w:rPr>
          <w:b w:val="0"/>
          <w:i w:val="0"/>
        </w:rPr>
        <w:t>100-500</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10-20</w:t>
      </w:r>
      <w:r>
        <w:rPr>
          <w:b w:val="0"/>
          <w:i w:val="0"/>
        </w:rPr>
        <w:br/>
      </w:r>
      <w:r>
        <w:rPr>
          <w:b w:val="0"/>
          <w:i w:val="0"/>
        </w:rPr>
        <w:br/>
      </w:r>
      <w:r>
        <w:rPr>
          <w:b w:val="0"/>
          <w:i w:val="0"/>
        </w:rPr>
        <w:br/>
      </w:r>
      <w:r>
        <w:rPr>
          <w:b w:val="0"/>
          <w:i w:val="0"/>
        </w:rPr>
        <w:br/>
      </w:r>
      <w:r>
        <w:rPr>
          <w:b w:val="0"/>
          <w:i w:val="0"/>
        </w:rPr>
        <w:t>Thương phẩm</w:t>
      </w:r>
      <w:r>
        <w:rPr>
          <w:b w:val="0"/>
          <w:i w:val="0"/>
        </w:rPr>
        <w:br/>
      </w:r>
      <w:r>
        <w:rPr>
          <w:b w:val="0"/>
          <w:i w:val="0"/>
        </w:rPr>
        <w:br/>
      </w:r>
      <w:r>
        <w:rPr>
          <w:b w:val="0"/>
          <w:i w:val="0"/>
        </w:rPr>
        <w:t>con/hộ</w:t>
      </w:r>
      <w:r>
        <w:rPr>
          <w:b w:val="0"/>
          <w:i w:val="0"/>
        </w:rPr>
        <w:br/>
      </w:r>
      <w:r>
        <w:rPr>
          <w:b w:val="0"/>
          <w:i w:val="0"/>
        </w:rPr>
        <w:br/>
      </w:r>
      <w:r>
        <w:rPr>
          <w:b w:val="0"/>
          <w:i w:val="0"/>
        </w:rPr>
        <w:t>200-1.000</w:t>
      </w:r>
      <w:r>
        <w:rPr>
          <w:b w:val="0"/>
          <w:i w:val="0"/>
        </w:rPr>
        <w:br/>
      </w:r>
      <w:r>
        <w:rPr>
          <w:b w:val="0"/>
          <w:i w:val="0"/>
        </w:rPr>
        <w:br/>
      </w:r>
      <w:r>
        <w:rPr>
          <w:b w:val="0"/>
          <w:i w:val="0"/>
        </w:rPr>
        <w:t>6</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Nhóm nuôi heo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Heo ngoại lai; heo Móng cái; heo nội khác</w:t>
      </w:r>
      <w:r>
        <w:rPr>
          <w:b w:val="0"/>
          <w:i w:val="0"/>
        </w:rPr>
        <w:br/>
      </w:r>
      <w:r>
        <w:rPr>
          <w:b w:val="0"/>
          <w:i w:val="0"/>
        </w:rPr>
        <w:br/>
      </w:r>
      <w:r>
        <w:rPr>
          <w:b w:val="0"/>
          <w:i w:val="0"/>
        </w:rPr>
        <w:t>Thương phẩm</w:t>
      </w:r>
      <w:r>
        <w:rPr>
          <w:b w:val="0"/>
          <w:i w:val="0"/>
        </w:rPr>
        <w:br/>
      </w:r>
      <w:r>
        <w:rPr>
          <w:b w:val="0"/>
          <w:i w:val="0"/>
        </w:rPr>
        <w:br/>
      </w:r>
      <w:r>
        <w:rPr>
          <w:b w:val="0"/>
          <w:i w:val="0"/>
        </w:rPr>
        <w:t>con/hộ</w:t>
      </w:r>
      <w:r>
        <w:rPr>
          <w:b w:val="0"/>
          <w:i w:val="0"/>
        </w:rPr>
        <w:br/>
      </w:r>
      <w:r>
        <w:rPr>
          <w:b w:val="0"/>
          <w:i w:val="0"/>
        </w:rPr>
        <w:br/>
      </w:r>
      <w:r>
        <w:rPr>
          <w:b w:val="0"/>
          <w:i w:val="0"/>
        </w:rPr>
        <w:t>30</w:t>
      </w:r>
      <w:r>
        <w:rPr>
          <w:b w:val="0"/>
          <w:i w:val="0"/>
        </w:rPr>
        <w:br/>
      </w:r>
      <w:r>
        <w:rPr>
          <w:b w:val="0"/>
          <w:i w:val="0"/>
        </w:rPr>
        <w:br/>
      </w:r>
      <w:r>
        <w:rPr>
          <w:b w:val="0"/>
          <w:i w:val="0"/>
        </w:rPr>
        <w:t>8</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Nhóm nuôi dê, cừu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Dê, cừu ngoại, lai, nội; dê, cừu cái ngoại, lai</w:t>
      </w:r>
      <w:r>
        <w:rPr>
          <w:b w:val="0"/>
          <w:i w:val="0"/>
        </w:rPr>
        <w:br/>
      </w:r>
      <w:r>
        <w:rPr>
          <w:b w:val="0"/>
          <w:i w:val="0"/>
        </w:rPr>
        <w:br/>
      </w:r>
      <w:r>
        <w:rPr>
          <w:b w:val="0"/>
          <w:i w:val="0"/>
        </w:rPr>
        <w:t>Thương phẩm</w:t>
      </w:r>
      <w:r>
        <w:rPr>
          <w:b w:val="0"/>
          <w:i w:val="0"/>
        </w:rPr>
        <w:br/>
      </w:r>
      <w:r>
        <w:rPr>
          <w:b w:val="0"/>
          <w:i w:val="0"/>
        </w:rPr>
        <w:br/>
      </w:r>
      <w:r>
        <w:rPr>
          <w:b w:val="0"/>
          <w:i w:val="0"/>
        </w:rPr>
        <w:t>con/hộ</w:t>
      </w:r>
      <w:r>
        <w:rPr>
          <w:b w:val="0"/>
          <w:i w:val="0"/>
        </w:rPr>
        <w:br/>
      </w:r>
      <w:r>
        <w:rPr>
          <w:b w:val="0"/>
          <w:i w:val="0"/>
        </w:rPr>
        <w:br/>
      </w:r>
      <w:r>
        <w:rPr>
          <w:b w:val="0"/>
          <w:i w:val="0"/>
        </w:rPr>
        <w:t>20</w:t>
      </w:r>
      <w:r>
        <w:rPr>
          <w:b w:val="0"/>
          <w:i w:val="0"/>
        </w:rPr>
        <w:br/>
      </w:r>
      <w:r>
        <w:rPr>
          <w:b w:val="0"/>
          <w:i w:val="0"/>
        </w:rPr>
        <w:br/>
      </w:r>
      <w:r>
        <w:rPr>
          <w:b w:val="0"/>
          <w:i w:val="0"/>
        </w:rPr>
        <w:t>4</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Dê, cừu cái nội; dê, cừu đực ngoại lai</w:t>
      </w:r>
      <w:r>
        <w:rPr>
          <w:b w:val="0"/>
          <w:i w:val="0"/>
        </w:rPr>
        <w:br/>
      </w:r>
      <w:r>
        <w:rPr>
          <w:b w:val="0"/>
          <w:i w:val="0"/>
        </w:rPr>
        <w:br/>
      </w:r>
      <w:r>
        <w:rPr>
          <w:b w:val="0"/>
          <w:i w:val="0"/>
        </w:rPr>
        <w:t>Sinh sản</w:t>
      </w:r>
      <w:r>
        <w:rPr>
          <w:b w:val="0"/>
          <w:i w:val="0"/>
        </w:rPr>
        <w:br/>
      </w:r>
      <w:r>
        <w:rPr>
          <w:b w:val="0"/>
          <w:i w:val="0"/>
        </w:rPr>
        <w:br/>
      </w:r>
      <w:r>
        <w:rPr>
          <w:b w:val="0"/>
          <w:i w:val="0"/>
        </w:rPr>
        <w:t>con/hộ</w:t>
      </w:r>
      <w:r>
        <w:rPr>
          <w:b w:val="0"/>
          <w:i w:val="0"/>
        </w:rPr>
        <w:br/>
      </w:r>
      <w:r>
        <w:rPr>
          <w:b w:val="0"/>
          <w:i w:val="0"/>
        </w:rPr>
        <w:br/>
      </w:r>
      <w:r>
        <w:rPr>
          <w:b w:val="0"/>
          <w:i w:val="0"/>
        </w:rPr>
        <w:t>10</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Nhóm nuôi bò</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 xml:space="preserve"> Bò đực, cái</w:t>
      </w:r>
      <w:r>
        <w:rPr>
          <w:b w:val="0"/>
          <w:i w:val="0"/>
        </w:rPr>
        <w:br/>
      </w:r>
      <w:r>
        <w:rPr>
          <w:b w:val="0"/>
          <w:i w:val="0"/>
        </w:rPr>
        <w:br/>
      </w:r>
      <w:r>
        <w:rPr>
          <w:b w:val="0"/>
          <w:i w:val="0"/>
        </w:rPr>
        <w:t xml:space="preserve"> Vỗ béo</w:t>
      </w:r>
      <w:r>
        <w:rPr>
          <w:b w:val="0"/>
          <w:i w:val="0"/>
        </w:rPr>
        <w:br/>
      </w:r>
      <w:r>
        <w:rPr>
          <w:b w:val="0"/>
          <w:i w:val="0"/>
        </w:rPr>
        <w:br/>
      </w:r>
      <w:r>
        <w:rPr>
          <w:b w:val="0"/>
          <w:i w:val="0"/>
        </w:rPr>
        <w:t>Con/hộ</w:t>
      </w:r>
      <w:r>
        <w:rPr>
          <w:b w:val="0"/>
          <w:i w:val="0"/>
        </w:rPr>
        <w:br/>
      </w:r>
      <w:r>
        <w:rPr>
          <w:b w:val="0"/>
          <w:i w:val="0"/>
        </w:rPr>
        <w:br/>
      </w:r>
      <w:r>
        <w:rPr>
          <w:b w:val="0"/>
          <w:i w:val="0"/>
        </w:rPr>
        <w:t>1-10</w:t>
      </w:r>
      <w:r>
        <w:rPr>
          <w:b w:val="0"/>
          <w:i w:val="0"/>
        </w:rPr>
        <w:br/>
      </w:r>
      <w:r>
        <w:rPr>
          <w:b w:val="0"/>
          <w:i w:val="0"/>
        </w:rPr>
        <w:br/>
      </w:r>
      <w:r>
        <w:rPr>
          <w:b w:val="0"/>
          <w:i w:val="0"/>
        </w:rPr>
        <w:t>4</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 xml:space="preserve"> Bò đực, cái</w:t>
      </w:r>
      <w:r>
        <w:rPr>
          <w:b w:val="0"/>
          <w:i w:val="0"/>
        </w:rPr>
        <w:br/>
      </w:r>
      <w:r>
        <w:rPr>
          <w:b w:val="0"/>
          <w:i w:val="0"/>
        </w:rPr>
        <w:br/>
      </w:r>
      <w:r>
        <w:rPr>
          <w:b w:val="0"/>
          <w:i w:val="0"/>
        </w:rPr>
        <w:t xml:space="preserve"> Sinh sản</w:t>
      </w:r>
      <w:r>
        <w:rPr>
          <w:b w:val="0"/>
          <w:i w:val="0"/>
        </w:rPr>
        <w:br/>
      </w:r>
      <w:r>
        <w:rPr>
          <w:b w:val="0"/>
          <w:i w:val="0"/>
        </w:rPr>
        <w:br/>
      </w:r>
      <w:r>
        <w:rPr>
          <w:b w:val="0"/>
          <w:i w:val="0"/>
        </w:rPr>
        <w:t xml:space="preserve"> </w:t>
      </w:r>
      <w:r>
        <w:rPr>
          <w:b w:val="0"/>
          <w:i w:val="0"/>
        </w:rPr>
        <w:br/>
      </w:r>
      <w:r>
        <w:rPr>
          <w:b w:val="0"/>
          <w:i w:val="0"/>
        </w:rPr>
        <w:br/>
      </w:r>
      <w:r>
        <w:rPr>
          <w:b w:val="0"/>
          <w:i w:val="0"/>
        </w:rPr>
        <w:t>1- 4</w:t>
      </w:r>
      <w:r>
        <w:rPr>
          <w:b w:val="0"/>
          <w:i w:val="0"/>
        </w:rPr>
        <w:br/>
      </w:r>
      <w:r>
        <w:rPr>
          <w:b w:val="0"/>
          <w:i w:val="0"/>
        </w:rPr>
        <w:br/>
      </w:r>
      <w:r>
        <w:rPr>
          <w:b w:val="0"/>
          <w:i w:val="0"/>
        </w:rPr>
        <w:t>18</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Nhóm mô hình đặc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Thỏ giống nội</w:t>
      </w:r>
      <w:r>
        <w:rPr>
          <w:b w:val="0"/>
          <w:i w:val="0"/>
        </w:rPr>
        <w:br/>
      </w:r>
      <w:r>
        <w:rPr>
          <w:b w:val="0"/>
          <w:i w:val="0"/>
        </w:rPr>
        <w:br/>
      </w:r>
      <w:r>
        <w:rPr>
          <w:b w:val="0"/>
          <w:i w:val="0"/>
        </w:rPr>
        <w:t>Thương phẩm</w:t>
      </w:r>
      <w:r>
        <w:rPr>
          <w:b w:val="0"/>
          <w:i w:val="0"/>
        </w:rPr>
        <w:br/>
      </w:r>
      <w:r>
        <w:rPr>
          <w:b w:val="0"/>
          <w:i w:val="0"/>
        </w:rPr>
        <w:br/>
      </w:r>
      <w:r>
        <w:rPr>
          <w:b w:val="0"/>
          <w:i w:val="0"/>
        </w:rPr>
        <w:t>con/hộ</w:t>
      </w:r>
      <w:r>
        <w:rPr>
          <w:b w:val="0"/>
          <w:i w:val="0"/>
        </w:rPr>
        <w:br/>
      </w:r>
      <w:r>
        <w:rPr>
          <w:b w:val="0"/>
          <w:i w:val="0"/>
        </w:rPr>
        <w:br/>
      </w:r>
      <w:r>
        <w:rPr>
          <w:b w:val="0"/>
          <w:i w:val="0"/>
        </w:rPr>
        <w:t>20</w:t>
      </w:r>
      <w:r>
        <w:rPr>
          <w:b w:val="0"/>
          <w:i w:val="0"/>
        </w:rPr>
        <w:br/>
      </w:r>
      <w:r>
        <w:rPr>
          <w:b w:val="0"/>
          <w:i w:val="0"/>
        </w:rPr>
        <w:br/>
      </w:r>
      <w:r>
        <w:rPr>
          <w:b w:val="0"/>
          <w:i w:val="0"/>
        </w:rPr>
        <w:t>6</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Thỏ giống ngoại</w:t>
      </w:r>
      <w:r>
        <w:rPr>
          <w:b w:val="0"/>
          <w:i w:val="0"/>
        </w:rPr>
        <w:br/>
      </w:r>
      <w:r>
        <w:rPr>
          <w:b w:val="0"/>
          <w:i w:val="0"/>
        </w:rPr>
        <w:br/>
      </w:r>
      <w:r>
        <w:rPr>
          <w:b w:val="0"/>
          <w:i w:val="0"/>
        </w:rPr>
        <w:t xml:space="preserve"> Thương phẩm</w:t>
      </w:r>
      <w:r>
        <w:rPr>
          <w:b w:val="0"/>
          <w:i w:val="0"/>
        </w:rPr>
        <w:br/>
      </w:r>
      <w:r>
        <w:rPr>
          <w:b w:val="0"/>
          <w:i w:val="0"/>
        </w:rPr>
        <w:br/>
      </w:r>
      <w:r>
        <w:rPr>
          <w:b w:val="0"/>
          <w:i w:val="0"/>
        </w:rPr>
        <w:t>con/hộ</w:t>
      </w:r>
      <w:r>
        <w:rPr>
          <w:b w:val="0"/>
          <w:i w:val="0"/>
        </w:rPr>
        <w:br/>
      </w:r>
      <w:r>
        <w:rPr>
          <w:b w:val="0"/>
          <w:i w:val="0"/>
        </w:rPr>
        <w:br/>
      </w:r>
      <w:r>
        <w:rPr>
          <w:b w:val="0"/>
          <w:i w:val="0"/>
        </w:rPr>
        <w:t>20</w:t>
      </w:r>
      <w:r>
        <w:rPr>
          <w:b w:val="0"/>
          <w:i w:val="0"/>
        </w:rPr>
        <w:br/>
      </w:r>
      <w:r>
        <w:rPr>
          <w:b w:val="0"/>
          <w:i w:val="0"/>
        </w:rPr>
        <w:br/>
      </w:r>
      <w:r>
        <w:rPr>
          <w:b w:val="0"/>
          <w:i w:val="0"/>
        </w:rPr>
        <w:t>4</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Thỏ giống nội</w:t>
      </w:r>
      <w:r>
        <w:rPr>
          <w:b w:val="0"/>
          <w:i w:val="0"/>
        </w:rPr>
        <w:br/>
      </w:r>
      <w:r>
        <w:rPr>
          <w:b w:val="0"/>
          <w:i w:val="0"/>
        </w:rPr>
        <w:br/>
      </w:r>
      <w:r>
        <w:rPr>
          <w:b w:val="0"/>
          <w:i w:val="0"/>
        </w:rPr>
        <w:t>Sinh sản</w:t>
      </w:r>
      <w:r>
        <w:rPr>
          <w:b w:val="0"/>
          <w:i w:val="0"/>
        </w:rPr>
        <w:br/>
      </w:r>
      <w:r>
        <w:rPr>
          <w:b w:val="0"/>
          <w:i w:val="0"/>
        </w:rPr>
        <w:br/>
      </w:r>
      <w:r>
        <w:rPr>
          <w:b w:val="0"/>
          <w:i w:val="0"/>
        </w:rPr>
        <w:t>con/hộ</w:t>
      </w:r>
      <w:r>
        <w:rPr>
          <w:b w:val="0"/>
          <w:i w:val="0"/>
        </w:rPr>
        <w:br/>
      </w:r>
      <w:r>
        <w:rPr>
          <w:b w:val="0"/>
          <w:i w:val="0"/>
        </w:rPr>
        <w:br/>
      </w:r>
      <w:r>
        <w:rPr>
          <w:b w:val="0"/>
          <w:i w:val="0"/>
        </w:rPr>
        <w:t>20</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Thỏ giống ngoại</w:t>
      </w:r>
      <w:r>
        <w:rPr>
          <w:b w:val="0"/>
          <w:i w:val="0"/>
        </w:rPr>
        <w:br/>
      </w:r>
      <w:r>
        <w:rPr>
          <w:b w:val="0"/>
          <w:i w:val="0"/>
        </w:rPr>
        <w:br/>
      </w:r>
      <w:r>
        <w:rPr>
          <w:b w:val="0"/>
          <w:i w:val="0"/>
        </w:rPr>
        <w:t xml:space="preserve"> Sinh sản</w:t>
      </w:r>
      <w:r>
        <w:rPr>
          <w:b w:val="0"/>
          <w:i w:val="0"/>
        </w:rPr>
        <w:br/>
      </w:r>
      <w:r>
        <w:rPr>
          <w:b w:val="0"/>
          <w:i w:val="0"/>
        </w:rPr>
        <w:br/>
      </w:r>
      <w:r>
        <w:rPr>
          <w:b w:val="0"/>
          <w:i w:val="0"/>
        </w:rPr>
        <w:t>con/hộ</w:t>
      </w:r>
      <w:r>
        <w:rPr>
          <w:b w:val="0"/>
          <w:i w:val="0"/>
        </w:rPr>
        <w:br/>
      </w:r>
      <w:r>
        <w:rPr>
          <w:b w:val="0"/>
          <w:i w:val="0"/>
        </w:rPr>
        <w:br/>
      </w:r>
      <w:r>
        <w:rPr>
          <w:b w:val="0"/>
          <w:i w:val="0"/>
        </w:rPr>
        <w:t>20</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đ)</w:t>
      </w:r>
      <w:r>
        <w:rPr>
          <w:b w:val="0"/>
          <w:i w:val="0"/>
        </w:rPr>
        <w:br/>
      </w:r>
      <w:r>
        <w:rPr>
          <w:b w:val="0"/>
          <w:i w:val="0"/>
        </w:rPr>
        <w:br/>
      </w:r>
      <w:r>
        <w:rPr>
          <w:b w:val="0"/>
          <w:i w:val="0"/>
        </w:rPr>
        <w:t>Nhím</w:t>
      </w:r>
      <w:r>
        <w:rPr>
          <w:b w:val="0"/>
          <w:i w:val="0"/>
        </w:rPr>
        <w:br/>
      </w:r>
      <w:r>
        <w:rPr>
          <w:b w:val="0"/>
          <w:i w:val="0"/>
        </w:rPr>
        <w:br/>
      </w:r>
      <w:r>
        <w:rPr>
          <w:b w:val="0"/>
          <w:i w:val="0"/>
        </w:rPr>
        <w:t>Thương phẩm</w:t>
      </w:r>
      <w:r>
        <w:rPr>
          <w:b w:val="0"/>
          <w:i w:val="0"/>
        </w:rPr>
        <w:br/>
      </w:r>
      <w:r>
        <w:rPr>
          <w:b w:val="0"/>
          <w:i w:val="0"/>
        </w:rPr>
        <w:br/>
      </w:r>
      <w:r>
        <w:rPr>
          <w:b w:val="0"/>
          <w:i w:val="0"/>
        </w:rPr>
        <w:t>con/hộ</w:t>
      </w:r>
      <w:r>
        <w:rPr>
          <w:b w:val="0"/>
          <w:i w:val="0"/>
        </w:rPr>
        <w:br/>
      </w:r>
      <w:r>
        <w:rPr>
          <w:b w:val="0"/>
          <w:i w:val="0"/>
        </w:rPr>
        <w:br/>
      </w:r>
      <w:r>
        <w:rPr>
          <w:b w:val="0"/>
          <w:i w:val="0"/>
        </w:rPr>
        <w:t>10</w:t>
      </w:r>
      <w:r>
        <w:rPr>
          <w:b w:val="0"/>
          <w:i w:val="0"/>
        </w:rPr>
        <w:br/>
      </w:r>
      <w:r>
        <w:rPr>
          <w:b w:val="0"/>
          <w:i w:val="0"/>
        </w:rPr>
        <w:br/>
      </w:r>
      <w:r>
        <w:rPr>
          <w:b w:val="0"/>
          <w:i w:val="0"/>
        </w:rPr>
        <w:t>7</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e)</w:t>
      </w:r>
      <w:r>
        <w:rPr>
          <w:b w:val="0"/>
          <w:i w:val="0"/>
        </w:rPr>
        <w:br/>
      </w:r>
      <w:r>
        <w:rPr>
          <w:b w:val="0"/>
          <w:i w:val="0"/>
        </w:rPr>
        <w:br/>
      </w:r>
      <w:r>
        <w:rPr>
          <w:b w:val="0"/>
          <w:i w:val="0"/>
        </w:rPr>
        <w:t>Hươu sao, nai</w:t>
      </w:r>
      <w:r>
        <w:rPr>
          <w:b w:val="0"/>
          <w:i w:val="0"/>
        </w:rPr>
        <w:br/>
      </w:r>
      <w:r>
        <w:rPr>
          <w:b w:val="0"/>
          <w:i w:val="0"/>
        </w:rPr>
        <w:br/>
      </w:r>
      <w:r>
        <w:rPr>
          <w:b w:val="0"/>
          <w:i w:val="0"/>
        </w:rPr>
        <w:t>Sinh sản</w:t>
      </w:r>
      <w:r>
        <w:rPr>
          <w:b w:val="0"/>
          <w:i w:val="0"/>
        </w:rPr>
        <w:br/>
      </w:r>
      <w:r>
        <w:rPr>
          <w:b w:val="0"/>
          <w:i w:val="0"/>
        </w:rPr>
        <w:br/>
      </w:r>
      <w:r>
        <w:rPr>
          <w:b w:val="0"/>
          <w:i w:val="0"/>
        </w:rPr>
        <w:t>con/hộ</w:t>
      </w:r>
      <w:r>
        <w:rPr>
          <w:b w:val="0"/>
          <w:i w:val="0"/>
        </w:rPr>
        <w:br/>
      </w:r>
      <w:r>
        <w:rPr>
          <w:b w:val="0"/>
          <w:i w:val="0"/>
        </w:rPr>
        <w:br/>
      </w:r>
      <w:r>
        <w:rPr>
          <w:b w:val="0"/>
          <w:i w:val="0"/>
        </w:rPr>
        <w:t>10</w:t>
      </w:r>
      <w:r>
        <w:rPr>
          <w:b w:val="0"/>
          <w:i w:val="0"/>
        </w:rPr>
        <w:br/>
      </w:r>
      <w:r>
        <w:rPr>
          <w:b w:val="0"/>
          <w:i w:val="0"/>
        </w:rPr>
        <w:br/>
      </w:r>
      <w:r>
        <w:rPr>
          <w:b w:val="0"/>
          <w:i w:val="0"/>
        </w:rPr>
        <w:t>18</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ê)</w:t>
      </w:r>
      <w:r>
        <w:rPr>
          <w:b w:val="0"/>
          <w:i w:val="0"/>
        </w:rPr>
        <w:br/>
      </w:r>
      <w:r>
        <w:rPr>
          <w:b w:val="0"/>
          <w:i w:val="0"/>
        </w:rPr>
        <w:br/>
      </w:r>
      <w:r>
        <w:rPr>
          <w:b w:val="0"/>
          <w:i w:val="0"/>
        </w:rPr>
        <w:t>Dúi</w:t>
      </w:r>
      <w:r>
        <w:rPr>
          <w:b w:val="0"/>
          <w:i w:val="0"/>
        </w:rPr>
        <w:br/>
      </w:r>
      <w:r>
        <w:rPr>
          <w:b w:val="0"/>
          <w:i w:val="0"/>
        </w:rPr>
        <w:br/>
      </w:r>
      <w:r>
        <w:rPr>
          <w:b w:val="0"/>
          <w:i w:val="0"/>
        </w:rPr>
        <w:t>Thương phẩm</w:t>
      </w:r>
      <w:r>
        <w:rPr>
          <w:b w:val="0"/>
          <w:i w:val="0"/>
        </w:rPr>
        <w:br/>
      </w:r>
      <w:r>
        <w:rPr>
          <w:b w:val="0"/>
          <w:i w:val="0"/>
        </w:rPr>
        <w:br/>
      </w:r>
      <w:r>
        <w:rPr>
          <w:b w:val="0"/>
          <w:i w:val="0"/>
        </w:rPr>
        <w:t>con/hộ</w:t>
      </w:r>
      <w:r>
        <w:rPr>
          <w:b w:val="0"/>
          <w:i w:val="0"/>
        </w:rPr>
        <w:br/>
      </w:r>
      <w:r>
        <w:rPr>
          <w:b w:val="0"/>
          <w:i w:val="0"/>
        </w:rPr>
        <w:br/>
      </w:r>
      <w:r>
        <w:rPr>
          <w:b w:val="0"/>
          <w:i w:val="0"/>
        </w:rPr>
        <w:t>50</w:t>
      </w:r>
      <w:r>
        <w:rPr>
          <w:b w:val="0"/>
          <w:i w:val="0"/>
        </w:rPr>
        <w:br/>
      </w:r>
      <w:r>
        <w:rPr>
          <w:b w:val="0"/>
          <w:i w:val="0"/>
        </w:rPr>
        <w:br/>
      </w:r>
      <w:r>
        <w:rPr>
          <w:b w:val="0"/>
          <w:i w:val="0"/>
        </w:rPr>
        <w:t>8</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Nhóm một số mô hình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Chăn nuôi lợn (heo) đực sản xuất tinh giống</w:t>
      </w:r>
      <w:r>
        <w:rPr>
          <w:b w:val="0"/>
          <w:i w:val="0"/>
        </w:rPr>
        <w:br/>
      </w:r>
      <w:r>
        <w:rPr>
          <w:b w:val="0"/>
          <w:i w:val="0"/>
        </w:rPr>
        <w:br/>
      </w:r>
      <w:r>
        <w:rPr>
          <w:b w:val="0"/>
          <w:i w:val="0"/>
        </w:rPr>
        <w:t>con/hộ</w:t>
      </w:r>
      <w:r>
        <w:rPr>
          <w:b w:val="0"/>
          <w:i w:val="0"/>
        </w:rPr>
        <w:br/>
      </w:r>
      <w:r>
        <w:rPr>
          <w:b w:val="0"/>
          <w:i w:val="0"/>
        </w:rPr>
        <w:br/>
      </w:r>
      <w:r>
        <w:rPr>
          <w:b w:val="0"/>
          <w:i w:val="0"/>
        </w:rPr>
        <w:t>2</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Cải tạo đàn bò bằng thụ tinh nhân tạo</w:t>
      </w:r>
      <w:r>
        <w:rPr>
          <w:b w:val="0"/>
          <w:i w:val="0"/>
        </w:rPr>
        <w:br/>
      </w:r>
      <w:r>
        <w:rPr>
          <w:b w:val="0"/>
          <w:i w:val="0"/>
        </w:rPr>
        <w:br/>
      </w:r>
      <w:r>
        <w:rPr>
          <w:b w:val="0"/>
          <w:i w:val="0"/>
        </w:rPr>
        <w:t>huyện</w:t>
      </w:r>
      <w:r>
        <w:rPr>
          <w:b w:val="0"/>
          <w:i w:val="0"/>
        </w:rPr>
        <w:br/>
      </w:r>
      <w:r>
        <w:rPr>
          <w:b w:val="0"/>
          <w:i w:val="0"/>
        </w:rPr>
        <w:br/>
      </w:r>
      <w:r>
        <w:rPr>
          <w:b w:val="0"/>
          <w:i w:val="0"/>
        </w:rPr>
        <w:t>1</w:t>
      </w:r>
      <w:r>
        <w:rPr>
          <w:b w:val="0"/>
          <w:i w:val="0"/>
        </w:rPr>
        <w:br/>
      </w:r>
      <w:r>
        <w:rPr>
          <w:b w:val="0"/>
          <w:i w:val="0"/>
        </w:rPr>
        <w:br/>
      </w:r>
      <w:r>
        <w:rPr>
          <w:b w:val="0"/>
          <w:i w:val="0"/>
        </w:rPr>
        <w:t>18</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Chăn nuôi bò sữa</w:t>
      </w:r>
      <w:r>
        <w:rPr>
          <w:b w:val="0"/>
          <w:i w:val="0"/>
        </w:rPr>
        <w:br/>
      </w:r>
      <w:r>
        <w:rPr>
          <w:b w:val="0"/>
          <w:i w:val="0"/>
        </w:rPr>
        <w:br/>
      </w:r>
      <w:r>
        <w:rPr>
          <w:b w:val="0"/>
          <w:i w:val="0"/>
        </w:rPr>
        <w:t>Con/hộ</w:t>
      </w:r>
      <w:r>
        <w:rPr>
          <w:b w:val="0"/>
          <w:i w:val="0"/>
        </w:rPr>
        <w:br/>
      </w:r>
      <w:r>
        <w:rPr>
          <w:b w:val="0"/>
          <w:i w:val="0"/>
        </w:rPr>
        <w:br/>
      </w:r>
      <w:r>
        <w:rPr>
          <w:b w:val="0"/>
          <w:i w:val="0"/>
        </w:rPr>
        <w:t>4-10</w:t>
      </w:r>
      <w:r>
        <w:rPr>
          <w:b w:val="0"/>
          <w:i w:val="0"/>
        </w:rPr>
        <w:br/>
      </w:r>
      <w:r>
        <w:rPr>
          <w:b w:val="0"/>
          <w:i w:val="0"/>
        </w:rPr>
        <w:br/>
      </w:r>
      <w:r>
        <w:rPr>
          <w:b w:val="0"/>
          <w:i w:val="0"/>
        </w:rPr>
        <w:t>18</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Nuôi ong giống nội</w:t>
      </w:r>
      <w:r>
        <w:rPr>
          <w:b w:val="0"/>
          <w:i w:val="0"/>
        </w:rPr>
        <w:br/>
      </w:r>
      <w:r>
        <w:rPr>
          <w:b w:val="0"/>
          <w:i w:val="0"/>
        </w:rPr>
        <w:br/>
      </w:r>
      <w:r>
        <w:rPr>
          <w:b w:val="0"/>
          <w:i w:val="0"/>
        </w:rPr>
        <w:t>Lấy mật</w:t>
      </w:r>
      <w:r>
        <w:rPr>
          <w:b w:val="0"/>
          <w:i w:val="0"/>
        </w:rPr>
        <w:br/>
      </w:r>
      <w:r>
        <w:rPr>
          <w:b w:val="0"/>
          <w:i w:val="0"/>
        </w:rPr>
        <w:br/>
      </w:r>
      <w:r>
        <w:rPr>
          <w:b w:val="0"/>
          <w:i w:val="0"/>
        </w:rPr>
        <w:t>đàn</w:t>
      </w:r>
      <w:r>
        <w:rPr>
          <w:b w:val="0"/>
          <w:i w:val="0"/>
        </w:rPr>
        <w:br/>
      </w:r>
      <w:r>
        <w:rPr>
          <w:b w:val="0"/>
          <w:i w:val="0"/>
        </w:rPr>
        <w:br/>
      </w:r>
      <w:r>
        <w:rPr>
          <w:b w:val="0"/>
          <w:i w:val="0"/>
        </w:rPr>
        <w:t>50</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đ)</w:t>
      </w:r>
      <w:r>
        <w:rPr>
          <w:b w:val="0"/>
          <w:i w:val="0"/>
        </w:rPr>
        <w:br/>
      </w:r>
      <w:r>
        <w:rPr>
          <w:b w:val="0"/>
          <w:i w:val="0"/>
        </w:rPr>
        <w:br/>
      </w:r>
      <w:r>
        <w:rPr>
          <w:b w:val="0"/>
          <w:i w:val="0"/>
        </w:rPr>
        <w:t>Nuôi ong giống ngoại</w:t>
      </w:r>
      <w:r>
        <w:rPr>
          <w:b w:val="0"/>
          <w:i w:val="0"/>
        </w:rPr>
        <w:br/>
      </w:r>
      <w:r>
        <w:rPr>
          <w:b w:val="0"/>
          <w:i w:val="0"/>
        </w:rPr>
        <w:br/>
      </w:r>
      <w:r>
        <w:rPr>
          <w:b w:val="0"/>
          <w:i w:val="0"/>
        </w:rPr>
        <w:t>đàn</w:t>
      </w:r>
      <w:r>
        <w:rPr>
          <w:b w:val="0"/>
          <w:i w:val="0"/>
        </w:rPr>
        <w:br/>
      </w:r>
      <w:r>
        <w:rPr>
          <w:b w:val="0"/>
          <w:i w:val="0"/>
        </w:rPr>
        <w:br/>
      </w:r>
      <w:r>
        <w:rPr>
          <w:b w:val="0"/>
          <w:i w:val="0"/>
        </w:rPr>
        <w:t>100</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e)</w:t>
      </w:r>
      <w:r>
        <w:rPr>
          <w:b w:val="0"/>
          <w:i w:val="0"/>
        </w:rPr>
        <w:br/>
      </w:r>
      <w:r>
        <w:rPr>
          <w:b w:val="0"/>
          <w:i w:val="0"/>
        </w:rPr>
        <w:br/>
      </w:r>
      <w:r>
        <w:rPr>
          <w:b w:val="0"/>
          <w:i w:val="0"/>
        </w:rPr>
        <w:t xml:space="preserve"> Ấp nở trứng gia cầm</w:t>
      </w:r>
      <w:r>
        <w:rPr>
          <w:b w:val="0"/>
          <w:i w:val="0"/>
        </w:rPr>
        <w:br/>
      </w:r>
      <w:r>
        <w:rPr>
          <w:b w:val="0"/>
          <w:i w:val="0"/>
        </w:rPr>
        <w:br/>
      </w:r>
      <w:r>
        <w:rPr>
          <w:b w:val="0"/>
          <w:i w:val="0"/>
        </w:rPr>
        <w:t>cơ sở</w:t>
      </w:r>
      <w:r>
        <w:rPr>
          <w:b w:val="0"/>
          <w:i w:val="0"/>
        </w:rPr>
        <w:br/>
      </w:r>
      <w:r>
        <w:rPr>
          <w:b w:val="0"/>
          <w:i w:val="0"/>
        </w:rPr>
        <w:br/>
      </w:r>
      <w:r>
        <w:rPr>
          <w:b w:val="0"/>
          <w:i w:val="0"/>
        </w:rPr>
        <w:t>1</w:t>
      </w:r>
      <w:r>
        <w:rPr>
          <w:b w:val="0"/>
          <w:i w:val="0"/>
        </w:rPr>
        <w:br/>
      </w:r>
      <w:r>
        <w:rPr>
          <w:b w:val="0"/>
          <w:i w:val="0"/>
        </w:rPr>
        <w:br/>
      </w:r>
      <w:r>
        <w:rPr>
          <w:b w:val="0"/>
          <w:i w:val="0"/>
        </w:rPr>
        <w:t>9</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ê)</w:t>
      </w:r>
      <w:r>
        <w:rPr>
          <w:b w:val="0"/>
          <w:i w:val="0"/>
        </w:rPr>
        <w:br/>
      </w:r>
      <w:r>
        <w:rPr>
          <w:b w:val="0"/>
          <w:i w:val="0"/>
        </w:rPr>
        <w:br/>
      </w:r>
      <w:r>
        <w:rPr>
          <w:b w:val="0"/>
          <w:i w:val="0"/>
        </w:rPr>
        <w:t xml:space="preserve"> Xây dựng cơ sở chăn nuôi an toàn dịch bệnh đối với các bệnh đăng ký an toàn trên gia súc, gia cầm</w:t>
      </w:r>
      <w:r>
        <w:rPr>
          <w:b w:val="0"/>
          <w:i w:val="0"/>
        </w:rPr>
        <w:br/>
      </w:r>
      <w:r>
        <w:rPr>
          <w:b w:val="0"/>
          <w:i w:val="0"/>
        </w:rPr>
        <w:br/>
      </w:r>
      <w:r>
        <w:rPr>
          <w:b w:val="0"/>
          <w:i w:val="0"/>
        </w:rPr>
        <w:t>cơ sở</w:t>
      </w:r>
      <w:r>
        <w:rPr>
          <w:b w:val="0"/>
          <w:i w:val="0"/>
        </w:rPr>
        <w:br/>
      </w:r>
      <w:r>
        <w:rPr>
          <w:b w:val="0"/>
          <w:i w:val="0"/>
        </w:rPr>
        <w:br/>
      </w:r>
      <w:r>
        <w:rPr>
          <w:b w:val="0"/>
          <w:i w:val="0"/>
        </w:rPr>
        <w:t>1</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g)</w:t>
      </w:r>
      <w:r>
        <w:rPr>
          <w:b w:val="0"/>
          <w:i w:val="0"/>
        </w:rPr>
        <w:br/>
      </w:r>
      <w:r>
        <w:rPr>
          <w:b w:val="0"/>
          <w:i w:val="0"/>
        </w:rPr>
        <w:br/>
      </w:r>
      <w:r>
        <w:rPr>
          <w:b w:val="0"/>
          <w:i w:val="0"/>
        </w:rPr>
        <w:t>Chế biến và bảo quản thức ăn thô, xanh</w:t>
      </w:r>
      <w:r>
        <w:rPr>
          <w:b w:val="0"/>
          <w:i w:val="0"/>
        </w:rPr>
        <w:br/>
      </w:r>
      <w:r>
        <w:rPr>
          <w:b w:val="0"/>
          <w:i w:val="0"/>
        </w:rPr>
        <w:br/>
      </w:r>
      <w:r>
        <w:rPr>
          <w:b w:val="0"/>
          <w:i w:val="0"/>
        </w:rPr>
        <w:t>Ủ rơm lúa</w:t>
      </w:r>
      <w:r>
        <w:rPr>
          <w:b w:val="0"/>
          <w:i w:val="0"/>
        </w:rPr>
        <w:br/>
      </w:r>
      <w:r>
        <w:rPr>
          <w:b w:val="0"/>
          <w:i w:val="0"/>
        </w:rPr>
        <w:br/>
      </w:r>
      <w:r>
        <w:rPr>
          <w:b w:val="0"/>
          <w:i w:val="0"/>
        </w:rPr>
        <w:t>tấn</w:t>
      </w:r>
      <w:r>
        <w:rPr>
          <w:b w:val="0"/>
          <w:i w:val="0"/>
        </w:rPr>
        <w:br/>
      </w:r>
      <w:r>
        <w:rPr>
          <w:b w:val="0"/>
          <w:i w:val="0"/>
        </w:rPr>
        <w:br/>
      </w:r>
      <w:r>
        <w:rPr>
          <w:b w:val="0"/>
          <w:i w:val="0"/>
        </w:rPr>
        <w:t>1</w:t>
      </w:r>
      <w:r>
        <w:rPr>
          <w:b w:val="0"/>
          <w:i w:val="0"/>
        </w:rPr>
        <w:br/>
      </w:r>
      <w:r>
        <w:rPr>
          <w:b w:val="0"/>
          <w:i w:val="0"/>
        </w:rPr>
        <w:br/>
      </w:r>
      <w:r>
        <w:rPr>
          <w:b w:val="0"/>
          <w:i w:val="0"/>
        </w:rPr>
        <w:t>9</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Ủ chua thân bắp (ngô)</w:t>
      </w:r>
      <w:r>
        <w:rPr>
          <w:b w:val="0"/>
          <w:i w:val="0"/>
        </w:rPr>
        <w:br/>
      </w:r>
      <w:r>
        <w:rPr>
          <w:b w:val="0"/>
          <w:i w:val="0"/>
        </w:rPr>
        <w:br/>
      </w:r>
      <w:r>
        <w:rPr>
          <w:b w:val="0"/>
          <w:i w:val="0"/>
        </w:rPr>
        <w:t>tấn</w:t>
      </w:r>
      <w:r>
        <w:rPr>
          <w:b w:val="0"/>
          <w:i w:val="0"/>
        </w:rPr>
        <w:br/>
      </w:r>
      <w:r>
        <w:rPr>
          <w:b w:val="0"/>
          <w:i w:val="0"/>
        </w:rPr>
        <w:br/>
      </w:r>
      <w:r>
        <w:rPr>
          <w:b w:val="0"/>
          <w:i w:val="0"/>
        </w:rPr>
        <w:t>1</w:t>
      </w:r>
      <w:r>
        <w:rPr>
          <w:b w:val="0"/>
          <w:i w:val="0"/>
        </w:rPr>
        <w:br/>
      </w:r>
      <w:r>
        <w:rPr>
          <w:b w:val="0"/>
          <w:i w:val="0"/>
        </w:rPr>
        <w:br/>
      </w:r>
      <w:r>
        <w:rPr>
          <w:b w:val="0"/>
          <w:i w:val="0"/>
        </w:rPr>
        <w:t>9</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Ủ chua cỏ</w:t>
      </w:r>
      <w:r>
        <w:rPr>
          <w:b w:val="0"/>
          <w:i w:val="0"/>
        </w:rPr>
        <w:br/>
      </w:r>
      <w:r>
        <w:rPr>
          <w:b w:val="0"/>
          <w:i w:val="0"/>
        </w:rPr>
        <w:br/>
      </w:r>
      <w:r>
        <w:rPr>
          <w:b w:val="0"/>
          <w:i w:val="0"/>
        </w:rPr>
        <w:t>tấn</w:t>
      </w:r>
      <w:r>
        <w:rPr>
          <w:b w:val="0"/>
          <w:i w:val="0"/>
        </w:rPr>
        <w:br/>
      </w:r>
      <w:r>
        <w:rPr>
          <w:b w:val="0"/>
          <w:i w:val="0"/>
        </w:rPr>
        <w:br/>
      </w:r>
      <w:r>
        <w:rPr>
          <w:b w:val="0"/>
          <w:i w:val="0"/>
        </w:rPr>
        <w:t>1</w:t>
      </w:r>
      <w:r>
        <w:rPr>
          <w:b w:val="0"/>
          <w:i w:val="0"/>
        </w:rPr>
        <w:br/>
      </w:r>
      <w:r>
        <w:rPr>
          <w:b w:val="0"/>
          <w:i w:val="0"/>
        </w:rPr>
        <w:br/>
      </w:r>
      <w:r>
        <w:rPr>
          <w:b w:val="0"/>
          <w:i w:val="0"/>
        </w:rPr>
        <w:t>9</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i w:val="0"/>
        </w:rPr>
        <w:t>PHỤ LỤC I</w:t>
      </w:r>
      <w:r>
        <w:rPr>
          <w:b/>
          <w:i w:val="0"/>
        </w:rPr>
        <w:t>II</w:t>
      </w:r>
      <w:r>
        <w:rPr>
          <w:b w:val="0"/>
          <w:i w:val="0"/>
        </w:rPr>
        <w:br/>
      </w:r>
      <w:r>
        <w:rPr>
          <w:b/>
          <w:i w:val="0"/>
        </w:rPr>
        <w:t>ĐỊNH MỨC KINH TẾ KỸ THUẬT LĨNH VỰC T</w:t>
      </w:r>
      <w:r>
        <w:rPr>
          <w:b/>
          <w:i w:val="0"/>
        </w:rPr>
        <w:t>HỦY SẢN</w:t>
      </w:r>
      <w:r>
        <w:rPr>
          <w:b w:val="0"/>
          <w:i w:val="0"/>
        </w:rPr>
        <w:br/>
      </w:r>
      <w:r>
        <w:rPr>
          <w:b w:val="0"/>
          <w:i/>
        </w:rPr>
        <w:t>(Ban hành kèm theo Quyết định số:</w:t>
      </w:r>
      <w:r>
        <w:rPr>
          <w:b w:val="0"/>
          <w:i/>
        </w:rPr>
        <w:t xml:space="preserve"> 18</w:t>
      </w:r>
      <w:r>
        <w:rPr>
          <w:b w:val="0"/>
          <w:i/>
        </w:rPr>
        <w:t>/202</w:t>
      </w:r>
      <w:r>
        <w:rPr>
          <w:b w:val="0"/>
          <w:i/>
        </w:rPr>
        <w:t>2</w:t>
      </w:r>
      <w:r>
        <w:rPr>
          <w:b w:val="0"/>
          <w:i/>
        </w:rPr>
        <w:t>/QĐ-UBND ngày</w:t>
      </w:r>
      <w:r>
        <w:rPr>
          <w:b w:val="0"/>
          <w:i/>
        </w:rPr>
        <w:t xml:space="preserve"> 22 </w:t>
      </w:r>
      <w:r>
        <w:rPr>
          <w:b w:val="0"/>
          <w:i/>
        </w:rPr>
        <w:t>tháng</w:t>
      </w:r>
      <w:r>
        <w:rPr>
          <w:b w:val="0"/>
          <w:i/>
        </w:rPr>
        <w:t xml:space="preserve"> 9 </w:t>
      </w:r>
      <w:r>
        <w:rPr>
          <w:b w:val="0"/>
          <w:i/>
        </w:rPr>
        <w:t xml:space="preserve"> năm 202</w:t>
      </w:r>
      <w:r>
        <w:rPr>
          <w:b w:val="0"/>
          <w:i/>
        </w:rPr>
        <w:t>2</w:t>
      </w:r>
      <w:r>
        <w:rPr>
          <w:b w:val="0"/>
          <w:i/>
        </w:rPr>
        <w:t xml:space="preserve"> </w:t>
      </w:r>
      <w:r>
        <w:rPr>
          <w:b w:val="0"/>
          <w:i w:val="0"/>
        </w:rPr>
        <w:br/>
      </w:r>
      <w:r>
        <w:rPr>
          <w:b w:val="0"/>
          <w:i/>
        </w:rPr>
        <w:t>của Ủy ban nhân dân tỉnh Bà Rịa – Vũng Tàu)</w:t>
      </w:r>
      <w:r>
        <w:rPr>
          <w:b w:val="0"/>
          <w:i w:val="0"/>
        </w:rPr>
        <w:br/>
      </w:r>
      <w:r>
        <w:rPr>
          <w:b/>
          <w:i w:val="0"/>
        </w:rPr>
        <w:t>A. ĐỊNH MỨC KINH TẾ KỸ THUẬT LĨNH VỰC NUÔI TRỒNG THỦY SẢN</w:t>
      </w:r>
      <w:r>
        <w:rPr>
          <w:b w:val="0"/>
          <w:i w:val="0"/>
        </w:rPr>
        <w:br/>
      </w:r>
      <w:r>
        <w:rPr>
          <w:b/>
          <w:i w:val="0"/>
        </w:rPr>
        <w:t>I. ĐỊNH MỨC KINH TẾ KỸ THUẬT</w:t>
      </w:r>
      <w:r>
        <w:rPr>
          <w:b w:val="0"/>
          <w:i w:val="0"/>
        </w:rPr>
        <w:br/>
      </w:r>
      <w:r>
        <w:rPr>
          <w:b/>
          <w:i w:val="0"/>
        </w:rPr>
        <w:t>1. Mô hình nuôi cá nước ngọt</w:t>
      </w:r>
      <w:r>
        <w:rPr>
          <w:b w:val="0"/>
          <w:i w:val="0"/>
        </w:rPr>
        <w:br/>
      </w:r>
      <w:r>
        <w:rPr>
          <w:b w:val="0"/>
          <w:i w:val="0"/>
        </w:rPr>
        <w:br/>
      </w:r>
      <w:r>
        <w:rPr>
          <w:b w:val="0"/>
          <w:i w:val="0"/>
        </w:rPr>
        <w:br/>
      </w:r>
      <w:r>
        <w:rPr>
          <w:b w:val="0"/>
          <w:i w:val="0"/>
        </w:rPr>
        <w:br/>
      </w:r>
      <w:r>
        <w:rPr>
          <w:b w:val="0"/>
          <w:i w:val="0"/>
        </w:rPr>
        <w:br/>
      </w:r>
      <w:r>
        <w:rPr>
          <w:b/>
          <w:i w:val="0"/>
        </w:rPr>
        <w:t>Đối tượng</w:t>
      </w:r>
      <w:r>
        <w:rPr>
          <w:b w:val="0"/>
          <w:i w:val="0"/>
        </w:rPr>
        <w:br/>
      </w:r>
      <w:r>
        <w:rPr>
          <w:b w:val="0"/>
          <w:i w:val="0"/>
        </w:rPr>
        <w:br/>
      </w:r>
      <w:r>
        <w:rPr>
          <w:b/>
          <w:i w:val="0"/>
        </w:rPr>
        <w:t>Hình thức nuôi</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i w:val="0"/>
        </w:rPr>
        <w:t xml:space="preserve">Mật độ nuôi </w:t>
      </w:r>
      <w:r>
        <w:rPr>
          <w:b w:val="0"/>
          <w:i w:val="0"/>
        </w:rPr>
        <w:t>(ao: con/m</w:t>
      </w:r>
      <w:r>
        <w:rPr>
          <w:b w:val="0"/>
          <w:i w:val="0"/>
        </w:rPr>
        <w:t>2</w:t>
      </w:r>
      <w:r>
        <w:rPr>
          <w:b w:val="0"/>
          <w:i w:val="0"/>
        </w:rPr>
        <w:t>; Lồng bè: con/m</w:t>
      </w:r>
      <w:r>
        <w:rPr>
          <w:b w:val="0"/>
          <w:i w:val="0"/>
        </w:rPr>
        <w:t>3</w:t>
      </w:r>
      <w:r>
        <w:rPr>
          <w:b w:val="0"/>
          <w:i w:val="0"/>
        </w:rPr>
        <w:t>)</w:t>
      </w:r>
      <w:r>
        <w:rPr>
          <w:b w:val="0"/>
          <w:i w:val="0"/>
        </w:rPr>
        <w:br/>
      </w:r>
      <w:r>
        <w:rPr>
          <w:b w:val="0"/>
          <w:i w:val="0"/>
        </w:rPr>
        <w:br/>
      </w:r>
      <w:r>
        <w:rPr>
          <w:b/>
          <w:i w:val="0"/>
        </w:rPr>
        <w:t xml:space="preserve">Quy cách giống </w:t>
      </w:r>
      <w:r>
        <w:rPr>
          <w:b w:val="0"/>
          <w:i w:val="0"/>
        </w:rPr>
        <w:br/>
      </w:r>
      <w:r>
        <w:rPr>
          <w:b w:val="0"/>
          <w:i w:val="0"/>
        </w:rPr>
        <w:br/>
      </w:r>
      <w:r>
        <w:rPr>
          <w:b/>
          <w:i w:val="0"/>
        </w:rPr>
        <w:t>Thức ăn</w:t>
      </w:r>
      <w:r>
        <w:rPr>
          <w:b w:val="0"/>
          <w:i w:val="0"/>
        </w:rPr>
        <w:br/>
      </w:r>
      <w:r>
        <w:rPr>
          <w:b w:val="0"/>
          <w:i w:val="0"/>
        </w:rPr>
        <w:br/>
      </w:r>
      <w:r>
        <w:rPr>
          <w:b/>
          <w:i w:val="0"/>
        </w:rPr>
        <w:t>Thời gian nuôi (</w:t>
      </w:r>
      <w:r>
        <w:rPr>
          <w:b w:val="0"/>
          <w:i w:val="0"/>
        </w:rPr>
        <w:t>tháng)</w:t>
      </w:r>
      <w:r>
        <w:rPr>
          <w:b w:val="0"/>
          <w:i w:val="0"/>
        </w:rPr>
        <w:br/>
      </w:r>
      <w:r>
        <w:rPr>
          <w:b w:val="0"/>
          <w:i w:val="0"/>
        </w:rPr>
        <w:br/>
      </w:r>
      <w:r>
        <w:rPr>
          <w:b/>
          <w:i w:val="0"/>
        </w:rPr>
        <w:t>Thuốc, hóa chất</w:t>
      </w:r>
      <w:r>
        <w:rPr>
          <w:b w:val="0"/>
          <w:i w:val="0"/>
        </w:rPr>
        <w:br/>
      </w:r>
      <w:r>
        <w:rPr>
          <w:b w:val="0"/>
          <w:i w:val="0"/>
        </w:rPr>
        <w:br/>
      </w:r>
      <w:r>
        <w:rPr>
          <w:b/>
          <w:i w:val="0"/>
        </w:rPr>
        <w:t>Thu hoạch</w:t>
      </w:r>
      <w:r>
        <w:rPr>
          <w:b w:val="0"/>
          <w:i w:val="0"/>
        </w:rPr>
        <w:br/>
      </w:r>
      <w:r>
        <w:rPr>
          <w:b w:val="0"/>
          <w:i w:val="0"/>
        </w:rPr>
        <w:br/>
      </w:r>
      <w:r>
        <w:rPr>
          <w:b/>
          <w:i w:val="0"/>
        </w:rPr>
        <w:t xml:space="preserve">Năng suất </w:t>
      </w:r>
      <w:r>
        <w:rPr>
          <w:b w:val="0"/>
          <w:i w:val="0"/>
        </w:rPr>
        <w:t>(ao: tấn/ha; bể, lồng bè: kg/m</w:t>
      </w:r>
      <w:r>
        <w:rPr>
          <w:b w:val="0"/>
          <w:i w:val="0"/>
        </w:rPr>
        <w:t>3</w:t>
      </w:r>
      <w:r>
        <w:rPr>
          <w:b w:val="0"/>
          <w:i w:val="0"/>
        </w:rPr>
        <w:t>)</w:t>
      </w:r>
      <w:r>
        <w:rPr>
          <w:b w:val="0"/>
          <w:i w:val="0"/>
        </w:rPr>
        <w:br/>
      </w:r>
      <w:r>
        <w:rPr>
          <w:b w:val="0"/>
          <w:i w:val="0"/>
        </w:rPr>
        <w:br/>
      </w:r>
      <w:r>
        <w:rPr>
          <w:b w:val="0"/>
          <w:i w:val="0"/>
        </w:rPr>
        <w:br/>
      </w:r>
      <w:r>
        <w:rPr>
          <w:b w:val="0"/>
          <w:i w:val="0"/>
        </w:rPr>
        <w:br/>
      </w:r>
      <w:r>
        <w:rPr>
          <w:b w:val="0"/>
          <w:i w:val="0"/>
        </w:rPr>
        <w:t>Đơn vị tính</w:t>
      </w:r>
      <w:r>
        <w:rPr>
          <w:b w:val="0"/>
          <w:i w:val="0"/>
        </w:rPr>
        <w:br/>
      </w:r>
      <w:r>
        <w:rPr>
          <w:b w:val="0"/>
          <w:i w:val="0"/>
        </w:rPr>
        <w:br/>
      </w:r>
      <w:r>
        <w:rPr>
          <w:b w:val="0"/>
          <w:i w:val="0"/>
        </w:rPr>
        <w:t>Kích thước</w:t>
      </w:r>
      <w:r>
        <w:rPr>
          <w:b w:val="0"/>
          <w:i w:val="0"/>
        </w:rPr>
        <w:br/>
      </w:r>
      <w:r>
        <w:rPr>
          <w:b w:val="0"/>
          <w:i w:val="0"/>
        </w:rPr>
        <w:br/>
      </w:r>
      <w:r>
        <w:rPr>
          <w:b/>
          <w:i w:val="0"/>
        </w:rPr>
        <w:t>FCR</w:t>
      </w:r>
      <w:r>
        <w:rPr>
          <w:b w:val="0"/>
          <w:i w:val="0"/>
        </w:rPr>
        <w:br/>
      </w:r>
      <w:r>
        <w:rPr>
          <w:b w:val="0"/>
          <w:i w:val="0"/>
        </w:rPr>
        <w:br/>
      </w:r>
      <w:r>
        <w:rPr>
          <w:b/>
          <w:i w:val="0"/>
        </w:rPr>
        <w:t xml:space="preserve">Protein </w:t>
      </w:r>
      <w:r>
        <w:rPr>
          <w:b w:val="0"/>
          <w:i w:val="0"/>
        </w:rPr>
        <w:t>(%)</w:t>
      </w:r>
      <w:r>
        <w:rPr>
          <w:b w:val="0"/>
          <w:i w:val="0"/>
        </w:rPr>
        <w:br/>
      </w:r>
      <w:r>
        <w:rPr>
          <w:b w:val="0"/>
          <w:i w:val="0"/>
        </w:rPr>
        <w:br/>
      </w:r>
      <w:r>
        <w:rPr>
          <w:b/>
          <w:i w:val="0"/>
        </w:rPr>
        <w:t xml:space="preserve">Vit, VS </w:t>
      </w:r>
      <w:r>
        <w:rPr>
          <w:b w:val="0"/>
          <w:i w:val="0"/>
        </w:rPr>
        <w:t>(g/kg TĂ)</w:t>
      </w:r>
      <w:r>
        <w:rPr>
          <w:b w:val="0"/>
          <w:i w:val="0"/>
        </w:rPr>
        <w:br/>
      </w:r>
      <w:r>
        <w:rPr>
          <w:b w:val="0"/>
          <w:i w:val="0"/>
        </w:rPr>
        <w:br/>
      </w:r>
      <w:r>
        <w:rPr>
          <w:b/>
          <w:i w:val="0"/>
        </w:rPr>
        <w:t>TKS</w:t>
      </w:r>
      <w:r>
        <w:br/>
      </w:r>
      <w:r>
        <w:rPr>
          <w:b w:val="0"/>
          <w:i w:val="0"/>
        </w:rPr>
        <w:t>(g/kg TĂ)</w:t>
      </w:r>
      <w:r>
        <w:rPr>
          <w:b w:val="0"/>
          <w:i w:val="0"/>
        </w:rPr>
        <w:br/>
      </w:r>
      <w:r>
        <w:rPr>
          <w:b w:val="0"/>
          <w:i w:val="0"/>
        </w:rPr>
        <w:br/>
      </w:r>
      <w:r>
        <w:rPr>
          <w:b/>
          <w:i w:val="0"/>
        </w:rPr>
        <w:t xml:space="preserve">Vôi </w:t>
      </w:r>
      <w:r>
        <w:rPr>
          <w:b w:val="0"/>
          <w:i w:val="0"/>
        </w:rPr>
        <w:t>(kg/ 100m</w:t>
      </w:r>
      <w:r>
        <w:rPr>
          <w:b w:val="0"/>
          <w:i w:val="0"/>
        </w:rPr>
        <w:t>2</w:t>
      </w:r>
      <w:r>
        <w:rPr>
          <w:b w:val="0"/>
          <w:i w:val="0"/>
        </w:rPr>
        <w:t>)</w:t>
      </w:r>
      <w:r>
        <w:rPr>
          <w:b w:val="0"/>
          <w:i w:val="0"/>
        </w:rPr>
        <w:br/>
      </w:r>
      <w:r>
        <w:rPr>
          <w:b w:val="0"/>
          <w:i w:val="0"/>
        </w:rPr>
        <w:br/>
      </w:r>
      <w:r>
        <w:rPr>
          <w:b/>
          <w:i w:val="0"/>
        </w:rPr>
        <w:t>TDK</w:t>
      </w:r>
      <w:r>
        <w:br/>
      </w:r>
      <w:r>
        <w:rPr>
          <w:b w:val="0"/>
          <w:i w:val="0"/>
        </w:rPr>
        <w:t>(lit/ 1.000m</w:t>
      </w:r>
      <w:r>
        <w:rPr>
          <w:b w:val="0"/>
          <w:i w:val="0"/>
        </w:rPr>
        <w:t>3</w:t>
      </w:r>
      <w:r>
        <w:rPr>
          <w:b w:val="0"/>
          <w:i w:val="0"/>
        </w:rPr>
        <w:t>)</w:t>
      </w:r>
      <w:r>
        <w:rPr>
          <w:b w:val="0"/>
          <w:i w:val="0"/>
        </w:rPr>
        <w:br/>
      </w:r>
      <w:r>
        <w:rPr>
          <w:b w:val="0"/>
          <w:i w:val="0"/>
        </w:rPr>
        <w:br/>
      </w:r>
      <w:r>
        <w:rPr>
          <w:b/>
          <w:i w:val="0"/>
        </w:rPr>
        <w:t xml:space="preserve">Tỷ lệ sống </w:t>
      </w:r>
      <w:r>
        <w:rPr>
          <w:b w:val="0"/>
          <w:i w:val="0"/>
        </w:rPr>
        <w:t>(%)</w:t>
      </w:r>
      <w:r>
        <w:rPr>
          <w:b w:val="0"/>
          <w:i w:val="0"/>
        </w:rPr>
        <w:br/>
      </w:r>
      <w:r>
        <w:rPr>
          <w:b w:val="0"/>
          <w:i w:val="0"/>
        </w:rPr>
        <w:br/>
      </w:r>
      <w:r>
        <w:rPr>
          <w:b/>
          <w:i w:val="0"/>
        </w:rPr>
        <w:t xml:space="preserve">Cỡ thu </w:t>
      </w:r>
      <w:r>
        <w:rPr>
          <w:b w:val="0"/>
          <w:i w:val="0"/>
        </w:rPr>
        <w:t>(kg/ con)</w:t>
      </w:r>
      <w:r>
        <w:rPr>
          <w:b w:val="0"/>
          <w:i w:val="0"/>
        </w:rPr>
        <w:br/>
      </w:r>
      <w:r>
        <w:rPr>
          <w:b w:val="0"/>
          <w:i w:val="0"/>
        </w:rPr>
        <w:br/>
      </w:r>
      <w:r>
        <w:rPr>
          <w:b w:val="0"/>
          <w:i w:val="0"/>
        </w:rPr>
        <w:br/>
      </w:r>
      <w:r>
        <w:rPr>
          <w:b w:val="0"/>
          <w:i w:val="0"/>
        </w:rPr>
        <w:br/>
      </w:r>
      <w:r>
        <w:rPr>
          <w:b w:val="0"/>
          <w:i w:val="0"/>
        </w:rPr>
        <w:br/>
      </w:r>
      <w:r>
        <w:rPr>
          <w:b w:val="0"/>
          <w:i w:val="0"/>
        </w:rPr>
        <w:br/>
      </w:r>
      <w:r>
        <w:rPr>
          <w:b w:val="0"/>
          <w:i w:val="0"/>
        </w:rPr>
        <w:t>Cá rô phi /diêu hồng (</w:t>
      </w:r>
      <w:r>
        <w:rPr>
          <w:b w:val="0"/>
          <w:i/>
        </w:rPr>
        <w:t>Oreochromis niloticus</w:t>
      </w:r>
      <w:r>
        <w:rPr>
          <w:b w:val="0"/>
          <w:i w:val="0"/>
        </w:rPr>
        <w:t xml:space="preserve">/ </w:t>
      </w:r>
      <w:r>
        <w:rPr>
          <w:b w:val="0"/>
          <w:i/>
        </w:rPr>
        <w:t>Oreochromissp )</w:t>
      </w:r>
      <w:r>
        <w:rPr>
          <w:b w:val="0"/>
          <w:i w:val="0"/>
        </w:rPr>
        <w:br/>
      </w:r>
      <w:r>
        <w:rPr>
          <w:b w:val="0"/>
          <w:i w:val="0"/>
        </w:rPr>
        <w:br/>
      </w:r>
      <w:r>
        <w:rPr>
          <w:b w:val="0"/>
          <w:i w:val="0"/>
        </w:rPr>
        <w:t>BTC trong ao</w:t>
      </w:r>
      <w:r>
        <w:rPr>
          <w:b w:val="0"/>
          <w:i w:val="0"/>
        </w:rPr>
        <w:br/>
      </w:r>
      <w:r>
        <w:rPr>
          <w:b w:val="0"/>
          <w:i w:val="0"/>
        </w:rPr>
        <w:br/>
      </w:r>
      <w:r>
        <w:rPr>
          <w:b w:val="0"/>
          <w:i w:val="0"/>
        </w:rPr>
        <w:t>2,5</w:t>
      </w:r>
      <w:r>
        <w:rPr>
          <w:b w:val="0"/>
          <w:i w:val="0"/>
        </w:rPr>
        <w:br/>
      </w:r>
      <w:r>
        <w:rPr>
          <w:b w:val="0"/>
          <w:i w:val="0"/>
        </w:rPr>
        <w:br/>
      </w:r>
      <w:r>
        <w:rPr>
          <w:b w:val="0"/>
          <w:i w:val="0"/>
        </w:rPr>
        <w:t>cm/con</w:t>
      </w:r>
      <w:r>
        <w:rPr>
          <w:b w:val="0"/>
          <w:i w:val="0"/>
        </w:rPr>
        <w:br/>
      </w:r>
      <w:r>
        <w:rPr>
          <w:b w:val="0"/>
          <w:i w:val="0"/>
        </w:rPr>
        <w:br/>
      </w:r>
      <w:r>
        <w:rPr>
          <w:b w:val="0"/>
          <w:i w:val="0"/>
        </w:rPr>
        <w:t>5-6</w:t>
      </w:r>
      <w:r>
        <w:rPr>
          <w:b w:val="0"/>
          <w:i w:val="0"/>
        </w:rPr>
        <w:br/>
      </w:r>
      <w:r>
        <w:rPr>
          <w:b w:val="0"/>
          <w:i w:val="0"/>
        </w:rPr>
        <w:br/>
      </w:r>
      <w:r>
        <w:rPr>
          <w:b w:val="0"/>
          <w:i w:val="0"/>
        </w:rPr>
        <w:t>1,5</w:t>
      </w:r>
      <w:r>
        <w:rPr>
          <w:b w:val="0"/>
          <w:i w:val="0"/>
        </w:rPr>
        <w:br/>
      </w:r>
      <w:r>
        <w:rPr>
          <w:b w:val="0"/>
          <w:i w:val="0"/>
        </w:rPr>
        <w:br/>
      </w:r>
      <w:r>
        <w:rPr>
          <w:b w:val="0"/>
          <w:i w:val="0"/>
        </w:rPr>
        <w:t>≥24</w:t>
      </w:r>
      <w:r>
        <w:rPr>
          <w:b w:val="0"/>
          <w:i w:val="0"/>
        </w:rPr>
        <w:br/>
      </w:r>
      <w:r>
        <w:rPr>
          <w:b w:val="0"/>
          <w:i w:val="0"/>
        </w:rPr>
        <w:br/>
      </w:r>
      <w:r>
        <w:rPr>
          <w:b w:val="0"/>
          <w:i w:val="0"/>
        </w:rPr>
        <w:t>≤7</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≥70</w:t>
      </w:r>
      <w:r>
        <w:rPr>
          <w:b w:val="0"/>
          <w:i w:val="0"/>
        </w:rPr>
        <w:br/>
      </w:r>
      <w:r>
        <w:rPr>
          <w:b w:val="0"/>
          <w:i w:val="0"/>
        </w:rPr>
        <w:br/>
      </w:r>
      <w:r>
        <w:rPr>
          <w:b w:val="0"/>
          <w:i w:val="0"/>
        </w:rPr>
        <w:t>≥0,5</w:t>
      </w:r>
      <w:r>
        <w:rPr>
          <w:b w:val="0"/>
          <w:i w:val="0"/>
        </w:rPr>
        <w:br/>
      </w:r>
      <w:r>
        <w:rPr>
          <w:b w:val="0"/>
          <w:i w:val="0"/>
        </w:rPr>
        <w:br/>
      </w:r>
      <w:r>
        <w:rPr>
          <w:b w:val="0"/>
          <w:i w:val="0"/>
        </w:rPr>
        <w:t>&gt;8,75</w:t>
      </w:r>
      <w:r>
        <w:rPr>
          <w:b w:val="0"/>
          <w:i w:val="0"/>
        </w:rPr>
        <w:br/>
      </w:r>
      <w:r>
        <w:rPr>
          <w:b w:val="0"/>
          <w:i w:val="0"/>
        </w:rPr>
        <w:br/>
      </w:r>
      <w:r>
        <w:rPr>
          <w:b w:val="0"/>
          <w:i w:val="0"/>
        </w:rPr>
        <w:br/>
      </w:r>
      <w:r>
        <w:rPr>
          <w:b w:val="0"/>
          <w:i w:val="0"/>
        </w:rPr>
        <w:br/>
      </w:r>
      <w:r>
        <w:rPr>
          <w:b w:val="0"/>
          <w:i w:val="0"/>
        </w:rPr>
        <w:t>TC trong ao</w:t>
      </w:r>
      <w:r>
        <w:rPr>
          <w:b w:val="0"/>
          <w:i w:val="0"/>
        </w:rPr>
        <w:br/>
      </w:r>
      <w:r>
        <w:rPr>
          <w:b w:val="0"/>
          <w:i w:val="0"/>
        </w:rPr>
        <w:br/>
      </w:r>
      <w:r>
        <w:rPr>
          <w:b w:val="0"/>
          <w:i w:val="0"/>
        </w:rPr>
        <w:t>5-7</w:t>
      </w:r>
      <w:r>
        <w:rPr>
          <w:b w:val="0"/>
          <w:i w:val="0"/>
        </w:rPr>
        <w:br/>
      </w:r>
      <w:r>
        <w:rPr>
          <w:b w:val="0"/>
          <w:i w:val="0"/>
        </w:rPr>
        <w:br/>
      </w:r>
      <w:r>
        <w:rPr>
          <w:b w:val="0"/>
          <w:i w:val="0"/>
        </w:rPr>
        <w:t>cm/con</w:t>
      </w:r>
      <w:r>
        <w:rPr>
          <w:b w:val="0"/>
          <w:i w:val="0"/>
        </w:rPr>
        <w:br/>
      </w:r>
      <w:r>
        <w:rPr>
          <w:b w:val="0"/>
          <w:i w:val="0"/>
        </w:rPr>
        <w:br/>
      </w:r>
      <w:r>
        <w:rPr>
          <w:b w:val="0"/>
          <w:i w:val="0"/>
        </w:rPr>
        <w:t>≤7</w:t>
      </w:r>
      <w:r>
        <w:rPr>
          <w:b w:val="0"/>
          <w:i w:val="0"/>
        </w:rPr>
        <w:br/>
      </w:r>
      <w:r>
        <w:rPr>
          <w:b w:val="0"/>
          <w:i w:val="0"/>
        </w:rPr>
        <w:br/>
      </w:r>
      <w:r>
        <w:rPr>
          <w:b w:val="0"/>
          <w:i w:val="0"/>
        </w:rPr>
        <w:t>≤1,3</w:t>
      </w:r>
      <w:r>
        <w:rPr>
          <w:b w:val="0"/>
          <w:i w:val="0"/>
        </w:rPr>
        <w:br/>
      </w:r>
      <w:r>
        <w:rPr>
          <w:b w:val="0"/>
          <w:i w:val="0"/>
        </w:rPr>
        <w:br/>
      </w:r>
      <w:r>
        <w:rPr>
          <w:b w:val="0"/>
          <w:i w:val="0"/>
        </w:rPr>
        <w:t>≥28</w:t>
      </w:r>
      <w:r>
        <w:rPr>
          <w:b w:val="0"/>
          <w:i w:val="0"/>
        </w:rPr>
        <w:br/>
      </w:r>
      <w:r>
        <w:rPr>
          <w:b w:val="0"/>
          <w:i w:val="0"/>
        </w:rPr>
        <w:br/>
      </w:r>
      <w:r>
        <w:rPr>
          <w:b w:val="0"/>
          <w:i w:val="0"/>
        </w:rPr>
        <w:t>8</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≥70</w:t>
      </w:r>
      <w:r>
        <w:rPr>
          <w:b w:val="0"/>
          <w:i w:val="0"/>
        </w:rPr>
        <w:br/>
      </w:r>
      <w:r>
        <w:rPr>
          <w:b w:val="0"/>
          <w:i w:val="0"/>
        </w:rPr>
        <w:br/>
      </w:r>
      <w:r>
        <w:rPr>
          <w:b w:val="0"/>
          <w:i w:val="0"/>
        </w:rPr>
        <w:t>≥0,5</w:t>
      </w:r>
      <w:r>
        <w:rPr>
          <w:b w:val="0"/>
          <w:i w:val="0"/>
        </w:rPr>
        <w:br/>
      </w:r>
      <w:r>
        <w:rPr>
          <w:b w:val="0"/>
          <w:i w:val="0"/>
        </w:rPr>
        <w:br/>
      </w:r>
      <w:r>
        <w:rPr>
          <w:b w:val="0"/>
          <w:i w:val="0"/>
        </w:rPr>
        <w:t>&gt;17,5</w:t>
      </w:r>
      <w:r>
        <w:rPr>
          <w:b w:val="0"/>
          <w:i w:val="0"/>
        </w:rPr>
        <w:br/>
      </w:r>
      <w:r>
        <w:rPr>
          <w:b w:val="0"/>
          <w:i w:val="0"/>
        </w:rPr>
        <w:br/>
      </w:r>
      <w:r>
        <w:rPr>
          <w:b w:val="0"/>
          <w:i w:val="0"/>
        </w:rPr>
        <w:br/>
      </w:r>
      <w:r>
        <w:rPr>
          <w:b w:val="0"/>
          <w:i w:val="0"/>
        </w:rPr>
        <w:br/>
      </w:r>
      <w:r>
        <w:rPr>
          <w:b w:val="0"/>
          <w:i w:val="0"/>
        </w:rPr>
        <w:t>Xen canh cá - lúa</w:t>
      </w:r>
      <w:r>
        <w:rPr>
          <w:b w:val="0"/>
          <w:i w:val="0"/>
        </w:rPr>
        <w:br/>
      </w:r>
      <w:r>
        <w:rPr>
          <w:b w:val="0"/>
          <w:i w:val="0"/>
        </w:rPr>
        <w:br/>
      </w:r>
      <w:r>
        <w:rPr>
          <w:b w:val="0"/>
          <w:i w:val="0"/>
        </w:rPr>
        <w:t>0,5</w:t>
      </w:r>
      <w:r>
        <w:rPr>
          <w:b w:val="0"/>
          <w:i w:val="0"/>
        </w:rPr>
        <w:br/>
      </w:r>
      <w:r>
        <w:rPr>
          <w:b w:val="0"/>
          <w:i w:val="0"/>
        </w:rPr>
        <w:br/>
      </w:r>
      <w:r>
        <w:rPr>
          <w:b w:val="0"/>
          <w:i w:val="0"/>
        </w:rPr>
        <w:t>cm/con</w:t>
      </w:r>
      <w:r>
        <w:rPr>
          <w:b w:val="0"/>
          <w:i w:val="0"/>
        </w:rPr>
        <w:br/>
      </w:r>
      <w:r>
        <w:rPr>
          <w:b w:val="0"/>
          <w:i w:val="0"/>
        </w:rPr>
        <w:br/>
      </w:r>
      <w:r>
        <w:rPr>
          <w:b w:val="0"/>
          <w:i w:val="0"/>
        </w:rPr>
        <w:t>5-6</w:t>
      </w:r>
      <w:r>
        <w:rPr>
          <w:b w:val="0"/>
          <w:i w:val="0"/>
        </w:rPr>
        <w:br/>
      </w:r>
      <w:r>
        <w:rPr>
          <w:b w:val="0"/>
          <w:i w:val="0"/>
        </w:rPr>
        <w:br/>
      </w:r>
      <w:r>
        <w:rPr>
          <w:b w:val="0"/>
          <w:i w:val="0"/>
        </w:rPr>
        <w:t>0,5</w:t>
      </w:r>
      <w:r>
        <w:rPr>
          <w:b w:val="0"/>
          <w:i w:val="0"/>
        </w:rPr>
        <w:br/>
      </w:r>
      <w:r>
        <w:rPr>
          <w:b w:val="0"/>
          <w:i w:val="0"/>
        </w:rPr>
        <w:br/>
      </w:r>
      <w:r>
        <w:rPr>
          <w:b w:val="0"/>
          <w:i w:val="0"/>
        </w:rPr>
        <w:t>≥18</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≥70</w:t>
      </w:r>
      <w:r>
        <w:rPr>
          <w:b w:val="0"/>
          <w:i w:val="0"/>
        </w:rPr>
        <w:br/>
      </w:r>
      <w:r>
        <w:rPr>
          <w:b w:val="0"/>
          <w:i w:val="0"/>
        </w:rPr>
        <w:br/>
      </w:r>
      <w:r>
        <w:rPr>
          <w:b w:val="0"/>
          <w:i w:val="0"/>
        </w:rPr>
        <w:t>≥0,3</w:t>
      </w:r>
      <w:r>
        <w:rPr>
          <w:b w:val="0"/>
          <w:i w:val="0"/>
        </w:rPr>
        <w:br/>
      </w:r>
      <w:r>
        <w:rPr>
          <w:b w:val="0"/>
          <w:i w:val="0"/>
        </w:rPr>
        <w:br/>
      </w:r>
      <w:r>
        <w:rPr>
          <w:b w:val="0"/>
          <w:i w:val="0"/>
        </w:rPr>
        <w:t>&gt;1</w:t>
      </w:r>
      <w:r>
        <w:rPr>
          <w:b w:val="0"/>
          <w:i w:val="0"/>
        </w:rPr>
        <w:br/>
      </w:r>
      <w:r>
        <w:rPr>
          <w:b w:val="0"/>
          <w:i w:val="0"/>
        </w:rPr>
        <w:br/>
      </w:r>
      <w:r>
        <w:rPr>
          <w:b w:val="0"/>
          <w:i w:val="0"/>
        </w:rPr>
        <w:br/>
      </w:r>
      <w:r>
        <w:rPr>
          <w:b w:val="0"/>
          <w:i w:val="0"/>
        </w:rPr>
        <w:br/>
      </w:r>
      <w:r>
        <w:rPr>
          <w:b w:val="0"/>
          <w:i w:val="0"/>
        </w:rPr>
        <w:t>Lồng bè</w:t>
      </w:r>
      <w:r>
        <w:rPr>
          <w:b w:val="0"/>
          <w:i w:val="0"/>
        </w:rPr>
        <w:br/>
      </w:r>
      <w:r>
        <w:rPr>
          <w:b w:val="0"/>
          <w:i w:val="0"/>
        </w:rPr>
        <w:br/>
      </w:r>
      <w:r>
        <w:rPr>
          <w:b w:val="0"/>
          <w:i w:val="0"/>
        </w:rPr>
        <w:t>100</w:t>
      </w:r>
      <w:r>
        <w:rPr>
          <w:b w:val="0"/>
          <w:i w:val="0"/>
        </w:rPr>
        <w:br/>
      </w:r>
      <w:r>
        <w:rPr>
          <w:b w:val="0"/>
          <w:i w:val="0"/>
        </w:rPr>
        <w:br/>
      </w:r>
      <w:r>
        <w:rPr>
          <w:b w:val="0"/>
          <w:i w:val="0"/>
        </w:rPr>
        <w:t>cm/con</w:t>
      </w:r>
      <w:r>
        <w:rPr>
          <w:b w:val="0"/>
          <w:i w:val="0"/>
        </w:rPr>
        <w:br/>
      </w:r>
      <w:r>
        <w:rPr>
          <w:b w:val="0"/>
          <w:i w:val="0"/>
        </w:rPr>
        <w:br/>
      </w:r>
      <w:r>
        <w:rPr>
          <w:b w:val="0"/>
          <w:i w:val="0"/>
        </w:rPr>
        <w:t>≥10</w:t>
      </w:r>
      <w:r>
        <w:rPr>
          <w:b w:val="0"/>
          <w:i w:val="0"/>
        </w:rPr>
        <w:br/>
      </w:r>
      <w:r>
        <w:rPr>
          <w:b w:val="0"/>
          <w:i w:val="0"/>
        </w:rPr>
        <w:br/>
      </w:r>
      <w:r>
        <w:rPr>
          <w:b w:val="0"/>
          <w:i w:val="0"/>
        </w:rPr>
        <w:t>≤1,8</w:t>
      </w:r>
      <w:r>
        <w:rPr>
          <w:b w:val="0"/>
          <w:i w:val="0"/>
        </w:rPr>
        <w:br/>
      </w:r>
      <w:r>
        <w:rPr>
          <w:b w:val="0"/>
          <w:i w:val="0"/>
        </w:rPr>
        <w:br/>
      </w:r>
      <w:r>
        <w:rPr>
          <w:b w:val="0"/>
          <w:i w:val="0"/>
        </w:rPr>
        <w:t>≥20</w:t>
      </w:r>
      <w:r>
        <w:rPr>
          <w:b w:val="0"/>
          <w:i w:val="0"/>
        </w:rPr>
        <w:br/>
      </w:r>
      <w:r>
        <w:rPr>
          <w:b w:val="0"/>
          <w:i w:val="0"/>
        </w:rPr>
        <w:br/>
      </w:r>
      <w:r>
        <w:rPr>
          <w:b w:val="0"/>
          <w:i w:val="0"/>
        </w:rPr>
        <w:t>7</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≥70</w:t>
      </w:r>
      <w:r>
        <w:rPr>
          <w:b w:val="0"/>
          <w:i w:val="0"/>
        </w:rPr>
        <w:br/>
      </w:r>
      <w:r>
        <w:rPr>
          <w:b w:val="0"/>
          <w:i w:val="0"/>
        </w:rPr>
        <w:br/>
      </w:r>
      <w:r>
        <w:rPr>
          <w:b w:val="0"/>
          <w:i w:val="0"/>
        </w:rPr>
        <w:t>≥0,5</w:t>
      </w:r>
      <w:r>
        <w:rPr>
          <w:b w:val="0"/>
          <w:i w:val="0"/>
        </w:rPr>
        <w:br/>
      </w:r>
      <w:r>
        <w:rPr>
          <w:b w:val="0"/>
          <w:i w:val="0"/>
        </w:rPr>
        <w:br/>
      </w:r>
      <w:r>
        <w:rPr>
          <w:b w:val="0"/>
          <w:i w:val="0"/>
        </w:rPr>
        <w:t>&gt;35</w:t>
      </w:r>
      <w:r>
        <w:rPr>
          <w:b w:val="0"/>
          <w:i w:val="0"/>
        </w:rPr>
        <w:br/>
      </w:r>
      <w:r>
        <w:rPr>
          <w:b w:val="0"/>
          <w:i w:val="0"/>
        </w:rPr>
        <w:br/>
      </w:r>
      <w:r>
        <w:rPr>
          <w:b w:val="0"/>
          <w:i w:val="0"/>
        </w:rPr>
        <w:br/>
      </w:r>
      <w:r>
        <w:rPr>
          <w:b w:val="0"/>
          <w:i w:val="0"/>
        </w:rPr>
        <w:br/>
      </w:r>
      <w:r>
        <w:rPr>
          <w:b w:val="0"/>
          <w:i w:val="0"/>
        </w:rPr>
        <w:t>Cá tra (</w:t>
      </w:r>
      <w:r>
        <w:rPr>
          <w:b w:val="0"/>
          <w:i/>
        </w:rPr>
        <w:t>Pangasianodon hypophthalmus</w:t>
      </w:r>
      <w:r>
        <w:rPr>
          <w:b w:val="0"/>
          <w:i w:val="0"/>
        </w:rPr>
        <w:t>)</w:t>
      </w:r>
      <w:r>
        <w:rPr>
          <w:b w:val="0"/>
          <w:i w:val="0"/>
        </w:rPr>
        <w:br/>
      </w:r>
      <w:r>
        <w:rPr>
          <w:b w:val="0"/>
          <w:i w:val="0"/>
        </w:rPr>
        <w:br/>
      </w:r>
      <w:r>
        <w:rPr>
          <w:b w:val="0"/>
          <w:i w:val="0"/>
        </w:rPr>
        <w:t>TC bậc 1</w:t>
      </w:r>
      <w:r>
        <w:rPr>
          <w:b w:val="0"/>
          <w:i w:val="0"/>
        </w:rPr>
        <w:br/>
      </w:r>
      <w:r>
        <w:rPr>
          <w:b w:val="0"/>
          <w:i w:val="0"/>
        </w:rPr>
        <w:br/>
      </w:r>
      <w:r>
        <w:rPr>
          <w:b w:val="0"/>
          <w:i w:val="0"/>
        </w:rPr>
        <w:t>10</w:t>
      </w:r>
      <w:r>
        <w:rPr>
          <w:b w:val="0"/>
          <w:i w:val="0"/>
        </w:rPr>
        <w:br/>
      </w:r>
      <w:r>
        <w:rPr>
          <w:b w:val="0"/>
          <w:i w:val="0"/>
        </w:rPr>
        <w:br/>
      </w:r>
      <w:r>
        <w:rPr>
          <w:b w:val="0"/>
          <w:i w:val="0"/>
        </w:rPr>
        <w:t>cm/con</w:t>
      </w:r>
      <w:r>
        <w:rPr>
          <w:b w:val="0"/>
          <w:i w:val="0"/>
        </w:rPr>
        <w:br/>
      </w:r>
      <w:r>
        <w:rPr>
          <w:b w:val="0"/>
          <w:i w:val="0"/>
        </w:rPr>
        <w:br/>
      </w:r>
      <w:r>
        <w:rPr>
          <w:b w:val="0"/>
          <w:i w:val="0"/>
        </w:rPr>
        <w:t>≥10</w:t>
      </w:r>
      <w:r>
        <w:rPr>
          <w:b w:val="0"/>
          <w:i w:val="0"/>
        </w:rPr>
        <w:br/>
      </w:r>
      <w:r>
        <w:rPr>
          <w:b w:val="0"/>
          <w:i w:val="0"/>
        </w:rPr>
        <w:br/>
      </w:r>
      <w:r>
        <w:rPr>
          <w:b w:val="0"/>
          <w:i w:val="0"/>
        </w:rPr>
        <w:t>1,7</w:t>
      </w:r>
      <w:r>
        <w:rPr>
          <w:b w:val="0"/>
          <w:i w:val="0"/>
        </w:rPr>
        <w:br/>
      </w:r>
      <w:r>
        <w:rPr>
          <w:b w:val="0"/>
          <w:i w:val="0"/>
        </w:rPr>
        <w:br/>
      </w:r>
      <w:r>
        <w:rPr>
          <w:b w:val="0"/>
          <w:i w:val="0"/>
        </w:rPr>
        <w:t>≥18</w:t>
      </w:r>
      <w:r>
        <w:rPr>
          <w:b w:val="0"/>
          <w:i w:val="0"/>
        </w:rPr>
        <w:br/>
      </w:r>
      <w:r>
        <w:rPr>
          <w:b w:val="0"/>
          <w:i w:val="0"/>
        </w:rPr>
        <w:br/>
      </w:r>
      <w:r>
        <w:rPr>
          <w:b w:val="0"/>
          <w:i w:val="0"/>
        </w:rPr>
        <w:t>≤8</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≥80</w:t>
      </w:r>
      <w:r>
        <w:rPr>
          <w:b w:val="0"/>
          <w:i w:val="0"/>
        </w:rPr>
        <w:br/>
      </w:r>
      <w:r>
        <w:rPr>
          <w:b w:val="0"/>
          <w:i w:val="0"/>
        </w:rPr>
        <w:br/>
      </w:r>
      <w:r>
        <w:rPr>
          <w:b w:val="0"/>
          <w:i w:val="0"/>
        </w:rPr>
        <w:t>≥0,9</w:t>
      </w:r>
      <w:r>
        <w:rPr>
          <w:b w:val="0"/>
          <w:i w:val="0"/>
        </w:rPr>
        <w:br/>
      </w:r>
      <w:r>
        <w:rPr>
          <w:b w:val="0"/>
          <w:i w:val="0"/>
        </w:rPr>
        <w:br/>
      </w:r>
      <w:r>
        <w:rPr>
          <w:b w:val="0"/>
          <w:i w:val="0"/>
        </w:rPr>
        <w:t>&gt;72</w:t>
      </w:r>
      <w:r>
        <w:rPr>
          <w:b w:val="0"/>
          <w:i w:val="0"/>
        </w:rPr>
        <w:br/>
      </w:r>
      <w:r>
        <w:rPr>
          <w:b w:val="0"/>
          <w:i w:val="0"/>
        </w:rPr>
        <w:br/>
      </w:r>
      <w:r>
        <w:rPr>
          <w:b w:val="0"/>
          <w:i w:val="0"/>
        </w:rPr>
        <w:br/>
      </w:r>
      <w:r>
        <w:rPr>
          <w:b w:val="0"/>
          <w:i w:val="0"/>
        </w:rPr>
        <w:br/>
      </w:r>
      <w:r>
        <w:rPr>
          <w:b w:val="0"/>
          <w:i w:val="0"/>
        </w:rPr>
        <w:t>TC bậc 2</w:t>
      </w:r>
      <w:r>
        <w:rPr>
          <w:b w:val="0"/>
          <w:i w:val="0"/>
        </w:rPr>
        <w:br/>
      </w:r>
      <w:r>
        <w:rPr>
          <w:b w:val="0"/>
          <w:i w:val="0"/>
        </w:rPr>
        <w:br/>
      </w:r>
      <w:r>
        <w:rPr>
          <w:b w:val="0"/>
          <w:i w:val="0"/>
        </w:rPr>
        <w:t>30</w:t>
      </w:r>
      <w:r>
        <w:rPr>
          <w:b w:val="0"/>
          <w:i w:val="0"/>
        </w:rPr>
        <w:br/>
      </w:r>
      <w:r>
        <w:rPr>
          <w:b w:val="0"/>
          <w:i w:val="0"/>
        </w:rPr>
        <w:br/>
      </w:r>
      <w:r>
        <w:rPr>
          <w:b w:val="0"/>
          <w:i w:val="0"/>
        </w:rPr>
        <w:t>cm/con</w:t>
      </w:r>
      <w:r>
        <w:rPr>
          <w:b w:val="0"/>
          <w:i w:val="0"/>
        </w:rPr>
        <w:br/>
      </w:r>
      <w:r>
        <w:rPr>
          <w:b w:val="0"/>
          <w:i w:val="0"/>
        </w:rPr>
        <w:br/>
      </w:r>
      <w:r>
        <w:rPr>
          <w:b w:val="0"/>
          <w:i w:val="0"/>
        </w:rPr>
        <w:t>≥10</w:t>
      </w:r>
      <w:r>
        <w:rPr>
          <w:b w:val="0"/>
          <w:i w:val="0"/>
        </w:rPr>
        <w:br/>
      </w:r>
      <w:r>
        <w:rPr>
          <w:b w:val="0"/>
          <w:i w:val="0"/>
        </w:rPr>
        <w:br/>
      </w:r>
      <w:r>
        <w:rPr>
          <w:b w:val="0"/>
          <w:i w:val="0"/>
        </w:rPr>
        <w:t>1,7</w:t>
      </w:r>
      <w:r>
        <w:rPr>
          <w:b w:val="0"/>
          <w:i w:val="0"/>
        </w:rPr>
        <w:br/>
      </w:r>
      <w:r>
        <w:rPr>
          <w:b w:val="0"/>
          <w:i w:val="0"/>
        </w:rPr>
        <w:br/>
      </w:r>
      <w:r>
        <w:rPr>
          <w:b w:val="0"/>
          <w:i w:val="0"/>
        </w:rPr>
        <w:t>≥18</w:t>
      </w:r>
      <w:r>
        <w:rPr>
          <w:b w:val="0"/>
          <w:i w:val="0"/>
        </w:rPr>
        <w:br/>
      </w:r>
      <w:r>
        <w:rPr>
          <w:b w:val="0"/>
          <w:i w:val="0"/>
        </w:rPr>
        <w:br/>
      </w:r>
      <w:r>
        <w:rPr>
          <w:b w:val="0"/>
          <w:i w:val="0"/>
        </w:rPr>
        <w:t>≤8</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≥80</w:t>
      </w:r>
      <w:r>
        <w:rPr>
          <w:b w:val="0"/>
          <w:i w:val="0"/>
        </w:rPr>
        <w:br/>
      </w:r>
      <w:r>
        <w:rPr>
          <w:b w:val="0"/>
          <w:i w:val="0"/>
        </w:rPr>
        <w:br/>
      </w:r>
      <w:r>
        <w:rPr>
          <w:b w:val="0"/>
          <w:i w:val="0"/>
        </w:rPr>
        <w:t>≥1</w:t>
      </w:r>
      <w:r>
        <w:rPr>
          <w:b w:val="0"/>
          <w:i w:val="0"/>
        </w:rPr>
        <w:br/>
      </w:r>
      <w:r>
        <w:rPr>
          <w:b w:val="0"/>
          <w:i w:val="0"/>
        </w:rPr>
        <w:br/>
      </w:r>
      <w:r>
        <w:rPr>
          <w:b w:val="0"/>
          <w:i w:val="0"/>
        </w:rPr>
        <w:t>&gt;240</w:t>
      </w:r>
      <w:r>
        <w:rPr>
          <w:b w:val="0"/>
          <w:i w:val="0"/>
        </w:rPr>
        <w:br/>
      </w:r>
      <w:r>
        <w:rPr>
          <w:b w:val="0"/>
          <w:i w:val="0"/>
        </w:rPr>
        <w:br/>
      </w:r>
      <w:r>
        <w:rPr>
          <w:b w:val="0"/>
          <w:i w:val="0"/>
        </w:rPr>
        <w:br/>
      </w:r>
      <w:r>
        <w:rPr>
          <w:b w:val="0"/>
          <w:i w:val="0"/>
        </w:rPr>
        <w:br/>
      </w:r>
      <w:r>
        <w:rPr>
          <w:b w:val="0"/>
          <w:i w:val="0"/>
        </w:rPr>
        <w:t>Cá rô đồng (</w:t>
      </w:r>
      <w:r>
        <w:rPr>
          <w:b w:val="0"/>
          <w:i/>
        </w:rPr>
        <w:t>Anabas testudineus</w:t>
      </w:r>
      <w:r>
        <w:rPr>
          <w:b w:val="0"/>
          <w:i w:val="0"/>
        </w:rPr>
        <w:t>)</w:t>
      </w:r>
      <w:r>
        <w:rPr>
          <w:b w:val="0"/>
          <w:i w:val="0"/>
        </w:rPr>
        <w:br/>
      </w:r>
      <w:r>
        <w:rPr>
          <w:b w:val="0"/>
          <w:i w:val="0"/>
        </w:rPr>
        <w:br/>
      </w:r>
      <w:r>
        <w:rPr>
          <w:b w:val="0"/>
          <w:i w:val="0"/>
        </w:rPr>
        <w:t>BTC trong ao</w:t>
      </w:r>
      <w:r>
        <w:rPr>
          <w:b w:val="0"/>
          <w:i w:val="0"/>
        </w:rPr>
        <w:br/>
      </w:r>
      <w:r>
        <w:rPr>
          <w:b w:val="0"/>
          <w:i w:val="0"/>
        </w:rPr>
        <w:br/>
      </w:r>
      <w:r>
        <w:rPr>
          <w:b w:val="0"/>
          <w:i w:val="0"/>
        </w:rPr>
        <w:t>15</w:t>
      </w:r>
      <w:r>
        <w:rPr>
          <w:b w:val="0"/>
          <w:i w:val="0"/>
        </w:rPr>
        <w:br/>
      </w:r>
      <w:r>
        <w:rPr>
          <w:b w:val="0"/>
          <w:i w:val="0"/>
        </w:rPr>
        <w:br/>
      </w:r>
      <w:r>
        <w:rPr>
          <w:b w:val="0"/>
          <w:i w:val="0"/>
        </w:rPr>
        <w:t>cm/con</w:t>
      </w:r>
      <w:r>
        <w:rPr>
          <w:b w:val="0"/>
          <w:i w:val="0"/>
        </w:rPr>
        <w:br/>
      </w:r>
      <w:r>
        <w:rPr>
          <w:b w:val="0"/>
          <w:i w:val="0"/>
        </w:rPr>
        <w:br/>
      </w:r>
      <w:r>
        <w:rPr>
          <w:b w:val="0"/>
          <w:i w:val="0"/>
        </w:rPr>
        <w:t>5-6</w:t>
      </w:r>
      <w:r>
        <w:rPr>
          <w:b w:val="0"/>
          <w:i w:val="0"/>
        </w:rPr>
        <w:br/>
      </w:r>
      <w:r>
        <w:rPr>
          <w:b w:val="0"/>
          <w:i w:val="0"/>
        </w:rPr>
        <w:br/>
      </w:r>
      <w:r>
        <w:rPr>
          <w:b w:val="0"/>
          <w:i w:val="0"/>
        </w:rPr>
        <w:t>2</w:t>
      </w:r>
      <w:r>
        <w:rPr>
          <w:b w:val="0"/>
          <w:i w:val="0"/>
        </w:rPr>
        <w:br/>
      </w:r>
      <w:r>
        <w:rPr>
          <w:b w:val="0"/>
          <w:i w:val="0"/>
        </w:rPr>
        <w:br/>
      </w:r>
      <w:r>
        <w:rPr>
          <w:b w:val="0"/>
          <w:i w:val="0"/>
        </w:rPr>
        <w:t>≥25</w:t>
      </w:r>
      <w:r>
        <w:rPr>
          <w:b w:val="0"/>
          <w:i w:val="0"/>
        </w:rPr>
        <w:br/>
      </w:r>
      <w:r>
        <w:rPr>
          <w:b w:val="0"/>
          <w:i w:val="0"/>
        </w:rPr>
        <w:br/>
      </w:r>
      <w:r>
        <w:rPr>
          <w:b w:val="0"/>
          <w:i w:val="0"/>
        </w:rPr>
        <w:t>&gt;4</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≥85</w:t>
      </w:r>
      <w:r>
        <w:rPr>
          <w:b w:val="0"/>
          <w:i w:val="0"/>
        </w:rPr>
        <w:br/>
      </w:r>
      <w:r>
        <w:rPr>
          <w:b w:val="0"/>
          <w:i w:val="0"/>
        </w:rPr>
        <w:br/>
      </w:r>
      <w:r>
        <w:rPr>
          <w:b w:val="0"/>
          <w:i w:val="0"/>
        </w:rPr>
        <w:t>≥0,08</w:t>
      </w:r>
      <w:r>
        <w:rPr>
          <w:b w:val="0"/>
          <w:i w:val="0"/>
        </w:rPr>
        <w:br/>
      </w:r>
      <w:r>
        <w:rPr>
          <w:b w:val="0"/>
          <w:i w:val="0"/>
        </w:rPr>
        <w:br/>
      </w:r>
      <w:r>
        <w:rPr>
          <w:b w:val="0"/>
          <w:i w:val="0"/>
        </w:rPr>
        <w:t>&gt;9,6</w:t>
      </w:r>
      <w:r>
        <w:rPr>
          <w:b w:val="0"/>
          <w:i w:val="0"/>
        </w:rPr>
        <w:br/>
      </w:r>
      <w:r>
        <w:rPr>
          <w:b w:val="0"/>
          <w:i w:val="0"/>
        </w:rPr>
        <w:br/>
      </w:r>
      <w:r>
        <w:rPr>
          <w:b w:val="0"/>
          <w:i w:val="0"/>
        </w:rPr>
        <w:br/>
      </w:r>
      <w:r>
        <w:rPr>
          <w:b w:val="0"/>
          <w:i w:val="0"/>
        </w:rPr>
        <w:br/>
      </w:r>
      <w:r>
        <w:rPr>
          <w:b w:val="0"/>
          <w:i w:val="0"/>
        </w:rPr>
        <w:t>TC trong ao</w:t>
      </w:r>
      <w:r>
        <w:rPr>
          <w:b w:val="0"/>
          <w:i w:val="0"/>
        </w:rPr>
        <w:br/>
      </w:r>
      <w:r>
        <w:rPr>
          <w:b w:val="0"/>
          <w:i w:val="0"/>
        </w:rPr>
        <w:br/>
      </w:r>
      <w:r>
        <w:rPr>
          <w:b w:val="0"/>
          <w:i w:val="0"/>
        </w:rPr>
        <w:t>50</w:t>
      </w:r>
      <w:r>
        <w:rPr>
          <w:b w:val="0"/>
          <w:i w:val="0"/>
        </w:rPr>
        <w:br/>
      </w:r>
      <w:r>
        <w:rPr>
          <w:b w:val="0"/>
          <w:i w:val="0"/>
        </w:rPr>
        <w:br/>
      </w:r>
      <w:r>
        <w:rPr>
          <w:b w:val="0"/>
          <w:i w:val="0"/>
        </w:rPr>
        <w:t>cm/con</w:t>
      </w:r>
      <w:r>
        <w:rPr>
          <w:b w:val="0"/>
          <w:i w:val="0"/>
        </w:rPr>
        <w:br/>
      </w:r>
      <w:r>
        <w:rPr>
          <w:b w:val="0"/>
          <w:i w:val="0"/>
        </w:rPr>
        <w:br/>
      </w:r>
      <w:r>
        <w:rPr>
          <w:b w:val="0"/>
          <w:i w:val="0"/>
        </w:rPr>
        <w:t>5-6</w:t>
      </w:r>
      <w:r>
        <w:rPr>
          <w:b w:val="0"/>
          <w:i w:val="0"/>
        </w:rPr>
        <w:br/>
      </w:r>
      <w:r>
        <w:rPr>
          <w:b w:val="0"/>
          <w:i w:val="0"/>
        </w:rPr>
        <w:br/>
      </w:r>
      <w:r>
        <w:rPr>
          <w:b w:val="0"/>
          <w:i w:val="0"/>
        </w:rPr>
        <w:t>2</w:t>
      </w:r>
      <w:r>
        <w:rPr>
          <w:b w:val="0"/>
          <w:i w:val="0"/>
        </w:rPr>
        <w:br/>
      </w:r>
      <w:r>
        <w:rPr>
          <w:b w:val="0"/>
          <w:i w:val="0"/>
        </w:rPr>
        <w:br/>
      </w:r>
      <w:r>
        <w:rPr>
          <w:b w:val="0"/>
          <w:i w:val="0"/>
        </w:rPr>
        <w:t>≥25</w:t>
      </w:r>
      <w:r>
        <w:rPr>
          <w:b w:val="0"/>
          <w:i w:val="0"/>
        </w:rPr>
        <w:br/>
      </w:r>
      <w:r>
        <w:rPr>
          <w:b w:val="0"/>
          <w:i w:val="0"/>
        </w:rPr>
        <w:br/>
      </w:r>
      <w:r>
        <w:rPr>
          <w:b w:val="0"/>
          <w:i w:val="0"/>
        </w:rPr>
        <w:t>&gt;4</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≥80</w:t>
      </w:r>
      <w:r>
        <w:rPr>
          <w:b w:val="0"/>
          <w:i w:val="0"/>
        </w:rPr>
        <w:br/>
      </w:r>
      <w:r>
        <w:rPr>
          <w:b w:val="0"/>
          <w:i w:val="0"/>
        </w:rPr>
        <w:br/>
      </w:r>
      <w:r>
        <w:rPr>
          <w:b w:val="0"/>
          <w:i w:val="0"/>
        </w:rPr>
        <w:t>≥0,08</w:t>
      </w:r>
      <w:r>
        <w:rPr>
          <w:b w:val="0"/>
          <w:i w:val="0"/>
        </w:rPr>
        <w:br/>
      </w:r>
      <w:r>
        <w:rPr>
          <w:b w:val="0"/>
          <w:i w:val="0"/>
        </w:rPr>
        <w:br/>
      </w:r>
      <w:r>
        <w:rPr>
          <w:b w:val="0"/>
          <w:i w:val="0"/>
        </w:rPr>
        <w:t>&gt;32</w:t>
      </w:r>
      <w:r>
        <w:rPr>
          <w:b w:val="0"/>
          <w:i w:val="0"/>
        </w:rPr>
        <w:br/>
      </w:r>
      <w:r>
        <w:rPr>
          <w:b w:val="0"/>
          <w:i w:val="0"/>
        </w:rPr>
        <w:br/>
      </w:r>
      <w:r>
        <w:rPr>
          <w:b w:val="0"/>
          <w:i w:val="0"/>
        </w:rPr>
        <w:br/>
      </w:r>
      <w:r>
        <w:rPr>
          <w:b w:val="0"/>
          <w:i w:val="0"/>
        </w:rPr>
        <w:br/>
      </w:r>
      <w:r>
        <w:rPr>
          <w:b w:val="0"/>
          <w:i w:val="0"/>
        </w:rPr>
        <w:t>Cá sặc rằn (</w:t>
      </w:r>
      <w:r>
        <w:rPr>
          <w:b w:val="0"/>
          <w:i/>
        </w:rPr>
        <w:t>Trichogaster pectoralis</w:t>
      </w:r>
      <w:r>
        <w:rPr>
          <w:b w:val="0"/>
          <w:i w:val="0"/>
        </w:rPr>
        <w:t>)</w:t>
      </w:r>
      <w:r>
        <w:rPr>
          <w:b w:val="0"/>
          <w:i w:val="0"/>
        </w:rPr>
        <w:br/>
      </w:r>
      <w:r>
        <w:rPr>
          <w:b w:val="0"/>
          <w:i w:val="0"/>
        </w:rPr>
        <w:br/>
      </w:r>
      <w:r>
        <w:rPr>
          <w:b w:val="0"/>
          <w:i w:val="0"/>
        </w:rPr>
        <w:t>BTC trong ao</w:t>
      </w:r>
      <w:r>
        <w:rPr>
          <w:b w:val="0"/>
          <w:i w:val="0"/>
        </w:rPr>
        <w:br/>
      </w:r>
      <w:r>
        <w:rPr>
          <w:b w:val="0"/>
          <w:i w:val="0"/>
        </w:rPr>
        <w:br/>
      </w:r>
      <w:r>
        <w:rPr>
          <w:b w:val="0"/>
          <w:i w:val="0"/>
        </w:rPr>
        <w:t>20</w:t>
      </w:r>
      <w:r>
        <w:rPr>
          <w:b w:val="0"/>
          <w:i w:val="0"/>
        </w:rPr>
        <w:br/>
      </w:r>
      <w:r>
        <w:rPr>
          <w:b w:val="0"/>
          <w:i w:val="0"/>
        </w:rPr>
        <w:br/>
      </w:r>
      <w:r>
        <w:rPr>
          <w:b w:val="0"/>
          <w:i w:val="0"/>
        </w:rPr>
        <w:t>cm/con</w:t>
      </w:r>
      <w:r>
        <w:rPr>
          <w:b w:val="0"/>
          <w:i w:val="0"/>
        </w:rPr>
        <w:br/>
      </w:r>
      <w:r>
        <w:rPr>
          <w:b w:val="0"/>
          <w:i w:val="0"/>
        </w:rPr>
        <w:br/>
      </w:r>
      <w:r>
        <w:rPr>
          <w:b w:val="0"/>
          <w:i w:val="0"/>
        </w:rPr>
        <w:t>5-6</w:t>
      </w:r>
      <w:r>
        <w:rPr>
          <w:b w:val="0"/>
          <w:i w:val="0"/>
        </w:rPr>
        <w:br/>
      </w:r>
      <w:r>
        <w:rPr>
          <w:b w:val="0"/>
          <w:i w:val="0"/>
        </w:rPr>
        <w:br/>
      </w:r>
      <w:r>
        <w:rPr>
          <w:b w:val="0"/>
          <w:i w:val="0"/>
        </w:rPr>
        <w:t>4</w:t>
      </w:r>
      <w:r>
        <w:rPr>
          <w:b w:val="0"/>
          <w:i w:val="0"/>
        </w:rPr>
        <w:br/>
      </w:r>
      <w:r>
        <w:rPr>
          <w:b w:val="0"/>
          <w:i w:val="0"/>
        </w:rPr>
        <w:br/>
      </w:r>
      <w:r>
        <w:rPr>
          <w:b w:val="0"/>
          <w:i w:val="0"/>
        </w:rPr>
        <w:t>≥25</w:t>
      </w:r>
      <w:r>
        <w:rPr>
          <w:b w:val="0"/>
          <w:i w:val="0"/>
        </w:rPr>
        <w:br/>
      </w:r>
      <w:r>
        <w:rPr>
          <w:b w:val="0"/>
          <w:i w:val="0"/>
        </w:rPr>
        <w:br/>
      </w:r>
      <w:r>
        <w:rPr>
          <w:b w:val="0"/>
          <w:i w:val="0"/>
        </w:rPr>
        <w:t>≤8</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≥70</w:t>
      </w:r>
      <w:r>
        <w:rPr>
          <w:b w:val="0"/>
          <w:i w:val="0"/>
        </w:rPr>
        <w:br/>
      </w:r>
      <w:r>
        <w:rPr>
          <w:b w:val="0"/>
          <w:i w:val="0"/>
        </w:rPr>
        <w:br/>
      </w:r>
      <w:r>
        <w:rPr>
          <w:b w:val="0"/>
          <w:i w:val="0"/>
        </w:rPr>
        <w:t>≥0,07</w:t>
      </w:r>
      <w:r>
        <w:rPr>
          <w:b w:val="0"/>
          <w:i w:val="0"/>
        </w:rPr>
        <w:br/>
      </w:r>
      <w:r>
        <w:rPr>
          <w:b w:val="0"/>
          <w:i w:val="0"/>
        </w:rPr>
        <w:br/>
      </w:r>
      <w:r>
        <w:rPr>
          <w:b w:val="0"/>
          <w:i w:val="0"/>
        </w:rPr>
        <w:t>&gt;9,8</w:t>
      </w:r>
      <w:r>
        <w:rPr>
          <w:b w:val="0"/>
          <w:i w:val="0"/>
        </w:rPr>
        <w:br/>
      </w:r>
      <w:r>
        <w:rPr>
          <w:b w:val="0"/>
          <w:i w:val="0"/>
        </w:rPr>
        <w:br/>
      </w:r>
      <w:r>
        <w:rPr>
          <w:b w:val="0"/>
          <w:i w:val="0"/>
        </w:rPr>
        <w:br/>
      </w:r>
      <w:r>
        <w:rPr>
          <w:b w:val="0"/>
          <w:i w:val="0"/>
        </w:rPr>
        <w:br/>
      </w:r>
      <w:r>
        <w:rPr>
          <w:b w:val="0"/>
          <w:i w:val="0"/>
        </w:rPr>
        <w:t>Cá thát lát (</w:t>
      </w:r>
      <w:r>
        <w:rPr>
          <w:b w:val="0"/>
          <w:i/>
        </w:rPr>
        <w:t>Notopterrus notopterus, Chitala chitala)</w:t>
      </w:r>
      <w:r>
        <w:rPr>
          <w:b w:val="0"/>
          <w:i w:val="0"/>
        </w:rPr>
        <w:br/>
      </w:r>
      <w:r>
        <w:rPr>
          <w:b w:val="0"/>
          <w:i w:val="0"/>
        </w:rPr>
        <w:br/>
      </w:r>
      <w:r>
        <w:rPr>
          <w:b w:val="0"/>
          <w:i w:val="0"/>
        </w:rPr>
        <w:t>TC trong ao</w:t>
      </w:r>
      <w:r>
        <w:rPr>
          <w:b w:val="0"/>
          <w:i w:val="0"/>
        </w:rPr>
        <w:br/>
      </w:r>
      <w:r>
        <w:rPr>
          <w:b w:val="0"/>
          <w:i w:val="0"/>
        </w:rPr>
        <w:br/>
      </w:r>
      <w:r>
        <w:rPr>
          <w:b w:val="0"/>
          <w:i w:val="0"/>
        </w:rPr>
        <w:t>9</w:t>
      </w:r>
      <w:r>
        <w:rPr>
          <w:b w:val="0"/>
          <w:i w:val="0"/>
        </w:rPr>
        <w:br/>
      </w:r>
      <w:r>
        <w:rPr>
          <w:b w:val="0"/>
          <w:i w:val="0"/>
        </w:rPr>
        <w:br/>
      </w:r>
      <w:r>
        <w:rPr>
          <w:b w:val="0"/>
          <w:i w:val="0"/>
        </w:rPr>
        <w:t>cm/con</w:t>
      </w:r>
      <w:r>
        <w:rPr>
          <w:b w:val="0"/>
          <w:i w:val="0"/>
        </w:rPr>
        <w:br/>
      </w:r>
      <w:r>
        <w:rPr>
          <w:b w:val="0"/>
          <w:i w:val="0"/>
        </w:rPr>
        <w:br/>
      </w:r>
      <w:r>
        <w:rPr>
          <w:b w:val="0"/>
          <w:i w:val="0"/>
        </w:rPr>
        <w:t>≥2</w:t>
      </w:r>
      <w:r>
        <w:rPr>
          <w:b w:val="0"/>
          <w:i w:val="0"/>
        </w:rPr>
        <w:br/>
      </w:r>
      <w:r>
        <w:rPr>
          <w:b w:val="0"/>
          <w:i w:val="0"/>
        </w:rPr>
        <w:br/>
      </w:r>
      <w:r>
        <w:rPr>
          <w:b w:val="0"/>
          <w:i w:val="0"/>
        </w:rPr>
        <w:t>3,5</w:t>
      </w:r>
      <w:r>
        <w:rPr>
          <w:b w:val="0"/>
          <w:i w:val="0"/>
        </w:rPr>
        <w:br/>
      </w:r>
      <w:r>
        <w:rPr>
          <w:b w:val="0"/>
          <w:i w:val="0"/>
        </w:rPr>
        <w:br/>
      </w:r>
      <w:r>
        <w:rPr>
          <w:b w:val="0"/>
          <w:i w:val="0"/>
        </w:rPr>
        <w:t>≥20</w:t>
      </w:r>
      <w:r>
        <w:rPr>
          <w:b w:val="0"/>
          <w:i w:val="0"/>
        </w:rPr>
        <w:br/>
      </w:r>
      <w:r>
        <w:rPr>
          <w:b w:val="0"/>
          <w:i w:val="0"/>
        </w:rPr>
        <w:br/>
      </w:r>
      <w:r>
        <w:rPr>
          <w:b w:val="0"/>
          <w:i w:val="0"/>
        </w:rPr>
        <w:t>≤12</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≥70</w:t>
      </w:r>
      <w:r>
        <w:rPr>
          <w:b w:val="0"/>
          <w:i w:val="0"/>
        </w:rPr>
        <w:br/>
      </w:r>
      <w:r>
        <w:rPr>
          <w:b w:val="0"/>
          <w:i w:val="0"/>
        </w:rPr>
        <w:br/>
      </w:r>
      <w:r>
        <w:rPr>
          <w:b w:val="0"/>
          <w:i w:val="0"/>
        </w:rPr>
        <w:t>≥0,2</w:t>
      </w:r>
      <w:r>
        <w:rPr>
          <w:b w:val="0"/>
          <w:i w:val="0"/>
        </w:rPr>
        <w:br/>
      </w:r>
      <w:r>
        <w:rPr>
          <w:b w:val="0"/>
          <w:i w:val="0"/>
        </w:rPr>
        <w:br/>
      </w:r>
      <w:r>
        <w:rPr>
          <w:b w:val="0"/>
          <w:i w:val="0"/>
        </w:rPr>
        <w:t>&gt;12,6</w:t>
      </w:r>
      <w:r>
        <w:rPr>
          <w:b w:val="0"/>
          <w:i w:val="0"/>
        </w:rPr>
        <w:br/>
      </w:r>
      <w:r>
        <w:rPr>
          <w:b w:val="0"/>
          <w:i w:val="0"/>
        </w:rPr>
        <w:br/>
      </w:r>
      <w:r>
        <w:rPr>
          <w:b w:val="0"/>
          <w:i w:val="0"/>
        </w:rPr>
        <w:br/>
      </w:r>
      <w:r>
        <w:rPr>
          <w:b w:val="0"/>
          <w:i w:val="0"/>
        </w:rPr>
        <w:br/>
      </w:r>
      <w:r>
        <w:rPr>
          <w:b w:val="0"/>
          <w:i w:val="0"/>
        </w:rPr>
        <w:t>Cá bống tượng (</w:t>
      </w:r>
      <w:r>
        <w:rPr>
          <w:b w:val="0"/>
          <w:i/>
        </w:rPr>
        <w:t>Oxyeleotris stamelsis</w:t>
      </w:r>
      <w:r>
        <w:rPr>
          <w:b w:val="0"/>
          <w:i w:val="0"/>
        </w:rPr>
        <w:t>)</w:t>
      </w:r>
      <w:r>
        <w:rPr>
          <w:b w:val="0"/>
          <w:i w:val="0"/>
        </w:rPr>
        <w:br/>
      </w:r>
      <w:r>
        <w:rPr>
          <w:b w:val="0"/>
          <w:i w:val="0"/>
        </w:rPr>
        <w:br/>
      </w:r>
      <w:r>
        <w:rPr>
          <w:b w:val="0"/>
          <w:i w:val="0"/>
        </w:rPr>
        <w:t>Ao</w:t>
      </w:r>
      <w:r>
        <w:rPr>
          <w:b w:val="0"/>
          <w:i w:val="0"/>
        </w:rPr>
        <w:br/>
      </w:r>
      <w:r>
        <w:rPr>
          <w:b w:val="0"/>
          <w:i w:val="0"/>
        </w:rPr>
        <w:br/>
      </w:r>
      <w:r>
        <w:rPr>
          <w:b w:val="0"/>
          <w:i w:val="0"/>
        </w:rPr>
        <w:t>2</w:t>
      </w:r>
      <w:r>
        <w:rPr>
          <w:b w:val="0"/>
          <w:i w:val="0"/>
        </w:rPr>
        <w:br/>
      </w:r>
      <w:r>
        <w:rPr>
          <w:b w:val="0"/>
          <w:i w:val="0"/>
        </w:rPr>
        <w:br/>
      </w:r>
      <w:r>
        <w:rPr>
          <w:b w:val="0"/>
          <w:i w:val="0"/>
        </w:rPr>
        <w:t>cm/con</w:t>
      </w:r>
      <w:r>
        <w:rPr>
          <w:b w:val="0"/>
          <w:i w:val="0"/>
        </w:rPr>
        <w:br/>
      </w:r>
      <w:r>
        <w:rPr>
          <w:b w:val="0"/>
          <w:i w:val="0"/>
        </w:rPr>
        <w:br/>
      </w:r>
      <w:r>
        <w:rPr>
          <w:b w:val="0"/>
          <w:i w:val="0"/>
        </w:rPr>
        <w:t>7-8</w:t>
      </w:r>
      <w:r>
        <w:rPr>
          <w:b w:val="0"/>
          <w:i w:val="0"/>
        </w:rPr>
        <w:br/>
      </w:r>
      <w:r>
        <w:rPr>
          <w:b w:val="0"/>
          <w:i w:val="0"/>
        </w:rPr>
        <w:br/>
      </w:r>
      <w:r>
        <w:rPr>
          <w:b w:val="0"/>
          <w:i w:val="0"/>
        </w:rPr>
        <w:t>8</w:t>
      </w:r>
      <w:r>
        <w:rPr>
          <w:b w:val="0"/>
          <w:i w:val="0"/>
        </w:rPr>
        <w:br/>
      </w:r>
      <w:r>
        <w:rPr>
          <w:b w:val="0"/>
          <w:i w:val="0"/>
        </w:rPr>
        <w:br/>
      </w:r>
      <w:r>
        <w:rPr>
          <w:b w:val="0"/>
          <w:i w:val="0"/>
        </w:rPr>
        <w:t>Cá tạp</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≥70</w:t>
      </w:r>
      <w:r>
        <w:rPr>
          <w:b w:val="0"/>
          <w:i w:val="0"/>
        </w:rPr>
        <w:br/>
      </w:r>
      <w:r>
        <w:rPr>
          <w:b w:val="0"/>
          <w:i w:val="0"/>
        </w:rPr>
        <w:br/>
      </w:r>
      <w:r>
        <w:rPr>
          <w:b w:val="0"/>
          <w:i w:val="0"/>
        </w:rPr>
        <w:t>≥0,4</w:t>
      </w:r>
      <w:r>
        <w:rPr>
          <w:b w:val="0"/>
          <w:i w:val="0"/>
        </w:rPr>
        <w:br/>
      </w:r>
      <w:r>
        <w:rPr>
          <w:b w:val="0"/>
          <w:i w:val="0"/>
        </w:rPr>
        <w:br/>
      </w:r>
      <w:r>
        <w:rPr>
          <w:b w:val="0"/>
          <w:i w:val="0"/>
        </w:rPr>
        <w:t>&gt;5,6</w:t>
      </w:r>
      <w:r>
        <w:rPr>
          <w:b w:val="0"/>
          <w:i w:val="0"/>
        </w:rPr>
        <w:br/>
      </w:r>
      <w:r>
        <w:rPr>
          <w:b w:val="0"/>
          <w:i w:val="0"/>
        </w:rPr>
        <w:br/>
      </w:r>
      <w:r>
        <w:rPr>
          <w:b w:val="0"/>
          <w:i w:val="0"/>
        </w:rPr>
        <w:br/>
      </w:r>
      <w:r>
        <w:rPr>
          <w:b w:val="0"/>
          <w:i w:val="0"/>
        </w:rPr>
        <w:br/>
      </w:r>
      <w:r>
        <w:rPr>
          <w:b w:val="0"/>
          <w:i w:val="0"/>
        </w:rPr>
        <w:t>Bể</w:t>
      </w:r>
      <w:r>
        <w:rPr>
          <w:b w:val="0"/>
          <w:i w:val="0"/>
        </w:rPr>
        <w:br/>
      </w:r>
      <w:r>
        <w:rPr>
          <w:b w:val="0"/>
          <w:i w:val="0"/>
        </w:rPr>
        <w:br/>
      </w:r>
      <w:r>
        <w:rPr>
          <w:b w:val="0"/>
          <w:i w:val="0"/>
        </w:rPr>
        <w:t>30</w:t>
      </w:r>
      <w:r>
        <w:rPr>
          <w:b w:val="0"/>
          <w:i w:val="0"/>
        </w:rPr>
        <w:br/>
      </w:r>
      <w:r>
        <w:rPr>
          <w:b w:val="0"/>
          <w:i w:val="0"/>
        </w:rPr>
        <w:br/>
      </w:r>
      <w:r>
        <w:rPr>
          <w:b w:val="0"/>
          <w:i w:val="0"/>
        </w:rPr>
        <w:t>cm/con</w:t>
      </w:r>
      <w:r>
        <w:rPr>
          <w:b w:val="0"/>
          <w:i w:val="0"/>
        </w:rPr>
        <w:br/>
      </w:r>
      <w:r>
        <w:rPr>
          <w:b w:val="0"/>
          <w:i w:val="0"/>
        </w:rPr>
        <w:br/>
      </w:r>
      <w:r>
        <w:rPr>
          <w:b w:val="0"/>
          <w:i w:val="0"/>
        </w:rPr>
        <w:t>7-8</w:t>
      </w:r>
      <w:r>
        <w:rPr>
          <w:b w:val="0"/>
          <w:i w:val="0"/>
        </w:rPr>
        <w:br/>
      </w:r>
      <w:r>
        <w:rPr>
          <w:b w:val="0"/>
          <w:i w:val="0"/>
        </w:rPr>
        <w:br/>
      </w:r>
      <w:r>
        <w:rPr>
          <w:b w:val="0"/>
          <w:i w:val="0"/>
        </w:rPr>
        <w:t>9</w:t>
      </w:r>
      <w:r>
        <w:rPr>
          <w:b w:val="0"/>
          <w:i w:val="0"/>
        </w:rPr>
        <w:br/>
      </w:r>
      <w:r>
        <w:rPr>
          <w:b w:val="0"/>
          <w:i w:val="0"/>
        </w:rPr>
        <w:br/>
      </w:r>
      <w:r>
        <w:rPr>
          <w:b w:val="0"/>
          <w:i w:val="0"/>
        </w:rPr>
        <w:t>Cá tạp</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≥70</w:t>
      </w:r>
      <w:r>
        <w:rPr>
          <w:b w:val="0"/>
          <w:i w:val="0"/>
        </w:rPr>
        <w:br/>
      </w:r>
      <w:r>
        <w:rPr>
          <w:b w:val="0"/>
          <w:i w:val="0"/>
        </w:rPr>
        <w:br/>
      </w:r>
      <w:r>
        <w:rPr>
          <w:b w:val="0"/>
          <w:i w:val="0"/>
        </w:rPr>
        <w:t>≥0,4</w:t>
      </w:r>
      <w:r>
        <w:rPr>
          <w:b w:val="0"/>
          <w:i w:val="0"/>
        </w:rPr>
        <w:br/>
      </w:r>
      <w:r>
        <w:rPr>
          <w:b w:val="0"/>
          <w:i w:val="0"/>
        </w:rPr>
        <w:br/>
      </w:r>
      <w:r>
        <w:rPr>
          <w:b w:val="0"/>
          <w:i w:val="0"/>
        </w:rPr>
        <w:t>&gt;8,4</w:t>
      </w:r>
      <w:r>
        <w:rPr>
          <w:b w:val="0"/>
          <w:i w:val="0"/>
        </w:rPr>
        <w:br/>
      </w:r>
      <w:r>
        <w:rPr>
          <w:b w:val="0"/>
          <w:i w:val="0"/>
        </w:rPr>
        <w:br/>
      </w:r>
      <w:r>
        <w:rPr>
          <w:b w:val="0"/>
          <w:i w:val="0"/>
        </w:rPr>
        <w:br/>
      </w:r>
      <w:r>
        <w:rPr>
          <w:b w:val="0"/>
          <w:i w:val="0"/>
        </w:rPr>
        <w:br/>
      </w:r>
      <w:r>
        <w:rPr>
          <w:b w:val="0"/>
          <w:i w:val="0"/>
        </w:rPr>
        <w:t>Cá lóc (</w:t>
      </w:r>
      <w:r>
        <w:rPr>
          <w:b w:val="0"/>
          <w:i/>
        </w:rPr>
        <w:t>Ophiocephalus micropeltes; Ophiocephalus striatus;</w:t>
      </w:r>
      <w:r>
        <w:rPr>
          <w:b w:val="0"/>
          <w:i w:val="0"/>
        </w:rPr>
        <w:br/>
      </w:r>
      <w:r>
        <w:rPr>
          <w:b w:val="0"/>
          <w:i/>
        </w:rPr>
        <w:t>Ophiocephalus sp)</w:t>
      </w:r>
      <w:r>
        <w:rPr>
          <w:b w:val="0"/>
          <w:i w:val="0"/>
        </w:rPr>
        <w:br/>
      </w:r>
      <w:r>
        <w:rPr>
          <w:b w:val="0"/>
          <w:i w:val="0"/>
        </w:rPr>
        <w:br/>
      </w:r>
      <w:r>
        <w:rPr>
          <w:b w:val="0"/>
          <w:i w:val="0"/>
        </w:rPr>
        <w:t>Lồng bè</w:t>
      </w:r>
      <w:r>
        <w:rPr>
          <w:b w:val="0"/>
          <w:i w:val="0"/>
        </w:rPr>
        <w:br/>
      </w:r>
      <w:r>
        <w:rPr>
          <w:b w:val="0"/>
          <w:i w:val="0"/>
        </w:rPr>
        <w:br/>
      </w:r>
      <w:r>
        <w:rPr>
          <w:b w:val="0"/>
          <w:i w:val="0"/>
        </w:rPr>
        <w:t>130</w:t>
      </w:r>
      <w:r>
        <w:rPr>
          <w:b w:val="0"/>
          <w:i w:val="0"/>
        </w:rPr>
        <w:br/>
      </w:r>
      <w:r>
        <w:rPr>
          <w:b w:val="0"/>
          <w:i w:val="0"/>
        </w:rPr>
        <w:br/>
      </w:r>
      <w:r>
        <w:rPr>
          <w:b w:val="0"/>
          <w:i w:val="0"/>
        </w:rPr>
        <w:t>cm/con</w:t>
      </w:r>
      <w:r>
        <w:rPr>
          <w:b w:val="0"/>
          <w:i w:val="0"/>
        </w:rPr>
        <w:br/>
      </w:r>
      <w:r>
        <w:rPr>
          <w:b w:val="0"/>
          <w:i w:val="0"/>
        </w:rPr>
        <w:br/>
      </w:r>
      <w:r>
        <w:rPr>
          <w:b w:val="0"/>
          <w:i w:val="0"/>
        </w:rPr>
        <w:t>10</w:t>
      </w:r>
      <w:r>
        <w:rPr>
          <w:b w:val="0"/>
          <w:i w:val="0"/>
        </w:rPr>
        <w:br/>
      </w:r>
      <w:r>
        <w:rPr>
          <w:b w:val="0"/>
          <w:i w:val="0"/>
        </w:rPr>
        <w:br/>
      </w:r>
      <w:r>
        <w:rPr>
          <w:b w:val="0"/>
          <w:i w:val="0"/>
        </w:rPr>
        <w:t>4</w:t>
      </w:r>
      <w:r>
        <w:rPr>
          <w:b w:val="0"/>
          <w:i w:val="0"/>
        </w:rPr>
        <w:br/>
      </w:r>
      <w:r>
        <w:rPr>
          <w:b w:val="0"/>
          <w:i w:val="0"/>
        </w:rPr>
        <w:br/>
      </w:r>
      <w:r>
        <w:rPr>
          <w:b w:val="0"/>
          <w:i w:val="0"/>
        </w:rPr>
        <w:t>Cá tạp</w:t>
      </w:r>
      <w:r>
        <w:rPr>
          <w:b w:val="0"/>
          <w:i w:val="0"/>
        </w:rPr>
        <w:br/>
      </w:r>
      <w:r>
        <w:rPr>
          <w:b w:val="0"/>
          <w:i w:val="0"/>
        </w:rPr>
        <w:br/>
      </w:r>
      <w:r>
        <w:rPr>
          <w:b w:val="0"/>
          <w:i w:val="0"/>
        </w:rPr>
        <w:t>8</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≥60</w:t>
      </w:r>
      <w:r>
        <w:rPr>
          <w:b w:val="0"/>
          <w:i w:val="0"/>
        </w:rPr>
        <w:br/>
      </w:r>
      <w:r>
        <w:rPr>
          <w:b w:val="0"/>
          <w:i w:val="0"/>
        </w:rPr>
        <w:br/>
      </w:r>
      <w:r>
        <w:rPr>
          <w:b w:val="0"/>
          <w:i w:val="0"/>
        </w:rPr>
        <w:t>≥ 0,8</w:t>
      </w:r>
      <w:r>
        <w:rPr>
          <w:b w:val="0"/>
          <w:i w:val="0"/>
        </w:rPr>
        <w:br/>
      </w:r>
      <w:r>
        <w:rPr>
          <w:b w:val="0"/>
          <w:i w:val="0"/>
        </w:rPr>
        <w:br/>
      </w:r>
      <w:r>
        <w:rPr>
          <w:b w:val="0"/>
          <w:i w:val="0"/>
        </w:rPr>
        <w:t>&gt;62,4</w:t>
      </w:r>
      <w:r>
        <w:rPr>
          <w:b w:val="0"/>
          <w:i w:val="0"/>
        </w:rPr>
        <w:br/>
      </w:r>
      <w:r>
        <w:rPr>
          <w:b w:val="0"/>
          <w:i w:val="0"/>
        </w:rPr>
        <w:br/>
      </w:r>
      <w:r>
        <w:rPr>
          <w:b w:val="0"/>
          <w:i w:val="0"/>
        </w:rPr>
        <w:br/>
      </w:r>
      <w:r>
        <w:rPr>
          <w:b w:val="0"/>
          <w:i w:val="0"/>
        </w:rPr>
        <w:br/>
      </w:r>
      <w:r>
        <w:rPr>
          <w:b w:val="0"/>
          <w:i w:val="0"/>
        </w:rPr>
        <w:t>Ao</w:t>
      </w:r>
      <w:r>
        <w:rPr>
          <w:b w:val="0"/>
          <w:i w:val="0"/>
        </w:rPr>
        <w:br/>
      </w:r>
      <w:r>
        <w:rPr>
          <w:b w:val="0"/>
          <w:i w:val="0"/>
        </w:rPr>
        <w:br/>
      </w:r>
      <w:r>
        <w:rPr>
          <w:b w:val="0"/>
          <w:i w:val="0"/>
        </w:rPr>
        <w:t>10</w:t>
      </w:r>
      <w:r>
        <w:rPr>
          <w:b w:val="0"/>
          <w:i w:val="0"/>
        </w:rPr>
        <w:br/>
      </w:r>
      <w:r>
        <w:rPr>
          <w:b w:val="0"/>
          <w:i w:val="0"/>
        </w:rPr>
        <w:br/>
      </w:r>
      <w:r>
        <w:rPr>
          <w:b w:val="0"/>
          <w:i w:val="0"/>
        </w:rPr>
        <w:t>cm/con</w:t>
      </w:r>
      <w:r>
        <w:rPr>
          <w:b w:val="0"/>
          <w:i w:val="0"/>
        </w:rPr>
        <w:br/>
      </w:r>
      <w:r>
        <w:rPr>
          <w:b w:val="0"/>
          <w:i w:val="0"/>
        </w:rPr>
        <w:br/>
      </w:r>
      <w:r>
        <w:rPr>
          <w:b w:val="0"/>
          <w:i w:val="0"/>
        </w:rPr>
        <w:t>10</w:t>
      </w:r>
      <w:r>
        <w:rPr>
          <w:b w:val="0"/>
          <w:i w:val="0"/>
        </w:rPr>
        <w:br/>
      </w:r>
      <w:r>
        <w:rPr>
          <w:b w:val="0"/>
          <w:i w:val="0"/>
        </w:rPr>
        <w:br/>
      </w:r>
      <w:r>
        <w:rPr>
          <w:b w:val="0"/>
          <w:i w:val="0"/>
        </w:rPr>
        <w:t>4</w:t>
      </w:r>
      <w:r>
        <w:rPr>
          <w:b w:val="0"/>
          <w:i w:val="0"/>
        </w:rPr>
        <w:br/>
      </w:r>
      <w:r>
        <w:rPr>
          <w:b w:val="0"/>
          <w:i w:val="0"/>
        </w:rPr>
        <w:br/>
      </w:r>
      <w:r>
        <w:rPr>
          <w:b w:val="0"/>
          <w:i w:val="0"/>
        </w:rPr>
        <w:t>Cá tạp</w:t>
      </w:r>
      <w:r>
        <w:rPr>
          <w:b w:val="0"/>
          <w:i w:val="0"/>
        </w:rPr>
        <w:br/>
      </w:r>
      <w:r>
        <w:rPr>
          <w:b w:val="0"/>
          <w:i w:val="0"/>
        </w:rPr>
        <w:br/>
      </w:r>
      <w:r>
        <w:rPr>
          <w:b w:val="0"/>
          <w:i w:val="0"/>
        </w:rPr>
        <w:t>8</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≥70</w:t>
      </w:r>
      <w:r>
        <w:rPr>
          <w:b w:val="0"/>
          <w:i w:val="0"/>
        </w:rPr>
        <w:br/>
      </w:r>
      <w:r>
        <w:rPr>
          <w:b w:val="0"/>
          <w:i w:val="0"/>
        </w:rPr>
        <w:br/>
      </w:r>
      <w:r>
        <w:rPr>
          <w:b w:val="0"/>
          <w:i w:val="0"/>
        </w:rPr>
        <w:t>≥0,8</w:t>
      </w:r>
      <w:r>
        <w:rPr>
          <w:b w:val="0"/>
          <w:i w:val="0"/>
        </w:rPr>
        <w:br/>
      </w:r>
      <w:r>
        <w:rPr>
          <w:b w:val="0"/>
          <w:i w:val="0"/>
        </w:rPr>
        <w:br/>
      </w:r>
      <w:r>
        <w:rPr>
          <w:b w:val="0"/>
          <w:i w:val="0"/>
        </w:rPr>
        <w:t>&gt;56</w:t>
      </w:r>
      <w:r>
        <w:rPr>
          <w:b w:val="0"/>
          <w:i w:val="0"/>
        </w:rPr>
        <w:br/>
      </w:r>
      <w:r>
        <w:rPr>
          <w:b w:val="0"/>
          <w:i w:val="0"/>
        </w:rPr>
        <w:br/>
      </w:r>
      <w:r>
        <w:rPr>
          <w:b w:val="0"/>
          <w:i w:val="0"/>
        </w:rPr>
        <w:br/>
      </w:r>
      <w:r>
        <w:rPr>
          <w:b w:val="0"/>
          <w:i w:val="0"/>
        </w:rPr>
        <w:br/>
      </w:r>
      <w:r>
        <w:rPr>
          <w:b w:val="0"/>
          <w:i w:val="0"/>
        </w:rPr>
        <w:t>Cá chim trắng (</w:t>
      </w:r>
      <w:r>
        <w:rPr>
          <w:b w:val="0"/>
          <w:i/>
        </w:rPr>
        <w:t>Colossoma brachypomum Cuvier</w:t>
      </w:r>
      <w:r>
        <w:rPr>
          <w:b w:val="0"/>
          <w:i w:val="0"/>
        </w:rPr>
        <w:t>)</w:t>
      </w:r>
      <w:r>
        <w:rPr>
          <w:b w:val="0"/>
          <w:i w:val="0"/>
        </w:rPr>
        <w:br/>
      </w:r>
      <w:r>
        <w:rPr>
          <w:b w:val="0"/>
          <w:i w:val="0"/>
        </w:rPr>
        <w:br/>
      </w:r>
      <w:r>
        <w:rPr>
          <w:b w:val="0"/>
          <w:i w:val="0"/>
        </w:rPr>
        <w:t>BTC trong ao</w:t>
      </w:r>
      <w:r>
        <w:rPr>
          <w:b w:val="0"/>
          <w:i w:val="0"/>
        </w:rPr>
        <w:br/>
      </w:r>
      <w:r>
        <w:rPr>
          <w:b w:val="0"/>
          <w:i w:val="0"/>
        </w:rPr>
        <w:br/>
      </w:r>
      <w:r>
        <w:rPr>
          <w:b w:val="0"/>
          <w:i w:val="0"/>
        </w:rPr>
        <w:t>2</w:t>
      </w:r>
      <w:r>
        <w:rPr>
          <w:b w:val="0"/>
          <w:i w:val="0"/>
        </w:rPr>
        <w:br/>
      </w:r>
      <w:r>
        <w:rPr>
          <w:b w:val="0"/>
          <w:i w:val="0"/>
        </w:rPr>
        <w:br/>
      </w:r>
      <w:r>
        <w:rPr>
          <w:b w:val="0"/>
          <w:i w:val="0"/>
        </w:rPr>
        <w:t>cm/con</w:t>
      </w:r>
      <w:r>
        <w:rPr>
          <w:b w:val="0"/>
          <w:i w:val="0"/>
        </w:rPr>
        <w:br/>
      </w:r>
      <w:r>
        <w:rPr>
          <w:b w:val="0"/>
          <w:i w:val="0"/>
        </w:rPr>
        <w:br/>
      </w:r>
      <w:r>
        <w:rPr>
          <w:b w:val="0"/>
          <w:i w:val="0"/>
        </w:rPr>
        <w:t>5-7</w:t>
      </w:r>
      <w:r>
        <w:rPr>
          <w:b w:val="0"/>
          <w:i w:val="0"/>
        </w:rPr>
        <w:br/>
      </w:r>
      <w:r>
        <w:rPr>
          <w:b w:val="0"/>
          <w:i w:val="0"/>
        </w:rPr>
        <w:br/>
      </w:r>
      <w:r>
        <w:rPr>
          <w:b w:val="0"/>
          <w:i w:val="0"/>
        </w:rPr>
        <w:t>2</w:t>
      </w:r>
      <w:r>
        <w:rPr>
          <w:b w:val="0"/>
          <w:i w:val="0"/>
        </w:rPr>
        <w:br/>
      </w:r>
      <w:r>
        <w:rPr>
          <w:b w:val="0"/>
          <w:i w:val="0"/>
        </w:rPr>
        <w:br/>
      </w:r>
      <w:r>
        <w:rPr>
          <w:b w:val="0"/>
          <w:i w:val="0"/>
        </w:rPr>
        <w:t>≥25</w:t>
      </w:r>
      <w:r>
        <w:rPr>
          <w:b w:val="0"/>
          <w:i w:val="0"/>
        </w:rPr>
        <w:br/>
      </w:r>
      <w:r>
        <w:rPr>
          <w:b w:val="0"/>
          <w:i w:val="0"/>
        </w:rPr>
        <w:br/>
      </w:r>
      <w:r>
        <w:rPr>
          <w:b w:val="0"/>
          <w:i w:val="0"/>
        </w:rPr>
        <w:t>≤8</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≥70</w:t>
      </w:r>
      <w:r>
        <w:rPr>
          <w:b w:val="0"/>
          <w:i w:val="0"/>
        </w:rPr>
        <w:br/>
      </w:r>
      <w:r>
        <w:rPr>
          <w:b w:val="0"/>
          <w:i w:val="0"/>
        </w:rPr>
        <w:br/>
      </w:r>
      <w:r>
        <w:rPr>
          <w:b w:val="0"/>
          <w:i w:val="0"/>
        </w:rPr>
        <w:t>≥0,8</w:t>
      </w:r>
      <w:r>
        <w:rPr>
          <w:b w:val="0"/>
          <w:i w:val="0"/>
        </w:rPr>
        <w:br/>
      </w:r>
      <w:r>
        <w:rPr>
          <w:b w:val="0"/>
          <w:i w:val="0"/>
        </w:rPr>
        <w:br/>
      </w:r>
      <w:r>
        <w:rPr>
          <w:b w:val="0"/>
          <w:i w:val="0"/>
        </w:rPr>
        <w:t>&gt;11,2</w:t>
      </w:r>
      <w:r>
        <w:rPr>
          <w:b w:val="0"/>
          <w:i w:val="0"/>
        </w:rPr>
        <w:br/>
      </w:r>
      <w:r>
        <w:rPr>
          <w:b w:val="0"/>
          <w:i w:val="0"/>
        </w:rPr>
        <w:br/>
      </w:r>
      <w:r>
        <w:rPr>
          <w:b w:val="0"/>
          <w:i w:val="0"/>
        </w:rPr>
        <w:br/>
      </w:r>
      <w:r>
        <w:rPr>
          <w:b w:val="0"/>
          <w:i w:val="0"/>
        </w:rPr>
        <w:br/>
      </w:r>
      <w:r>
        <w:rPr>
          <w:b w:val="0"/>
          <w:i w:val="0"/>
        </w:rPr>
        <w:t>TC trong ao</w:t>
      </w:r>
      <w:r>
        <w:rPr>
          <w:b w:val="0"/>
          <w:i w:val="0"/>
        </w:rPr>
        <w:br/>
      </w:r>
      <w:r>
        <w:rPr>
          <w:b w:val="0"/>
          <w:i w:val="0"/>
        </w:rPr>
        <w:br/>
      </w:r>
      <w:r>
        <w:rPr>
          <w:b w:val="0"/>
          <w:i w:val="0"/>
        </w:rPr>
        <w:t>4</w:t>
      </w:r>
      <w:r>
        <w:rPr>
          <w:b w:val="0"/>
          <w:i w:val="0"/>
        </w:rPr>
        <w:br/>
      </w:r>
      <w:r>
        <w:rPr>
          <w:b w:val="0"/>
          <w:i w:val="0"/>
        </w:rPr>
        <w:br/>
      </w:r>
      <w:r>
        <w:rPr>
          <w:b w:val="0"/>
          <w:i w:val="0"/>
        </w:rPr>
        <w:t>cm/con</w:t>
      </w:r>
      <w:r>
        <w:rPr>
          <w:b w:val="0"/>
          <w:i w:val="0"/>
        </w:rPr>
        <w:br/>
      </w:r>
      <w:r>
        <w:rPr>
          <w:b w:val="0"/>
          <w:i w:val="0"/>
        </w:rPr>
        <w:br/>
      </w:r>
      <w:r>
        <w:rPr>
          <w:b w:val="0"/>
          <w:i w:val="0"/>
        </w:rPr>
        <w:t>5-7</w:t>
      </w:r>
      <w:r>
        <w:rPr>
          <w:b w:val="0"/>
          <w:i w:val="0"/>
        </w:rPr>
        <w:br/>
      </w:r>
      <w:r>
        <w:rPr>
          <w:b w:val="0"/>
          <w:i w:val="0"/>
        </w:rPr>
        <w:br/>
      </w:r>
      <w:r>
        <w:rPr>
          <w:b w:val="0"/>
          <w:i w:val="0"/>
        </w:rPr>
        <w:t>1,8</w:t>
      </w:r>
      <w:r>
        <w:rPr>
          <w:b w:val="0"/>
          <w:i w:val="0"/>
        </w:rPr>
        <w:br/>
      </w:r>
      <w:r>
        <w:rPr>
          <w:b w:val="0"/>
          <w:i w:val="0"/>
        </w:rPr>
        <w:br/>
      </w:r>
      <w:r>
        <w:rPr>
          <w:b w:val="0"/>
          <w:i w:val="0"/>
        </w:rPr>
        <w:t>≥25</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≥80</w:t>
      </w:r>
      <w:r>
        <w:rPr>
          <w:b w:val="0"/>
          <w:i w:val="0"/>
        </w:rPr>
        <w:br/>
      </w:r>
      <w:r>
        <w:rPr>
          <w:b w:val="0"/>
          <w:i w:val="0"/>
        </w:rPr>
        <w:br/>
      </w:r>
      <w:r>
        <w:rPr>
          <w:b w:val="0"/>
          <w:i w:val="0"/>
        </w:rPr>
        <w:t>≥1</w:t>
      </w:r>
      <w:r>
        <w:rPr>
          <w:b w:val="0"/>
          <w:i w:val="0"/>
        </w:rPr>
        <w:br/>
      </w:r>
      <w:r>
        <w:rPr>
          <w:b w:val="0"/>
          <w:i w:val="0"/>
        </w:rPr>
        <w:br/>
      </w:r>
      <w:r>
        <w:rPr>
          <w:b w:val="0"/>
          <w:i w:val="0"/>
        </w:rPr>
        <w:t>&gt;32</w:t>
      </w:r>
      <w:r>
        <w:rPr>
          <w:b w:val="0"/>
          <w:i w:val="0"/>
        </w:rPr>
        <w:br/>
      </w:r>
      <w:r>
        <w:rPr>
          <w:b w:val="0"/>
          <w:i w:val="0"/>
        </w:rPr>
        <w:br/>
      </w:r>
      <w:r>
        <w:rPr>
          <w:b w:val="0"/>
          <w:i w:val="0"/>
        </w:rPr>
        <w:br/>
      </w:r>
      <w:r>
        <w:rPr>
          <w:b w:val="0"/>
          <w:i w:val="0"/>
        </w:rPr>
        <w:br/>
      </w:r>
      <w:r>
        <w:rPr>
          <w:b w:val="0"/>
          <w:i w:val="0"/>
        </w:rPr>
        <w:t>Nuôi ghép trắm cỏ làm chính số lượng &gt;50% còn lại cá khác (cá rô phi, cá chép, cá trắm cỏ, cá mè, cá trôi)</w:t>
      </w:r>
      <w:r>
        <w:rPr>
          <w:b w:val="0"/>
          <w:i w:val="0"/>
        </w:rPr>
        <w:br/>
      </w:r>
      <w:r>
        <w:rPr>
          <w:b w:val="0"/>
          <w:i w:val="0"/>
        </w:rPr>
        <w:br/>
      </w:r>
      <w:r>
        <w:rPr>
          <w:b w:val="0"/>
          <w:i w:val="0"/>
        </w:rPr>
        <w:t>Ao</w:t>
      </w:r>
      <w:r>
        <w:rPr>
          <w:b w:val="0"/>
          <w:i w:val="0"/>
        </w:rPr>
        <w:br/>
      </w:r>
      <w:r>
        <w:rPr>
          <w:b w:val="0"/>
          <w:i w:val="0"/>
        </w:rPr>
        <w:br/>
      </w:r>
      <w:r>
        <w:rPr>
          <w:b w:val="0"/>
          <w:i w:val="0"/>
        </w:rPr>
        <w:t>2,5</w:t>
      </w:r>
      <w:r>
        <w:rPr>
          <w:b w:val="0"/>
          <w:i w:val="0"/>
        </w:rPr>
        <w:br/>
      </w:r>
      <w:r>
        <w:rPr>
          <w:b w:val="0"/>
          <w:i w:val="0"/>
        </w:rPr>
        <w:br/>
      </w:r>
      <w:r>
        <w:rPr>
          <w:b w:val="0"/>
          <w:i w:val="0"/>
        </w:rPr>
        <w:t>cm/con</w:t>
      </w:r>
      <w:r>
        <w:rPr>
          <w:b w:val="0"/>
          <w:i w:val="0"/>
        </w:rPr>
        <w:br/>
      </w:r>
      <w:r>
        <w:rPr>
          <w:b w:val="0"/>
          <w:i w:val="0"/>
        </w:rPr>
        <w:br/>
      </w:r>
      <w:r>
        <w:rPr>
          <w:b w:val="0"/>
          <w:i w:val="0"/>
        </w:rPr>
        <w:t>12-15</w:t>
      </w:r>
      <w:r>
        <w:rPr>
          <w:b w:val="0"/>
          <w:i w:val="0"/>
        </w:rPr>
        <w:br/>
      </w:r>
      <w:r>
        <w:rPr>
          <w:b w:val="0"/>
          <w:i w:val="0"/>
        </w:rPr>
        <w:br/>
      </w:r>
      <w:r>
        <w:rPr>
          <w:b w:val="0"/>
          <w:i w:val="0"/>
        </w:rPr>
        <w:t>≤1,2</w:t>
      </w:r>
      <w:r>
        <w:rPr>
          <w:b w:val="0"/>
          <w:i w:val="0"/>
        </w:rPr>
        <w:br/>
      </w:r>
      <w:r>
        <w:rPr>
          <w:b w:val="0"/>
          <w:i w:val="0"/>
        </w:rPr>
        <w:br/>
      </w:r>
      <w:r>
        <w:rPr>
          <w:b w:val="0"/>
          <w:i w:val="0"/>
        </w:rPr>
        <w:t>≥24</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≥70</w:t>
      </w:r>
      <w:r>
        <w:rPr>
          <w:b w:val="0"/>
          <w:i w:val="0"/>
        </w:rPr>
        <w:br/>
      </w:r>
      <w:r>
        <w:rPr>
          <w:b w:val="0"/>
          <w:i w:val="0"/>
        </w:rPr>
        <w:br/>
      </w:r>
      <w:r>
        <w:rPr>
          <w:b w:val="0"/>
          <w:i w:val="0"/>
        </w:rPr>
        <w:t>≥0,6</w:t>
      </w:r>
      <w:r>
        <w:rPr>
          <w:b w:val="0"/>
          <w:i w:val="0"/>
        </w:rPr>
        <w:br/>
      </w:r>
      <w:r>
        <w:rPr>
          <w:b w:val="0"/>
          <w:i w:val="0"/>
        </w:rPr>
        <w:br/>
      </w:r>
      <w:r>
        <w:rPr>
          <w:b w:val="0"/>
          <w:i w:val="0"/>
        </w:rPr>
        <w:t>&gt;10,5</w:t>
      </w:r>
      <w:r>
        <w:rPr>
          <w:b w:val="0"/>
          <w:i w:val="0"/>
        </w:rPr>
        <w:br/>
      </w:r>
      <w:r>
        <w:rPr>
          <w:b w:val="0"/>
          <w:i w:val="0"/>
        </w:rPr>
        <w:br/>
      </w:r>
      <w:r>
        <w:rPr>
          <w:b w:val="0"/>
          <w:i w:val="0"/>
        </w:rPr>
        <w:br/>
      </w:r>
      <w:r>
        <w:rPr>
          <w:b w:val="0"/>
          <w:i w:val="0"/>
        </w:rPr>
        <w:br/>
      </w:r>
      <w:r>
        <w:rPr>
          <w:b w:val="0"/>
          <w:i w:val="0"/>
        </w:rPr>
        <w:t>Nuôi ghép rô phi làm chính số lượng &gt; 50 % còn lại cá khác (cá chép, cá trắm cỏ, cá mè, cá trôi)</w:t>
      </w:r>
      <w:r>
        <w:rPr>
          <w:b w:val="0"/>
          <w:i w:val="0"/>
        </w:rPr>
        <w:br/>
      </w:r>
      <w:r>
        <w:rPr>
          <w:b w:val="0"/>
          <w:i w:val="0"/>
        </w:rPr>
        <w:br/>
      </w:r>
      <w:r>
        <w:rPr>
          <w:b w:val="0"/>
          <w:i w:val="0"/>
        </w:rPr>
        <w:t>Ao</w:t>
      </w:r>
      <w:r>
        <w:rPr>
          <w:b w:val="0"/>
          <w:i w:val="0"/>
        </w:rPr>
        <w:br/>
      </w:r>
      <w:r>
        <w:rPr>
          <w:b w:val="0"/>
          <w:i w:val="0"/>
        </w:rPr>
        <w:br/>
      </w:r>
      <w:r>
        <w:rPr>
          <w:b w:val="0"/>
          <w:i w:val="0"/>
        </w:rPr>
        <w:t>3</w:t>
      </w:r>
      <w:r>
        <w:rPr>
          <w:b w:val="0"/>
          <w:i w:val="0"/>
        </w:rPr>
        <w:br/>
      </w:r>
      <w:r>
        <w:rPr>
          <w:b w:val="0"/>
          <w:i w:val="0"/>
        </w:rPr>
        <w:br/>
      </w:r>
      <w:r>
        <w:rPr>
          <w:b w:val="0"/>
          <w:i w:val="0"/>
        </w:rPr>
        <w:t>cm/con</w:t>
      </w:r>
      <w:r>
        <w:rPr>
          <w:b w:val="0"/>
          <w:i w:val="0"/>
        </w:rPr>
        <w:br/>
      </w:r>
      <w:r>
        <w:rPr>
          <w:b w:val="0"/>
          <w:i w:val="0"/>
        </w:rPr>
        <w:br/>
      </w:r>
      <w:r>
        <w:rPr>
          <w:b w:val="0"/>
          <w:i w:val="0"/>
        </w:rPr>
        <w:t>6</w:t>
      </w:r>
      <w:r>
        <w:rPr>
          <w:b w:val="0"/>
          <w:i w:val="0"/>
        </w:rPr>
        <w:br/>
      </w:r>
      <w:r>
        <w:rPr>
          <w:b w:val="0"/>
          <w:i w:val="0"/>
        </w:rPr>
        <w:br/>
      </w:r>
      <w:r>
        <w:rPr>
          <w:b w:val="0"/>
          <w:i w:val="0"/>
        </w:rPr>
        <w:t>≤1,5</w:t>
      </w:r>
      <w:r>
        <w:rPr>
          <w:b w:val="0"/>
          <w:i w:val="0"/>
        </w:rPr>
        <w:br/>
      </w:r>
      <w:r>
        <w:rPr>
          <w:b w:val="0"/>
          <w:i w:val="0"/>
        </w:rPr>
        <w:br/>
      </w:r>
      <w:r>
        <w:rPr>
          <w:b w:val="0"/>
          <w:i w:val="0"/>
        </w:rPr>
        <w:t>≥24</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≥70</w:t>
      </w:r>
      <w:r>
        <w:rPr>
          <w:b w:val="0"/>
          <w:i w:val="0"/>
        </w:rPr>
        <w:br/>
      </w:r>
      <w:r>
        <w:rPr>
          <w:b w:val="0"/>
          <w:i w:val="0"/>
        </w:rPr>
        <w:br/>
      </w:r>
      <w:r>
        <w:rPr>
          <w:b w:val="0"/>
          <w:i w:val="0"/>
        </w:rPr>
        <w:t>≥0,4</w:t>
      </w:r>
      <w:r>
        <w:rPr>
          <w:b w:val="0"/>
          <w:i w:val="0"/>
        </w:rPr>
        <w:br/>
      </w:r>
      <w:r>
        <w:rPr>
          <w:b w:val="0"/>
          <w:i w:val="0"/>
        </w:rPr>
        <w:br/>
      </w:r>
      <w:r>
        <w:rPr>
          <w:b w:val="0"/>
          <w:i w:val="0"/>
        </w:rPr>
        <w:t>&gt;8,4</w:t>
      </w:r>
      <w:r>
        <w:rPr>
          <w:b w:val="0"/>
          <w:i w:val="0"/>
        </w:rPr>
        <w:br/>
      </w:r>
      <w:r>
        <w:rPr>
          <w:b w:val="0"/>
          <w:i w:val="0"/>
        </w:rPr>
        <w:br/>
      </w:r>
      <w:r>
        <w:rPr>
          <w:b w:val="0"/>
          <w:i w:val="0"/>
        </w:rPr>
        <w:br/>
      </w:r>
      <w:r>
        <w:rPr>
          <w:b w:val="0"/>
          <w:i w:val="0"/>
        </w:rPr>
        <w:br/>
      </w:r>
      <w:r>
        <w:rPr>
          <w:b w:val="0"/>
          <w:i w:val="0"/>
        </w:rPr>
        <w:t>Nuôi ghép chép V1 làm chính số lượng &gt; 50% còn lại cá khác (cá rô phi, cá trắm cỏ, cá mè, cá trôi)</w:t>
      </w:r>
      <w:r>
        <w:rPr>
          <w:b w:val="0"/>
          <w:i w:val="0"/>
        </w:rPr>
        <w:br/>
      </w:r>
      <w:r>
        <w:rPr>
          <w:b w:val="0"/>
          <w:i w:val="0"/>
        </w:rPr>
        <w:br/>
      </w:r>
      <w:r>
        <w:rPr>
          <w:b w:val="0"/>
          <w:i w:val="0"/>
        </w:rPr>
        <w:t>Ao</w:t>
      </w:r>
      <w:r>
        <w:rPr>
          <w:b w:val="0"/>
          <w:i w:val="0"/>
        </w:rPr>
        <w:br/>
      </w:r>
      <w:r>
        <w:rPr>
          <w:b w:val="0"/>
          <w:i w:val="0"/>
        </w:rPr>
        <w:br/>
      </w:r>
      <w:r>
        <w:rPr>
          <w:b w:val="0"/>
          <w:i w:val="0"/>
        </w:rPr>
        <w:t>3</w:t>
      </w:r>
      <w:r>
        <w:rPr>
          <w:b w:val="0"/>
          <w:i w:val="0"/>
        </w:rPr>
        <w:br/>
      </w:r>
      <w:r>
        <w:rPr>
          <w:b w:val="0"/>
          <w:i w:val="0"/>
        </w:rPr>
        <w:br/>
      </w:r>
      <w:r>
        <w:rPr>
          <w:b w:val="0"/>
          <w:i w:val="0"/>
        </w:rPr>
        <w:t>cm/con</w:t>
      </w:r>
      <w:r>
        <w:rPr>
          <w:b w:val="0"/>
          <w:i w:val="0"/>
        </w:rPr>
        <w:br/>
      </w:r>
      <w:r>
        <w:rPr>
          <w:b w:val="0"/>
          <w:i w:val="0"/>
        </w:rPr>
        <w:br/>
      </w:r>
      <w:r>
        <w:rPr>
          <w:b w:val="0"/>
          <w:i w:val="0"/>
        </w:rPr>
        <w:t>7-10</w:t>
      </w:r>
      <w:r>
        <w:rPr>
          <w:b w:val="0"/>
          <w:i w:val="0"/>
        </w:rPr>
        <w:br/>
      </w:r>
      <w:r>
        <w:rPr>
          <w:b w:val="0"/>
          <w:i w:val="0"/>
        </w:rPr>
        <w:br/>
      </w:r>
      <w:r>
        <w:rPr>
          <w:b w:val="0"/>
          <w:i w:val="0"/>
        </w:rPr>
        <w:t>1,5</w:t>
      </w:r>
      <w:r>
        <w:rPr>
          <w:b w:val="0"/>
          <w:i w:val="0"/>
        </w:rPr>
        <w:br/>
      </w:r>
      <w:r>
        <w:rPr>
          <w:b w:val="0"/>
          <w:i w:val="0"/>
        </w:rPr>
        <w:br/>
      </w:r>
      <w:r>
        <w:rPr>
          <w:b w:val="0"/>
          <w:i w:val="0"/>
        </w:rPr>
        <w:t>≥24</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≥70</w:t>
      </w:r>
      <w:r>
        <w:rPr>
          <w:b w:val="0"/>
          <w:i w:val="0"/>
        </w:rPr>
        <w:br/>
      </w:r>
      <w:r>
        <w:rPr>
          <w:b w:val="0"/>
          <w:i w:val="0"/>
        </w:rPr>
        <w:br/>
      </w:r>
      <w:r>
        <w:rPr>
          <w:b w:val="0"/>
          <w:i w:val="0"/>
        </w:rPr>
        <w:t>≥0,5</w:t>
      </w:r>
      <w:r>
        <w:rPr>
          <w:b w:val="0"/>
          <w:i w:val="0"/>
        </w:rPr>
        <w:br/>
      </w:r>
      <w:r>
        <w:rPr>
          <w:b w:val="0"/>
          <w:i w:val="0"/>
        </w:rPr>
        <w:br/>
      </w:r>
      <w:r>
        <w:rPr>
          <w:b w:val="0"/>
          <w:i w:val="0"/>
        </w:rPr>
        <w:t>&gt; 10,5</w:t>
      </w:r>
      <w:r>
        <w:rPr>
          <w:b w:val="0"/>
          <w:i w:val="0"/>
        </w:rPr>
        <w:br/>
      </w:r>
      <w:r>
        <w:rPr>
          <w:b w:val="0"/>
          <w:i w:val="0"/>
        </w:rPr>
        <w:br/>
      </w:r>
      <w:r>
        <w:rPr>
          <w:b w:val="0"/>
          <w:i w:val="0"/>
        </w:rPr>
        <w:br/>
      </w:r>
      <w:r>
        <w:rPr>
          <w:b w:val="0"/>
          <w:i w:val="0"/>
        </w:rPr>
        <w:br/>
      </w:r>
      <w:r>
        <w:rPr>
          <w:b w:val="0"/>
          <w:i w:val="0"/>
        </w:rPr>
        <w:t>Cá chình nước ngọt (</w:t>
      </w:r>
      <w:r>
        <w:rPr>
          <w:b w:val="0"/>
          <w:i/>
        </w:rPr>
        <w:t>Anguilla marmorata</w:t>
      </w:r>
      <w:r>
        <w:rPr>
          <w:b w:val="0"/>
          <w:i w:val="0"/>
        </w:rPr>
        <w:t>)</w:t>
      </w:r>
      <w:r>
        <w:rPr>
          <w:b w:val="0"/>
          <w:i w:val="0"/>
        </w:rPr>
        <w:br/>
      </w:r>
      <w:r>
        <w:rPr>
          <w:b w:val="0"/>
          <w:i w:val="0"/>
        </w:rPr>
        <w:br/>
      </w:r>
      <w:r>
        <w:rPr>
          <w:b w:val="0"/>
          <w:i w:val="0"/>
        </w:rPr>
        <w:t>Lồng bè</w:t>
      </w:r>
      <w:r>
        <w:rPr>
          <w:b w:val="0"/>
          <w:i w:val="0"/>
        </w:rPr>
        <w:br/>
      </w:r>
      <w:r>
        <w:rPr>
          <w:b w:val="0"/>
          <w:i w:val="0"/>
        </w:rPr>
        <w:br/>
      </w:r>
      <w:r>
        <w:rPr>
          <w:b w:val="0"/>
          <w:i w:val="0"/>
        </w:rPr>
        <w:t>20</w:t>
      </w:r>
      <w:r>
        <w:rPr>
          <w:b w:val="0"/>
          <w:i w:val="0"/>
        </w:rPr>
        <w:br/>
      </w:r>
      <w:r>
        <w:rPr>
          <w:b w:val="0"/>
          <w:i w:val="0"/>
        </w:rPr>
        <w:br/>
      </w:r>
      <w:r>
        <w:rPr>
          <w:b w:val="0"/>
          <w:i w:val="0"/>
        </w:rPr>
        <w:t>g/con</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Cá tạp</w:t>
      </w:r>
      <w:r>
        <w:rPr>
          <w:b w:val="0"/>
          <w:i w:val="0"/>
        </w:rPr>
        <w:br/>
      </w:r>
      <w:r>
        <w:rPr>
          <w:b w:val="0"/>
          <w:i w:val="0"/>
        </w:rPr>
        <w:br/>
      </w:r>
      <w:r>
        <w:rPr>
          <w:b w:val="0"/>
          <w:i w:val="0"/>
        </w:rPr>
        <w:t>24</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≥70</w:t>
      </w:r>
      <w:r>
        <w:rPr>
          <w:b w:val="0"/>
          <w:i w:val="0"/>
        </w:rPr>
        <w:br/>
      </w:r>
      <w:r>
        <w:rPr>
          <w:b w:val="0"/>
          <w:i w:val="0"/>
        </w:rPr>
        <w:br/>
      </w:r>
      <w:r>
        <w:rPr>
          <w:b w:val="0"/>
          <w:i w:val="0"/>
        </w:rPr>
        <w:t>≥2</w:t>
      </w:r>
      <w:r>
        <w:rPr>
          <w:b w:val="0"/>
          <w:i w:val="0"/>
        </w:rPr>
        <w:br/>
      </w:r>
      <w:r>
        <w:rPr>
          <w:b w:val="0"/>
          <w:i w:val="0"/>
        </w:rPr>
        <w:br/>
      </w:r>
      <w:r>
        <w:rPr>
          <w:b w:val="0"/>
          <w:i w:val="0"/>
        </w:rPr>
        <w:t>&gt;28</w:t>
      </w:r>
      <w:r>
        <w:rPr>
          <w:b w:val="0"/>
          <w:i w:val="0"/>
        </w:rPr>
        <w:br/>
      </w:r>
      <w:r>
        <w:rPr>
          <w:b w:val="0"/>
          <w:i w:val="0"/>
        </w:rPr>
        <w:br/>
      </w:r>
      <w:r>
        <w:rPr>
          <w:b w:val="0"/>
          <w:i w:val="0"/>
        </w:rPr>
        <w:br/>
      </w:r>
      <w:r>
        <w:rPr>
          <w:b w:val="0"/>
          <w:i w:val="0"/>
        </w:rPr>
        <w:br/>
      </w:r>
      <w:r>
        <w:rPr>
          <w:b w:val="0"/>
          <w:i w:val="0"/>
        </w:rPr>
        <w:t>Ao</w:t>
      </w:r>
      <w:r>
        <w:rPr>
          <w:b w:val="0"/>
          <w:i w:val="0"/>
        </w:rPr>
        <w:br/>
      </w:r>
      <w:r>
        <w:rPr>
          <w:b w:val="0"/>
          <w:i w:val="0"/>
        </w:rPr>
        <w:br/>
      </w:r>
      <w:r>
        <w:rPr>
          <w:b w:val="0"/>
          <w:i w:val="0"/>
        </w:rPr>
        <w:t>1</w:t>
      </w:r>
      <w:r>
        <w:rPr>
          <w:b w:val="0"/>
          <w:i w:val="0"/>
        </w:rPr>
        <w:br/>
      </w:r>
      <w:r>
        <w:rPr>
          <w:b w:val="0"/>
          <w:i w:val="0"/>
        </w:rPr>
        <w:br/>
      </w:r>
      <w:r>
        <w:rPr>
          <w:b w:val="0"/>
          <w:i w:val="0"/>
        </w:rPr>
        <w:t>g/con</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Cá tạp</w:t>
      </w:r>
      <w:r>
        <w:rPr>
          <w:b w:val="0"/>
          <w:i w:val="0"/>
        </w:rPr>
        <w:br/>
      </w:r>
      <w:r>
        <w:rPr>
          <w:b w:val="0"/>
          <w:i w:val="0"/>
        </w:rPr>
        <w:br/>
      </w:r>
      <w:r>
        <w:rPr>
          <w:b w:val="0"/>
          <w:i w:val="0"/>
        </w:rPr>
        <w:t>24</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≥70</w:t>
      </w:r>
      <w:r>
        <w:rPr>
          <w:b w:val="0"/>
          <w:i w:val="0"/>
        </w:rPr>
        <w:br/>
      </w:r>
      <w:r>
        <w:rPr>
          <w:b w:val="0"/>
          <w:i w:val="0"/>
        </w:rPr>
        <w:br/>
      </w:r>
      <w:r>
        <w:rPr>
          <w:b w:val="0"/>
          <w:i w:val="0"/>
        </w:rPr>
        <w:t>≥2</w:t>
      </w:r>
      <w:r>
        <w:rPr>
          <w:b w:val="0"/>
          <w:i w:val="0"/>
        </w:rPr>
        <w:br/>
      </w:r>
      <w:r>
        <w:rPr>
          <w:b w:val="0"/>
          <w:i w:val="0"/>
        </w:rPr>
        <w:br/>
      </w:r>
      <w:r>
        <w:rPr>
          <w:b w:val="0"/>
          <w:i w:val="0"/>
        </w:rPr>
        <w:t>&gt;14</w:t>
      </w:r>
      <w:r>
        <w:rPr>
          <w:b w:val="0"/>
          <w:i w:val="0"/>
        </w:rPr>
        <w:br/>
      </w:r>
      <w:r>
        <w:rPr>
          <w:b w:val="0"/>
          <w:i w:val="0"/>
        </w:rPr>
        <w:br/>
      </w:r>
      <w:r>
        <w:rPr>
          <w:b w:val="0"/>
          <w:i w:val="0"/>
        </w:rPr>
        <w:br/>
      </w:r>
      <w:r>
        <w:rPr>
          <w:b w:val="0"/>
          <w:i w:val="0"/>
        </w:rPr>
        <w:br/>
      </w:r>
      <w:r>
        <w:rPr>
          <w:b w:val="0"/>
          <w:i w:val="0"/>
        </w:rPr>
        <w:t>Bể</w:t>
      </w:r>
      <w:r>
        <w:rPr>
          <w:b w:val="0"/>
          <w:i w:val="0"/>
        </w:rPr>
        <w:br/>
      </w:r>
      <w:r>
        <w:rPr>
          <w:b w:val="0"/>
          <w:i w:val="0"/>
        </w:rPr>
        <w:br/>
      </w:r>
      <w:r>
        <w:rPr>
          <w:b w:val="0"/>
          <w:i w:val="0"/>
        </w:rPr>
        <w:t>10</w:t>
      </w:r>
      <w:r>
        <w:rPr>
          <w:b w:val="0"/>
          <w:i w:val="0"/>
        </w:rPr>
        <w:br/>
      </w:r>
      <w:r>
        <w:rPr>
          <w:b w:val="0"/>
          <w:i w:val="0"/>
        </w:rPr>
        <w:br/>
      </w:r>
      <w:r>
        <w:rPr>
          <w:b w:val="0"/>
          <w:i w:val="0"/>
        </w:rPr>
        <w:t>g/con</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Cá tạp</w:t>
      </w:r>
      <w:r>
        <w:rPr>
          <w:b w:val="0"/>
          <w:i w:val="0"/>
        </w:rPr>
        <w:br/>
      </w:r>
      <w:r>
        <w:rPr>
          <w:b w:val="0"/>
          <w:i w:val="0"/>
        </w:rPr>
        <w:br/>
      </w:r>
      <w:r>
        <w:rPr>
          <w:b w:val="0"/>
          <w:i w:val="0"/>
        </w:rPr>
        <w:t>≤12</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≥70</w:t>
      </w:r>
      <w:r>
        <w:rPr>
          <w:b w:val="0"/>
          <w:i w:val="0"/>
        </w:rPr>
        <w:br/>
      </w:r>
      <w:r>
        <w:rPr>
          <w:b w:val="0"/>
          <w:i w:val="0"/>
        </w:rPr>
        <w:br/>
      </w:r>
      <w:r>
        <w:rPr>
          <w:b w:val="0"/>
          <w:i w:val="0"/>
        </w:rPr>
        <w:t>≥0,8</w:t>
      </w:r>
      <w:r>
        <w:rPr>
          <w:b w:val="0"/>
          <w:i w:val="0"/>
        </w:rPr>
        <w:br/>
      </w:r>
      <w:r>
        <w:rPr>
          <w:b w:val="0"/>
          <w:i w:val="0"/>
        </w:rPr>
        <w:br/>
      </w:r>
      <w:r>
        <w:rPr>
          <w:b w:val="0"/>
          <w:i w:val="0"/>
        </w:rPr>
        <w:t>&gt; 5,6</w:t>
      </w:r>
      <w:r>
        <w:rPr>
          <w:b w:val="0"/>
          <w:i w:val="0"/>
        </w:rPr>
        <w:br/>
      </w:r>
      <w:r>
        <w:rPr>
          <w:b w:val="0"/>
          <w:i w:val="0"/>
        </w:rPr>
        <w:br/>
      </w:r>
      <w:r>
        <w:rPr>
          <w:b w:val="0"/>
          <w:i w:val="0"/>
        </w:rPr>
        <w:br/>
      </w:r>
      <w:r>
        <w:rPr>
          <w:b w:val="0"/>
          <w:i w:val="0"/>
        </w:rPr>
        <w:br/>
      </w:r>
      <w:r>
        <w:rPr>
          <w:b w:val="0"/>
          <w:i w:val="0"/>
        </w:rPr>
        <w:t>Cá trê (</w:t>
      </w:r>
      <w:r>
        <w:rPr>
          <w:b w:val="0"/>
          <w:i/>
        </w:rPr>
        <w:t>Clarias sp</w:t>
      </w:r>
      <w:r>
        <w:rPr>
          <w:b w:val="0"/>
          <w:i w:val="0"/>
        </w:rPr>
        <w:t>)</w:t>
      </w:r>
      <w:r>
        <w:rPr>
          <w:b w:val="0"/>
          <w:i w:val="0"/>
        </w:rPr>
        <w:br/>
      </w:r>
      <w:r>
        <w:rPr>
          <w:b w:val="0"/>
          <w:i w:val="0"/>
        </w:rPr>
        <w:br/>
      </w:r>
      <w:r>
        <w:rPr>
          <w:b w:val="0"/>
          <w:i w:val="0"/>
        </w:rPr>
        <w:t>Ao</w:t>
      </w:r>
      <w:r>
        <w:rPr>
          <w:b w:val="0"/>
          <w:i w:val="0"/>
        </w:rPr>
        <w:br/>
      </w:r>
      <w:r>
        <w:rPr>
          <w:b w:val="0"/>
          <w:i w:val="0"/>
        </w:rPr>
        <w:br/>
      </w:r>
      <w:r>
        <w:rPr>
          <w:b w:val="0"/>
          <w:i w:val="0"/>
        </w:rPr>
        <w:t>20</w:t>
      </w:r>
      <w:r>
        <w:rPr>
          <w:b w:val="0"/>
          <w:i w:val="0"/>
        </w:rPr>
        <w:br/>
      </w:r>
      <w:r>
        <w:rPr>
          <w:b w:val="0"/>
          <w:i w:val="0"/>
        </w:rPr>
        <w:br/>
      </w:r>
      <w:r>
        <w:rPr>
          <w:b w:val="0"/>
          <w:i w:val="0"/>
        </w:rPr>
        <w:t>cm/con</w:t>
      </w:r>
      <w:r>
        <w:rPr>
          <w:b w:val="0"/>
          <w:i w:val="0"/>
        </w:rPr>
        <w:br/>
      </w:r>
      <w:r>
        <w:rPr>
          <w:b w:val="0"/>
          <w:i w:val="0"/>
        </w:rPr>
        <w:br/>
      </w:r>
      <w:r>
        <w:rPr>
          <w:b w:val="0"/>
          <w:i w:val="0"/>
        </w:rPr>
        <w:t>5</w:t>
      </w:r>
      <w:r>
        <w:rPr>
          <w:b w:val="0"/>
          <w:i w:val="0"/>
        </w:rPr>
        <w:br/>
      </w:r>
      <w:r>
        <w:rPr>
          <w:b w:val="0"/>
          <w:i w:val="0"/>
        </w:rPr>
        <w:br/>
      </w:r>
      <w:r>
        <w:rPr>
          <w:b w:val="0"/>
          <w:i w:val="0"/>
        </w:rPr>
        <w:t>1,8</w:t>
      </w:r>
      <w:r>
        <w:rPr>
          <w:b w:val="0"/>
          <w:i w:val="0"/>
        </w:rPr>
        <w:br/>
      </w:r>
      <w:r>
        <w:rPr>
          <w:b w:val="0"/>
          <w:i w:val="0"/>
        </w:rPr>
        <w:br/>
      </w:r>
      <w:r>
        <w:rPr>
          <w:b w:val="0"/>
          <w:i w:val="0"/>
        </w:rPr>
        <w:t>≥18</w:t>
      </w:r>
      <w:r>
        <w:rPr>
          <w:b w:val="0"/>
          <w:i w:val="0"/>
        </w:rPr>
        <w:br/>
      </w:r>
      <w:r>
        <w:rPr>
          <w:b w:val="0"/>
          <w:i w:val="0"/>
        </w:rPr>
        <w:br/>
      </w:r>
      <w:r>
        <w:rPr>
          <w:b w:val="0"/>
          <w:i w:val="0"/>
        </w:rPr>
        <w:t>≤6</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≥70</w:t>
      </w:r>
      <w:r>
        <w:rPr>
          <w:b w:val="0"/>
          <w:i w:val="0"/>
        </w:rPr>
        <w:br/>
      </w:r>
      <w:r>
        <w:rPr>
          <w:b w:val="0"/>
          <w:i w:val="0"/>
        </w:rPr>
        <w:br/>
      </w:r>
      <w:r>
        <w:rPr>
          <w:b w:val="0"/>
          <w:i w:val="0"/>
        </w:rPr>
        <w:t>≥1</w:t>
      </w:r>
      <w:r>
        <w:rPr>
          <w:b w:val="0"/>
          <w:i w:val="0"/>
        </w:rPr>
        <w:br/>
      </w:r>
      <w:r>
        <w:rPr>
          <w:b w:val="0"/>
          <w:i w:val="0"/>
        </w:rPr>
        <w:br/>
      </w:r>
      <w:r>
        <w:rPr>
          <w:b w:val="0"/>
          <w:i w:val="0"/>
        </w:rPr>
        <w:t>&gt;140</w:t>
      </w:r>
      <w:r>
        <w:rPr>
          <w:b w:val="0"/>
          <w:i w:val="0"/>
        </w:rPr>
        <w:br/>
      </w:r>
      <w:r>
        <w:rPr>
          <w:b w:val="0"/>
          <w:i w:val="0"/>
        </w:rPr>
        <w:br/>
      </w:r>
      <w:r>
        <w:rPr>
          <w:b w:val="0"/>
          <w:i w:val="0"/>
        </w:rPr>
        <w:br/>
      </w:r>
      <w:r>
        <w:rPr>
          <w:b w:val="0"/>
          <w:i w:val="0"/>
        </w:rPr>
        <w:br/>
      </w:r>
      <w:r>
        <w:rPr>
          <w:b w:val="0"/>
          <w:i w:val="0"/>
        </w:rPr>
        <w:t>Cá lăng nha (</w:t>
      </w:r>
      <w:r>
        <w:rPr>
          <w:b w:val="0"/>
          <w:i/>
        </w:rPr>
        <w:t>Hemibagrus yckioides</w:t>
      </w:r>
      <w:r>
        <w:rPr>
          <w:b w:val="0"/>
          <w:i w:val="0"/>
        </w:rPr>
        <w:t>)</w:t>
      </w:r>
      <w:r>
        <w:rPr>
          <w:b w:val="0"/>
          <w:i w:val="0"/>
        </w:rPr>
        <w:br/>
      </w:r>
      <w:r>
        <w:rPr>
          <w:b w:val="0"/>
          <w:i w:val="0"/>
        </w:rPr>
        <w:br/>
      </w:r>
      <w:r>
        <w:rPr>
          <w:b w:val="0"/>
          <w:i w:val="0"/>
        </w:rPr>
        <w:t>Lồng bè</w:t>
      </w:r>
      <w:r>
        <w:rPr>
          <w:b w:val="0"/>
          <w:i w:val="0"/>
        </w:rPr>
        <w:br/>
      </w:r>
      <w:r>
        <w:rPr>
          <w:b w:val="0"/>
          <w:i w:val="0"/>
        </w:rPr>
        <w:br/>
      </w:r>
      <w:r>
        <w:rPr>
          <w:b w:val="0"/>
          <w:i w:val="0"/>
        </w:rPr>
        <w:t>20</w:t>
      </w:r>
      <w:r>
        <w:rPr>
          <w:b w:val="0"/>
          <w:i w:val="0"/>
        </w:rPr>
        <w:br/>
      </w:r>
      <w:r>
        <w:rPr>
          <w:b w:val="0"/>
          <w:i w:val="0"/>
        </w:rPr>
        <w:br/>
      </w:r>
      <w:r>
        <w:rPr>
          <w:b w:val="0"/>
          <w:i w:val="0"/>
        </w:rPr>
        <w:t>cm/con</w:t>
      </w:r>
      <w:r>
        <w:rPr>
          <w:b w:val="0"/>
          <w:i w:val="0"/>
        </w:rPr>
        <w:br/>
      </w:r>
      <w:r>
        <w:rPr>
          <w:b w:val="0"/>
          <w:i w:val="0"/>
        </w:rPr>
        <w:br/>
      </w:r>
      <w:r>
        <w:rPr>
          <w:b w:val="0"/>
          <w:i w:val="0"/>
        </w:rPr>
        <w:t>≥15</w:t>
      </w:r>
      <w:r>
        <w:rPr>
          <w:b w:val="0"/>
          <w:i w:val="0"/>
        </w:rPr>
        <w:br/>
      </w:r>
      <w:r>
        <w:rPr>
          <w:b w:val="0"/>
          <w:i w:val="0"/>
        </w:rPr>
        <w:br/>
      </w:r>
      <w:r>
        <w:rPr>
          <w:b w:val="0"/>
          <w:i w:val="0"/>
        </w:rPr>
        <w:t>≤2</w:t>
      </w:r>
      <w:r>
        <w:rPr>
          <w:b w:val="0"/>
          <w:i w:val="0"/>
        </w:rPr>
        <w:br/>
      </w:r>
      <w:r>
        <w:rPr>
          <w:b w:val="0"/>
          <w:i w:val="0"/>
        </w:rPr>
        <w:br/>
      </w:r>
      <w:r>
        <w:rPr>
          <w:b w:val="0"/>
          <w:i w:val="0"/>
        </w:rPr>
        <w:t>≥35</w:t>
      </w:r>
      <w:r>
        <w:rPr>
          <w:b w:val="0"/>
          <w:i w:val="0"/>
        </w:rPr>
        <w:br/>
      </w:r>
      <w:r>
        <w:rPr>
          <w:b w:val="0"/>
          <w:i w:val="0"/>
        </w:rPr>
        <w:br/>
      </w:r>
      <w:r>
        <w:rPr>
          <w:b w:val="0"/>
          <w:i w:val="0"/>
        </w:rPr>
        <w:t>≤11</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≥70</w:t>
      </w:r>
      <w:r>
        <w:rPr>
          <w:b w:val="0"/>
          <w:i w:val="0"/>
        </w:rPr>
        <w:br/>
      </w:r>
      <w:r>
        <w:rPr>
          <w:b w:val="0"/>
          <w:i w:val="0"/>
        </w:rPr>
        <w:br/>
      </w:r>
      <w:r>
        <w:rPr>
          <w:b w:val="0"/>
          <w:i w:val="0"/>
        </w:rPr>
        <w:t>≥1</w:t>
      </w:r>
      <w:r>
        <w:rPr>
          <w:b w:val="0"/>
          <w:i w:val="0"/>
        </w:rPr>
        <w:br/>
      </w:r>
      <w:r>
        <w:rPr>
          <w:b w:val="0"/>
          <w:i w:val="0"/>
        </w:rPr>
        <w:br/>
      </w:r>
      <w:r>
        <w:rPr>
          <w:b w:val="0"/>
          <w:i w:val="0"/>
        </w:rPr>
        <w:t>&gt;14</w:t>
      </w:r>
      <w:r>
        <w:rPr>
          <w:b w:val="0"/>
          <w:i w:val="0"/>
        </w:rPr>
        <w:br/>
      </w:r>
      <w:r>
        <w:rPr>
          <w:b w:val="0"/>
          <w:i w:val="0"/>
        </w:rPr>
        <w:br/>
      </w:r>
      <w:r>
        <w:rPr>
          <w:b w:val="0"/>
          <w:i w:val="0"/>
        </w:rPr>
        <w:br/>
      </w:r>
      <w:r>
        <w:rPr>
          <w:b w:val="0"/>
          <w:i w:val="0"/>
        </w:rPr>
        <w:br/>
      </w:r>
      <w:r>
        <w:rPr>
          <w:b w:val="0"/>
          <w:i w:val="0"/>
        </w:rPr>
        <w:t>Cá lăng chấm (</w:t>
      </w:r>
      <w:r>
        <w:rPr>
          <w:b w:val="0"/>
          <w:i/>
        </w:rPr>
        <w:t>Hemibagrus guttatus</w:t>
      </w:r>
      <w:r>
        <w:rPr>
          <w:b w:val="0"/>
          <w:i w:val="0"/>
        </w:rPr>
        <w:t>)</w:t>
      </w:r>
      <w:r>
        <w:rPr>
          <w:b w:val="0"/>
          <w:i w:val="0"/>
        </w:rPr>
        <w:br/>
      </w:r>
      <w:r>
        <w:rPr>
          <w:b w:val="0"/>
          <w:i w:val="0"/>
        </w:rPr>
        <w:br/>
      </w:r>
      <w:r>
        <w:rPr>
          <w:b w:val="0"/>
          <w:i w:val="0"/>
        </w:rPr>
        <w:t>Lồng bè</w:t>
      </w:r>
      <w:r>
        <w:rPr>
          <w:b w:val="0"/>
          <w:i w:val="0"/>
        </w:rPr>
        <w:br/>
      </w:r>
      <w:r>
        <w:rPr>
          <w:b w:val="0"/>
          <w:i w:val="0"/>
        </w:rPr>
        <w:br/>
      </w:r>
      <w:r>
        <w:rPr>
          <w:b w:val="0"/>
          <w:i w:val="0"/>
        </w:rPr>
        <w:t>10</w:t>
      </w:r>
      <w:r>
        <w:rPr>
          <w:b w:val="0"/>
          <w:i w:val="0"/>
        </w:rPr>
        <w:br/>
      </w:r>
      <w:r>
        <w:rPr>
          <w:b w:val="0"/>
          <w:i w:val="0"/>
        </w:rPr>
        <w:br/>
      </w:r>
      <w:r>
        <w:rPr>
          <w:b w:val="0"/>
          <w:i w:val="0"/>
        </w:rPr>
        <w:t>g/con</w:t>
      </w:r>
      <w:r>
        <w:rPr>
          <w:b w:val="0"/>
          <w:i w:val="0"/>
        </w:rPr>
        <w:br/>
      </w:r>
      <w:r>
        <w:rPr>
          <w:b w:val="0"/>
          <w:i w:val="0"/>
        </w:rPr>
        <w:br/>
      </w:r>
      <w:r>
        <w:rPr>
          <w:b w:val="0"/>
          <w:i w:val="0"/>
        </w:rPr>
        <w:t>200-300</w:t>
      </w:r>
      <w:r>
        <w:rPr>
          <w:b w:val="0"/>
          <w:i w:val="0"/>
        </w:rPr>
        <w:br/>
      </w:r>
      <w:r>
        <w:rPr>
          <w:b w:val="0"/>
          <w:i w:val="0"/>
        </w:rPr>
        <w:br/>
      </w:r>
      <w:r>
        <w:rPr>
          <w:b w:val="0"/>
          <w:i w:val="0"/>
        </w:rPr>
        <w:t>≤2</w:t>
      </w:r>
      <w:r>
        <w:rPr>
          <w:b w:val="0"/>
          <w:i w:val="0"/>
        </w:rPr>
        <w:br/>
      </w:r>
      <w:r>
        <w:rPr>
          <w:b w:val="0"/>
          <w:i w:val="0"/>
        </w:rPr>
        <w:br/>
      </w:r>
      <w:r>
        <w:rPr>
          <w:b w:val="0"/>
          <w:i w:val="0"/>
        </w:rPr>
        <w:t>28-35</w:t>
      </w:r>
      <w:r>
        <w:rPr>
          <w:b w:val="0"/>
          <w:i w:val="0"/>
        </w:rPr>
        <w:br/>
      </w:r>
      <w:r>
        <w:rPr>
          <w:b w:val="0"/>
          <w:i w:val="0"/>
        </w:rPr>
        <w:br/>
      </w:r>
      <w:r>
        <w:rPr>
          <w:b w:val="0"/>
          <w:i w:val="0"/>
        </w:rPr>
        <w:t>≤11</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≥70</w:t>
      </w:r>
      <w:r>
        <w:rPr>
          <w:b w:val="0"/>
          <w:i w:val="0"/>
        </w:rPr>
        <w:br/>
      </w:r>
      <w:r>
        <w:rPr>
          <w:b w:val="0"/>
          <w:i w:val="0"/>
        </w:rPr>
        <w:br/>
      </w:r>
      <w:r>
        <w:rPr>
          <w:b w:val="0"/>
          <w:i w:val="0"/>
        </w:rPr>
        <w:t>≥1</w:t>
      </w:r>
      <w:r>
        <w:rPr>
          <w:b w:val="0"/>
          <w:i w:val="0"/>
        </w:rPr>
        <w:br/>
      </w:r>
      <w:r>
        <w:rPr>
          <w:b w:val="0"/>
          <w:i w:val="0"/>
        </w:rPr>
        <w:br/>
      </w:r>
      <w:r>
        <w:rPr>
          <w:b w:val="0"/>
          <w:i w:val="0"/>
        </w:rPr>
        <w:t>&gt;7</w:t>
      </w:r>
      <w:r>
        <w:rPr>
          <w:b w:val="0"/>
          <w:i w:val="0"/>
        </w:rPr>
        <w:br/>
      </w:r>
      <w:r>
        <w:rPr>
          <w:b w:val="0"/>
          <w:i w:val="0"/>
        </w:rPr>
        <w:br/>
      </w:r>
      <w:r>
        <w:rPr>
          <w:b w:val="0"/>
          <w:i w:val="0"/>
        </w:rPr>
        <w:br/>
      </w:r>
      <w:r>
        <w:rPr>
          <w:b w:val="0"/>
          <w:i w:val="0"/>
        </w:rPr>
        <w:br/>
      </w:r>
      <w:r>
        <w:rPr>
          <w:b w:val="0"/>
          <w:i w:val="0"/>
        </w:rPr>
        <w:t>Ao</w:t>
      </w:r>
      <w:r>
        <w:rPr>
          <w:b w:val="0"/>
          <w:i w:val="0"/>
        </w:rPr>
        <w:br/>
      </w:r>
      <w:r>
        <w:rPr>
          <w:b w:val="0"/>
          <w:i w:val="0"/>
        </w:rPr>
        <w:br/>
      </w:r>
      <w:r>
        <w:rPr>
          <w:b w:val="0"/>
          <w:i w:val="0"/>
        </w:rPr>
        <w:t>0,5</w:t>
      </w:r>
      <w:r>
        <w:rPr>
          <w:b w:val="0"/>
          <w:i w:val="0"/>
        </w:rPr>
        <w:br/>
      </w:r>
      <w:r>
        <w:rPr>
          <w:b w:val="0"/>
          <w:i w:val="0"/>
        </w:rPr>
        <w:br/>
      </w:r>
      <w:r>
        <w:rPr>
          <w:b w:val="0"/>
          <w:i w:val="0"/>
        </w:rPr>
        <w:t>g/con</w:t>
      </w:r>
      <w:r>
        <w:rPr>
          <w:b w:val="0"/>
          <w:i w:val="0"/>
        </w:rPr>
        <w:br/>
      </w:r>
      <w:r>
        <w:rPr>
          <w:b w:val="0"/>
          <w:i w:val="0"/>
        </w:rPr>
        <w:br/>
      </w:r>
      <w:r>
        <w:rPr>
          <w:b w:val="0"/>
          <w:i w:val="0"/>
        </w:rPr>
        <w:t>200-300</w:t>
      </w:r>
      <w:r>
        <w:rPr>
          <w:b w:val="0"/>
          <w:i w:val="0"/>
        </w:rPr>
        <w:br/>
      </w:r>
      <w:r>
        <w:rPr>
          <w:b w:val="0"/>
          <w:i w:val="0"/>
        </w:rPr>
        <w:br/>
      </w:r>
      <w:r>
        <w:rPr>
          <w:b w:val="0"/>
          <w:i w:val="0"/>
        </w:rPr>
        <w:t>≤2</w:t>
      </w:r>
      <w:r>
        <w:rPr>
          <w:b w:val="0"/>
          <w:i w:val="0"/>
        </w:rPr>
        <w:br/>
      </w:r>
      <w:r>
        <w:rPr>
          <w:b w:val="0"/>
          <w:i w:val="0"/>
        </w:rPr>
        <w:br/>
      </w:r>
      <w:r>
        <w:rPr>
          <w:b w:val="0"/>
          <w:i w:val="0"/>
        </w:rPr>
        <w:t>28-35</w:t>
      </w:r>
      <w:r>
        <w:rPr>
          <w:b w:val="0"/>
          <w:i w:val="0"/>
        </w:rPr>
        <w:br/>
      </w:r>
      <w:r>
        <w:rPr>
          <w:b w:val="0"/>
          <w:i w:val="0"/>
        </w:rPr>
        <w:br/>
      </w:r>
      <w:r>
        <w:rPr>
          <w:b w:val="0"/>
          <w:i w:val="0"/>
        </w:rPr>
        <w:t>≤12</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≥70</w:t>
      </w:r>
      <w:r>
        <w:rPr>
          <w:b w:val="0"/>
          <w:i w:val="0"/>
        </w:rPr>
        <w:br/>
      </w:r>
      <w:r>
        <w:rPr>
          <w:b w:val="0"/>
          <w:i w:val="0"/>
        </w:rPr>
        <w:br/>
      </w:r>
      <w:r>
        <w:rPr>
          <w:b w:val="0"/>
          <w:i w:val="0"/>
        </w:rPr>
        <w:t>≥1</w:t>
      </w:r>
      <w:r>
        <w:rPr>
          <w:b w:val="0"/>
          <w:i w:val="0"/>
        </w:rPr>
        <w:br/>
      </w:r>
      <w:r>
        <w:rPr>
          <w:b w:val="0"/>
          <w:i w:val="0"/>
        </w:rPr>
        <w:br/>
      </w:r>
      <w:r>
        <w:rPr>
          <w:b w:val="0"/>
          <w:i w:val="0"/>
        </w:rPr>
        <w:t>&gt;3,5</w:t>
      </w:r>
      <w:r>
        <w:rPr>
          <w:b w:val="0"/>
          <w:i w:val="0"/>
        </w:rPr>
        <w:br/>
      </w:r>
      <w:r>
        <w:rPr>
          <w:b w:val="0"/>
          <w:i w:val="0"/>
        </w:rPr>
        <w:br/>
      </w:r>
      <w:r>
        <w:rPr>
          <w:b w:val="0"/>
          <w:i w:val="0"/>
        </w:rPr>
        <w:br/>
      </w:r>
      <w:r>
        <w:rPr>
          <w:b w:val="0"/>
          <w:i w:val="0"/>
        </w:rPr>
        <w:br/>
      </w:r>
      <w:r>
        <w:rPr>
          <w:b w:val="0"/>
          <w:i w:val="0"/>
        </w:rPr>
        <w:t>Cá nheo mỹ/cá lăng đen (</w:t>
      </w:r>
      <w:r>
        <w:rPr>
          <w:b w:val="0"/>
          <w:i/>
        </w:rPr>
        <w:t>Ictalurus punctatus</w:t>
      </w:r>
      <w:r>
        <w:rPr>
          <w:b w:val="0"/>
          <w:i w:val="0"/>
        </w:rPr>
        <w:t>)</w:t>
      </w:r>
      <w:r>
        <w:rPr>
          <w:b w:val="0"/>
          <w:i w:val="0"/>
        </w:rPr>
        <w:br/>
      </w:r>
      <w:r>
        <w:rPr>
          <w:b w:val="0"/>
          <w:i w:val="0"/>
        </w:rPr>
        <w:br/>
      </w:r>
      <w:r>
        <w:rPr>
          <w:b w:val="0"/>
          <w:i w:val="0"/>
        </w:rPr>
        <w:t>Lồng bè</w:t>
      </w:r>
      <w:r>
        <w:rPr>
          <w:b w:val="0"/>
          <w:i w:val="0"/>
        </w:rPr>
        <w:br/>
      </w:r>
      <w:r>
        <w:rPr>
          <w:b w:val="0"/>
          <w:i w:val="0"/>
        </w:rPr>
        <w:br/>
      </w:r>
      <w:r>
        <w:rPr>
          <w:b w:val="0"/>
          <w:i w:val="0"/>
        </w:rPr>
        <w:t>10</w:t>
      </w:r>
      <w:r>
        <w:rPr>
          <w:b w:val="0"/>
          <w:i w:val="0"/>
        </w:rPr>
        <w:br/>
      </w:r>
      <w:r>
        <w:rPr>
          <w:b w:val="0"/>
          <w:i w:val="0"/>
        </w:rPr>
        <w:br/>
      </w:r>
      <w:r>
        <w:rPr>
          <w:b w:val="0"/>
          <w:i w:val="0"/>
        </w:rPr>
        <w:t>cm/con</w:t>
      </w:r>
      <w:r>
        <w:rPr>
          <w:b w:val="0"/>
          <w:i w:val="0"/>
        </w:rPr>
        <w:br/>
      </w:r>
      <w:r>
        <w:rPr>
          <w:b w:val="0"/>
          <w:i w:val="0"/>
        </w:rPr>
        <w:br/>
      </w:r>
      <w:r>
        <w:rPr>
          <w:b w:val="0"/>
          <w:i w:val="0"/>
        </w:rPr>
        <w:t>≥10</w:t>
      </w:r>
      <w:r>
        <w:rPr>
          <w:b w:val="0"/>
          <w:i w:val="0"/>
        </w:rPr>
        <w:br/>
      </w:r>
      <w:r>
        <w:rPr>
          <w:b w:val="0"/>
          <w:i w:val="0"/>
        </w:rPr>
        <w:br/>
      </w:r>
      <w:r>
        <w:rPr>
          <w:b w:val="0"/>
          <w:i w:val="0"/>
        </w:rPr>
        <w:t>≤2</w:t>
      </w:r>
      <w:r>
        <w:rPr>
          <w:b w:val="0"/>
          <w:i w:val="0"/>
        </w:rPr>
        <w:br/>
      </w:r>
      <w:r>
        <w:rPr>
          <w:b w:val="0"/>
          <w:i w:val="0"/>
        </w:rPr>
        <w:br/>
      </w:r>
      <w:r>
        <w:rPr>
          <w:b w:val="0"/>
          <w:i w:val="0"/>
        </w:rPr>
        <w:t>≥30</w:t>
      </w:r>
      <w:r>
        <w:rPr>
          <w:b w:val="0"/>
          <w:i w:val="0"/>
        </w:rPr>
        <w:br/>
      </w:r>
      <w:r>
        <w:rPr>
          <w:b w:val="0"/>
          <w:i w:val="0"/>
        </w:rPr>
        <w:br/>
      </w:r>
      <w:r>
        <w:rPr>
          <w:b w:val="0"/>
          <w:i w:val="0"/>
        </w:rPr>
        <w:t>≤12</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≥80</w:t>
      </w:r>
      <w:r>
        <w:rPr>
          <w:b w:val="0"/>
          <w:i w:val="0"/>
        </w:rPr>
        <w:br/>
      </w:r>
      <w:r>
        <w:rPr>
          <w:b w:val="0"/>
          <w:i w:val="0"/>
        </w:rPr>
        <w:br/>
      </w:r>
      <w:r>
        <w:rPr>
          <w:b w:val="0"/>
          <w:i w:val="0"/>
        </w:rPr>
        <w:t>≥1</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Cá chiên (</w:t>
      </w:r>
      <w:r>
        <w:rPr>
          <w:b w:val="0"/>
          <w:i/>
        </w:rPr>
        <w:t>Bagarius yarrelli</w:t>
      </w:r>
      <w:r>
        <w:rPr>
          <w:b w:val="0"/>
          <w:i w:val="0"/>
        </w:rPr>
        <w:t>)</w:t>
      </w:r>
      <w:r>
        <w:rPr>
          <w:b w:val="0"/>
          <w:i w:val="0"/>
        </w:rPr>
        <w:br/>
      </w:r>
      <w:r>
        <w:rPr>
          <w:b w:val="0"/>
          <w:i w:val="0"/>
        </w:rPr>
        <w:br/>
      </w:r>
      <w:r>
        <w:rPr>
          <w:b w:val="0"/>
          <w:i w:val="0"/>
        </w:rPr>
        <w:t>Lồng bè</w:t>
      </w:r>
      <w:r>
        <w:rPr>
          <w:b w:val="0"/>
          <w:i w:val="0"/>
        </w:rPr>
        <w:br/>
      </w:r>
      <w:r>
        <w:rPr>
          <w:b w:val="0"/>
          <w:i w:val="0"/>
        </w:rPr>
        <w:br/>
      </w:r>
      <w:r>
        <w:rPr>
          <w:b w:val="0"/>
          <w:i w:val="0"/>
        </w:rPr>
        <w:t>18</w:t>
      </w:r>
      <w:r>
        <w:rPr>
          <w:b w:val="0"/>
          <w:i w:val="0"/>
        </w:rPr>
        <w:br/>
      </w:r>
      <w:r>
        <w:rPr>
          <w:b w:val="0"/>
          <w:i w:val="0"/>
        </w:rPr>
        <w:br/>
      </w:r>
      <w:r>
        <w:rPr>
          <w:b w:val="0"/>
          <w:i w:val="0"/>
        </w:rPr>
        <w:t>g/con</w:t>
      </w:r>
      <w:r>
        <w:rPr>
          <w:b w:val="0"/>
          <w:i w:val="0"/>
        </w:rPr>
        <w:br/>
      </w:r>
      <w:r>
        <w:rPr>
          <w:b w:val="0"/>
          <w:i w:val="0"/>
        </w:rPr>
        <w:br/>
      </w:r>
      <w:r>
        <w:rPr>
          <w:b w:val="0"/>
          <w:i w:val="0"/>
        </w:rPr>
        <w:t>100</w:t>
      </w:r>
      <w:r>
        <w:rPr>
          <w:b w:val="0"/>
          <w:i w:val="0"/>
        </w:rPr>
        <w:br/>
      </w:r>
      <w:r>
        <w:rPr>
          <w:b w:val="0"/>
          <w:i w:val="0"/>
        </w:rPr>
        <w:br/>
      </w:r>
      <w:r>
        <w:rPr>
          <w:b w:val="0"/>
          <w:i w:val="0"/>
        </w:rPr>
        <w:t>≤4</w:t>
      </w:r>
      <w:r>
        <w:rPr>
          <w:b w:val="0"/>
          <w:i w:val="0"/>
        </w:rPr>
        <w:br/>
      </w:r>
      <w:r>
        <w:rPr>
          <w:b w:val="0"/>
          <w:i w:val="0"/>
        </w:rPr>
        <w:br/>
      </w:r>
      <w:r>
        <w:rPr>
          <w:b w:val="0"/>
          <w:i w:val="0"/>
        </w:rPr>
        <w:t>Cá tạp</w:t>
      </w:r>
      <w:r>
        <w:rPr>
          <w:b w:val="0"/>
          <w:i w:val="0"/>
        </w:rPr>
        <w:br/>
      </w:r>
      <w:r>
        <w:rPr>
          <w:b w:val="0"/>
          <w:i w:val="0"/>
        </w:rPr>
        <w:br/>
      </w:r>
      <w:r>
        <w:rPr>
          <w:b w:val="0"/>
          <w:i w:val="0"/>
        </w:rPr>
        <w:t>≤12</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≥70</w:t>
      </w:r>
      <w:r>
        <w:rPr>
          <w:b w:val="0"/>
          <w:i w:val="0"/>
        </w:rPr>
        <w:br/>
      </w:r>
      <w:r>
        <w:rPr>
          <w:b w:val="0"/>
          <w:i w:val="0"/>
        </w:rPr>
        <w:br/>
      </w:r>
      <w:r>
        <w:rPr>
          <w:b w:val="0"/>
          <w:i w:val="0"/>
        </w:rPr>
        <w:t>≥1</w:t>
      </w:r>
      <w:r>
        <w:rPr>
          <w:b w:val="0"/>
          <w:i w:val="0"/>
        </w:rPr>
        <w:br/>
      </w:r>
      <w:r>
        <w:rPr>
          <w:b w:val="0"/>
          <w:i w:val="0"/>
        </w:rPr>
        <w:br/>
      </w:r>
      <w:r>
        <w:rPr>
          <w:b w:val="0"/>
          <w:i w:val="0"/>
        </w:rPr>
        <w:t>≥12,6</w:t>
      </w:r>
      <w:r>
        <w:rPr>
          <w:b w:val="0"/>
          <w:i w:val="0"/>
        </w:rPr>
        <w:br/>
      </w:r>
      <w:r>
        <w:rPr>
          <w:b w:val="0"/>
          <w:i w:val="0"/>
        </w:rPr>
        <w:br/>
      </w:r>
      <w:r>
        <w:rPr>
          <w:b w:val="0"/>
          <w:i w:val="0"/>
        </w:rPr>
        <w:br/>
      </w:r>
      <w:r>
        <w:rPr>
          <w:b w:val="0"/>
          <w:i w:val="0"/>
        </w:rPr>
        <w:br/>
      </w:r>
      <w:r>
        <w:rPr>
          <w:b w:val="0"/>
          <w:i w:val="0"/>
        </w:rPr>
        <w:t>Cá chạch lấu (</w:t>
      </w:r>
      <w:r>
        <w:rPr>
          <w:b w:val="0"/>
          <w:i/>
        </w:rPr>
        <w:t xml:space="preserve">Mastacembelus favus), </w:t>
      </w:r>
      <w:r>
        <w:rPr>
          <w:b w:val="0"/>
          <w:i w:val="0"/>
        </w:rPr>
        <w:t>cá chạch bùn</w:t>
      </w:r>
      <w:r>
        <w:rPr>
          <w:b w:val="0"/>
          <w:i/>
        </w:rPr>
        <w:t xml:space="preserve"> (</w:t>
      </w:r>
      <w:r>
        <w:rPr>
          <w:b w:val="0"/>
          <w:i/>
        </w:rPr>
        <w:t>Misgurnus anguillicaudatus</w:t>
      </w:r>
      <w:r>
        <w:rPr>
          <w:b w:val="0"/>
          <w:i w:val="0"/>
        </w:rPr>
        <w:t>), cá chạch khoang</w:t>
      </w:r>
      <w:r>
        <w:rPr>
          <w:b w:val="0"/>
          <w:i/>
        </w:rPr>
        <w:t xml:space="preserve"> (Misgurnus Circumcinctus), chạch sông (</w:t>
      </w:r>
      <w:r>
        <w:rPr>
          <w:b w:val="0"/>
          <w:i/>
        </w:rPr>
        <w:t>Mastacembelus armatus</w:t>
      </w:r>
      <w:r>
        <w:rPr>
          <w:b w:val="0"/>
          <w:i/>
        </w:rPr>
        <w:t>),</w:t>
      </w:r>
      <w:r>
        <w:rPr>
          <w:b w:val="0"/>
          <w:i w:val="0"/>
        </w:rPr>
        <w:br/>
      </w:r>
      <w:r>
        <w:rPr>
          <w:b w:val="0"/>
          <w:i w:val="0"/>
        </w:rPr>
        <w:br/>
      </w:r>
      <w:r>
        <w:rPr>
          <w:b w:val="0"/>
          <w:i w:val="0"/>
        </w:rPr>
        <w:t>Ao</w:t>
      </w:r>
      <w:r>
        <w:rPr>
          <w:b w:val="0"/>
          <w:i w:val="0"/>
        </w:rPr>
        <w:br/>
      </w:r>
      <w:r>
        <w:rPr>
          <w:b w:val="0"/>
          <w:i w:val="0"/>
        </w:rPr>
        <w:br/>
      </w:r>
      <w:r>
        <w:rPr>
          <w:b w:val="0"/>
          <w:i w:val="0"/>
        </w:rPr>
        <w:t>6</w:t>
      </w:r>
      <w:r>
        <w:rPr>
          <w:b w:val="0"/>
          <w:i w:val="0"/>
        </w:rPr>
        <w:br/>
      </w:r>
      <w:r>
        <w:rPr>
          <w:b w:val="0"/>
          <w:i w:val="0"/>
        </w:rPr>
        <w:br/>
      </w:r>
      <w:r>
        <w:rPr>
          <w:b w:val="0"/>
          <w:i w:val="0"/>
        </w:rPr>
        <w:t>cm/con</w:t>
      </w:r>
      <w:r>
        <w:rPr>
          <w:b w:val="0"/>
          <w:i w:val="0"/>
        </w:rPr>
        <w:br/>
      </w:r>
      <w:r>
        <w:rPr>
          <w:b w:val="0"/>
          <w:i w:val="0"/>
        </w:rPr>
        <w:br/>
      </w:r>
      <w:r>
        <w:rPr>
          <w:b w:val="0"/>
          <w:i w:val="0"/>
        </w:rPr>
        <w:t>≥8</w:t>
      </w:r>
      <w:r>
        <w:rPr>
          <w:b w:val="0"/>
          <w:i w:val="0"/>
        </w:rPr>
        <w:br/>
      </w:r>
      <w:r>
        <w:rPr>
          <w:b w:val="0"/>
          <w:i w:val="0"/>
        </w:rPr>
        <w:br/>
      </w:r>
      <w:r>
        <w:rPr>
          <w:b w:val="0"/>
          <w:i w:val="0"/>
        </w:rPr>
        <w:t>2,5</w:t>
      </w:r>
      <w:r>
        <w:rPr>
          <w:b w:val="0"/>
          <w:i w:val="0"/>
        </w:rPr>
        <w:br/>
      </w:r>
      <w:r>
        <w:rPr>
          <w:b w:val="0"/>
          <w:i w:val="0"/>
        </w:rPr>
        <w:br/>
      </w:r>
      <w:r>
        <w:rPr>
          <w:b w:val="0"/>
          <w:i w:val="0"/>
        </w:rPr>
        <w:t>≥35</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≥70</w:t>
      </w:r>
      <w:r>
        <w:rPr>
          <w:b w:val="0"/>
          <w:i w:val="0"/>
        </w:rPr>
        <w:br/>
      </w:r>
      <w:r>
        <w:rPr>
          <w:b w:val="0"/>
          <w:i w:val="0"/>
        </w:rPr>
        <w:br/>
      </w:r>
      <w:r>
        <w:rPr>
          <w:b w:val="0"/>
          <w:i w:val="0"/>
        </w:rPr>
        <w:t>≥0,2</w:t>
      </w:r>
      <w:r>
        <w:rPr>
          <w:b w:val="0"/>
          <w:i w:val="0"/>
        </w:rPr>
        <w:br/>
      </w:r>
      <w:r>
        <w:rPr>
          <w:b w:val="0"/>
          <w:i w:val="0"/>
        </w:rPr>
        <w:br/>
      </w:r>
      <w:r>
        <w:rPr>
          <w:b w:val="0"/>
          <w:i w:val="0"/>
        </w:rPr>
        <w:t>≥8,4</w:t>
      </w:r>
      <w:r>
        <w:rPr>
          <w:b w:val="0"/>
          <w:i w:val="0"/>
        </w:rPr>
        <w:br/>
      </w:r>
      <w:r>
        <w:rPr>
          <w:b w:val="0"/>
          <w:i w:val="0"/>
        </w:rPr>
        <w:br/>
      </w:r>
      <w:r>
        <w:rPr>
          <w:b w:val="0"/>
          <w:i w:val="0"/>
        </w:rPr>
        <w:br/>
      </w:r>
      <w:r>
        <w:rPr>
          <w:b w:val="0"/>
          <w:i w:val="0"/>
        </w:rPr>
        <w:br/>
      </w:r>
      <w:r>
        <w:rPr>
          <w:b w:val="0"/>
          <w:i w:val="0"/>
        </w:rPr>
        <w:t>Cá trắm đen (</w:t>
      </w:r>
      <w:r>
        <w:rPr>
          <w:b w:val="0"/>
          <w:i/>
        </w:rPr>
        <w:t>Mylopharyngodon piceus</w:t>
      </w:r>
      <w:r>
        <w:rPr>
          <w:b w:val="0"/>
          <w:i w:val="0"/>
        </w:rPr>
        <w:t>)</w:t>
      </w:r>
      <w:r>
        <w:rPr>
          <w:b w:val="0"/>
          <w:i w:val="0"/>
        </w:rPr>
        <w:br/>
      </w:r>
      <w:r>
        <w:rPr>
          <w:b w:val="0"/>
          <w:i w:val="0"/>
        </w:rPr>
        <w:br/>
      </w:r>
      <w:r>
        <w:rPr>
          <w:b w:val="0"/>
          <w:i w:val="0"/>
        </w:rPr>
        <w:t>Ao</w:t>
      </w:r>
      <w:r>
        <w:rPr>
          <w:b w:val="0"/>
          <w:i w:val="0"/>
        </w:rPr>
        <w:br/>
      </w:r>
      <w:r>
        <w:rPr>
          <w:b w:val="0"/>
          <w:i w:val="0"/>
        </w:rPr>
        <w:br/>
      </w:r>
      <w:r>
        <w:rPr>
          <w:b w:val="0"/>
          <w:i w:val="0"/>
        </w:rPr>
        <w:t>1</w:t>
      </w:r>
      <w:r>
        <w:rPr>
          <w:b w:val="0"/>
          <w:i w:val="0"/>
        </w:rPr>
        <w:br/>
      </w:r>
      <w:r>
        <w:rPr>
          <w:b w:val="0"/>
          <w:i w:val="0"/>
        </w:rPr>
        <w:br/>
      </w:r>
      <w:r>
        <w:rPr>
          <w:b w:val="0"/>
          <w:i w:val="0"/>
        </w:rPr>
        <w:t>g/con</w:t>
      </w:r>
      <w:r>
        <w:rPr>
          <w:b w:val="0"/>
          <w:i w:val="0"/>
        </w:rPr>
        <w:br/>
      </w:r>
      <w:r>
        <w:rPr>
          <w:b w:val="0"/>
          <w:i w:val="0"/>
        </w:rPr>
        <w:br/>
      </w:r>
      <w:r>
        <w:rPr>
          <w:b w:val="0"/>
          <w:i w:val="0"/>
        </w:rPr>
        <w:t>200-500</w:t>
      </w:r>
      <w:r>
        <w:rPr>
          <w:b w:val="0"/>
          <w:i w:val="0"/>
        </w:rPr>
        <w:br/>
      </w:r>
      <w:r>
        <w:rPr>
          <w:b w:val="0"/>
          <w:i w:val="0"/>
        </w:rPr>
        <w:br/>
      </w:r>
      <w:r>
        <w:rPr>
          <w:b w:val="0"/>
          <w:i w:val="0"/>
        </w:rPr>
        <w:t>≤1,8</w:t>
      </w:r>
      <w:r>
        <w:rPr>
          <w:b w:val="0"/>
          <w:i w:val="0"/>
        </w:rPr>
        <w:br/>
      </w:r>
      <w:r>
        <w:rPr>
          <w:b w:val="0"/>
          <w:i w:val="0"/>
        </w:rPr>
        <w:br/>
      </w:r>
      <w:r>
        <w:rPr>
          <w:b w:val="0"/>
          <w:i w:val="0"/>
        </w:rPr>
        <w:t>≥25</w:t>
      </w:r>
      <w:r>
        <w:rPr>
          <w:b w:val="0"/>
          <w:i w:val="0"/>
        </w:rPr>
        <w:br/>
      </w:r>
      <w:r>
        <w:rPr>
          <w:b w:val="0"/>
          <w:i w:val="0"/>
        </w:rPr>
        <w:br/>
      </w:r>
      <w:r>
        <w:rPr>
          <w:b w:val="0"/>
          <w:i w:val="0"/>
        </w:rPr>
        <w:t>≤12</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≥80</w:t>
      </w:r>
      <w:r>
        <w:rPr>
          <w:b w:val="0"/>
          <w:i w:val="0"/>
        </w:rPr>
        <w:br/>
      </w:r>
      <w:r>
        <w:rPr>
          <w:b w:val="0"/>
          <w:i w:val="0"/>
        </w:rPr>
        <w:br/>
      </w:r>
      <w:r>
        <w:rPr>
          <w:b w:val="0"/>
          <w:i w:val="0"/>
        </w:rPr>
        <w:t>≥2,5</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Cá bỗng (</w:t>
      </w:r>
      <w:r>
        <w:rPr>
          <w:b w:val="0"/>
          <w:i/>
        </w:rPr>
        <w:t>Spinibarbichthys denticulatus</w:t>
      </w:r>
      <w:r>
        <w:rPr>
          <w:b w:val="0"/>
          <w:i w:val="0"/>
        </w:rPr>
        <w:t>)</w:t>
      </w:r>
      <w:r>
        <w:rPr>
          <w:b w:val="0"/>
          <w:i w:val="0"/>
        </w:rPr>
        <w:br/>
      </w:r>
      <w:r>
        <w:rPr>
          <w:b w:val="0"/>
          <w:i w:val="0"/>
        </w:rPr>
        <w:br/>
      </w:r>
      <w:r>
        <w:rPr>
          <w:b w:val="0"/>
          <w:i w:val="0"/>
        </w:rPr>
        <w:t>Lồng bè</w:t>
      </w:r>
      <w:r>
        <w:rPr>
          <w:b w:val="0"/>
          <w:i w:val="0"/>
        </w:rPr>
        <w:br/>
      </w:r>
      <w:r>
        <w:rPr>
          <w:b w:val="0"/>
          <w:i w:val="0"/>
        </w:rPr>
        <w:br/>
      </w:r>
      <w:r>
        <w:rPr>
          <w:b w:val="0"/>
          <w:i w:val="0"/>
        </w:rPr>
        <w:t>10-15</w:t>
      </w:r>
      <w:r>
        <w:rPr>
          <w:b w:val="0"/>
          <w:i w:val="0"/>
        </w:rPr>
        <w:br/>
      </w:r>
      <w:r>
        <w:rPr>
          <w:b w:val="0"/>
          <w:i w:val="0"/>
        </w:rPr>
        <w:br/>
      </w:r>
      <w:r>
        <w:rPr>
          <w:b w:val="0"/>
          <w:i w:val="0"/>
        </w:rPr>
        <w:t>cm/con</w:t>
      </w:r>
      <w:r>
        <w:rPr>
          <w:b w:val="0"/>
          <w:i w:val="0"/>
        </w:rPr>
        <w:br/>
      </w:r>
      <w:r>
        <w:rPr>
          <w:b w:val="0"/>
          <w:i w:val="0"/>
        </w:rPr>
        <w:br/>
      </w:r>
      <w:r>
        <w:rPr>
          <w:b w:val="0"/>
          <w:i w:val="0"/>
        </w:rPr>
        <w:t>10</w:t>
      </w:r>
      <w:r>
        <w:rPr>
          <w:b w:val="0"/>
          <w:i w:val="0"/>
        </w:rPr>
        <w:br/>
      </w:r>
      <w:r>
        <w:rPr>
          <w:b w:val="0"/>
          <w:i w:val="0"/>
        </w:rPr>
        <w:br/>
      </w:r>
      <w:r>
        <w:rPr>
          <w:b w:val="0"/>
          <w:i w:val="0"/>
        </w:rPr>
        <w:t>≤2</w:t>
      </w:r>
      <w:r>
        <w:rPr>
          <w:b w:val="0"/>
          <w:i w:val="0"/>
        </w:rPr>
        <w:br/>
      </w:r>
      <w:r>
        <w:rPr>
          <w:b w:val="0"/>
          <w:i w:val="0"/>
        </w:rPr>
        <w:br/>
      </w:r>
      <w:r>
        <w:rPr>
          <w:b w:val="0"/>
          <w:i w:val="0"/>
        </w:rPr>
        <w:t>≥30</w:t>
      </w:r>
      <w:r>
        <w:rPr>
          <w:b w:val="0"/>
          <w:i w:val="0"/>
        </w:rPr>
        <w:br/>
      </w:r>
      <w:r>
        <w:rPr>
          <w:b w:val="0"/>
          <w:i w:val="0"/>
        </w:rPr>
        <w:br/>
      </w:r>
      <w:r>
        <w:rPr>
          <w:b w:val="0"/>
          <w:i w:val="0"/>
        </w:rPr>
        <w:t>≤24</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≥70</w:t>
      </w:r>
      <w:r>
        <w:rPr>
          <w:b w:val="0"/>
          <w:i w:val="0"/>
        </w:rPr>
        <w:br/>
      </w:r>
      <w:r>
        <w:rPr>
          <w:b w:val="0"/>
          <w:i w:val="0"/>
        </w:rPr>
        <w:br/>
      </w:r>
      <w:r>
        <w:rPr>
          <w:b w:val="0"/>
          <w:i w:val="0"/>
        </w:rPr>
        <w:t>1,5</w:t>
      </w:r>
      <w:r>
        <w:rPr>
          <w:b w:val="0"/>
          <w:i w:val="0"/>
        </w:rPr>
        <w:br/>
      </w:r>
      <w:r>
        <w:rPr>
          <w:b w:val="0"/>
          <w:i w:val="0"/>
        </w:rPr>
        <w:br/>
      </w:r>
      <w:r>
        <w:rPr>
          <w:b w:val="0"/>
          <w:i w:val="0"/>
        </w:rPr>
        <w:t>≥10,5</w:t>
      </w:r>
      <w:r>
        <w:rPr>
          <w:b w:val="0"/>
          <w:i w:val="0"/>
        </w:rPr>
        <w:br/>
      </w:r>
      <w:r>
        <w:rPr>
          <w:b w:val="0"/>
          <w:i w:val="0"/>
        </w:rPr>
        <w:br/>
      </w:r>
      <w:r>
        <w:rPr>
          <w:b w:val="0"/>
          <w:i w:val="0"/>
        </w:rPr>
        <w:br/>
      </w:r>
      <w:r>
        <w:rPr>
          <w:b w:val="0"/>
          <w:i w:val="0"/>
        </w:rPr>
        <w:br/>
      </w:r>
      <w:r>
        <w:rPr>
          <w:b w:val="0"/>
          <w:i w:val="0"/>
        </w:rPr>
        <w:t>Cá – lúa (cá chép, cá rô phi, cá mè, cá mè trắng, cá Mrigan, cá mè vinh,...)</w:t>
      </w:r>
      <w:r>
        <w:rPr>
          <w:b w:val="0"/>
          <w:i w:val="0"/>
        </w:rPr>
        <w:br/>
      </w:r>
      <w:r>
        <w:rPr>
          <w:b w:val="0"/>
          <w:i w:val="0"/>
        </w:rPr>
        <w:br/>
      </w:r>
      <w:r>
        <w:rPr>
          <w:b w:val="0"/>
          <w:i w:val="0"/>
        </w:rPr>
        <w:t>Nuôi ghép</w:t>
      </w:r>
      <w:r>
        <w:rPr>
          <w:b w:val="0"/>
          <w:i w:val="0"/>
        </w:rPr>
        <w:br/>
      </w:r>
      <w:r>
        <w:rPr>
          <w:b w:val="0"/>
          <w:i w:val="0"/>
        </w:rPr>
        <w:br/>
      </w:r>
      <w:r>
        <w:rPr>
          <w:b w:val="0"/>
          <w:i w:val="0"/>
        </w:rPr>
        <w:t>1,5</w:t>
      </w:r>
      <w:r>
        <w:rPr>
          <w:b w:val="0"/>
          <w:i w:val="0"/>
        </w:rPr>
        <w:br/>
      </w:r>
      <w:r>
        <w:rPr>
          <w:b w:val="0"/>
          <w:i w:val="0"/>
        </w:rPr>
        <w:br/>
      </w:r>
      <w:r>
        <w:rPr>
          <w:b w:val="0"/>
          <w:i w:val="0"/>
        </w:rPr>
        <w:t>cm/con</w:t>
      </w:r>
      <w:r>
        <w:rPr>
          <w:b w:val="0"/>
          <w:i w:val="0"/>
        </w:rPr>
        <w:br/>
      </w:r>
      <w:r>
        <w:rPr>
          <w:b w:val="0"/>
          <w:i w:val="0"/>
        </w:rPr>
        <w:br/>
      </w:r>
      <w:r>
        <w:rPr>
          <w:b w:val="0"/>
          <w:i w:val="0"/>
        </w:rPr>
        <w:t>10</w:t>
      </w:r>
      <w:r>
        <w:rPr>
          <w:b w:val="0"/>
          <w:i w:val="0"/>
        </w:rPr>
        <w:br/>
      </w:r>
      <w:r>
        <w:rPr>
          <w:b w:val="0"/>
          <w:i w:val="0"/>
        </w:rPr>
        <w:br/>
      </w:r>
      <w:r>
        <w:rPr>
          <w:b w:val="0"/>
          <w:i w:val="0"/>
        </w:rPr>
        <w:t>≤1,2</w:t>
      </w:r>
      <w:r>
        <w:rPr>
          <w:b w:val="0"/>
          <w:i w:val="0"/>
        </w:rPr>
        <w:br/>
      </w:r>
      <w:r>
        <w:rPr>
          <w:b w:val="0"/>
          <w:i w:val="0"/>
        </w:rPr>
        <w:br/>
      </w:r>
      <w:r>
        <w:rPr>
          <w:b w:val="0"/>
          <w:i w:val="0"/>
        </w:rPr>
        <w:t>≥22</w:t>
      </w:r>
      <w:r>
        <w:rPr>
          <w:b w:val="0"/>
          <w:i w:val="0"/>
        </w:rPr>
        <w:br/>
      </w:r>
      <w:r>
        <w:rPr>
          <w:b w:val="0"/>
          <w:i w:val="0"/>
        </w:rPr>
        <w:br/>
      </w:r>
      <w:r>
        <w:rPr>
          <w:b w:val="0"/>
          <w:i w:val="0"/>
        </w:rPr>
        <w:t>9</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≥70</w:t>
      </w:r>
      <w:r>
        <w:rPr>
          <w:b w:val="0"/>
          <w:i w:val="0"/>
        </w:rPr>
        <w:br/>
      </w:r>
      <w:r>
        <w:rPr>
          <w:b w:val="0"/>
          <w:i w:val="0"/>
        </w:rPr>
        <w:br/>
      </w:r>
      <w:r>
        <w:rPr>
          <w:b w:val="0"/>
          <w:i w:val="0"/>
        </w:rPr>
        <w:t>0,3</w:t>
      </w:r>
      <w:r>
        <w:rPr>
          <w:b w:val="0"/>
          <w:i w:val="0"/>
        </w:rPr>
        <w:br/>
      </w:r>
      <w:r>
        <w:rPr>
          <w:b w:val="0"/>
          <w:i w:val="0"/>
        </w:rPr>
        <w:br/>
      </w:r>
      <w:r>
        <w:rPr>
          <w:b w:val="0"/>
          <w:i w:val="0"/>
        </w:rPr>
        <w:t>≥3,1</w:t>
      </w:r>
      <w:r>
        <w:rPr>
          <w:b w:val="0"/>
          <w:i w:val="0"/>
        </w:rPr>
        <w:br/>
      </w:r>
      <w:r>
        <w:rPr>
          <w:b w:val="0"/>
          <w:i w:val="0"/>
        </w:rPr>
        <w:br/>
      </w:r>
      <w:r>
        <w:rPr>
          <w:b w:val="0"/>
          <w:i w:val="0"/>
        </w:rPr>
        <w:br/>
      </w:r>
      <w:r>
        <w:rPr>
          <w:b w:val="0"/>
          <w:i w:val="0"/>
        </w:rPr>
        <w:br/>
      </w:r>
      <w:r>
        <w:rPr>
          <w:b w:val="0"/>
          <w:i w:val="0"/>
        </w:rPr>
        <w:t>Cá hô (</w:t>
      </w:r>
      <w:r>
        <w:rPr>
          <w:b w:val="0"/>
          <w:i/>
        </w:rPr>
        <w:t>Catlocarpio siamensis</w:t>
      </w:r>
      <w:r>
        <w:rPr>
          <w:b w:val="0"/>
          <w:i w:val="0"/>
        </w:rPr>
        <w:t>)</w:t>
      </w:r>
      <w:r>
        <w:rPr>
          <w:b w:val="0"/>
          <w:i w:val="0"/>
        </w:rPr>
        <w:br/>
      </w:r>
      <w:r>
        <w:rPr>
          <w:b w:val="0"/>
          <w:i w:val="0"/>
        </w:rPr>
        <w:br/>
      </w:r>
      <w:r>
        <w:rPr>
          <w:b w:val="0"/>
          <w:i w:val="0"/>
        </w:rPr>
        <w:t>Ao</w:t>
      </w:r>
      <w:r>
        <w:rPr>
          <w:b w:val="0"/>
          <w:i w:val="0"/>
        </w:rPr>
        <w:br/>
      </w:r>
      <w:r>
        <w:rPr>
          <w:b w:val="0"/>
          <w:i w:val="0"/>
        </w:rPr>
        <w:br/>
      </w:r>
      <w:r>
        <w:rPr>
          <w:b w:val="0"/>
          <w:i w:val="0"/>
        </w:rPr>
        <w:t>1</w:t>
      </w:r>
      <w:r>
        <w:rPr>
          <w:b w:val="0"/>
          <w:i w:val="0"/>
        </w:rPr>
        <w:br/>
      </w:r>
      <w:r>
        <w:rPr>
          <w:b w:val="0"/>
          <w:i w:val="0"/>
        </w:rPr>
        <w:br/>
      </w:r>
      <w:r>
        <w:rPr>
          <w:b w:val="0"/>
          <w:i w:val="0"/>
        </w:rPr>
        <w:t>cm/con</w:t>
      </w:r>
      <w:r>
        <w:rPr>
          <w:b w:val="0"/>
          <w:i w:val="0"/>
        </w:rPr>
        <w:br/>
      </w:r>
      <w:r>
        <w:rPr>
          <w:b w:val="0"/>
          <w:i w:val="0"/>
        </w:rPr>
        <w:br/>
      </w:r>
      <w:r>
        <w:rPr>
          <w:b w:val="0"/>
          <w:i w:val="0"/>
        </w:rPr>
        <w:t>≥10</w:t>
      </w:r>
      <w:r>
        <w:rPr>
          <w:b w:val="0"/>
          <w:i w:val="0"/>
        </w:rPr>
        <w:br/>
      </w:r>
      <w:r>
        <w:rPr>
          <w:b w:val="0"/>
          <w:i w:val="0"/>
        </w:rPr>
        <w:br/>
      </w:r>
      <w:r>
        <w:rPr>
          <w:b w:val="0"/>
          <w:i w:val="0"/>
        </w:rPr>
        <w:t>2</w:t>
      </w:r>
      <w:r>
        <w:rPr>
          <w:b w:val="0"/>
          <w:i w:val="0"/>
        </w:rPr>
        <w:br/>
      </w:r>
      <w:r>
        <w:rPr>
          <w:b w:val="0"/>
          <w:i w:val="0"/>
        </w:rPr>
        <w:br/>
      </w:r>
      <w:r>
        <w:rPr>
          <w:b w:val="0"/>
          <w:i w:val="0"/>
        </w:rPr>
        <w:t>≥ 22</w:t>
      </w:r>
      <w:r>
        <w:rPr>
          <w:b w:val="0"/>
          <w:i w:val="0"/>
        </w:rPr>
        <w:br/>
      </w:r>
      <w:r>
        <w:rPr>
          <w:b w:val="0"/>
          <w:i w:val="0"/>
        </w:rPr>
        <w:br/>
      </w:r>
      <w:r>
        <w:rPr>
          <w:b w:val="0"/>
          <w:i w:val="0"/>
        </w:rPr>
        <w:t>18</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≥80</w:t>
      </w:r>
      <w:r>
        <w:rPr>
          <w:b w:val="0"/>
          <w:i w:val="0"/>
        </w:rPr>
        <w:br/>
      </w:r>
      <w:r>
        <w:rPr>
          <w:b w:val="0"/>
          <w:i w:val="0"/>
        </w:rPr>
        <w:br/>
      </w:r>
      <w:r>
        <w:rPr>
          <w:b w:val="0"/>
          <w:i w:val="0"/>
        </w:rPr>
        <w:t>≥1,5</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i w:val="0"/>
        </w:rPr>
        <w:t>Ghi chú:</w:t>
      </w:r>
      <w:r>
        <w:rPr>
          <w:b w:val="0"/>
          <w:i w:val="0"/>
        </w:rPr>
        <w:br/>
      </w:r>
      <w:r>
        <w:rPr>
          <w:b w:val="0"/>
          <w:i w:val="0"/>
        </w:rPr>
        <w:t>Vitamin, men tiêu hóa (Vit): trộn vào thức ăn phòng, trị bệnh cho cá, tôm nuôi thương phẩm (cho ăn liên tục trong thời gian ương); Vitamin, men tiêu hóa, trộn vào thức ăn phòng, trị bệnh cho cá, tôm nuôi thương phẩm, cá hậu bị, cá bố mẹ (cho ăn định kỳ: 15 ngày ăn, 15 ngày nghỉ/01 tháng).</w:t>
      </w:r>
      <w:r>
        <w:rPr>
          <w:b w:val="0"/>
          <w:i w:val="0"/>
        </w:rPr>
        <w:br/>
      </w:r>
      <w:r>
        <w:rPr>
          <w:b w:val="0"/>
          <w:i w:val="0"/>
        </w:rPr>
        <w:t>Vi sinh (VS): diệt khuẩn xử lý nước cho nuôi cá giống (định kỳ 15 ngày xử lý 01 lần).</w:t>
      </w:r>
      <w:r>
        <w:rPr>
          <w:b w:val="0"/>
          <w:i w:val="0"/>
        </w:rPr>
        <w:br/>
      </w:r>
      <w:r>
        <w:rPr>
          <w:b w:val="0"/>
          <w:i w:val="0"/>
        </w:rPr>
        <w:t>Kháng sinh (TKS) chỉ sử dụng khi vật nuôi bị bệnh. Khi dự toán cho mô hình chỉ tính vitamin và men tiêu hóa. Khi sử dụng kháng sinh sẽ dùng chuyển tiền từ vi sinh và men tiêu hóa sang.</w:t>
      </w:r>
      <w:r>
        <w:rPr>
          <w:b w:val="0"/>
          <w:i w:val="0"/>
        </w:rPr>
        <w:br/>
      </w:r>
      <w:r>
        <w:rPr>
          <w:b/>
          <w:i w:val="0"/>
        </w:rPr>
        <w:t xml:space="preserve">2. Mô hình </w:t>
      </w:r>
      <w:r>
        <w:rPr>
          <w:b/>
          <w:i w:val="0"/>
        </w:rPr>
        <w:t>nuôi tôm và thủy đặc sản khác</w:t>
      </w:r>
      <w:r>
        <w:rPr>
          <w:b w:val="0"/>
          <w:i w:val="0"/>
        </w:rPr>
        <w:br/>
      </w:r>
      <w:r>
        <w:rPr>
          <w:b w:val="0"/>
          <w:i w:val="0"/>
        </w:rPr>
        <w:br/>
      </w:r>
      <w:r>
        <w:rPr>
          <w:b w:val="0"/>
          <w:i w:val="0"/>
        </w:rPr>
        <w:br/>
      </w:r>
      <w:r>
        <w:rPr>
          <w:b w:val="0"/>
          <w:i w:val="0"/>
        </w:rPr>
        <w:br/>
      </w:r>
      <w:r>
        <w:rPr>
          <w:b w:val="0"/>
          <w:i w:val="0"/>
        </w:rPr>
        <w:br/>
      </w:r>
      <w:r>
        <w:rPr>
          <w:b/>
          <w:i w:val="0"/>
        </w:rPr>
        <w:t>Đối tượng</w:t>
      </w:r>
      <w:r>
        <w:rPr>
          <w:b w:val="0"/>
          <w:i w:val="0"/>
        </w:rPr>
        <w:br/>
      </w:r>
      <w:r>
        <w:rPr>
          <w:b w:val="0"/>
          <w:i w:val="0"/>
        </w:rPr>
        <w:br/>
      </w:r>
      <w:r>
        <w:rPr>
          <w:b/>
          <w:i w:val="0"/>
        </w:rPr>
        <w:t>Hình thức nuôi</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i w:val="0"/>
        </w:rPr>
        <w:t xml:space="preserve">Mật độ nuôi </w:t>
      </w:r>
      <w:r>
        <w:rPr>
          <w:b w:val="0"/>
          <w:i w:val="0"/>
        </w:rPr>
        <w:t>(ao: con/m</w:t>
      </w:r>
      <w:r>
        <w:rPr>
          <w:b w:val="0"/>
          <w:i w:val="0"/>
        </w:rPr>
        <w:t>2</w:t>
      </w:r>
      <w:r>
        <w:rPr>
          <w:b w:val="0"/>
          <w:i w:val="0"/>
        </w:rPr>
        <w:t>; Lồng bè: con/m</w:t>
      </w:r>
      <w:r>
        <w:rPr>
          <w:b w:val="0"/>
          <w:i w:val="0"/>
        </w:rPr>
        <w:t>3</w:t>
      </w:r>
      <w:r>
        <w:rPr>
          <w:b w:val="0"/>
          <w:i w:val="0"/>
        </w:rPr>
        <w:t>)</w:t>
      </w:r>
      <w:r>
        <w:rPr>
          <w:b w:val="0"/>
          <w:i w:val="0"/>
        </w:rPr>
        <w:br/>
      </w:r>
      <w:r>
        <w:rPr>
          <w:b w:val="0"/>
          <w:i w:val="0"/>
        </w:rPr>
        <w:br/>
      </w:r>
      <w:r>
        <w:rPr>
          <w:b/>
          <w:i w:val="0"/>
        </w:rPr>
        <w:t xml:space="preserve">Quy cách giống </w:t>
      </w:r>
      <w:r>
        <w:rPr>
          <w:b w:val="0"/>
          <w:i w:val="0"/>
        </w:rPr>
        <w:br/>
      </w:r>
      <w:r>
        <w:rPr>
          <w:b w:val="0"/>
          <w:i w:val="0"/>
        </w:rPr>
        <w:br/>
      </w:r>
      <w:r>
        <w:rPr>
          <w:b/>
          <w:i w:val="0"/>
        </w:rPr>
        <w:t>Thức ăn</w:t>
      </w:r>
      <w:r>
        <w:rPr>
          <w:b w:val="0"/>
          <w:i w:val="0"/>
        </w:rPr>
        <w:br/>
      </w:r>
      <w:r>
        <w:rPr>
          <w:b w:val="0"/>
          <w:i w:val="0"/>
        </w:rPr>
        <w:br/>
      </w:r>
      <w:r>
        <w:rPr>
          <w:b/>
          <w:i w:val="0"/>
        </w:rPr>
        <w:t>Thời gian nuôi (</w:t>
      </w:r>
      <w:r>
        <w:rPr>
          <w:b w:val="0"/>
          <w:i w:val="0"/>
        </w:rPr>
        <w:t>tháng)</w:t>
      </w:r>
      <w:r>
        <w:rPr>
          <w:b w:val="0"/>
          <w:i w:val="0"/>
        </w:rPr>
        <w:br/>
      </w:r>
      <w:r>
        <w:rPr>
          <w:b w:val="0"/>
          <w:i w:val="0"/>
        </w:rPr>
        <w:br/>
      </w:r>
      <w:r>
        <w:rPr>
          <w:b/>
          <w:i w:val="0"/>
        </w:rPr>
        <w:t>Thuốc, hóa chất</w:t>
      </w:r>
      <w:r>
        <w:rPr>
          <w:b w:val="0"/>
          <w:i w:val="0"/>
        </w:rPr>
        <w:br/>
      </w:r>
      <w:r>
        <w:rPr>
          <w:b w:val="0"/>
          <w:i w:val="0"/>
        </w:rPr>
        <w:br/>
      </w:r>
      <w:r>
        <w:rPr>
          <w:b/>
          <w:i w:val="0"/>
        </w:rPr>
        <w:t>Thu hoạch</w:t>
      </w:r>
      <w:r>
        <w:rPr>
          <w:b w:val="0"/>
          <w:i w:val="0"/>
        </w:rPr>
        <w:br/>
      </w:r>
      <w:r>
        <w:rPr>
          <w:b w:val="0"/>
          <w:i w:val="0"/>
        </w:rPr>
        <w:br/>
      </w:r>
      <w:r>
        <w:rPr>
          <w:b/>
          <w:i w:val="0"/>
        </w:rPr>
        <w:t>Năng suất</w:t>
      </w:r>
      <w:r>
        <w:rPr>
          <w:b w:val="0"/>
          <w:i w:val="0"/>
        </w:rPr>
        <w:t xml:space="preserve"> (ao: tấn/ha; bể, lồng bè: kg/m</w:t>
      </w:r>
      <w:r>
        <w:rPr>
          <w:b w:val="0"/>
          <w:i w:val="0"/>
        </w:rPr>
        <w:t>3</w:t>
      </w:r>
      <w:r>
        <w:rPr>
          <w:b w:val="0"/>
          <w:i w:val="0"/>
        </w:rPr>
        <w:t>)</w:t>
      </w:r>
      <w:r>
        <w:rPr>
          <w:b w:val="0"/>
          <w:i w:val="0"/>
        </w:rPr>
        <w:br/>
      </w:r>
      <w:r>
        <w:rPr>
          <w:b w:val="0"/>
          <w:i w:val="0"/>
        </w:rPr>
        <w:br/>
      </w:r>
      <w:r>
        <w:rPr>
          <w:b w:val="0"/>
          <w:i w:val="0"/>
        </w:rPr>
        <w:br/>
      </w:r>
      <w:r>
        <w:rPr>
          <w:b w:val="0"/>
          <w:i w:val="0"/>
        </w:rPr>
        <w:br/>
      </w:r>
      <w:r>
        <w:rPr>
          <w:b w:val="0"/>
          <w:i w:val="0"/>
        </w:rPr>
        <w:t>Đơn vị tính</w:t>
      </w:r>
      <w:r>
        <w:rPr>
          <w:b w:val="0"/>
          <w:i w:val="0"/>
        </w:rPr>
        <w:br/>
      </w:r>
      <w:r>
        <w:rPr>
          <w:b w:val="0"/>
          <w:i w:val="0"/>
        </w:rPr>
        <w:br/>
      </w:r>
      <w:r>
        <w:rPr>
          <w:b w:val="0"/>
          <w:i w:val="0"/>
        </w:rPr>
        <w:t>Kích thước</w:t>
      </w:r>
      <w:r>
        <w:rPr>
          <w:b w:val="0"/>
          <w:i w:val="0"/>
        </w:rPr>
        <w:br/>
      </w:r>
      <w:r>
        <w:rPr>
          <w:b w:val="0"/>
          <w:i w:val="0"/>
        </w:rPr>
        <w:br/>
      </w:r>
      <w:r>
        <w:rPr>
          <w:b/>
          <w:i w:val="0"/>
        </w:rPr>
        <w:t>FCR</w:t>
      </w:r>
      <w:r>
        <w:rPr>
          <w:b w:val="0"/>
          <w:i w:val="0"/>
        </w:rPr>
        <w:br/>
      </w:r>
      <w:r>
        <w:rPr>
          <w:b w:val="0"/>
          <w:i w:val="0"/>
        </w:rPr>
        <w:br/>
      </w:r>
      <w:r>
        <w:rPr>
          <w:b/>
          <w:i w:val="0"/>
        </w:rPr>
        <w:t xml:space="preserve">Protein </w:t>
      </w:r>
      <w:r>
        <w:rPr>
          <w:b w:val="0"/>
          <w:i w:val="0"/>
        </w:rPr>
        <w:t>(%)</w:t>
      </w:r>
      <w:r>
        <w:rPr>
          <w:b w:val="0"/>
          <w:i w:val="0"/>
        </w:rPr>
        <w:br/>
      </w:r>
      <w:r>
        <w:rPr>
          <w:b w:val="0"/>
          <w:i w:val="0"/>
        </w:rPr>
        <w:br/>
      </w:r>
      <w:r>
        <w:rPr>
          <w:b/>
          <w:i w:val="0"/>
        </w:rPr>
        <w:t xml:space="preserve">Vit, VS </w:t>
      </w:r>
      <w:r>
        <w:rPr>
          <w:b w:val="0"/>
          <w:i w:val="0"/>
        </w:rPr>
        <w:t>(g/kg TĂ)</w:t>
      </w:r>
      <w:r>
        <w:rPr>
          <w:b w:val="0"/>
          <w:i w:val="0"/>
        </w:rPr>
        <w:br/>
      </w:r>
      <w:r>
        <w:rPr>
          <w:b w:val="0"/>
          <w:i w:val="0"/>
        </w:rPr>
        <w:br/>
      </w:r>
      <w:r>
        <w:rPr>
          <w:b/>
          <w:i w:val="0"/>
        </w:rPr>
        <w:t>TKS</w:t>
      </w:r>
      <w:r>
        <w:br/>
      </w:r>
      <w:r>
        <w:rPr>
          <w:b w:val="0"/>
          <w:i w:val="0"/>
        </w:rPr>
        <w:t>(g/kg TĂ)</w:t>
      </w:r>
      <w:r>
        <w:rPr>
          <w:b w:val="0"/>
          <w:i w:val="0"/>
        </w:rPr>
        <w:br/>
      </w:r>
      <w:r>
        <w:rPr>
          <w:b w:val="0"/>
          <w:i w:val="0"/>
        </w:rPr>
        <w:br/>
      </w:r>
      <w:r>
        <w:rPr>
          <w:b/>
          <w:i w:val="0"/>
        </w:rPr>
        <w:t xml:space="preserve">Vôi </w:t>
      </w:r>
      <w:r>
        <w:rPr>
          <w:b w:val="0"/>
          <w:i w:val="0"/>
        </w:rPr>
        <w:t>(kg/ 100m</w:t>
      </w:r>
      <w:r>
        <w:rPr>
          <w:b w:val="0"/>
          <w:i w:val="0"/>
        </w:rPr>
        <w:t>2</w:t>
      </w:r>
      <w:r>
        <w:rPr>
          <w:b w:val="0"/>
          <w:i w:val="0"/>
        </w:rPr>
        <w:t>)</w:t>
      </w:r>
      <w:r>
        <w:rPr>
          <w:b w:val="0"/>
          <w:i w:val="0"/>
        </w:rPr>
        <w:br/>
      </w:r>
      <w:r>
        <w:rPr>
          <w:b w:val="0"/>
          <w:i w:val="0"/>
        </w:rPr>
        <w:br/>
      </w:r>
      <w:r>
        <w:rPr>
          <w:b/>
          <w:i w:val="0"/>
        </w:rPr>
        <w:t>TDK</w:t>
      </w:r>
      <w:r>
        <w:br/>
      </w:r>
      <w:r>
        <w:rPr>
          <w:b w:val="0"/>
          <w:i w:val="0"/>
        </w:rPr>
        <w:t>(lit/ 1.000m</w:t>
      </w:r>
      <w:r>
        <w:rPr>
          <w:b w:val="0"/>
          <w:i w:val="0"/>
        </w:rPr>
        <w:t>3</w:t>
      </w:r>
      <w:r>
        <w:rPr>
          <w:b w:val="0"/>
          <w:i w:val="0"/>
        </w:rPr>
        <w:t>)</w:t>
      </w:r>
      <w:r>
        <w:rPr>
          <w:b w:val="0"/>
          <w:i w:val="0"/>
        </w:rPr>
        <w:br/>
      </w:r>
      <w:r>
        <w:rPr>
          <w:b w:val="0"/>
          <w:i w:val="0"/>
        </w:rPr>
        <w:br/>
      </w:r>
      <w:r>
        <w:rPr>
          <w:b/>
          <w:i w:val="0"/>
        </w:rPr>
        <w:t xml:space="preserve">Tỷ lệ sống </w:t>
      </w:r>
      <w:r>
        <w:rPr>
          <w:b w:val="0"/>
          <w:i w:val="0"/>
        </w:rPr>
        <w:t>(%)</w:t>
      </w:r>
      <w:r>
        <w:rPr>
          <w:b w:val="0"/>
          <w:i w:val="0"/>
        </w:rPr>
        <w:br/>
      </w:r>
      <w:r>
        <w:rPr>
          <w:b w:val="0"/>
          <w:i w:val="0"/>
        </w:rPr>
        <w:br/>
      </w:r>
      <w:r>
        <w:rPr>
          <w:b/>
          <w:i w:val="0"/>
        </w:rPr>
        <w:t xml:space="preserve">Cỡ thu </w:t>
      </w:r>
      <w:r>
        <w:rPr>
          <w:b w:val="0"/>
          <w:i w:val="0"/>
        </w:rPr>
        <w:t>(kg/ con)</w:t>
      </w:r>
      <w:r>
        <w:rPr>
          <w:b w:val="0"/>
          <w:i w:val="0"/>
        </w:rPr>
        <w:br/>
      </w:r>
      <w:r>
        <w:rPr>
          <w:b w:val="0"/>
          <w:i w:val="0"/>
        </w:rPr>
        <w:br/>
      </w:r>
      <w:r>
        <w:rPr>
          <w:b w:val="0"/>
          <w:i w:val="0"/>
        </w:rPr>
        <w:br/>
      </w:r>
      <w:r>
        <w:rPr>
          <w:b w:val="0"/>
          <w:i w:val="0"/>
        </w:rPr>
        <w:br/>
      </w:r>
      <w:r>
        <w:rPr>
          <w:b w:val="0"/>
          <w:i w:val="0"/>
        </w:rPr>
        <w:br/>
      </w:r>
      <w:r>
        <w:rPr>
          <w:b w:val="0"/>
          <w:i w:val="0"/>
        </w:rPr>
        <w:br/>
      </w:r>
      <w:r>
        <w:rPr>
          <w:b w:val="0"/>
          <w:i w:val="0"/>
        </w:rPr>
        <w:t>Tôm càng xanh (</w:t>
      </w:r>
      <w:r>
        <w:rPr>
          <w:b w:val="0"/>
          <w:i/>
        </w:rPr>
        <w:t>Macrobrachium rosenber</w:t>
      </w:r>
      <w:r>
        <w:rPr>
          <w:b w:val="0"/>
          <w:i w:val="0"/>
        </w:rPr>
        <w:t>)</w:t>
      </w:r>
      <w:r>
        <w:rPr>
          <w:b w:val="0"/>
          <w:i w:val="0"/>
        </w:rPr>
        <w:br/>
      </w:r>
      <w:r>
        <w:rPr>
          <w:b w:val="0"/>
          <w:i w:val="0"/>
        </w:rPr>
        <w:br/>
      </w:r>
      <w:r>
        <w:rPr>
          <w:b w:val="0"/>
          <w:i w:val="0"/>
        </w:rPr>
        <w:t>BTC trong ao</w:t>
      </w:r>
      <w:r>
        <w:rPr>
          <w:b w:val="0"/>
          <w:i w:val="0"/>
        </w:rPr>
        <w:br/>
      </w:r>
      <w:r>
        <w:rPr>
          <w:b w:val="0"/>
          <w:i w:val="0"/>
        </w:rPr>
        <w:br/>
      </w:r>
      <w:r>
        <w:rPr>
          <w:b w:val="0"/>
          <w:i w:val="0"/>
        </w:rPr>
        <w:t>10</w:t>
      </w:r>
      <w:r>
        <w:rPr>
          <w:b w:val="0"/>
          <w:i w:val="0"/>
        </w:rPr>
        <w:br/>
      </w:r>
      <w:r>
        <w:rPr>
          <w:b w:val="0"/>
          <w:i w:val="0"/>
        </w:rPr>
        <w:br/>
      </w:r>
      <w:r>
        <w:rPr>
          <w:b w:val="0"/>
          <w:i w:val="0"/>
        </w:rPr>
        <w:t>cm/con</w:t>
      </w:r>
      <w:r>
        <w:rPr>
          <w:b w:val="0"/>
          <w:i w:val="0"/>
        </w:rPr>
        <w:br/>
      </w:r>
      <w:r>
        <w:rPr>
          <w:b w:val="0"/>
          <w:i w:val="0"/>
        </w:rPr>
        <w:br/>
      </w:r>
      <w:r>
        <w:rPr>
          <w:b w:val="0"/>
          <w:i w:val="0"/>
        </w:rPr>
        <w:t>≥2</w:t>
      </w:r>
      <w:r>
        <w:rPr>
          <w:b w:val="0"/>
          <w:i w:val="0"/>
        </w:rPr>
        <w:br/>
      </w:r>
      <w:r>
        <w:rPr>
          <w:b w:val="0"/>
          <w:i w:val="0"/>
        </w:rPr>
        <w:br/>
      </w:r>
      <w:r>
        <w:rPr>
          <w:b w:val="0"/>
          <w:i w:val="0"/>
        </w:rPr>
        <w:t>2,2</w:t>
      </w:r>
      <w:r>
        <w:rPr>
          <w:b w:val="0"/>
          <w:i w:val="0"/>
        </w:rPr>
        <w:br/>
      </w:r>
      <w:r>
        <w:rPr>
          <w:b w:val="0"/>
          <w:i w:val="0"/>
        </w:rPr>
        <w:br/>
      </w:r>
      <w:r>
        <w:rPr>
          <w:b w:val="0"/>
          <w:i w:val="0"/>
        </w:rPr>
        <w:t>2,2</w:t>
      </w:r>
      <w:r>
        <w:rPr>
          <w:b w:val="0"/>
          <w:i w:val="0"/>
        </w:rPr>
        <w:br/>
      </w:r>
      <w:r>
        <w:rPr>
          <w:b w:val="0"/>
          <w:i w:val="0"/>
        </w:rPr>
        <w:br/>
      </w:r>
      <w:r>
        <w:rPr>
          <w:b w:val="0"/>
          <w:i w:val="0"/>
        </w:rPr>
        <w:t>≤6</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15</w:t>
      </w:r>
      <w:r>
        <w:rPr>
          <w:b w:val="0"/>
          <w:i w:val="0"/>
        </w:rPr>
        <w:br/>
      </w:r>
      <w:r>
        <w:rPr>
          <w:b w:val="0"/>
          <w:i w:val="0"/>
        </w:rPr>
        <w:br/>
      </w:r>
      <w:r>
        <w:rPr>
          <w:b w:val="0"/>
          <w:i w:val="0"/>
        </w:rPr>
        <w:t>1</w:t>
      </w:r>
      <w:r>
        <w:rPr>
          <w:b w:val="0"/>
          <w:i w:val="0"/>
        </w:rPr>
        <w:br/>
      </w:r>
      <w:r>
        <w:rPr>
          <w:b w:val="0"/>
          <w:i w:val="0"/>
        </w:rPr>
        <w:br/>
      </w:r>
      <w:r>
        <w:rPr>
          <w:b w:val="0"/>
          <w:i w:val="0"/>
        </w:rPr>
        <w:t>≥50</w:t>
      </w:r>
      <w:r>
        <w:rPr>
          <w:b w:val="0"/>
          <w:i w:val="0"/>
        </w:rPr>
        <w:br/>
      </w:r>
      <w:r>
        <w:rPr>
          <w:b w:val="0"/>
          <w:i w:val="0"/>
        </w:rPr>
        <w:br/>
      </w:r>
      <w:r>
        <w:rPr>
          <w:b w:val="0"/>
          <w:i w:val="0"/>
        </w:rPr>
        <w:t>≥0,03</w:t>
      </w:r>
      <w:r>
        <w:rPr>
          <w:b w:val="0"/>
          <w:i w:val="0"/>
        </w:rPr>
        <w:br/>
      </w:r>
      <w:r>
        <w:rPr>
          <w:b w:val="0"/>
          <w:i w:val="0"/>
        </w:rPr>
        <w:br/>
      </w:r>
      <w:r>
        <w:rPr>
          <w:b w:val="0"/>
          <w:i w:val="0"/>
        </w:rPr>
        <w:t>&gt;1,5</w:t>
      </w:r>
      <w:r>
        <w:rPr>
          <w:b w:val="0"/>
          <w:i w:val="0"/>
        </w:rPr>
        <w:br/>
      </w:r>
      <w:r>
        <w:rPr>
          <w:b w:val="0"/>
          <w:i w:val="0"/>
        </w:rPr>
        <w:br/>
      </w:r>
      <w:r>
        <w:rPr>
          <w:b w:val="0"/>
          <w:i w:val="0"/>
        </w:rPr>
        <w:br/>
      </w:r>
      <w:r>
        <w:rPr>
          <w:b w:val="0"/>
          <w:i w:val="0"/>
        </w:rPr>
        <w:br/>
      </w:r>
      <w:r>
        <w:rPr>
          <w:b w:val="0"/>
          <w:i w:val="0"/>
        </w:rPr>
        <w:t>TC trong ao</w:t>
      </w:r>
      <w:r>
        <w:rPr>
          <w:b w:val="0"/>
          <w:i w:val="0"/>
        </w:rPr>
        <w:br/>
      </w:r>
      <w:r>
        <w:rPr>
          <w:b w:val="0"/>
          <w:i w:val="0"/>
        </w:rPr>
        <w:br/>
      </w:r>
      <w:r>
        <w:rPr>
          <w:b w:val="0"/>
          <w:i w:val="0"/>
        </w:rPr>
        <w:t>20</w:t>
      </w:r>
      <w:r>
        <w:rPr>
          <w:b w:val="0"/>
          <w:i w:val="0"/>
        </w:rPr>
        <w:br/>
      </w:r>
      <w:r>
        <w:rPr>
          <w:b w:val="0"/>
          <w:i w:val="0"/>
        </w:rPr>
        <w:br/>
      </w:r>
      <w:r>
        <w:rPr>
          <w:b w:val="0"/>
          <w:i w:val="0"/>
        </w:rPr>
        <w:t>cm/con</w:t>
      </w:r>
      <w:r>
        <w:rPr>
          <w:b w:val="0"/>
          <w:i w:val="0"/>
        </w:rPr>
        <w:br/>
      </w:r>
      <w:r>
        <w:rPr>
          <w:b w:val="0"/>
          <w:i w:val="0"/>
        </w:rPr>
        <w:br/>
      </w:r>
      <w:r>
        <w:rPr>
          <w:b w:val="0"/>
          <w:i w:val="0"/>
        </w:rPr>
        <w:t>≥2</w:t>
      </w:r>
      <w:r>
        <w:rPr>
          <w:b w:val="0"/>
          <w:i w:val="0"/>
        </w:rPr>
        <w:br/>
      </w:r>
      <w:r>
        <w:rPr>
          <w:b w:val="0"/>
          <w:i w:val="0"/>
        </w:rPr>
        <w:br/>
      </w:r>
      <w:r>
        <w:rPr>
          <w:b w:val="0"/>
          <w:i w:val="0"/>
        </w:rPr>
        <w:t>2,5</w:t>
      </w:r>
      <w:r>
        <w:rPr>
          <w:b w:val="0"/>
          <w:i w:val="0"/>
        </w:rPr>
        <w:br/>
      </w:r>
      <w:r>
        <w:rPr>
          <w:b w:val="0"/>
          <w:i w:val="0"/>
        </w:rPr>
        <w:br/>
      </w:r>
      <w:r>
        <w:rPr>
          <w:b w:val="0"/>
          <w:i w:val="0"/>
        </w:rPr>
        <w:t>2,5</w:t>
      </w:r>
      <w:r>
        <w:rPr>
          <w:b w:val="0"/>
          <w:i w:val="0"/>
        </w:rPr>
        <w:br/>
      </w:r>
      <w:r>
        <w:rPr>
          <w:b w:val="0"/>
          <w:i w:val="0"/>
        </w:rPr>
        <w:br/>
      </w:r>
      <w:r>
        <w:rPr>
          <w:b w:val="0"/>
          <w:i w:val="0"/>
        </w:rPr>
        <w:t>≤6</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15</w:t>
      </w:r>
      <w:r>
        <w:rPr>
          <w:b w:val="0"/>
          <w:i w:val="0"/>
        </w:rPr>
        <w:br/>
      </w:r>
      <w:r>
        <w:rPr>
          <w:b w:val="0"/>
          <w:i w:val="0"/>
        </w:rPr>
        <w:br/>
      </w:r>
      <w:r>
        <w:rPr>
          <w:b w:val="0"/>
          <w:i w:val="0"/>
        </w:rPr>
        <w:t>1</w:t>
      </w:r>
      <w:r>
        <w:rPr>
          <w:b w:val="0"/>
          <w:i w:val="0"/>
        </w:rPr>
        <w:br/>
      </w:r>
      <w:r>
        <w:rPr>
          <w:b w:val="0"/>
          <w:i w:val="0"/>
        </w:rPr>
        <w:br/>
      </w:r>
      <w:r>
        <w:rPr>
          <w:b w:val="0"/>
          <w:i w:val="0"/>
        </w:rPr>
        <w:t>≥50</w:t>
      </w:r>
      <w:r>
        <w:rPr>
          <w:b w:val="0"/>
          <w:i w:val="0"/>
        </w:rPr>
        <w:br/>
      </w:r>
      <w:r>
        <w:rPr>
          <w:b w:val="0"/>
          <w:i w:val="0"/>
        </w:rPr>
        <w:br/>
      </w:r>
      <w:r>
        <w:rPr>
          <w:b w:val="0"/>
          <w:i w:val="0"/>
        </w:rPr>
        <w:t>≥0,03</w:t>
      </w:r>
      <w:r>
        <w:rPr>
          <w:b w:val="0"/>
          <w:i w:val="0"/>
        </w:rPr>
        <w:br/>
      </w:r>
      <w:r>
        <w:rPr>
          <w:b w:val="0"/>
          <w:i w:val="0"/>
        </w:rPr>
        <w:br/>
      </w:r>
      <w:r>
        <w:rPr>
          <w:b w:val="0"/>
          <w:i w:val="0"/>
        </w:rPr>
        <w:t>&gt;3</w:t>
      </w:r>
      <w:r>
        <w:rPr>
          <w:b w:val="0"/>
          <w:i w:val="0"/>
        </w:rPr>
        <w:br/>
      </w:r>
      <w:r>
        <w:rPr>
          <w:b w:val="0"/>
          <w:i w:val="0"/>
        </w:rPr>
        <w:br/>
      </w:r>
      <w:r>
        <w:rPr>
          <w:b w:val="0"/>
          <w:i w:val="0"/>
        </w:rPr>
        <w:br/>
      </w:r>
      <w:r>
        <w:rPr>
          <w:b w:val="0"/>
          <w:i w:val="0"/>
        </w:rPr>
        <w:br/>
      </w:r>
      <w:r>
        <w:rPr>
          <w:b w:val="0"/>
          <w:i w:val="0"/>
        </w:rPr>
        <w:t>Xen canh tôm - lúa</w:t>
      </w:r>
      <w:r>
        <w:rPr>
          <w:b w:val="0"/>
          <w:i w:val="0"/>
        </w:rPr>
        <w:br/>
      </w:r>
      <w:r>
        <w:rPr>
          <w:b w:val="0"/>
          <w:i w:val="0"/>
        </w:rPr>
        <w:br/>
      </w:r>
      <w:r>
        <w:rPr>
          <w:b w:val="0"/>
          <w:i w:val="0"/>
        </w:rPr>
        <w:t>2,5</w:t>
      </w:r>
      <w:r>
        <w:rPr>
          <w:b w:val="0"/>
          <w:i w:val="0"/>
        </w:rPr>
        <w:br/>
      </w:r>
      <w:r>
        <w:rPr>
          <w:b w:val="0"/>
          <w:i w:val="0"/>
        </w:rPr>
        <w:br/>
      </w:r>
      <w:r>
        <w:rPr>
          <w:b w:val="0"/>
          <w:i w:val="0"/>
        </w:rPr>
        <w:t>cm/con</w:t>
      </w:r>
      <w:r>
        <w:rPr>
          <w:b w:val="0"/>
          <w:i w:val="0"/>
        </w:rPr>
        <w:br/>
      </w:r>
      <w:r>
        <w:rPr>
          <w:b w:val="0"/>
          <w:i w:val="0"/>
        </w:rPr>
        <w:br/>
      </w:r>
      <w:r>
        <w:rPr>
          <w:b w:val="0"/>
          <w:i w:val="0"/>
        </w:rPr>
        <w:t>≥2</w:t>
      </w:r>
      <w:r>
        <w:rPr>
          <w:b w:val="0"/>
          <w:i w:val="0"/>
        </w:rPr>
        <w:br/>
      </w:r>
      <w:r>
        <w:rPr>
          <w:b w:val="0"/>
          <w:i w:val="0"/>
        </w:rPr>
        <w:br/>
      </w:r>
      <w:r>
        <w:rPr>
          <w:b w:val="0"/>
          <w:i w:val="0"/>
        </w:rPr>
        <w:t>0,5</w:t>
      </w:r>
      <w:r>
        <w:rPr>
          <w:b w:val="0"/>
          <w:i w:val="0"/>
        </w:rPr>
        <w:br/>
      </w:r>
      <w:r>
        <w:rPr>
          <w:b w:val="0"/>
          <w:i w:val="0"/>
        </w:rPr>
        <w:br/>
      </w:r>
      <w:r>
        <w:rPr>
          <w:b w:val="0"/>
          <w:i w:val="0"/>
        </w:rPr>
        <w:t>0,5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15</w:t>
      </w:r>
      <w:r>
        <w:rPr>
          <w:b w:val="0"/>
          <w:i w:val="0"/>
        </w:rPr>
        <w:br/>
      </w:r>
      <w:r>
        <w:rPr>
          <w:b w:val="0"/>
          <w:i w:val="0"/>
        </w:rPr>
        <w:br/>
      </w:r>
      <w:r>
        <w:rPr>
          <w:b w:val="0"/>
          <w:i w:val="0"/>
        </w:rPr>
        <w:t>1</w:t>
      </w:r>
      <w:r>
        <w:rPr>
          <w:b w:val="0"/>
          <w:i w:val="0"/>
        </w:rPr>
        <w:br/>
      </w:r>
      <w:r>
        <w:rPr>
          <w:b w:val="0"/>
          <w:i w:val="0"/>
        </w:rPr>
        <w:br/>
      </w:r>
      <w:r>
        <w:rPr>
          <w:b w:val="0"/>
          <w:i w:val="0"/>
        </w:rPr>
        <w:t>≥60</w:t>
      </w:r>
      <w:r>
        <w:rPr>
          <w:b w:val="0"/>
          <w:i w:val="0"/>
        </w:rPr>
        <w:br/>
      </w:r>
      <w:r>
        <w:rPr>
          <w:b w:val="0"/>
          <w:i w:val="0"/>
        </w:rPr>
        <w:br/>
      </w:r>
      <w:r>
        <w:rPr>
          <w:b w:val="0"/>
          <w:i w:val="0"/>
        </w:rPr>
        <w:t>≥0,03</w:t>
      </w:r>
      <w:r>
        <w:rPr>
          <w:b w:val="0"/>
          <w:i w:val="0"/>
        </w:rPr>
        <w:br/>
      </w:r>
      <w:r>
        <w:rPr>
          <w:b w:val="0"/>
          <w:i w:val="0"/>
        </w:rPr>
        <w:br/>
      </w:r>
      <w:r>
        <w:rPr>
          <w:b w:val="0"/>
          <w:i w:val="0"/>
        </w:rPr>
        <w:t>&gt;0,45</w:t>
      </w:r>
      <w:r>
        <w:rPr>
          <w:b w:val="0"/>
          <w:i w:val="0"/>
        </w:rPr>
        <w:br/>
      </w:r>
      <w:r>
        <w:rPr>
          <w:b w:val="0"/>
          <w:i w:val="0"/>
        </w:rPr>
        <w:br/>
      </w:r>
      <w:r>
        <w:rPr>
          <w:b w:val="0"/>
          <w:i w:val="0"/>
        </w:rPr>
        <w:br/>
      </w:r>
      <w:r>
        <w:rPr>
          <w:b w:val="0"/>
          <w:i w:val="0"/>
        </w:rPr>
        <w:br/>
      </w:r>
      <w:r>
        <w:rPr>
          <w:b w:val="0"/>
          <w:i w:val="0"/>
        </w:rPr>
        <w:t>Lươn (</w:t>
      </w:r>
      <w:r>
        <w:rPr>
          <w:b w:val="0"/>
          <w:i/>
        </w:rPr>
        <w:t>flat alba)</w:t>
      </w:r>
      <w:r>
        <w:rPr>
          <w:b w:val="0"/>
          <w:i w:val="0"/>
        </w:rPr>
        <w:br/>
      </w:r>
      <w:r>
        <w:rPr>
          <w:b w:val="0"/>
          <w:i w:val="0"/>
        </w:rPr>
        <w:br/>
      </w:r>
      <w:r>
        <w:rPr>
          <w:b w:val="0"/>
          <w:i w:val="0"/>
        </w:rPr>
        <w:t>Bể</w:t>
      </w:r>
      <w:r>
        <w:rPr>
          <w:b w:val="0"/>
          <w:i w:val="0"/>
        </w:rPr>
        <w:br/>
      </w:r>
      <w:r>
        <w:rPr>
          <w:b w:val="0"/>
          <w:i w:val="0"/>
        </w:rPr>
        <w:br/>
      </w:r>
      <w:r>
        <w:rPr>
          <w:b w:val="0"/>
          <w:i w:val="0"/>
        </w:rPr>
        <w:t>60</w:t>
      </w:r>
      <w:r>
        <w:rPr>
          <w:b w:val="0"/>
          <w:i w:val="0"/>
        </w:rPr>
        <w:br/>
      </w:r>
      <w:r>
        <w:rPr>
          <w:b w:val="0"/>
          <w:i w:val="0"/>
        </w:rPr>
        <w:br/>
      </w:r>
      <w:r>
        <w:rPr>
          <w:b w:val="0"/>
          <w:i w:val="0"/>
        </w:rPr>
        <w:t>cm/con</w:t>
      </w:r>
      <w:r>
        <w:rPr>
          <w:b w:val="0"/>
          <w:i w:val="0"/>
        </w:rPr>
        <w:br/>
      </w:r>
      <w:r>
        <w:rPr>
          <w:b w:val="0"/>
          <w:i w:val="0"/>
        </w:rPr>
        <w:br/>
      </w:r>
      <w:r>
        <w:rPr>
          <w:b w:val="0"/>
          <w:i w:val="0"/>
        </w:rPr>
        <w:t>≥15</w:t>
      </w:r>
      <w:r>
        <w:rPr>
          <w:b w:val="0"/>
          <w:i w:val="0"/>
        </w:rPr>
        <w:br/>
      </w:r>
      <w:r>
        <w:rPr>
          <w:b w:val="0"/>
          <w:i w:val="0"/>
        </w:rPr>
        <w:br/>
      </w:r>
      <w:r>
        <w:rPr>
          <w:b w:val="0"/>
          <w:i w:val="0"/>
        </w:rPr>
        <w:t>4</w:t>
      </w:r>
      <w:r>
        <w:rPr>
          <w:b w:val="0"/>
          <w:i w:val="0"/>
        </w:rPr>
        <w:br/>
      </w:r>
      <w:r>
        <w:rPr>
          <w:b w:val="0"/>
          <w:i w:val="0"/>
        </w:rPr>
        <w:br/>
      </w:r>
      <w:r>
        <w:rPr>
          <w:b w:val="0"/>
          <w:i w:val="0"/>
        </w:rPr>
        <w:t>≥24</w:t>
      </w:r>
      <w:r>
        <w:rPr>
          <w:b w:val="0"/>
          <w:i w:val="0"/>
        </w:rPr>
        <w:br/>
      </w:r>
      <w:r>
        <w:rPr>
          <w:b w:val="0"/>
          <w:i w:val="0"/>
        </w:rPr>
        <w:br/>
      </w:r>
      <w:r>
        <w:rPr>
          <w:b w:val="0"/>
          <w:i w:val="0"/>
        </w:rPr>
        <w:t>12</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≥50</w:t>
      </w:r>
      <w:r>
        <w:rPr>
          <w:b w:val="0"/>
          <w:i w:val="0"/>
        </w:rPr>
        <w:br/>
      </w:r>
      <w:r>
        <w:rPr>
          <w:b w:val="0"/>
          <w:i w:val="0"/>
        </w:rPr>
        <w:br/>
      </w:r>
      <w:r>
        <w:rPr>
          <w:b w:val="0"/>
          <w:i w:val="0"/>
        </w:rPr>
        <w:t>≥0,25</w:t>
      </w:r>
      <w:r>
        <w:rPr>
          <w:b w:val="0"/>
          <w:i w:val="0"/>
        </w:rPr>
        <w:br/>
      </w:r>
      <w:r>
        <w:rPr>
          <w:b w:val="0"/>
          <w:i w:val="0"/>
        </w:rPr>
        <w:br/>
      </w:r>
      <w:r>
        <w:rPr>
          <w:b w:val="0"/>
          <w:i w:val="0"/>
        </w:rPr>
        <w:t>≥7,5</w:t>
      </w:r>
      <w:r>
        <w:rPr>
          <w:b w:val="0"/>
          <w:i w:val="0"/>
        </w:rPr>
        <w:br/>
      </w:r>
      <w:r>
        <w:rPr>
          <w:b w:val="0"/>
          <w:i w:val="0"/>
        </w:rPr>
        <w:br/>
      </w:r>
      <w:r>
        <w:rPr>
          <w:b w:val="0"/>
          <w:i w:val="0"/>
        </w:rPr>
        <w:br/>
      </w:r>
      <w:r>
        <w:rPr>
          <w:b w:val="0"/>
          <w:i w:val="0"/>
        </w:rPr>
        <w:br/>
      </w:r>
      <w:r>
        <w:rPr>
          <w:b w:val="0"/>
          <w:i w:val="0"/>
        </w:rPr>
        <w:t>Ba ba (</w:t>
      </w:r>
      <w:r>
        <w:rPr>
          <w:b w:val="0"/>
          <w:i/>
        </w:rPr>
        <w:t>Tryonyx spp</w:t>
      </w:r>
      <w:r>
        <w:rPr>
          <w:b w:val="0"/>
          <w:i w:val="0"/>
        </w:rPr>
        <w:t>)</w:t>
      </w:r>
      <w:r>
        <w:rPr>
          <w:b w:val="0"/>
          <w:i w:val="0"/>
        </w:rPr>
        <w:br/>
      </w:r>
      <w:r>
        <w:rPr>
          <w:b w:val="0"/>
          <w:i w:val="0"/>
        </w:rPr>
        <w:br/>
      </w:r>
      <w:r>
        <w:rPr>
          <w:b w:val="0"/>
          <w:i w:val="0"/>
        </w:rPr>
        <w:t>Ao, bể</w:t>
      </w:r>
      <w:r>
        <w:rPr>
          <w:b w:val="0"/>
          <w:i w:val="0"/>
        </w:rPr>
        <w:br/>
      </w:r>
      <w:r>
        <w:rPr>
          <w:b w:val="0"/>
          <w:i w:val="0"/>
        </w:rPr>
        <w:br/>
      </w:r>
      <w:r>
        <w:rPr>
          <w:b w:val="0"/>
          <w:i w:val="0"/>
        </w:rPr>
        <w:t>2</w:t>
      </w:r>
      <w:r>
        <w:rPr>
          <w:b w:val="0"/>
          <w:i w:val="0"/>
        </w:rPr>
        <w:br/>
      </w:r>
      <w:r>
        <w:rPr>
          <w:b w:val="0"/>
          <w:i w:val="0"/>
        </w:rPr>
        <w:br/>
      </w:r>
      <w:r>
        <w:rPr>
          <w:b w:val="0"/>
          <w:i w:val="0"/>
        </w:rPr>
        <w:t>g/con</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Cá tạp</w:t>
      </w:r>
      <w:r>
        <w:rPr>
          <w:b w:val="0"/>
          <w:i w:val="0"/>
        </w:rPr>
        <w:br/>
      </w:r>
      <w:r>
        <w:rPr>
          <w:b w:val="0"/>
          <w:i w:val="0"/>
        </w:rPr>
        <w:br/>
      </w:r>
      <w:r>
        <w:rPr>
          <w:b w:val="0"/>
          <w:i w:val="0"/>
        </w:rPr>
        <w:t>≤1,5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≥70</w:t>
      </w:r>
      <w:r>
        <w:rPr>
          <w:b w:val="0"/>
          <w:i w:val="0"/>
        </w:rPr>
        <w:br/>
      </w:r>
      <w:r>
        <w:rPr>
          <w:b w:val="0"/>
          <w:i w:val="0"/>
        </w:rPr>
        <w:br/>
      </w:r>
      <w:r>
        <w:rPr>
          <w:b w:val="0"/>
          <w:i w:val="0"/>
        </w:rPr>
        <w:t>≥1,2</w:t>
      </w:r>
      <w:r>
        <w:rPr>
          <w:b w:val="0"/>
          <w:i w:val="0"/>
        </w:rPr>
        <w:br/>
      </w:r>
      <w:r>
        <w:rPr>
          <w:b w:val="0"/>
          <w:i w:val="0"/>
        </w:rPr>
        <w:br/>
      </w:r>
      <w:r>
        <w:rPr>
          <w:b w:val="0"/>
          <w:i w:val="0"/>
        </w:rPr>
        <w:t>&gt;16,8</w:t>
      </w:r>
      <w:r>
        <w:rPr>
          <w:b w:val="0"/>
          <w:i w:val="0"/>
        </w:rPr>
        <w:br/>
      </w:r>
      <w:r>
        <w:rPr>
          <w:b w:val="0"/>
          <w:i w:val="0"/>
        </w:rPr>
        <w:br/>
      </w:r>
      <w:r>
        <w:rPr>
          <w:b w:val="0"/>
          <w:i w:val="0"/>
        </w:rPr>
        <w:br/>
      </w:r>
      <w:r>
        <w:rPr>
          <w:b w:val="0"/>
          <w:i w:val="0"/>
        </w:rPr>
        <w:br/>
      </w:r>
      <w:r>
        <w:rPr>
          <w:b w:val="0"/>
          <w:i w:val="0"/>
        </w:rPr>
        <w:t>Ếch (</w:t>
      </w:r>
      <w:r>
        <w:rPr>
          <w:b w:val="0"/>
          <w:i/>
        </w:rPr>
        <w:t>Rana rugulosa</w:t>
      </w:r>
      <w:r>
        <w:rPr>
          <w:b w:val="0"/>
          <w:i w:val="0"/>
        </w:rPr>
        <w:t>)</w:t>
      </w:r>
      <w:r>
        <w:rPr>
          <w:b w:val="0"/>
          <w:i w:val="0"/>
        </w:rPr>
        <w:br/>
      </w:r>
      <w:r>
        <w:rPr>
          <w:b w:val="0"/>
          <w:i w:val="0"/>
        </w:rPr>
        <w:br/>
      </w:r>
      <w:r>
        <w:rPr>
          <w:b w:val="0"/>
          <w:i w:val="0"/>
        </w:rPr>
        <w:t>Ao</w:t>
      </w:r>
      <w:r>
        <w:rPr>
          <w:b w:val="0"/>
          <w:i w:val="0"/>
        </w:rPr>
        <w:br/>
      </w:r>
      <w:r>
        <w:rPr>
          <w:b w:val="0"/>
          <w:i w:val="0"/>
        </w:rPr>
        <w:br/>
      </w:r>
      <w:r>
        <w:rPr>
          <w:b w:val="0"/>
          <w:i w:val="0"/>
        </w:rPr>
        <w:t>60</w:t>
      </w:r>
      <w:r>
        <w:rPr>
          <w:b w:val="0"/>
          <w:i w:val="0"/>
        </w:rPr>
        <w:br/>
      </w:r>
      <w:r>
        <w:rPr>
          <w:b w:val="0"/>
          <w:i w:val="0"/>
        </w:rPr>
        <w:br/>
      </w:r>
      <w:r>
        <w:rPr>
          <w:b w:val="0"/>
          <w:i w:val="0"/>
        </w:rPr>
        <w:t>g/con</w:t>
      </w:r>
      <w:r>
        <w:rPr>
          <w:b w:val="0"/>
          <w:i w:val="0"/>
        </w:rPr>
        <w:br/>
      </w:r>
      <w:r>
        <w:rPr>
          <w:b w:val="0"/>
          <w:i w:val="0"/>
        </w:rPr>
        <w:br/>
      </w:r>
      <w:r>
        <w:rPr>
          <w:b w:val="0"/>
          <w:i w:val="0"/>
        </w:rPr>
        <w:t>≥20</w:t>
      </w:r>
      <w:r>
        <w:rPr>
          <w:b w:val="0"/>
          <w:i w:val="0"/>
        </w:rPr>
        <w:br/>
      </w:r>
      <w:r>
        <w:rPr>
          <w:b w:val="0"/>
          <w:i w:val="0"/>
        </w:rPr>
        <w:br/>
      </w:r>
      <w:r>
        <w:rPr>
          <w:b w:val="0"/>
          <w:i w:val="0"/>
        </w:rPr>
        <w:t>1,8</w:t>
      </w:r>
      <w:r>
        <w:rPr>
          <w:b w:val="0"/>
          <w:i w:val="0"/>
        </w:rPr>
        <w:br/>
      </w:r>
      <w:r>
        <w:rPr>
          <w:b w:val="0"/>
          <w:i w:val="0"/>
        </w:rPr>
        <w:br/>
      </w:r>
      <w:r>
        <w:rPr>
          <w:b w:val="0"/>
          <w:i w:val="0"/>
        </w:rPr>
        <w:t>≥25</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≥60</w:t>
      </w:r>
      <w:r>
        <w:rPr>
          <w:b w:val="0"/>
          <w:i w:val="0"/>
        </w:rPr>
        <w:br/>
      </w:r>
      <w:r>
        <w:rPr>
          <w:b w:val="0"/>
          <w:i w:val="0"/>
        </w:rPr>
        <w:br/>
      </w:r>
      <w:r>
        <w:rPr>
          <w:b w:val="0"/>
          <w:i w:val="0"/>
        </w:rPr>
        <w:t>≥0,2</w:t>
      </w:r>
      <w:r>
        <w:rPr>
          <w:b w:val="0"/>
          <w:i w:val="0"/>
        </w:rPr>
        <w:br/>
      </w:r>
      <w:r>
        <w:rPr>
          <w:b w:val="0"/>
          <w:i w:val="0"/>
        </w:rPr>
        <w:br/>
      </w:r>
      <w:r>
        <w:rPr>
          <w:b w:val="0"/>
          <w:i w:val="0"/>
        </w:rPr>
        <w:t>&gt;72</w:t>
      </w:r>
      <w:r>
        <w:rPr>
          <w:b w:val="0"/>
          <w:i w:val="0"/>
        </w:rPr>
        <w:br/>
      </w:r>
      <w:r>
        <w:rPr>
          <w:b w:val="0"/>
          <w:i w:val="0"/>
        </w:rPr>
        <w:br/>
      </w:r>
      <w:r>
        <w:rPr>
          <w:b w:val="0"/>
          <w:i w:val="0"/>
        </w:rPr>
        <w:br/>
      </w:r>
      <w:r>
        <w:rPr>
          <w:b w:val="0"/>
          <w:i w:val="0"/>
        </w:rPr>
        <w:br/>
      </w:r>
      <w:r>
        <w:rPr>
          <w:b w:val="0"/>
          <w:i w:val="0"/>
        </w:rPr>
        <w:t>Lồng bè</w:t>
      </w:r>
      <w:r>
        <w:rPr>
          <w:b w:val="0"/>
          <w:i w:val="0"/>
        </w:rPr>
        <w:br/>
      </w:r>
      <w:r>
        <w:rPr>
          <w:b w:val="0"/>
          <w:i w:val="0"/>
        </w:rPr>
        <w:br/>
      </w:r>
      <w:r>
        <w:rPr>
          <w:b w:val="0"/>
          <w:i w:val="0"/>
        </w:rPr>
        <w:t>80</w:t>
      </w:r>
      <w:r>
        <w:rPr>
          <w:b w:val="0"/>
          <w:i w:val="0"/>
        </w:rPr>
        <w:br/>
      </w:r>
      <w:r>
        <w:rPr>
          <w:b w:val="0"/>
          <w:i w:val="0"/>
        </w:rPr>
        <w:br/>
      </w:r>
      <w:r>
        <w:rPr>
          <w:b w:val="0"/>
          <w:i w:val="0"/>
        </w:rPr>
        <w:t>g/con</w:t>
      </w:r>
      <w:r>
        <w:rPr>
          <w:b w:val="0"/>
          <w:i w:val="0"/>
        </w:rPr>
        <w:br/>
      </w:r>
      <w:r>
        <w:rPr>
          <w:b w:val="0"/>
          <w:i w:val="0"/>
        </w:rPr>
        <w:br/>
      </w:r>
      <w:r>
        <w:rPr>
          <w:b w:val="0"/>
          <w:i w:val="0"/>
        </w:rPr>
        <w:t>≥20</w:t>
      </w:r>
      <w:r>
        <w:rPr>
          <w:b w:val="0"/>
          <w:i w:val="0"/>
        </w:rPr>
        <w:br/>
      </w:r>
      <w:r>
        <w:rPr>
          <w:b w:val="0"/>
          <w:i w:val="0"/>
        </w:rPr>
        <w:br/>
      </w:r>
      <w:r>
        <w:rPr>
          <w:b w:val="0"/>
          <w:i w:val="0"/>
        </w:rPr>
        <w:t>1,8</w:t>
      </w:r>
      <w:r>
        <w:rPr>
          <w:b w:val="0"/>
          <w:i w:val="0"/>
        </w:rPr>
        <w:br/>
      </w:r>
      <w:r>
        <w:rPr>
          <w:b w:val="0"/>
          <w:i w:val="0"/>
        </w:rPr>
        <w:br/>
      </w:r>
      <w:r>
        <w:rPr>
          <w:b w:val="0"/>
          <w:i w:val="0"/>
        </w:rPr>
        <w:t>≥25</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br/>
      </w:r>
      <w:r>
        <w:rPr>
          <w:b w:val="0"/>
          <w:i w:val="0"/>
        </w:rPr>
        <w:t>1</w:t>
      </w:r>
      <w:r>
        <w:rPr>
          <w:b w:val="0"/>
          <w:i w:val="0"/>
        </w:rPr>
        <w:br/>
      </w:r>
      <w:r>
        <w:rPr>
          <w:b w:val="0"/>
          <w:i w:val="0"/>
        </w:rPr>
        <w:br/>
      </w:r>
      <w:r>
        <w:rPr>
          <w:b w:val="0"/>
          <w:i w:val="0"/>
        </w:rPr>
        <w:t>≥55</w:t>
      </w:r>
      <w:r>
        <w:rPr>
          <w:b w:val="0"/>
          <w:i w:val="0"/>
        </w:rPr>
        <w:br/>
      </w:r>
      <w:r>
        <w:rPr>
          <w:b w:val="0"/>
          <w:i w:val="0"/>
        </w:rPr>
        <w:br/>
      </w:r>
      <w:r>
        <w:rPr>
          <w:b w:val="0"/>
          <w:i w:val="0"/>
        </w:rPr>
        <w:t>≥0,3</w:t>
      </w:r>
      <w:r>
        <w:rPr>
          <w:b w:val="0"/>
          <w:i w:val="0"/>
        </w:rPr>
        <w:br/>
      </w:r>
      <w:r>
        <w:rPr>
          <w:b w:val="0"/>
          <w:i w:val="0"/>
        </w:rPr>
        <w:br/>
      </w:r>
      <w:r>
        <w:rPr>
          <w:b w:val="0"/>
          <w:i w:val="0"/>
        </w:rPr>
        <w:t>&gt;13,2</w:t>
      </w:r>
      <w:r>
        <w:rPr>
          <w:b w:val="0"/>
          <w:i w:val="0"/>
        </w:rPr>
        <w:br/>
      </w:r>
      <w:r>
        <w:rPr>
          <w:b w:val="0"/>
          <w:i w:val="0"/>
        </w:rPr>
        <w:br/>
      </w:r>
      <w:r>
        <w:rPr>
          <w:b w:val="0"/>
          <w:i w:val="0"/>
        </w:rPr>
        <w:br/>
      </w:r>
      <w:r>
        <w:rPr>
          <w:b w:val="0"/>
          <w:i w:val="0"/>
        </w:rPr>
        <w:br/>
      </w:r>
      <w:r>
        <w:rPr>
          <w:b w:val="0"/>
          <w:i w:val="0"/>
        </w:rPr>
        <w:t>Rắn ri voi (</w:t>
      </w:r>
      <w:r>
        <w:rPr>
          <w:b w:val="0"/>
          <w:i/>
        </w:rPr>
        <w:t>Enhydris ocourti</w:t>
      </w:r>
      <w:r>
        <w:rPr>
          <w:b w:val="0"/>
          <w:i w:val="0"/>
        </w:rPr>
        <w:t>)</w:t>
      </w:r>
      <w:r>
        <w:rPr>
          <w:b w:val="0"/>
          <w:i w:val="0"/>
        </w:rPr>
        <w:br/>
      </w:r>
      <w:r>
        <w:rPr>
          <w:b w:val="0"/>
          <w:i w:val="0"/>
        </w:rPr>
        <w:br/>
      </w:r>
      <w:r>
        <w:rPr>
          <w:b w:val="0"/>
          <w:i w:val="0"/>
        </w:rPr>
        <w:t>Bể</w:t>
      </w:r>
      <w:r>
        <w:rPr>
          <w:b w:val="0"/>
          <w:i w:val="0"/>
        </w:rPr>
        <w:br/>
      </w:r>
      <w:r>
        <w:rPr>
          <w:b w:val="0"/>
          <w:i w:val="0"/>
        </w:rPr>
        <w:br/>
      </w:r>
      <w:r>
        <w:rPr>
          <w:b w:val="0"/>
          <w:i w:val="0"/>
        </w:rPr>
        <w:t>10</w:t>
      </w:r>
      <w:r>
        <w:rPr>
          <w:b w:val="0"/>
          <w:i w:val="0"/>
        </w:rPr>
        <w:br/>
      </w:r>
      <w:r>
        <w:rPr>
          <w:b w:val="0"/>
          <w:i w:val="0"/>
        </w:rPr>
        <w:br/>
      </w:r>
      <w:r>
        <w:rPr>
          <w:b w:val="0"/>
          <w:i w:val="0"/>
        </w:rPr>
        <w:t>cm/con</w:t>
      </w:r>
      <w:r>
        <w:rPr>
          <w:b w:val="0"/>
          <w:i w:val="0"/>
        </w:rPr>
        <w:br/>
      </w:r>
      <w:r>
        <w:rPr>
          <w:b w:val="0"/>
          <w:i w:val="0"/>
        </w:rPr>
        <w:br/>
      </w:r>
      <w:r>
        <w:rPr>
          <w:b w:val="0"/>
          <w:i w:val="0"/>
        </w:rPr>
        <w:t>30</w:t>
      </w:r>
      <w:r>
        <w:rPr>
          <w:b w:val="0"/>
          <w:i w:val="0"/>
        </w:rPr>
        <w:br/>
      </w:r>
      <w:r>
        <w:rPr>
          <w:b w:val="0"/>
          <w:i w:val="0"/>
        </w:rPr>
        <w:br/>
      </w:r>
      <w:r>
        <w:rPr>
          <w:b w:val="0"/>
          <w:i w:val="0"/>
        </w:rPr>
        <w:t>4</w:t>
      </w:r>
      <w:r>
        <w:rPr>
          <w:b w:val="0"/>
          <w:i w:val="0"/>
        </w:rPr>
        <w:br/>
      </w:r>
      <w:r>
        <w:rPr>
          <w:b w:val="0"/>
          <w:i w:val="0"/>
        </w:rPr>
        <w:br/>
      </w:r>
      <w:r>
        <w:rPr>
          <w:b w:val="0"/>
          <w:i w:val="0"/>
        </w:rPr>
        <w:t>Cá tạp</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≥70</w:t>
      </w:r>
      <w:r>
        <w:rPr>
          <w:b w:val="0"/>
          <w:i w:val="0"/>
        </w:rPr>
        <w:br/>
      </w:r>
      <w:r>
        <w:rPr>
          <w:b w:val="0"/>
          <w:i w:val="0"/>
        </w:rPr>
        <w:br/>
      </w:r>
      <w:r>
        <w:rPr>
          <w:b w:val="0"/>
          <w:i w:val="0"/>
        </w:rPr>
        <w:t>1</w:t>
      </w:r>
      <w:r>
        <w:rPr>
          <w:b w:val="0"/>
          <w:i w:val="0"/>
        </w:rPr>
        <w:br/>
      </w:r>
      <w:r>
        <w:rPr>
          <w:b w:val="0"/>
          <w:i w:val="0"/>
        </w:rPr>
        <w:br/>
      </w:r>
      <w:r>
        <w:rPr>
          <w:b w:val="0"/>
          <w:i w:val="0"/>
        </w:rPr>
        <w:t>&gt; 7</w:t>
      </w:r>
      <w:r>
        <w:rPr>
          <w:b w:val="0"/>
          <w:i w:val="0"/>
        </w:rPr>
        <w:br/>
      </w:r>
      <w:r>
        <w:rPr>
          <w:b w:val="0"/>
          <w:i w:val="0"/>
        </w:rPr>
        <w:br/>
      </w:r>
      <w:r>
        <w:rPr>
          <w:b w:val="0"/>
          <w:i w:val="0"/>
        </w:rPr>
        <w:br/>
      </w:r>
      <w:r>
        <w:rPr>
          <w:b w:val="0"/>
          <w:i w:val="0"/>
        </w:rPr>
        <w:br/>
      </w:r>
      <w:r>
        <w:rPr>
          <w:b w:val="0"/>
          <w:i w:val="0"/>
        </w:rPr>
        <w:t xml:space="preserve">Ốc bươu đen </w:t>
      </w:r>
      <w:r>
        <w:rPr>
          <w:b w:val="0"/>
          <w:i/>
        </w:rPr>
        <w:t>(Pila polita</w:t>
      </w:r>
      <w:r>
        <w:rPr>
          <w:b w:val="0"/>
          <w:i w:val="0"/>
        </w:rPr>
        <w:t>)</w:t>
      </w:r>
      <w:r>
        <w:rPr>
          <w:b w:val="0"/>
          <w:i w:val="0"/>
        </w:rPr>
        <w:br/>
      </w:r>
      <w:r>
        <w:rPr>
          <w:b w:val="0"/>
          <w:i w:val="0"/>
        </w:rPr>
        <w:br/>
      </w:r>
      <w:r>
        <w:rPr>
          <w:b w:val="0"/>
          <w:i w:val="0"/>
        </w:rPr>
        <w:t>Ao</w:t>
      </w:r>
      <w:r>
        <w:rPr>
          <w:b w:val="0"/>
          <w:i w:val="0"/>
        </w:rPr>
        <w:br/>
      </w:r>
      <w:r>
        <w:rPr>
          <w:b w:val="0"/>
          <w:i w:val="0"/>
        </w:rPr>
        <w:br/>
      </w:r>
      <w:r>
        <w:rPr>
          <w:b w:val="0"/>
          <w:i w:val="0"/>
        </w:rPr>
        <w:t>80-100</w:t>
      </w:r>
      <w:r>
        <w:rPr>
          <w:b w:val="0"/>
          <w:i w:val="0"/>
        </w:rPr>
        <w:br/>
      </w:r>
      <w:r>
        <w:rPr>
          <w:b w:val="0"/>
          <w:i w:val="0"/>
        </w:rPr>
        <w:br/>
      </w:r>
      <w:r>
        <w:rPr>
          <w:b w:val="0"/>
          <w:i w:val="0"/>
        </w:rPr>
        <w:t>g/con</w:t>
      </w:r>
      <w:r>
        <w:rPr>
          <w:b w:val="0"/>
          <w:i w:val="0"/>
        </w:rPr>
        <w:br/>
      </w:r>
      <w:r>
        <w:rPr>
          <w:b w:val="0"/>
          <w:i w:val="0"/>
        </w:rPr>
        <w:br/>
      </w:r>
      <w:r>
        <w:rPr>
          <w:b w:val="0"/>
          <w:i w:val="0"/>
        </w:rPr>
        <w:t>0,3-0,5</w:t>
      </w:r>
      <w:r>
        <w:rPr>
          <w:b w:val="0"/>
          <w:i w:val="0"/>
        </w:rPr>
        <w:br/>
      </w:r>
      <w:r>
        <w:rPr>
          <w:b w:val="0"/>
          <w:i w:val="0"/>
        </w:rPr>
        <w:br/>
      </w:r>
      <w:r>
        <w:rPr>
          <w:b w:val="0"/>
          <w:i w:val="0"/>
        </w:rPr>
        <w:t>1,5</w:t>
      </w:r>
      <w:r>
        <w:rPr>
          <w:b w:val="0"/>
          <w:i w:val="0"/>
        </w:rPr>
        <w:br/>
      </w:r>
      <w:r>
        <w:rPr>
          <w:b w:val="0"/>
          <w:i w:val="0"/>
        </w:rPr>
        <w:br/>
      </w:r>
      <w:r>
        <w:rPr>
          <w:b w:val="0"/>
          <w:i w:val="0"/>
        </w:rPr>
        <w:t>24</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15</w:t>
      </w:r>
      <w:r>
        <w:rPr>
          <w:b w:val="0"/>
          <w:i w:val="0"/>
        </w:rPr>
        <w:br/>
      </w:r>
      <w:r>
        <w:rPr>
          <w:b w:val="0"/>
          <w:i w:val="0"/>
        </w:rPr>
        <w:br/>
      </w:r>
      <w:r>
        <w:rPr>
          <w:b w:val="0"/>
          <w:i w:val="0"/>
        </w:rPr>
        <w:t>1</w:t>
      </w:r>
      <w:r>
        <w:rPr>
          <w:b w:val="0"/>
          <w:i w:val="0"/>
        </w:rPr>
        <w:br/>
      </w:r>
      <w:r>
        <w:rPr>
          <w:b w:val="0"/>
          <w:i w:val="0"/>
        </w:rPr>
        <w:br/>
      </w:r>
      <w:r>
        <w:rPr>
          <w:b w:val="0"/>
          <w:i w:val="0"/>
        </w:rPr>
        <w:t>≥60</w:t>
      </w:r>
      <w:r>
        <w:rPr>
          <w:b w:val="0"/>
          <w:i w:val="0"/>
        </w:rPr>
        <w:br/>
      </w:r>
      <w:r>
        <w:rPr>
          <w:b w:val="0"/>
          <w:i w:val="0"/>
        </w:rPr>
        <w:br/>
      </w:r>
      <w:r>
        <w:rPr>
          <w:b w:val="0"/>
          <w:i w:val="0"/>
        </w:rPr>
        <w:t>0,04</w:t>
      </w:r>
      <w:r>
        <w:rPr>
          <w:b w:val="0"/>
          <w:i w:val="0"/>
        </w:rPr>
        <w:br/>
      </w:r>
      <w:r>
        <w:rPr>
          <w:b w:val="0"/>
          <w:i w:val="0"/>
        </w:rPr>
        <w:br/>
      </w:r>
      <w:r>
        <w:rPr>
          <w:b w:val="0"/>
          <w:i w:val="0"/>
        </w:rPr>
        <w:t>≥19,2</w:t>
      </w:r>
      <w:r>
        <w:rPr>
          <w:b w:val="0"/>
          <w:i w:val="0"/>
        </w:rPr>
        <w:br/>
      </w:r>
      <w:r>
        <w:rPr>
          <w:b w:val="0"/>
          <w:i w:val="0"/>
        </w:rPr>
        <w:br/>
      </w:r>
      <w:r>
        <w:rPr>
          <w:b w:val="0"/>
          <w:i w:val="0"/>
        </w:rPr>
        <w:br/>
      </w:r>
      <w:r>
        <w:rPr>
          <w:b w:val="0"/>
          <w:i w:val="0"/>
        </w:rPr>
        <w:br/>
      </w:r>
      <w:r>
        <w:rPr>
          <w:b/>
          <w:i w:val="0"/>
        </w:rPr>
        <w:t>Ghi chú:</w:t>
      </w:r>
      <w:r>
        <w:rPr>
          <w:b w:val="0"/>
          <w:i w:val="0"/>
        </w:rPr>
        <w:br/>
      </w:r>
      <w:r>
        <w:rPr>
          <w:b w:val="0"/>
          <w:i w:val="0"/>
        </w:rPr>
        <w:t>Vitamin, men tiêu hóa (Vit): trộn vào thức ăn phòng, trị bệnh cho cá, tôm nuôi thương phẩm (cho ăn liên tục trong thời gian ương); Vitamin, men tiêu hóa, trộn vào thức ăn phòng, trị bệnh cho cá nuôi thương phẩm, cá hậu bị, cá bố mẹ (cho ăn định kỳ: 15 ngày ăn, 15 ngày nghỉ/01 tháng.</w:t>
      </w:r>
      <w:r>
        <w:rPr>
          <w:b w:val="0"/>
          <w:i w:val="0"/>
        </w:rPr>
        <w:br/>
      </w:r>
      <w:r>
        <w:rPr>
          <w:b w:val="0"/>
          <w:i w:val="0"/>
        </w:rPr>
        <w:t>Vi sinh (VS): diệt khuẩn xử lý nước cho nuôi cá giống (định kỳ 15 ngày xử lý 01 lần).</w:t>
      </w:r>
      <w:r>
        <w:rPr>
          <w:b w:val="0"/>
          <w:i w:val="0"/>
        </w:rPr>
        <w:br/>
      </w:r>
      <w:r>
        <w:rPr>
          <w:b w:val="0"/>
          <w:i w:val="0"/>
        </w:rPr>
        <w:t>Kháng sinh (TKS): chỉ sử dụng khi vật nuôi bị bệnh. Khi dự toán cho mô hình chỉ tính vitamin và men tiêu hóa. Khi sử dụng kháng sinh sẽ dùng chuyển tiền từ vi sinh và men tiêu hóa sang.</w:t>
      </w:r>
      <w:r>
        <w:rPr>
          <w:b w:val="0"/>
          <w:i w:val="0"/>
        </w:rPr>
        <w:br/>
      </w:r>
      <w:r>
        <w:rPr>
          <w:b/>
          <w:i w:val="0"/>
        </w:rPr>
        <w:t>3. Mô hình nuôi thủy sản nước mặn, lợ và biển đảo</w:t>
      </w:r>
      <w:r>
        <w:rPr>
          <w:b w:val="0"/>
          <w:i w:val="0"/>
        </w:rPr>
        <w:br/>
      </w:r>
      <w:r>
        <w:rPr>
          <w:b w:val="0"/>
          <w:i w:val="0"/>
        </w:rPr>
        <w:t>a) Mô hình nuôi giáp xác</w:t>
      </w:r>
      <w:r>
        <w:rPr>
          <w:b w:val="0"/>
          <w:i w:val="0"/>
        </w:rPr>
        <w:br/>
      </w:r>
      <w:r>
        <w:rPr>
          <w:b w:val="0"/>
          <w:i w:val="0"/>
        </w:rPr>
        <w:br/>
      </w:r>
      <w:r>
        <w:rPr>
          <w:b w:val="0"/>
          <w:i w:val="0"/>
        </w:rPr>
        <w:br/>
      </w:r>
      <w:r>
        <w:rPr>
          <w:b w:val="0"/>
          <w:i w:val="0"/>
        </w:rPr>
        <w:br/>
      </w:r>
      <w:r>
        <w:rPr>
          <w:b w:val="0"/>
          <w:i w:val="0"/>
        </w:rPr>
        <w:br/>
      </w:r>
      <w:r>
        <w:rPr>
          <w:b/>
          <w:i w:val="0"/>
        </w:rPr>
        <w:t>Đối tượng</w:t>
      </w:r>
      <w:r>
        <w:rPr>
          <w:b w:val="0"/>
          <w:i w:val="0"/>
        </w:rPr>
        <w:br/>
      </w:r>
      <w:r>
        <w:rPr>
          <w:b w:val="0"/>
          <w:i w:val="0"/>
        </w:rPr>
        <w:br/>
      </w:r>
      <w:r>
        <w:rPr>
          <w:b/>
          <w:i w:val="0"/>
        </w:rPr>
        <w:t>Hình thức nuôi</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i w:val="0"/>
        </w:rPr>
        <w:t xml:space="preserve">Mật độ nuôi </w:t>
      </w:r>
      <w:r>
        <w:rPr>
          <w:b w:val="0"/>
          <w:i w:val="0"/>
        </w:rPr>
        <w:t>(ao: con/m</w:t>
      </w:r>
      <w:r>
        <w:rPr>
          <w:b w:val="0"/>
          <w:i w:val="0"/>
        </w:rPr>
        <w:t>2</w:t>
      </w:r>
      <w:r>
        <w:rPr>
          <w:b w:val="0"/>
          <w:i w:val="0"/>
        </w:rPr>
        <w:t>; Lồng bè: con/m</w:t>
      </w:r>
      <w:r>
        <w:rPr>
          <w:b w:val="0"/>
          <w:i w:val="0"/>
        </w:rPr>
        <w:t>3</w:t>
      </w:r>
      <w:r>
        <w:rPr>
          <w:b w:val="0"/>
          <w:i w:val="0"/>
        </w:rPr>
        <w:t>)</w:t>
      </w:r>
      <w:r>
        <w:rPr>
          <w:b w:val="0"/>
          <w:i w:val="0"/>
        </w:rPr>
        <w:br/>
      </w:r>
      <w:r>
        <w:rPr>
          <w:b w:val="0"/>
          <w:i w:val="0"/>
        </w:rPr>
        <w:br/>
      </w:r>
      <w:r>
        <w:rPr>
          <w:b/>
          <w:i w:val="0"/>
        </w:rPr>
        <w:t xml:space="preserve">Quy cách giống </w:t>
      </w:r>
      <w:r>
        <w:rPr>
          <w:b w:val="0"/>
          <w:i w:val="0"/>
        </w:rPr>
        <w:br/>
      </w:r>
      <w:r>
        <w:rPr>
          <w:b w:val="0"/>
          <w:i w:val="0"/>
        </w:rPr>
        <w:br/>
      </w:r>
      <w:r>
        <w:rPr>
          <w:b/>
          <w:i w:val="0"/>
        </w:rPr>
        <w:t>Thức ăn</w:t>
      </w:r>
      <w:r>
        <w:rPr>
          <w:b w:val="0"/>
          <w:i w:val="0"/>
        </w:rPr>
        <w:br/>
      </w:r>
      <w:r>
        <w:rPr>
          <w:b w:val="0"/>
          <w:i w:val="0"/>
        </w:rPr>
        <w:br/>
      </w:r>
      <w:r>
        <w:rPr>
          <w:b/>
          <w:i w:val="0"/>
        </w:rPr>
        <w:t xml:space="preserve">Thời gian nuôi </w:t>
      </w:r>
      <w:r>
        <w:rPr>
          <w:b w:val="0"/>
          <w:i w:val="0"/>
        </w:rPr>
        <w:t>(tháng)</w:t>
      </w:r>
      <w:r>
        <w:rPr>
          <w:b w:val="0"/>
          <w:i w:val="0"/>
        </w:rPr>
        <w:br/>
      </w:r>
      <w:r>
        <w:rPr>
          <w:b w:val="0"/>
          <w:i w:val="0"/>
        </w:rPr>
        <w:br/>
      </w:r>
      <w:r>
        <w:rPr>
          <w:b/>
          <w:i w:val="0"/>
        </w:rPr>
        <w:t>Thuốc, hóa chất</w:t>
      </w:r>
      <w:r>
        <w:rPr>
          <w:b w:val="0"/>
          <w:i w:val="0"/>
        </w:rPr>
        <w:br/>
      </w:r>
      <w:r>
        <w:rPr>
          <w:b w:val="0"/>
          <w:i w:val="0"/>
        </w:rPr>
        <w:br/>
      </w:r>
      <w:r>
        <w:rPr>
          <w:b/>
          <w:i w:val="0"/>
        </w:rPr>
        <w:t>Thu hoạch</w:t>
      </w:r>
      <w:r>
        <w:rPr>
          <w:b w:val="0"/>
          <w:i w:val="0"/>
        </w:rPr>
        <w:br/>
      </w:r>
      <w:r>
        <w:rPr>
          <w:b w:val="0"/>
          <w:i w:val="0"/>
        </w:rPr>
        <w:br/>
      </w:r>
      <w:r>
        <w:rPr>
          <w:b/>
          <w:i w:val="0"/>
        </w:rPr>
        <w:t xml:space="preserve">Năng suất </w:t>
      </w:r>
      <w:r>
        <w:rPr>
          <w:b w:val="0"/>
          <w:i w:val="0"/>
        </w:rPr>
        <w:t>(ao: tấn/ha; bể, lồng bè: kg/m</w:t>
      </w:r>
      <w:r>
        <w:rPr>
          <w:b w:val="0"/>
          <w:i w:val="0"/>
        </w:rPr>
        <w:t>3</w:t>
      </w:r>
      <w:r>
        <w:rPr>
          <w:b w:val="0"/>
          <w:i w:val="0"/>
        </w:rPr>
        <w:t>)</w:t>
      </w:r>
      <w:r>
        <w:rPr>
          <w:b w:val="0"/>
          <w:i w:val="0"/>
        </w:rPr>
        <w:br/>
      </w:r>
      <w:r>
        <w:rPr>
          <w:b w:val="0"/>
          <w:i w:val="0"/>
        </w:rPr>
        <w:br/>
      </w:r>
      <w:r>
        <w:rPr>
          <w:b w:val="0"/>
          <w:i w:val="0"/>
        </w:rPr>
        <w:br/>
      </w:r>
      <w:r>
        <w:rPr>
          <w:b w:val="0"/>
          <w:i w:val="0"/>
        </w:rPr>
        <w:br/>
      </w:r>
      <w:r>
        <w:rPr>
          <w:b w:val="0"/>
          <w:i w:val="0"/>
        </w:rPr>
        <w:t>Đơn vị tính</w:t>
      </w:r>
      <w:r>
        <w:rPr>
          <w:b w:val="0"/>
          <w:i w:val="0"/>
        </w:rPr>
        <w:br/>
      </w:r>
      <w:r>
        <w:rPr>
          <w:b w:val="0"/>
          <w:i w:val="0"/>
        </w:rPr>
        <w:br/>
      </w:r>
      <w:r>
        <w:rPr>
          <w:b w:val="0"/>
          <w:i w:val="0"/>
        </w:rPr>
        <w:t>Kích thước</w:t>
      </w:r>
      <w:r>
        <w:rPr>
          <w:b w:val="0"/>
          <w:i w:val="0"/>
        </w:rPr>
        <w:br/>
      </w:r>
      <w:r>
        <w:rPr>
          <w:b w:val="0"/>
          <w:i w:val="0"/>
        </w:rPr>
        <w:br/>
      </w:r>
      <w:r>
        <w:rPr>
          <w:b/>
          <w:i w:val="0"/>
        </w:rPr>
        <w:t>FCR</w:t>
      </w:r>
      <w:r>
        <w:rPr>
          <w:b w:val="0"/>
          <w:i w:val="0"/>
        </w:rPr>
        <w:br/>
      </w:r>
      <w:r>
        <w:rPr>
          <w:b w:val="0"/>
          <w:i w:val="0"/>
        </w:rPr>
        <w:br/>
      </w:r>
      <w:r>
        <w:rPr>
          <w:b/>
          <w:i w:val="0"/>
        </w:rPr>
        <w:t xml:space="preserve">Protein </w:t>
      </w:r>
      <w:r>
        <w:rPr>
          <w:b w:val="0"/>
          <w:i w:val="0"/>
        </w:rPr>
        <w:t>(%)</w:t>
      </w:r>
      <w:r>
        <w:rPr>
          <w:b w:val="0"/>
          <w:i w:val="0"/>
        </w:rPr>
        <w:br/>
      </w:r>
      <w:r>
        <w:rPr>
          <w:b w:val="0"/>
          <w:i w:val="0"/>
        </w:rPr>
        <w:br/>
      </w:r>
      <w:r>
        <w:rPr>
          <w:b/>
          <w:i w:val="0"/>
        </w:rPr>
        <w:t xml:space="preserve">Vit,VS </w:t>
      </w:r>
      <w:r>
        <w:rPr>
          <w:b w:val="0"/>
          <w:i w:val="0"/>
        </w:rPr>
        <w:t>(g/kg TĂ)</w:t>
      </w:r>
      <w:r>
        <w:rPr>
          <w:b w:val="0"/>
          <w:i w:val="0"/>
        </w:rPr>
        <w:br/>
      </w:r>
      <w:r>
        <w:rPr>
          <w:b w:val="0"/>
          <w:i w:val="0"/>
        </w:rPr>
        <w:br/>
      </w:r>
      <w:r>
        <w:rPr>
          <w:b/>
          <w:i w:val="0"/>
        </w:rPr>
        <w:t xml:space="preserve">TKS </w:t>
      </w:r>
      <w:r>
        <w:br/>
      </w:r>
      <w:r>
        <w:rPr>
          <w:b w:val="0"/>
          <w:i w:val="0"/>
        </w:rPr>
        <w:t>(g/kg TĂ)</w:t>
      </w:r>
      <w:r>
        <w:rPr>
          <w:b w:val="0"/>
          <w:i w:val="0"/>
        </w:rPr>
        <w:br/>
      </w:r>
      <w:r>
        <w:rPr>
          <w:b w:val="0"/>
          <w:i w:val="0"/>
        </w:rPr>
        <w:br/>
      </w:r>
      <w:r>
        <w:rPr>
          <w:b/>
          <w:i w:val="0"/>
        </w:rPr>
        <w:t xml:space="preserve">Vôi </w:t>
      </w:r>
      <w:r>
        <w:rPr>
          <w:b w:val="0"/>
          <w:i w:val="0"/>
        </w:rPr>
        <w:t>(kg/ 100m</w:t>
      </w:r>
      <w:r>
        <w:rPr>
          <w:b w:val="0"/>
          <w:i w:val="0"/>
        </w:rPr>
        <w:t>2</w:t>
      </w:r>
      <w:r>
        <w:rPr>
          <w:b w:val="0"/>
          <w:i w:val="0"/>
        </w:rPr>
        <w:t>)</w:t>
      </w:r>
      <w:r>
        <w:rPr>
          <w:b w:val="0"/>
          <w:i w:val="0"/>
        </w:rPr>
        <w:br/>
      </w:r>
      <w:r>
        <w:rPr>
          <w:b w:val="0"/>
          <w:i w:val="0"/>
        </w:rPr>
        <w:br/>
      </w:r>
      <w:r>
        <w:rPr>
          <w:b/>
          <w:i w:val="0"/>
        </w:rPr>
        <w:t xml:space="preserve">TDK </w:t>
      </w:r>
      <w:r>
        <w:rPr>
          <w:b w:val="0"/>
          <w:i w:val="0"/>
        </w:rPr>
        <w:t>(lit/ 1.000m</w:t>
      </w:r>
      <w:r>
        <w:rPr>
          <w:b w:val="0"/>
          <w:i w:val="0"/>
        </w:rPr>
        <w:t>3</w:t>
      </w:r>
      <w:r>
        <w:rPr>
          <w:b w:val="0"/>
          <w:i w:val="0"/>
        </w:rPr>
        <w:t>)</w:t>
      </w:r>
      <w:r>
        <w:rPr>
          <w:b w:val="0"/>
          <w:i w:val="0"/>
        </w:rPr>
        <w:br/>
      </w:r>
      <w:r>
        <w:rPr>
          <w:b w:val="0"/>
          <w:i w:val="0"/>
        </w:rPr>
        <w:br/>
      </w:r>
      <w:r>
        <w:rPr>
          <w:b/>
          <w:i w:val="0"/>
        </w:rPr>
        <w:t xml:space="preserve">Tỷ lệ sống </w:t>
      </w:r>
      <w:r>
        <w:rPr>
          <w:b w:val="0"/>
          <w:i w:val="0"/>
        </w:rPr>
        <w:t>(%)</w:t>
      </w:r>
      <w:r>
        <w:rPr>
          <w:b w:val="0"/>
          <w:i w:val="0"/>
        </w:rPr>
        <w:br/>
      </w:r>
      <w:r>
        <w:rPr>
          <w:b w:val="0"/>
          <w:i w:val="0"/>
        </w:rPr>
        <w:br/>
      </w:r>
      <w:r>
        <w:rPr>
          <w:b/>
          <w:i w:val="0"/>
        </w:rPr>
        <w:t xml:space="preserve">Cỡ thu </w:t>
      </w:r>
      <w:r>
        <w:rPr>
          <w:b w:val="0"/>
          <w:i w:val="0"/>
        </w:rPr>
        <w:t>(kg/con)</w:t>
      </w:r>
      <w:r>
        <w:rPr>
          <w:b w:val="0"/>
          <w:i w:val="0"/>
        </w:rPr>
        <w:br/>
      </w:r>
      <w:r>
        <w:rPr>
          <w:b w:val="0"/>
          <w:i w:val="0"/>
        </w:rPr>
        <w:br/>
      </w:r>
      <w:r>
        <w:rPr>
          <w:b w:val="0"/>
          <w:i w:val="0"/>
        </w:rPr>
        <w:br/>
      </w:r>
      <w:r>
        <w:rPr>
          <w:b w:val="0"/>
          <w:i w:val="0"/>
        </w:rPr>
        <w:br/>
      </w:r>
      <w:r>
        <w:rPr>
          <w:b w:val="0"/>
          <w:i w:val="0"/>
        </w:rPr>
        <w:br/>
      </w:r>
      <w:r>
        <w:rPr>
          <w:b w:val="0"/>
          <w:i w:val="0"/>
        </w:rPr>
        <w:br/>
      </w:r>
      <w:r>
        <w:rPr>
          <w:b w:val="0"/>
          <w:i w:val="0"/>
        </w:rPr>
        <w:t>Tôm chân trắng (</w:t>
      </w:r>
      <w:r>
        <w:rPr>
          <w:b w:val="0"/>
          <w:i/>
        </w:rPr>
        <w:t>Lipopenaeus vannamei</w:t>
      </w:r>
      <w:r>
        <w:rPr>
          <w:b w:val="0"/>
          <w:i w:val="0"/>
        </w:rPr>
        <w:t>)</w:t>
      </w:r>
      <w:r>
        <w:rPr>
          <w:b w:val="0"/>
          <w:i w:val="0"/>
        </w:rPr>
        <w:br/>
      </w:r>
      <w:r>
        <w:rPr>
          <w:b w:val="0"/>
          <w:i w:val="0"/>
        </w:rPr>
        <w:br/>
      </w:r>
      <w:r>
        <w:rPr>
          <w:b w:val="0"/>
          <w:i w:val="0"/>
        </w:rPr>
        <w:t>TC</w:t>
      </w:r>
      <w:r>
        <w:rPr>
          <w:b w:val="0"/>
          <w:i w:val="0"/>
        </w:rPr>
        <w:br/>
      </w:r>
      <w:r>
        <w:rPr>
          <w:b w:val="0"/>
          <w:i w:val="0"/>
        </w:rPr>
        <w:br/>
      </w:r>
      <w:r>
        <w:rPr>
          <w:b w:val="0"/>
          <w:i w:val="0"/>
        </w:rPr>
        <w:t>80-120</w:t>
      </w:r>
      <w:r>
        <w:rPr>
          <w:b w:val="0"/>
          <w:i w:val="0"/>
        </w:rPr>
        <w:br/>
      </w:r>
      <w:r>
        <w:rPr>
          <w:b w:val="0"/>
          <w:i w:val="0"/>
        </w:rPr>
        <w:br/>
      </w:r>
      <w:r>
        <w:rPr>
          <w:b w:val="0"/>
          <w:i w:val="0"/>
        </w:rPr>
        <w:t>Post</w:t>
      </w:r>
      <w:r>
        <w:rPr>
          <w:b w:val="0"/>
          <w:i w:val="0"/>
        </w:rPr>
        <w:br/>
      </w:r>
      <w:r>
        <w:rPr>
          <w:b w:val="0"/>
          <w:i w:val="0"/>
        </w:rPr>
        <w:br/>
      </w:r>
      <w:r>
        <w:rPr>
          <w:b w:val="0"/>
          <w:i w:val="0"/>
        </w:rPr>
        <w:t>&gt;12</w:t>
      </w:r>
      <w:r>
        <w:rPr>
          <w:b w:val="0"/>
          <w:i w:val="0"/>
        </w:rPr>
        <w:br/>
      </w:r>
      <w:r>
        <w:rPr>
          <w:b w:val="0"/>
          <w:i w:val="0"/>
        </w:rPr>
        <w:br/>
      </w:r>
      <w:r>
        <w:rPr>
          <w:b w:val="0"/>
          <w:i w:val="0"/>
        </w:rPr>
        <w:t>1,3</w:t>
      </w:r>
      <w:r>
        <w:rPr>
          <w:b w:val="0"/>
          <w:i w:val="0"/>
        </w:rPr>
        <w:br/>
      </w:r>
      <w:r>
        <w:rPr>
          <w:b w:val="0"/>
          <w:i w:val="0"/>
        </w:rPr>
        <w:br/>
      </w:r>
      <w:r>
        <w:rPr>
          <w:b w:val="0"/>
          <w:i w:val="0"/>
        </w:rPr>
        <w:t>≥32</w:t>
      </w:r>
      <w:r>
        <w:rPr>
          <w:b w:val="0"/>
          <w:i w:val="0"/>
        </w:rPr>
        <w:br/>
      </w:r>
      <w:r>
        <w:rPr>
          <w:b w:val="0"/>
          <w:i w:val="0"/>
        </w:rPr>
        <w:br/>
      </w:r>
      <w:r>
        <w:rPr>
          <w:b w:val="0"/>
          <w:i w:val="0"/>
        </w:rPr>
        <w:t>≤3</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15</w:t>
      </w:r>
      <w:r>
        <w:rPr>
          <w:b w:val="0"/>
          <w:i w:val="0"/>
        </w:rPr>
        <w:br/>
      </w:r>
      <w:r>
        <w:rPr>
          <w:b w:val="0"/>
          <w:i w:val="0"/>
        </w:rPr>
        <w:br/>
      </w:r>
      <w:r>
        <w:rPr>
          <w:b w:val="0"/>
          <w:i w:val="0"/>
        </w:rPr>
        <w:t>1</w:t>
      </w:r>
      <w:r>
        <w:rPr>
          <w:b w:val="0"/>
          <w:i w:val="0"/>
        </w:rPr>
        <w:br/>
      </w:r>
      <w:r>
        <w:rPr>
          <w:b w:val="0"/>
          <w:i w:val="0"/>
        </w:rPr>
        <w:br/>
      </w:r>
      <w:r>
        <w:rPr>
          <w:b w:val="0"/>
          <w:i w:val="0"/>
        </w:rPr>
        <w:t>≥80</w:t>
      </w:r>
      <w:r>
        <w:rPr>
          <w:b w:val="0"/>
          <w:i w:val="0"/>
        </w:rPr>
        <w:br/>
      </w:r>
      <w:r>
        <w:rPr>
          <w:b w:val="0"/>
          <w:i w:val="0"/>
        </w:rPr>
        <w:br/>
      </w:r>
      <w:r>
        <w:rPr>
          <w:b w:val="0"/>
          <w:i w:val="0"/>
        </w:rPr>
        <w:t>≤ 0.017</w:t>
      </w:r>
      <w:r>
        <w:rPr>
          <w:b w:val="0"/>
          <w:i w:val="0"/>
        </w:rPr>
        <w:br/>
      </w:r>
      <w:r>
        <w:rPr>
          <w:b w:val="0"/>
          <w:i w:val="0"/>
        </w:rPr>
        <w:br/>
      </w:r>
      <w:r>
        <w:rPr>
          <w:b w:val="0"/>
          <w:i w:val="0"/>
        </w:rPr>
        <w:t>≥10,8</w:t>
      </w:r>
      <w:r>
        <w:rPr>
          <w:b w:val="0"/>
          <w:i w:val="0"/>
        </w:rPr>
        <w:br/>
      </w:r>
      <w:r>
        <w:rPr>
          <w:b w:val="0"/>
          <w:i w:val="0"/>
        </w:rPr>
        <w:br/>
      </w:r>
      <w:r>
        <w:rPr>
          <w:b w:val="0"/>
          <w:i w:val="0"/>
        </w:rPr>
        <w:br/>
      </w:r>
      <w:r>
        <w:rPr>
          <w:b w:val="0"/>
          <w:i w:val="0"/>
        </w:rPr>
        <w:br/>
      </w:r>
      <w:r>
        <w:rPr>
          <w:b w:val="0"/>
          <w:i w:val="0"/>
        </w:rPr>
        <w:t>Nuôi 2 giai đoạn</w:t>
      </w:r>
      <w:r>
        <w:rPr>
          <w:b w:val="0"/>
          <w:i w:val="0"/>
        </w:rPr>
        <w:br/>
      </w:r>
      <w:r>
        <w:rPr>
          <w:b w:val="0"/>
          <w:i w:val="0"/>
        </w:rPr>
        <w:br/>
      </w:r>
      <w:r>
        <w:rPr>
          <w:b w:val="0"/>
          <w:i w:val="0"/>
        </w:rPr>
        <w:t>Gđ1: 1.000-1.500</w:t>
      </w:r>
      <w:r>
        <w:rPr>
          <w:b w:val="0"/>
          <w:i w:val="0"/>
        </w:rPr>
        <w:br/>
      </w:r>
      <w:r>
        <w:rPr>
          <w:b w:val="0"/>
          <w:i w:val="0"/>
        </w:rPr>
        <w:br/>
      </w:r>
      <w:r>
        <w:rPr>
          <w:b w:val="0"/>
          <w:i w:val="0"/>
        </w:rPr>
        <w:t>Post</w:t>
      </w:r>
      <w:r>
        <w:rPr>
          <w:b w:val="0"/>
          <w:i w:val="0"/>
        </w:rPr>
        <w:br/>
      </w:r>
      <w:r>
        <w:rPr>
          <w:b w:val="0"/>
          <w:i w:val="0"/>
        </w:rPr>
        <w:br/>
      </w:r>
      <w:r>
        <w:rPr>
          <w:b w:val="0"/>
          <w:i w:val="0"/>
        </w:rPr>
        <w:t>≥12</w:t>
      </w:r>
      <w:r>
        <w:rPr>
          <w:b w:val="0"/>
          <w:i w:val="0"/>
        </w:rPr>
        <w:br/>
      </w:r>
      <w:r>
        <w:rPr>
          <w:b w:val="0"/>
          <w:i w:val="0"/>
        </w:rPr>
        <w:br/>
      </w:r>
      <w:r>
        <w:rPr>
          <w:b w:val="0"/>
          <w:i w:val="0"/>
        </w:rPr>
        <w:t>1,1</w:t>
      </w:r>
      <w:r>
        <w:rPr>
          <w:b w:val="0"/>
          <w:i w:val="0"/>
        </w:rPr>
        <w:br/>
      </w:r>
      <w:r>
        <w:rPr>
          <w:b w:val="0"/>
          <w:i w:val="0"/>
        </w:rPr>
        <w:br/>
      </w:r>
      <w:r>
        <w:rPr>
          <w:b w:val="0"/>
          <w:i w:val="0"/>
        </w:rPr>
        <w:t>&gt;25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15</w:t>
      </w:r>
      <w:r>
        <w:rPr>
          <w:b w:val="0"/>
          <w:i w:val="0"/>
        </w:rPr>
        <w:br/>
      </w:r>
      <w:r>
        <w:rPr>
          <w:b w:val="0"/>
          <w:i w:val="0"/>
        </w:rPr>
        <w:br/>
      </w:r>
      <w:r>
        <w:rPr>
          <w:b w:val="0"/>
          <w:i w:val="0"/>
        </w:rPr>
        <w:t>1</w:t>
      </w:r>
      <w:r>
        <w:rPr>
          <w:b w:val="0"/>
          <w:i w:val="0"/>
        </w:rPr>
        <w:br/>
      </w:r>
      <w:r>
        <w:rPr>
          <w:b w:val="0"/>
          <w:i w:val="0"/>
        </w:rPr>
        <w:br/>
      </w:r>
      <w:r>
        <w:rPr>
          <w:b w:val="0"/>
          <w:i w:val="0"/>
        </w:rPr>
        <w:t>≥80</w:t>
      </w:r>
      <w:r>
        <w:rPr>
          <w:b w:val="0"/>
          <w:i w:val="0"/>
        </w:rPr>
        <w:br/>
      </w:r>
      <w:r>
        <w:rPr>
          <w:b w:val="0"/>
          <w:i w:val="0"/>
        </w:rPr>
        <w:br/>
      </w:r>
      <w:r>
        <w:rPr>
          <w:b w:val="0"/>
          <w:i w:val="0"/>
        </w:rPr>
        <w:t>≤ 0.017</w:t>
      </w:r>
      <w:r>
        <w:rPr>
          <w:b w:val="0"/>
          <w:i w:val="0"/>
        </w:rPr>
        <w:br/>
      </w:r>
      <w:r>
        <w:rPr>
          <w:b w:val="0"/>
          <w:i w:val="0"/>
        </w:rPr>
        <w:br/>
      </w:r>
      <w:r>
        <w:rPr>
          <w:b w:val="0"/>
          <w:i w:val="0"/>
        </w:rPr>
        <w:t>≥13,6</w:t>
      </w:r>
      <w:r>
        <w:rPr>
          <w:b w:val="0"/>
          <w:i w:val="0"/>
        </w:rPr>
        <w:br/>
      </w:r>
      <w:r>
        <w:rPr>
          <w:b w:val="0"/>
          <w:i w:val="0"/>
        </w:rPr>
        <w:br/>
      </w:r>
      <w:r>
        <w:rPr>
          <w:b w:val="0"/>
          <w:i w:val="0"/>
        </w:rPr>
        <w:br/>
      </w:r>
      <w:r>
        <w:rPr>
          <w:b w:val="0"/>
          <w:i w:val="0"/>
        </w:rPr>
        <w:br/>
      </w:r>
      <w:r>
        <w:rPr>
          <w:b w:val="0"/>
          <w:i w:val="0"/>
        </w:rPr>
        <w:t>Gđ 2: 100-300</w:t>
      </w:r>
      <w:r>
        <w:rPr>
          <w:b w:val="0"/>
          <w:i w:val="0"/>
        </w:rPr>
        <w:br/>
      </w:r>
      <w:r>
        <w:rPr>
          <w:b w:val="0"/>
          <w:i w:val="0"/>
        </w:rPr>
        <w:br/>
      </w:r>
      <w:r>
        <w:rPr>
          <w:b w:val="0"/>
          <w:i w:val="0"/>
        </w:rPr>
        <w:br/>
      </w:r>
      <w:r>
        <w:rPr>
          <w:b w:val="0"/>
          <w:i w:val="0"/>
        </w:rPr>
        <w:br/>
      </w:r>
      <w:r>
        <w:rPr>
          <w:b w:val="0"/>
          <w:i w:val="0"/>
        </w:rPr>
        <w:t>Tôm sú (</w:t>
      </w:r>
      <w:r>
        <w:rPr>
          <w:b w:val="0"/>
          <w:i/>
        </w:rPr>
        <w:t>Penaeus monodon</w:t>
      </w:r>
      <w:r>
        <w:rPr>
          <w:b w:val="0"/>
          <w:i w:val="0"/>
        </w:rPr>
        <w:t>)</w:t>
      </w:r>
      <w:r>
        <w:rPr>
          <w:b w:val="0"/>
          <w:i w:val="0"/>
        </w:rPr>
        <w:br/>
      </w:r>
      <w:r>
        <w:rPr>
          <w:b w:val="0"/>
          <w:i w:val="0"/>
        </w:rPr>
        <w:br/>
      </w:r>
      <w:r>
        <w:rPr>
          <w:b w:val="0"/>
          <w:i w:val="0"/>
        </w:rPr>
        <w:t>TC</w:t>
      </w:r>
      <w:r>
        <w:rPr>
          <w:b w:val="0"/>
          <w:i w:val="0"/>
        </w:rPr>
        <w:br/>
      </w:r>
      <w:r>
        <w:rPr>
          <w:b w:val="0"/>
          <w:i w:val="0"/>
        </w:rPr>
        <w:br/>
      </w:r>
      <w:r>
        <w:rPr>
          <w:b w:val="0"/>
          <w:i w:val="0"/>
        </w:rPr>
        <w:t>25</w:t>
      </w:r>
      <w:r>
        <w:rPr>
          <w:b w:val="0"/>
          <w:i w:val="0"/>
        </w:rPr>
        <w:br/>
      </w:r>
      <w:r>
        <w:rPr>
          <w:b w:val="0"/>
          <w:i w:val="0"/>
        </w:rPr>
        <w:br/>
      </w:r>
      <w:r>
        <w:rPr>
          <w:b w:val="0"/>
          <w:i w:val="0"/>
        </w:rPr>
        <w:t>Post</w:t>
      </w:r>
      <w:r>
        <w:rPr>
          <w:b w:val="0"/>
          <w:i w:val="0"/>
        </w:rPr>
        <w:br/>
      </w:r>
      <w:r>
        <w:rPr>
          <w:b w:val="0"/>
          <w:i w:val="0"/>
        </w:rPr>
        <w:br/>
      </w:r>
      <w:r>
        <w:rPr>
          <w:b w:val="0"/>
          <w:i w:val="0"/>
        </w:rPr>
        <w:t>≥15</w:t>
      </w:r>
      <w:r>
        <w:rPr>
          <w:b w:val="0"/>
          <w:i w:val="0"/>
        </w:rPr>
        <w:br/>
      </w:r>
      <w:r>
        <w:rPr>
          <w:b w:val="0"/>
          <w:i w:val="0"/>
        </w:rPr>
        <w:br/>
      </w:r>
      <w:r>
        <w:rPr>
          <w:b w:val="0"/>
          <w:i w:val="0"/>
        </w:rPr>
        <w:t>1,5</w:t>
      </w:r>
      <w:r>
        <w:rPr>
          <w:b w:val="0"/>
          <w:i w:val="0"/>
        </w:rPr>
        <w:br/>
      </w:r>
      <w:r>
        <w:rPr>
          <w:b w:val="0"/>
          <w:i w:val="0"/>
        </w:rPr>
        <w:br/>
      </w:r>
      <w:r>
        <w:rPr>
          <w:b w:val="0"/>
          <w:i w:val="0"/>
        </w:rPr>
        <w:t>≥38</w:t>
      </w:r>
      <w:r>
        <w:rPr>
          <w:b w:val="0"/>
          <w:i w:val="0"/>
        </w:rPr>
        <w:br/>
      </w:r>
      <w:r>
        <w:rPr>
          <w:b w:val="0"/>
          <w:i w:val="0"/>
        </w:rPr>
        <w:br/>
      </w:r>
      <w:r>
        <w:rPr>
          <w:b w:val="0"/>
          <w:i w:val="0"/>
        </w:rPr>
        <w:t>6</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15</w:t>
      </w:r>
      <w:r>
        <w:rPr>
          <w:b w:val="0"/>
          <w:i w:val="0"/>
        </w:rPr>
        <w:br/>
      </w:r>
      <w:r>
        <w:rPr>
          <w:b w:val="0"/>
          <w:i w:val="0"/>
        </w:rPr>
        <w:br/>
      </w:r>
      <w:r>
        <w:rPr>
          <w:b w:val="0"/>
          <w:i w:val="0"/>
        </w:rPr>
        <w:t>1</w:t>
      </w:r>
      <w:r>
        <w:rPr>
          <w:b w:val="0"/>
          <w:i w:val="0"/>
        </w:rPr>
        <w:br/>
      </w:r>
      <w:r>
        <w:rPr>
          <w:b w:val="0"/>
          <w:i w:val="0"/>
        </w:rPr>
        <w:br/>
      </w:r>
      <w:r>
        <w:rPr>
          <w:b w:val="0"/>
          <w:i w:val="0"/>
        </w:rPr>
        <w:t>≥60</w:t>
      </w:r>
      <w:r>
        <w:rPr>
          <w:b w:val="0"/>
          <w:i w:val="0"/>
        </w:rPr>
        <w:br/>
      </w:r>
      <w:r>
        <w:rPr>
          <w:b w:val="0"/>
          <w:i w:val="0"/>
        </w:rPr>
        <w:br/>
      </w:r>
      <w:r>
        <w:rPr>
          <w:b w:val="0"/>
          <w:i w:val="0"/>
        </w:rPr>
        <w:t>≥0,025</w:t>
      </w:r>
      <w:r>
        <w:rPr>
          <w:b w:val="0"/>
          <w:i w:val="0"/>
        </w:rPr>
        <w:br/>
      </w:r>
      <w:r>
        <w:rPr>
          <w:b w:val="0"/>
          <w:i w:val="0"/>
        </w:rPr>
        <w:br/>
      </w:r>
      <w:r>
        <w:rPr>
          <w:b w:val="0"/>
          <w:i w:val="0"/>
        </w:rPr>
        <w:t>≥3,75</w:t>
      </w:r>
      <w:r>
        <w:rPr>
          <w:b w:val="0"/>
          <w:i w:val="0"/>
        </w:rPr>
        <w:br/>
      </w:r>
      <w:r>
        <w:rPr>
          <w:b w:val="0"/>
          <w:i w:val="0"/>
        </w:rPr>
        <w:br/>
      </w:r>
      <w:r>
        <w:rPr>
          <w:b w:val="0"/>
          <w:i w:val="0"/>
        </w:rPr>
        <w:br/>
      </w:r>
      <w:r>
        <w:rPr>
          <w:b w:val="0"/>
          <w:i w:val="0"/>
        </w:rPr>
        <w:br/>
      </w:r>
      <w:r>
        <w:rPr>
          <w:b w:val="0"/>
          <w:i w:val="0"/>
        </w:rPr>
        <w:t>BTC</w:t>
      </w:r>
      <w:r>
        <w:rPr>
          <w:b w:val="0"/>
          <w:i w:val="0"/>
        </w:rPr>
        <w:br/>
      </w:r>
      <w:r>
        <w:rPr>
          <w:b w:val="0"/>
          <w:i w:val="0"/>
        </w:rPr>
        <w:br/>
      </w:r>
      <w:r>
        <w:rPr>
          <w:b w:val="0"/>
          <w:i w:val="0"/>
        </w:rPr>
        <w:t>15</w:t>
      </w:r>
      <w:r>
        <w:rPr>
          <w:b w:val="0"/>
          <w:i w:val="0"/>
        </w:rPr>
        <w:br/>
      </w:r>
      <w:r>
        <w:rPr>
          <w:b w:val="0"/>
          <w:i w:val="0"/>
        </w:rPr>
        <w:br/>
      </w:r>
      <w:r>
        <w:rPr>
          <w:b w:val="0"/>
          <w:i w:val="0"/>
        </w:rPr>
        <w:t>Post</w:t>
      </w:r>
      <w:r>
        <w:rPr>
          <w:b w:val="0"/>
          <w:i w:val="0"/>
        </w:rPr>
        <w:br/>
      </w:r>
      <w:r>
        <w:rPr>
          <w:b w:val="0"/>
          <w:i w:val="0"/>
        </w:rPr>
        <w:br/>
      </w:r>
      <w:r>
        <w:rPr>
          <w:b w:val="0"/>
          <w:i w:val="0"/>
        </w:rPr>
        <w:t>≥15</w:t>
      </w:r>
      <w:r>
        <w:rPr>
          <w:b w:val="0"/>
          <w:i w:val="0"/>
        </w:rPr>
        <w:br/>
      </w:r>
      <w:r>
        <w:rPr>
          <w:b w:val="0"/>
          <w:i w:val="0"/>
        </w:rPr>
        <w:br/>
      </w:r>
      <w:r>
        <w:rPr>
          <w:b w:val="0"/>
          <w:i w:val="0"/>
        </w:rPr>
        <w:t>1,5</w:t>
      </w:r>
      <w:r>
        <w:rPr>
          <w:b w:val="0"/>
          <w:i w:val="0"/>
        </w:rPr>
        <w:br/>
      </w:r>
      <w:r>
        <w:rPr>
          <w:b w:val="0"/>
          <w:i w:val="0"/>
        </w:rPr>
        <w:br/>
      </w:r>
      <w:r>
        <w:rPr>
          <w:b w:val="0"/>
          <w:i w:val="0"/>
        </w:rPr>
        <w:t>≥38</w:t>
      </w:r>
      <w:r>
        <w:rPr>
          <w:b w:val="0"/>
          <w:i w:val="0"/>
        </w:rPr>
        <w:br/>
      </w:r>
      <w:r>
        <w:rPr>
          <w:b w:val="0"/>
          <w:i w:val="0"/>
        </w:rPr>
        <w:br/>
      </w:r>
      <w:r>
        <w:rPr>
          <w:b w:val="0"/>
          <w:i w:val="0"/>
        </w:rPr>
        <w:t>6</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15</w:t>
      </w:r>
      <w:r>
        <w:rPr>
          <w:b w:val="0"/>
          <w:i w:val="0"/>
        </w:rPr>
        <w:br/>
      </w:r>
      <w:r>
        <w:rPr>
          <w:b w:val="0"/>
          <w:i w:val="0"/>
        </w:rPr>
        <w:br/>
      </w:r>
      <w:r>
        <w:rPr>
          <w:b w:val="0"/>
          <w:i w:val="0"/>
        </w:rPr>
        <w:t>1</w:t>
      </w:r>
      <w:r>
        <w:rPr>
          <w:b w:val="0"/>
          <w:i w:val="0"/>
        </w:rPr>
        <w:br/>
      </w:r>
      <w:r>
        <w:rPr>
          <w:b w:val="0"/>
          <w:i w:val="0"/>
        </w:rPr>
        <w:br/>
      </w:r>
      <w:r>
        <w:rPr>
          <w:b w:val="0"/>
          <w:i w:val="0"/>
        </w:rPr>
        <w:t>≥60</w:t>
      </w:r>
      <w:r>
        <w:rPr>
          <w:b w:val="0"/>
          <w:i w:val="0"/>
        </w:rPr>
        <w:br/>
      </w:r>
      <w:r>
        <w:rPr>
          <w:b w:val="0"/>
          <w:i w:val="0"/>
        </w:rPr>
        <w:br/>
      </w:r>
      <w:r>
        <w:rPr>
          <w:b w:val="0"/>
          <w:i w:val="0"/>
        </w:rPr>
        <w:t>≥0,025</w:t>
      </w:r>
      <w:r>
        <w:rPr>
          <w:b w:val="0"/>
          <w:i w:val="0"/>
        </w:rPr>
        <w:br/>
      </w:r>
      <w:r>
        <w:rPr>
          <w:b w:val="0"/>
          <w:i w:val="0"/>
        </w:rPr>
        <w:br/>
      </w:r>
      <w:r>
        <w:rPr>
          <w:b w:val="0"/>
          <w:i w:val="0"/>
        </w:rPr>
        <w:t>≥2,25</w:t>
      </w:r>
      <w:r>
        <w:rPr>
          <w:b w:val="0"/>
          <w:i w:val="0"/>
        </w:rPr>
        <w:br/>
      </w:r>
      <w:r>
        <w:rPr>
          <w:b w:val="0"/>
          <w:i w:val="0"/>
        </w:rPr>
        <w:br/>
      </w:r>
      <w:r>
        <w:rPr>
          <w:b w:val="0"/>
          <w:i w:val="0"/>
        </w:rPr>
        <w:br/>
      </w:r>
      <w:r>
        <w:rPr>
          <w:b w:val="0"/>
          <w:i w:val="0"/>
        </w:rPr>
        <w:br/>
      </w:r>
      <w:r>
        <w:rPr>
          <w:b w:val="0"/>
          <w:i w:val="0"/>
        </w:rPr>
        <w:t>Tôm sú (</w:t>
      </w:r>
      <w:r>
        <w:rPr>
          <w:b w:val="0"/>
          <w:i/>
        </w:rPr>
        <w:t>Penaeus monodon</w:t>
      </w:r>
      <w:r>
        <w:rPr>
          <w:b w:val="0"/>
          <w:i w:val="0"/>
        </w:rPr>
        <w:t>) Tôm bạc đất/ tôm rảo (</w:t>
      </w:r>
      <w:r>
        <w:rPr>
          <w:b w:val="0"/>
          <w:i/>
        </w:rPr>
        <w:t>Metapenaeus ornatus</w:t>
      </w:r>
      <w:r>
        <w:rPr>
          <w:b w:val="0"/>
          <w:i w:val="0"/>
        </w:rPr>
        <w:t>)</w:t>
      </w:r>
      <w:r>
        <w:rPr>
          <w:b w:val="0"/>
          <w:i w:val="0"/>
        </w:rPr>
        <w:br/>
      </w:r>
      <w:r>
        <w:rPr>
          <w:b w:val="0"/>
          <w:i w:val="0"/>
        </w:rPr>
        <w:br/>
      </w:r>
      <w:r>
        <w:rPr>
          <w:b w:val="0"/>
          <w:i w:val="0"/>
        </w:rPr>
        <w:t>QCCT</w:t>
      </w:r>
      <w:r>
        <w:rPr>
          <w:b w:val="0"/>
          <w:i w:val="0"/>
        </w:rPr>
        <w:br/>
      </w:r>
      <w:r>
        <w:rPr>
          <w:b w:val="0"/>
          <w:i w:val="0"/>
        </w:rPr>
        <w:br/>
      </w:r>
      <w:r>
        <w:rPr>
          <w:b w:val="0"/>
          <w:i w:val="0"/>
        </w:rPr>
        <w:t>8</w:t>
      </w:r>
      <w:r>
        <w:rPr>
          <w:b w:val="0"/>
          <w:i w:val="0"/>
        </w:rPr>
        <w:br/>
      </w:r>
      <w:r>
        <w:rPr>
          <w:b w:val="0"/>
          <w:i w:val="0"/>
        </w:rPr>
        <w:br/>
      </w:r>
      <w:r>
        <w:rPr>
          <w:b w:val="0"/>
          <w:i w:val="0"/>
        </w:rPr>
        <w:t>Post</w:t>
      </w:r>
      <w:r>
        <w:rPr>
          <w:b w:val="0"/>
          <w:i w:val="0"/>
        </w:rPr>
        <w:br/>
      </w:r>
      <w:r>
        <w:rPr>
          <w:b w:val="0"/>
          <w:i w:val="0"/>
        </w:rPr>
        <w:br/>
      </w:r>
      <w:r>
        <w:rPr>
          <w:b w:val="0"/>
          <w:i w:val="0"/>
        </w:rPr>
        <w:t>≥15</w:t>
      </w:r>
      <w:r>
        <w:rPr>
          <w:b w:val="0"/>
          <w:i w:val="0"/>
        </w:rPr>
        <w:br/>
      </w:r>
      <w:r>
        <w:rPr>
          <w:b w:val="0"/>
          <w:i w:val="0"/>
        </w:rPr>
        <w:br/>
      </w:r>
      <w:r>
        <w:rPr>
          <w:b w:val="0"/>
          <w:i w:val="0"/>
        </w:rPr>
        <w:t>0,5</w:t>
      </w:r>
      <w:r>
        <w:rPr>
          <w:b w:val="0"/>
          <w:i w:val="0"/>
        </w:rPr>
        <w:br/>
      </w:r>
      <w:r>
        <w:rPr>
          <w:b w:val="0"/>
          <w:i w:val="0"/>
        </w:rPr>
        <w:br/>
      </w:r>
      <w:r>
        <w:rPr>
          <w:b w:val="0"/>
          <w:i w:val="0"/>
        </w:rPr>
        <w:t>≥ 38</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15</w:t>
      </w:r>
      <w:r>
        <w:rPr>
          <w:b w:val="0"/>
          <w:i w:val="0"/>
        </w:rPr>
        <w:br/>
      </w:r>
      <w:r>
        <w:rPr>
          <w:b w:val="0"/>
          <w:i w:val="0"/>
        </w:rPr>
        <w:br/>
      </w:r>
      <w:r>
        <w:rPr>
          <w:b w:val="0"/>
          <w:i w:val="0"/>
        </w:rPr>
        <w:t>1</w:t>
      </w:r>
      <w:r>
        <w:rPr>
          <w:b w:val="0"/>
          <w:i w:val="0"/>
        </w:rPr>
        <w:br/>
      </w:r>
      <w:r>
        <w:rPr>
          <w:b w:val="0"/>
          <w:i w:val="0"/>
        </w:rPr>
        <w:br/>
      </w:r>
      <w:r>
        <w:rPr>
          <w:b w:val="0"/>
          <w:i w:val="0"/>
        </w:rPr>
        <w:t>≥30</w:t>
      </w:r>
      <w:r>
        <w:rPr>
          <w:b w:val="0"/>
          <w:i w:val="0"/>
        </w:rPr>
        <w:br/>
      </w:r>
      <w:r>
        <w:rPr>
          <w:b w:val="0"/>
          <w:i w:val="0"/>
        </w:rPr>
        <w:br/>
      </w:r>
      <w:r>
        <w:rPr>
          <w:b w:val="0"/>
          <w:i w:val="0"/>
        </w:rPr>
        <w:t>≥0,03</w:t>
      </w:r>
      <w:r>
        <w:rPr>
          <w:b w:val="0"/>
          <w:i w:val="0"/>
        </w:rPr>
        <w:br/>
      </w:r>
      <w:r>
        <w:rPr>
          <w:b w:val="0"/>
          <w:i w:val="0"/>
        </w:rPr>
        <w:br/>
      </w:r>
      <w:r>
        <w:rPr>
          <w:b w:val="0"/>
          <w:i w:val="0"/>
        </w:rPr>
        <w:t>≥0,72</w:t>
      </w:r>
      <w:r>
        <w:rPr>
          <w:b w:val="0"/>
          <w:i w:val="0"/>
        </w:rPr>
        <w:br/>
      </w:r>
      <w:r>
        <w:rPr>
          <w:b w:val="0"/>
          <w:i w:val="0"/>
        </w:rPr>
        <w:br/>
      </w:r>
      <w:r>
        <w:rPr>
          <w:b w:val="0"/>
          <w:i w:val="0"/>
        </w:rPr>
        <w:br/>
      </w:r>
      <w:r>
        <w:rPr>
          <w:b w:val="0"/>
          <w:i w:val="0"/>
        </w:rPr>
        <w:br/>
      </w:r>
      <w:r>
        <w:rPr>
          <w:b w:val="0"/>
          <w:i w:val="0"/>
        </w:rPr>
        <w:t>Rừng ngập mặn</w:t>
      </w:r>
      <w:r>
        <w:rPr>
          <w:b w:val="0"/>
          <w:i w:val="0"/>
        </w:rPr>
        <w:br/>
      </w:r>
      <w:r>
        <w:rPr>
          <w:b w:val="0"/>
          <w:i w:val="0"/>
        </w:rPr>
        <w:br/>
      </w:r>
      <w:r>
        <w:rPr>
          <w:b w:val="0"/>
          <w:i w:val="0"/>
        </w:rPr>
        <w:t>Gđ1: 2.000-6.000</w:t>
      </w:r>
      <w:r>
        <w:rPr>
          <w:b w:val="0"/>
          <w:i w:val="0"/>
        </w:rPr>
        <w:br/>
      </w:r>
      <w:r>
        <w:rPr>
          <w:b w:val="0"/>
          <w:i w:val="0"/>
        </w:rPr>
        <w:br/>
      </w:r>
      <w:r>
        <w:rPr>
          <w:b w:val="0"/>
          <w:i w:val="0"/>
        </w:rPr>
        <w:t>Post</w:t>
      </w:r>
      <w:r>
        <w:rPr>
          <w:b w:val="0"/>
          <w:i w:val="0"/>
        </w:rPr>
        <w:br/>
      </w:r>
      <w:r>
        <w:rPr>
          <w:b w:val="0"/>
          <w:i w:val="0"/>
        </w:rPr>
        <w:br/>
      </w:r>
      <w:r>
        <w:rPr>
          <w:b w:val="0"/>
          <w:i w:val="0"/>
        </w:rPr>
        <w:t>≥15</w:t>
      </w:r>
      <w:r>
        <w:rPr>
          <w:b w:val="0"/>
          <w:i w:val="0"/>
        </w:rPr>
        <w:br/>
      </w:r>
      <w:r>
        <w:rPr>
          <w:b w:val="0"/>
          <w:i w:val="0"/>
        </w:rPr>
        <w:br/>
      </w:r>
      <w:r>
        <w:rPr>
          <w:b w:val="0"/>
          <w:i w:val="0"/>
        </w:rPr>
        <w:t>Gđ1: 1,5</w:t>
      </w:r>
      <w:r>
        <w:rPr>
          <w:b w:val="0"/>
          <w:i w:val="0"/>
        </w:rPr>
        <w:br/>
      </w:r>
      <w:r>
        <w:rPr>
          <w:b w:val="0"/>
          <w:i w:val="0"/>
        </w:rPr>
        <w:br/>
      </w:r>
      <w:r>
        <w:rPr>
          <w:b w:val="0"/>
          <w:i w:val="0"/>
        </w:rPr>
        <w:t>≥ 30</w:t>
      </w:r>
      <w:r>
        <w:rPr>
          <w:b w:val="0"/>
          <w:i w:val="0"/>
        </w:rPr>
        <w:br/>
      </w:r>
      <w:r>
        <w:rPr>
          <w:b w:val="0"/>
          <w:i w:val="0"/>
        </w:rPr>
        <w:br/>
      </w:r>
      <w:r>
        <w:rPr>
          <w:b w:val="0"/>
          <w:i w:val="0"/>
        </w:rPr>
        <w:t>Gđ 1: 2</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15</w:t>
      </w:r>
      <w:r>
        <w:rPr>
          <w:b w:val="0"/>
          <w:i w:val="0"/>
        </w:rPr>
        <w:br/>
      </w:r>
      <w:r>
        <w:rPr>
          <w:b w:val="0"/>
          <w:i w:val="0"/>
        </w:rPr>
        <w:br/>
      </w:r>
      <w:r>
        <w:rPr>
          <w:b w:val="0"/>
          <w:i w:val="0"/>
        </w:rPr>
        <w:t>1</w:t>
      </w:r>
      <w:r>
        <w:rPr>
          <w:b w:val="0"/>
          <w:i w:val="0"/>
        </w:rPr>
        <w:br/>
      </w:r>
      <w:r>
        <w:rPr>
          <w:b w:val="0"/>
          <w:i w:val="0"/>
        </w:rPr>
        <w:br/>
      </w:r>
      <w:r>
        <w:rPr>
          <w:b w:val="0"/>
          <w:i w:val="0"/>
        </w:rPr>
        <w:t>≥30</w:t>
      </w:r>
      <w:r>
        <w:rPr>
          <w:b w:val="0"/>
          <w:i w:val="0"/>
        </w:rPr>
        <w:br/>
      </w:r>
      <w:r>
        <w:rPr>
          <w:b w:val="0"/>
          <w:i w:val="0"/>
        </w:rPr>
        <w:br/>
      </w:r>
      <w:r>
        <w:rPr>
          <w:b w:val="0"/>
          <w:i w:val="0"/>
        </w:rPr>
        <w:t>≥0,025</w:t>
      </w:r>
      <w:r>
        <w:rPr>
          <w:b w:val="0"/>
          <w:i w:val="0"/>
        </w:rPr>
        <w:br/>
      </w:r>
      <w:r>
        <w:rPr>
          <w:b w:val="0"/>
          <w:i w:val="0"/>
        </w:rPr>
        <w:br/>
      </w:r>
      <w:r>
        <w:rPr>
          <w:b w:val="0"/>
          <w:i w:val="0"/>
        </w:rPr>
        <w:t>≥ 0,75</w:t>
      </w:r>
      <w:r>
        <w:rPr>
          <w:b w:val="0"/>
          <w:i w:val="0"/>
        </w:rPr>
        <w:br/>
      </w:r>
      <w:r>
        <w:rPr>
          <w:b w:val="0"/>
          <w:i w:val="0"/>
        </w:rPr>
        <w:br/>
      </w:r>
      <w:r>
        <w:rPr>
          <w:b w:val="0"/>
          <w:i w:val="0"/>
        </w:rPr>
        <w:br/>
      </w:r>
      <w:r>
        <w:rPr>
          <w:b w:val="0"/>
          <w:i w:val="0"/>
        </w:rPr>
        <w:br/>
      </w:r>
      <w:r>
        <w:rPr>
          <w:b w:val="0"/>
          <w:i w:val="0"/>
        </w:rPr>
        <w:t>Gđ 2: 10-15</w:t>
      </w:r>
      <w:r>
        <w:rPr>
          <w:b w:val="0"/>
          <w:i w:val="0"/>
        </w:rPr>
        <w:br/>
      </w:r>
      <w:r>
        <w:rPr>
          <w:b w:val="0"/>
          <w:i w:val="0"/>
        </w:rPr>
        <w:br/>
      </w:r>
      <w:r>
        <w:rPr>
          <w:b w:val="0"/>
          <w:i w:val="0"/>
        </w:rPr>
        <w:t>Gđ2: 0,5</w:t>
      </w:r>
      <w:r>
        <w:rPr>
          <w:b w:val="0"/>
          <w:i w:val="0"/>
        </w:rPr>
        <w:br/>
      </w:r>
      <w:r>
        <w:rPr>
          <w:b w:val="0"/>
          <w:i w:val="0"/>
        </w:rPr>
        <w:br/>
      </w:r>
      <w:r>
        <w:rPr>
          <w:b w:val="0"/>
          <w:i w:val="0"/>
        </w:rPr>
        <w:t>Gđ 2: 6</w:t>
      </w:r>
      <w:r>
        <w:rPr>
          <w:b w:val="0"/>
          <w:i w:val="0"/>
        </w:rPr>
        <w:br/>
      </w:r>
      <w:r>
        <w:rPr>
          <w:b w:val="0"/>
          <w:i w:val="0"/>
        </w:rPr>
        <w:br/>
      </w:r>
      <w:r>
        <w:rPr>
          <w:b w:val="0"/>
          <w:i w:val="0"/>
        </w:rPr>
        <w:br/>
      </w:r>
      <w:r>
        <w:rPr>
          <w:b w:val="0"/>
          <w:i w:val="0"/>
        </w:rPr>
        <w:br/>
      </w:r>
      <w:r>
        <w:rPr>
          <w:b w:val="0"/>
          <w:i w:val="0"/>
        </w:rPr>
        <w:t>Cua biển (</w:t>
      </w:r>
      <w:r>
        <w:rPr>
          <w:b w:val="0"/>
          <w:i/>
        </w:rPr>
        <w:t>Scylla serrata</w:t>
      </w:r>
      <w:r>
        <w:rPr>
          <w:b w:val="0"/>
          <w:i w:val="0"/>
        </w:rPr>
        <w:t>)</w:t>
      </w:r>
      <w:r>
        <w:rPr>
          <w:b w:val="0"/>
          <w:i w:val="0"/>
        </w:rPr>
        <w:br/>
      </w:r>
      <w:r>
        <w:rPr>
          <w:b w:val="0"/>
          <w:i w:val="0"/>
        </w:rPr>
        <w:br/>
      </w:r>
      <w:r>
        <w:rPr>
          <w:b w:val="0"/>
          <w:i w:val="0"/>
        </w:rPr>
        <w:t>QCCT</w:t>
      </w:r>
      <w:r>
        <w:rPr>
          <w:b w:val="0"/>
          <w:i w:val="0"/>
        </w:rPr>
        <w:br/>
      </w:r>
      <w:r>
        <w:rPr>
          <w:b w:val="0"/>
          <w:i w:val="0"/>
        </w:rPr>
        <w:br/>
      </w:r>
      <w:r>
        <w:rPr>
          <w:b w:val="0"/>
          <w:i w:val="0"/>
        </w:rPr>
        <w:t>1</w:t>
      </w:r>
      <w:r>
        <w:rPr>
          <w:b w:val="0"/>
          <w:i w:val="0"/>
        </w:rPr>
        <w:br/>
      </w:r>
      <w:r>
        <w:rPr>
          <w:b w:val="0"/>
          <w:i w:val="0"/>
        </w:rPr>
        <w:br/>
      </w:r>
      <w:r>
        <w:rPr>
          <w:b w:val="0"/>
          <w:i w:val="0"/>
        </w:rPr>
        <w:t>cm/con</w:t>
      </w:r>
      <w:r>
        <w:rPr>
          <w:b w:val="0"/>
          <w:i w:val="0"/>
        </w:rPr>
        <w:br/>
      </w:r>
      <w:r>
        <w:rPr>
          <w:b w:val="0"/>
          <w:i w:val="0"/>
        </w:rPr>
        <w:br/>
      </w:r>
      <w:r>
        <w:rPr>
          <w:b w:val="0"/>
          <w:i w:val="0"/>
        </w:rPr>
        <w:t>≥1,2</w:t>
      </w:r>
      <w:r>
        <w:rPr>
          <w:b w:val="0"/>
          <w:i w:val="0"/>
        </w:rPr>
        <w:br/>
      </w:r>
      <w:r>
        <w:rPr>
          <w:b w:val="0"/>
          <w:i w:val="0"/>
        </w:rPr>
        <w:br/>
      </w:r>
      <w:r>
        <w:rPr>
          <w:b w:val="0"/>
          <w:i w:val="0"/>
        </w:rPr>
        <w:t>5</w:t>
      </w:r>
      <w:r>
        <w:rPr>
          <w:b w:val="0"/>
          <w:i w:val="0"/>
        </w:rPr>
        <w:br/>
      </w:r>
      <w:r>
        <w:rPr>
          <w:b w:val="0"/>
          <w:i w:val="0"/>
        </w:rPr>
        <w:br/>
      </w:r>
      <w:r>
        <w:rPr>
          <w:b w:val="0"/>
          <w:i w:val="0"/>
        </w:rPr>
        <w:t>Cá tạp</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15</w:t>
      </w:r>
      <w:r>
        <w:rPr>
          <w:b w:val="0"/>
          <w:i w:val="0"/>
        </w:rPr>
        <w:br/>
      </w:r>
      <w:r>
        <w:rPr>
          <w:b w:val="0"/>
          <w:i w:val="0"/>
        </w:rPr>
        <w:br/>
      </w:r>
      <w:r>
        <w:rPr>
          <w:b w:val="0"/>
          <w:i w:val="0"/>
        </w:rPr>
        <w:t>1</w:t>
      </w:r>
      <w:r>
        <w:rPr>
          <w:b w:val="0"/>
          <w:i w:val="0"/>
        </w:rPr>
        <w:br/>
      </w:r>
      <w:r>
        <w:rPr>
          <w:b w:val="0"/>
          <w:i w:val="0"/>
        </w:rPr>
        <w:br/>
      </w:r>
      <w:r>
        <w:rPr>
          <w:b w:val="0"/>
          <w:i w:val="0"/>
        </w:rPr>
        <w:t>≥50</w:t>
      </w:r>
      <w:r>
        <w:rPr>
          <w:b w:val="0"/>
          <w:i w:val="0"/>
        </w:rPr>
        <w:br/>
      </w:r>
      <w:r>
        <w:rPr>
          <w:b w:val="0"/>
          <w:i w:val="0"/>
        </w:rPr>
        <w:br/>
      </w:r>
      <w:r>
        <w:rPr>
          <w:b w:val="0"/>
          <w:i w:val="0"/>
        </w:rPr>
        <w:t>≥0,3</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Rừng ngập mặn</w:t>
      </w:r>
      <w:r>
        <w:rPr>
          <w:b w:val="0"/>
          <w:i w:val="0"/>
        </w:rPr>
        <w:br/>
      </w:r>
      <w:r>
        <w:rPr>
          <w:b w:val="0"/>
          <w:i w:val="0"/>
        </w:rPr>
        <w:br/>
      </w:r>
      <w:r>
        <w:rPr>
          <w:b w:val="0"/>
          <w:i w:val="0"/>
        </w:rPr>
        <w:t>0,5</w:t>
      </w:r>
      <w:r>
        <w:rPr>
          <w:b w:val="0"/>
          <w:i w:val="0"/>
        </w:rPr>
        <w:br/>
      </w:r>
      <w:r>
        <w:rPr>
          <w:b w:val="0"/>
          <w:i w:val="0"/>
        </w:rPr>
        <w:br/>
      </w:r>
      <w:r>
        <w:rPr>
          <w:b w:val="0"/>
          <w:i w:val="0"/>
        </w:rPr>
        <w:t>cm/con</w:t>
      </w:r>
      <w:r>
        <w:rPr>
          <w:b w:val="0"/>
          <w:i w:val="0"/>
        </w:rPr>
        <w:br/>
      </w:r>
      <w:r>
        <w:rPr>
          <w:b w:val="0"/>
          <w:i w:val="0"/>
        </w:rPr>
        <w:br/>
      </w:r>
      <w:r>
        <w:rPr>
          <w:b w:val="0"/>
          <w:i w:val="0"/>
        </w:rPr>
        <w:t>≥1,2</w:t>
      </w:r>
      <w:r>
        <w:rPr>
          <w:b w:val="0"/>
          <w:i w:val="0"/>
        </w:rPr>
        <w:br/>
      </w:r>
      <w:r>
        <w:rPr>
          <w:b w:val="0"/>
          <w:i w:val="0"/>
        </w:rPr>
        <w:br/>
      </w:r>
      <w:r>
        <w:rPr>
          <w:b w:val="0"/>
          <w:i w:val="0"/>
        </w:rPr>
        <w:t>5</w:t>
      </w:r>
      <w:r>
        <w:rPr>
          <w:b w:val="0"/>
          <w:i w:val="0"/>
        </w:rPr>
        <w:br/>
      </w:r>
      <w:r>
        <w:rPr>
          <w:b w:val="0"/>
          <w:i w:val="0"/>
        </w:rPr>
        <w:br/>
      </w:r>
      <w:r>
        <w:rPr>
          <w:b w:val="0"/>
          <w:i w:val="0"/>
        </w:rPr>
        <w:t>Cá tạp</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15</w:t>
      </w:r>
      <w:r>
        <w:rPr>
          <w:b w:val="0"/>
          <w:i w:val="0"/>
        </w:rPr>
        <w:br/>
      </w:r>
      <w:r>
        <w:rPr>
          <w:b w:val="0"/>
          <w:i w:val="0"/>
        </w:rPr>
        <w:br/>
      </w:r>
      <w:r>
        <w:rPr>
          <w:b w:val="0"/>
          <w:i w:val="0"/>
        </w:rPr>
        <w:t>1</w:t>
      </w:r>
      <w:r>
        <w:rPr>
          <w:b w:val="0"/>
          <w:i w:val="0"/>
        </w:rPr>
        <w:br/>
      </w:r>
      <w:r>
        <w:rPr>
          <w:b w:val="0"/>
          <w:i w:val="0"/>
        </w:rPr>
        <w:br/>
      </w:r>
      <w:r>
        <w:rPr>
          <w:b w:val="0"/>
          <w:i w:val="0"/>
        </w:rPr>
        <w:t>≥60</w:t>
      </w:r>
      <w:r>
        <w:rPr>
          <w:b w:val="0"/>
          <w:i w:val="0"/>
        </w:rPr>
        <w:br/>
      </w:r>
      <w:r>
        <w:rPr>
          <w:b w:val="0"/>
          <w:i w:val="0"/>
        </w:rPr>
        <w:br/>
      </w:r>
      <w:r>
        <w:rPr>
          <w:b w:val="0"/>
          <w:i w:val="0"/>
        </w:rPr>
        <w:t>≥0,3</w:t>
      </w:r>
      <w:r>
        <w:rPr>
          <w:b w:val="0"/>
          <w:i w:val="0"/>
        </w:rPr>
        <w:br/>
      </w:r>
      <w:r>
        <w:rPr>
          <w:b w:val="0"/>
          <w:i w:val="0"/>
        </w:rPr>
        <w:br/>
      </w:r>
      <w:r>
        <w:rPr>
          <w:b w:val="0"/>
          <w:i w:val="0"/>
        </w:rPr>
        <w:t>≥0,9</w:t>
      </w:r>
      <w:r>
        <w:rPr>
          <w:b w:val="0"/>
          <w:i w:val="0"/>
        </w:rPr>
        <w:br/>
      </w:r>
      <w:r>
        <w:rPr>
          <w:b w:val="0"/>
          <w:i w:val="0"/>
        </w:rPr>
        <w:br/>
      </w:r>
      <w:r>
        <w:rPr>
          <w:b w:val="0"/>
          <w:i w:val="0"/>
        </w:rPr>
        <w:br/>
      </w:r>
      <w:r>
        <w:rPr>
          <w:b w:val="0"/>
          <w:i w:val="0"/>
        </w:rPr>
        <w:br/>
      </w:r>
      <w:r>
        <w:rPr>
          <w:b w:val="0"/>
          <w:i w:val="0"/>
        </w:rPr>
        <w:t>Tôm hùm bông (</w:t>
      </w:r>
      <w:r>
        <w:rPr>
          <w:b w:val="0"/>
          <w:i/>
        </w:rPr>
        <w:t>Panualirus ornatus</w:t>
      </w:r>
      <w:r>
        <w:rPr>
          <w:b w:val="0"/>
          <w:i w:val="0"/>
        </w:rPr>
        <w:t>)</w:t>
      </w:r>
      <w:r>
        <w:rPr>
          <w:b w:val="0"/>
          <w:i w:val="0"/>
        </w:rPr>
        <w:br/>
      </w:r>
      <w:r>
        <w:rPr>
          <w:b w:val="0"/>
          <w:i w:val="0"/>
        </w:rPr>
        <w:br/>
      </w:r>
      <w:r>
        <w:rPr>
          <w:b w:val="0"/>
          <w:i w:val="0"/>
        </w:rPr>
        <w:t>Lồng bè</w:t>
      </w:r>
      <w:r>
        <w:rPr>
          <w:b w:val="0"/>
          <w:i w:val="0"/>
        </w:rPr>
        <w:br/>
      </w:r>
      <w:r>
        <w:rPr>
          <w:b w:val="0"/>
          <w:i w:val="0"/>
        </w:rPr>
        <w:br/>
      </w:r>
      <w:r>
        <w:rPr>
          <w:b w:val="0"/>
          <w:i w:val="0"/>
        </w:rPr>
        <w:t>10</w:t>
      </w:r>
      <w:r>
        <w:rPr>
          <w:b w:val="0"/>
          <w:i w:val="0"/>
        </w:rPr>
        <w:br/>
      </w:r>
      <w:r>
        <w:rPr>
          <w:b w:val="0"/>
          <w:i w:val="0"/>
        </w:rPr>
        <w:br/>
      </w:r>
      <w:r>
        <w:rPr>
          <w:b w:val="0"/>
          <w:i w:val="0"/>
        </w:rPr>
        <w:t>g/con</w:t>
      </w:r>
      <w:r>
        <w:rPr>
          <w:b w:val="0"/>
          <w:i w:val="0"/>
        </w:rPr>
        <w:br/>
      </w:r>
      <w:r>
        <w:rPr>
          <w:b w:val="0"/>
          <w:i w:val="0"/>
        </w:rPr>
        <w:br/>
      </w:r>
      <w:r>
        <w:rPr>
          <w:b w:val="0"/>
          <w:i w:val="0"/>
        </w:rPr>
        <w:t>≥100</w:t>
      </w:r>
      <w:r>
        <w:rPr>
          <w:b w:val="0"/>
          <w:i w:val="0"/>
        </w:rPr>
        <w:br/>
      </w:r>
      <w:r>
        <w:rPr>
          <w:b w:val="0"/>
          <w:i w:val="0"/>
        </w:rPr>
        <w:br/>
      </w:r>
      <w:r>
        <w:rPr>
          <w:b w:val="0"/>
          <w:i w:val="0"/>
        </w:rPr>
        <w:t>≤31</w:t>
      </w:r>
      <w:r>
        <w:rPr>
          <w:b w:val="0"/>
          <w:i w:val="0"/>
        </w:rPr>
        <w:br/>
      </w:r>
      <w:r>
        <w:rPr>
          <w:b w:val="0"/>
          <w:i w:val="0"/>
        </w:rPr>
        <w:br/>
      </w:r>
      <w:r>
        <w:rPr>
          <w:b w:val="0"/>
          <w:i w:val="0"/>
        </w:rPr>
        <w:t>Cá tạp</w:t>
      </w:r>
      <w:r>
        <w:rPr>
          <w:b w:val="0"/>
          <w:i w:val="0"/>
        </w:rPr>
        <w:br/>
      </w:r>
      <w:r>
        <w:rPr>
          <w:b w:val="0"/>
          <w:i w:val="0"/>
        </w:rPr>
        <w:br/>
      </w:r>
      <w:r>
        <w:rPr>
          <w:b w:val="0"/>
          <w:i w:val="0"/>
        </w:rPr>
        <w:t>12</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≥90</w:t>
      </w:r>
      <w:r>
        <w:rPr>
          <w:b w:val="0"/>
          <w:i w:val="0"/>
        </w:rPr>
        <w:br/>
      </w:r>
      <w:r>
        <w:rPr>
          <w:b w:val="0"/>
          <w:i w:val="0"/>
        </w:rPr>
        <w:br/>
      </w:r>
      <w:r>
        <w:rPr>
          <w:b w:val="0"/>
          <w:i w:val="0"/>
        </w:rPr>
        <w:t>≥0,9</w:t>
      </w:r>
      <w:r>
        <w:rPr>
          <w:b w:val="0"/>
          <w:i w:val="0"/>
        </w:rPr>
        <w:br/>
      </w:r>
      <w:r>
        <w:rPr>
          <w:b w:val="0"/>
          <w:i w:val="0"/>
        </w:rPr>
        <w:br/>
      </w:r>
      <w:r>
        <w:rPr>
          <w:b w:val="0"/>
          <w:i w:val="0"/>
        </w:rPr>
        <w:t>≥8,1</w:t>
      </w:r>
      <w:r>
        <w:rPr>
          <w:b w:val="0"/>
          <w:i w:val="0"/>
        </w:rPr>
        <w:br/>
      </w:r>
      <w:r>
        <w:rPr>
          <w:b w:val="0"/>
          <w:i w:val="0"/>
        </w:rPr>
        <w:br/>
      </w:r>
      <w:r>
        <w:rPr>
          <w:b w:val="0"/>
          <w:i w:val="0"/>
        </w:rPr>
        <w:br/>
      </w:r>
      <w:r>
        <w:rPr>
          <w:b w:val="0"/>
          <w:i w:val="0"/>
        </w:rPr>
        <w:br/>
      </w:r>
      <w:r>
        <w:rPr>
          <w:b w:val="0"/>
          <w:i w:val="0"/>
        </w:rPr>
        <w:t>Tôm hùm xanh (</w:t>
      </w:r>
      <w:r>
        <w:rPr>
          <w:b w:val="0"/>
          <w:i/>
        </w:rPr>
        <w:t>Panualirus</w:t>
      </w:r>
      <w:r>
        <w:rPr>
          <w:b w:val="0"/>
          <w:i/>
        </w:rPr>
        <w:t xml:space="preserve"> homarus)</w:t>
      </w:r>
      <w:r>
        <w:rPr>
          <w:b w:val="0"/>
          <w:i w:val="0"/>
        </w:rPr>
        <w:br/>
      </w:r>
      <w:r>
        <w:rPr>
          <w:b w:val="0"/>
          <w:i w:val="0"/>
        </w:rPr>
        <w:br/>
      </w:r>
      <w:r>
        <w:rPr>
          <w:b w:val="0"/>
          <w:i w:val="0"/>
        </w:rPr>
        <w:t>Lồng bè</w:t>
      </w:r>
      <w:r>
        <w:rPr>
          <w:b w:val="0"/>
          <w:i w:val="0"/>
        </w:rPr>
        <w:br/>
      </w:r>
      <w:r>
        <w:rPr>
          <w:b w:val="0"/>
          <w:i w:val="0"/>
        </w:rPr>
        <w:br/>
      </w:r>
      <w:r>
        <w:rPr>
          <w:b w:val="0"/>
          <w:i w:val="0"/>
        </w:rPr>
        <w:t>15</w:t>
      </w:r>
      <w:r>
        <w:rPr>
          <w:b w:val="0"/>
          <w:i w:val="0"/>
        </w:rPr>
        <w:br/>
      </w:r>
      <w:r>
        <w:rPr>
          <w:b w:val="0"/>
          <w:i w:val="0"/>
        </w:rPr>
        <w:br/>
      </w:r>
      <w:r>
        <w:rPr>
          <w:b w:val="0"/>
          <w:i w:val="0"/>
        </w:rPr>
        <w:t>g/con</w:t>
      </w:r>
      <w:r>
        <w:rPr>
          <w:b w:val="0"/>
          <w:i w:val="0"/>
        </w:rPr>
        <w:br/>
      </w:r>
      <w:r>
        <w:rPr>
          <w:b w:val="0"/>
          <w:i w:val="0"/>
        </w:rPr>
        <w:br/>
      </w:r>
      <w:r>
        <w:rPr>
          <w:b w:val="0"/>
          <w:i w:val="0"/>
        </w:rPr>
        <w:t>≥100</w:t>
      </w:r>
      <w:r>
        <w:rPr>
          <w:b w:val="0"/>
          <w:i w:val="0"/>
        </w:rPr>
        <w:br/>
      </w:r>
      <w:r>
        <w:rPr>
          <w:b w:val="0"/>
          <w:i w:val="0"/>
        </w:rPr>
        <w:br/>
      </w:r>
      <w:r>
        <w:rPr>
          <w:b w:val="0"/>
          <w:i w:val="0"/>
        </w:rPr>
        <w:t>≤31</w:t>
      </w:r>
      <w:r>
        <w:rPr>
          <w:b w:val="0"/>
          <w:i w:val="0"/>
        </w:rPr>
        <w:br/>
      </w:r>
      <w:r>
        <w:rPr>
          <w:b w:val="0"/>
          <w:i w:val="0"/>
        </w:rPr>
        <w:br/>
      </w:r>
      <w:r>
        <w:rPr>
          <w:b w:val="0"/>
          <w:i w:val="0"/>
        </w:rPr>
        <w:t>Cá tạp</w:t>
      </w:r>
      <w:r>
        <w:rPr>
          <w:b w:val="0"/>
          <w:i w:val="0"/>
        </w:rPr>
        <w:br/>
      </w:r>
      <w:r>
        <w:rPr>
          <w:b w:val="0"/>
          <w:i w:val="0"/>
        </w:rPr>
        <w:br/>
      </w:r>
      <w:r>
        <w:rPr>
          <w:b w:val="0"/>
          <w:i w:val="0"/>
        </w:rPr>
        <w:t>12</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≥90</w:t>
      </w:r>
      <w:r>
        <w:rPr>
          <w:b w:val="0"/>
          <w:i w:val="0"/>
        </w:rPr>
        <w:br/>
      </w:r>
      <w:r>
        <w:rPr>
          <w:b w:val="0"/>
          <w:i w:val="0"/>
        </w:rPr>
        <w:br/>
      </w:r>
      <w:r>
        <w:rPr>
          <w:b w:val="0"/>
          <w:i w:val="0"/>
        </w:rPr>
        <w:t>≥0,9</w:t>
      </w:r>
      <w:r>
        <w:rPr>
          <w:b w:val="0"/>
          <w:i w:val="0"/>
        </w:rPr>
        <w:br/>
      </w:r>
      <w:r>
        <w:rPr>
          <w:b w:val="0"/>
          <w:i w:val="0"/>
        </w:rPr>
        <w:br/>
      </w:r>
      <w:r>
        <w:rPr>
          <w:b w:val="0"/>
          <w:i w:val="0"/>
        </w:rPr>
        <w:t>≥12,1</w:t>
      </w:r>
      <w:r>
        <w:rPr>
          <w:b w:val="0"/>
          <w:i w:val="0"/>
        </w:rPr>
        <w:br/>
      </w:r>
      <w:r>
        <w:rPr>
          <w:b w:val="0"/>
          <w:i w:val="0"/>
        </w:rPr>
        <w:br/>
      </w:r>
      <w:r>
        <w:rPr>
          <w:b w:val="0"/>
          <w:i w:val="0"/>
        </w:rPr>
        <w:br/>
      </w:r>
      <w:r>
        <w:rPr>
          <w:b w:val="0"/>
          <w:i w:val="0"/>
        </w:rPr>
        <w:br/>
      </w:r>
      <w:r>
        <w:rPr>
          <w:b w:val="0"/>
          <w:i w:val="0"/>
        </w:rPr>
        <w:t>Tôm hùm tre (</w:t>
      </w:r>
      <w:r>
        <w:rPr>
          <w:b w:val="0"/>
          <w:i/>
        </w:rPr>
        <w:t>Palinuridae polyphagus</w:t>
      </w:r>
      <w:r>
        <w:rPr>
          <w:b w:val="0"/>
          <w:i w:val="0"/>
        </w:rPr>
        <w:t>)</w:t>
      </w:r>
      <w:r>
        <w:rPr>
          <w:b w:val="0"/>
          <w:i w:val="0"/>
        </w:rPr>
        <w:br/>
      </w:r>
      <w:r>
        <w:rPr>
          <w:b w:val="0"/>
          <w:i w:val="0"/>
        </w:rPr>
        <w:br/>
      </w:r>
      <w:r>
        <w:rPr>
          <w:b w:val="0"/>
          <w:i w:val="0"/>
        </w:rPr>
        <w:t>Lồngbè</w:t>
      </w:r>
      <w:r>
        <w:rPr>
          <w:b w:val="0"/>
          <w:i w:val="0"/>
        </w:rPr>
        <w:br/>
      </w:r>
      <w:r>
        <w:rPr>
          <w:b w:val="0"/>
          <w:i w:val="0"/>
        </w:rPr>
        <w:br/>
      </w:r>
      <w:r>
        <w:rPr>
          <w:b w:val="0"/>
          <w:i w:val="0"/>
        </w:rPr>
        <w:t>10</w:t>
      </w:r>
      <w:r>
        <w:rPr>
          <w:b w:val="0"/>
          <w:i w:val="0"/>
        </w:rPr>
        <w:br/>
      </w:r>
      <w:r>
        <w:rPr>
          <w:b w:val="0"/>
          <w:i w:val="0"/>
        </w:rPr>
        <w:br/>
      </w:r>
      <w:r>
        <w:rPr>
          <w:b w:val="0"/>
          <w:i w:val="0"/>
        </w:rPr>
        <w:t>g/con</w:t>
      </w:r>
      <w:r>
        <w:rPr>
          <w:b w:val="0"/>
          <w:i w:val="0"/>
        </w:rPr>
        <w:br/>
      </w:r>
      <w:r>
        <w:rPr>
          <w:b w:val="0"/>
          <w:i w:val="0"/>
        </w:rPr>
        <w:br/>
      </w:r>
      <w:r>
        <w:rPr>
          <w:b w:val="0"/>
          <w:i w:val="0"/>
        </w:rPr>
        <w:t>100</w:t>
      </w:r>
      <w:r>
        <w:rPr>
          <w:b w:val="0"/>
          <w:i w:val="0"/>
        </w:rPr>
        <w:br/>
      </w:r>
      <w:r>
        <w:rPr>
          <w:b w:val="0"/>
          <w:i w:val="0"/>
        </w:rPr>
        <w:br/>
      </w:r>
      <w:r>
        <w:rPr>
          <w:b w:val="0"/>
          <w:i w:val="0"/>
        </w:rPr>
        <w:t>≤19</w:t>
      </w:r>
      <w:r>
        <w:rPr>
          <w:b w:val="0"/>
          <w:i w:val="0"/>
        </w:rPr>
        <w:br/>
      </w:r>
      <w:r>
        <w:rPr>
          <w:b w:val="0"/>
          <w:i w:val="0"/>
        </w:rPr>
        <w:br/>
      </w:r>
      <w:r>
        <w:rPr>
          <w:b w:val="0"/>
          <w:i w:val="0"/>
        </w:rPr>
        <w:t>Cá tạp</w:t>
      </w:r>
      <w:r>
        <w:rPr>
          <w:b w:val="0"/>
          <w:i w:val="0"/>
        </w:rPr>
        <w:br/>
      </w:r>
      <w:r>
        <w:rPr>
          <w:b w:val="0"/>
          <w:i w:val="0"/>
        </w:rPr>
        <w:br/>
      </w:r>
      <w:r>
        <w:rPr>
          <w:b w:val="0"/>
          <w:i w:val="0"/>
        </w:rPr>
        <w:t>12</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≥90</w:t>
      </w:r>
      <w:r>
        <w:rPr>
          <w:b w:val="0"/>
          <w:i w:val="0"/>
        </w:rPr>
        <w:br/>
      </w:r>
      <w:r>
        <w:rPr>
          <w:b w:val="0"/>
          <w:i w:val="0"/>
        </w:rPr>
        <w:br/>
      </w:r>
      <w:r>
        <w:rPr>
          <w:b w:val="0"/>
          <w:i w:val="0"/>
        </w:rPr>
        <w:t>≥0,9</w:t>
      </w:r>
      <w:r>
        <w:rPr>
          <w:b w:val="0"/>
          <w:i w:val="0"/>
        </w:rPr>
        <w:br/>
      </w:r>
      <w:r>
        <w:rPr>
          <w:b w:val="0"/>
          <w:i w:val="0"/>
        </w:rPr>
        <w:br/>
      </w:r>
      <w:r>
        <w:rPr>
          <w:b w:val="0"/>
          <w:i w:val="0"/>
        </w:rPr>
        <w:t>≥8,1</w:t>
      </w:r>
      <w:r>
        <w:rPr>
          <w:b w:val="0"/>
          <w:i w:val="0"/>
        </w:rPr>
        <w:br/>
      </w:r>
      <w:r>
        <w:rPr>
          <w:b w:val="0"/>
          <w:i w:val="0"/>
        </w:rPr>
        <w:br/>
      </w:r>
      <w:r>
        <w:rPr>
          <w:b w:val="0"/>
          <w:i w:val="0"/>
        </w:rPr>
        <w:br/>
      </w:r>
      <w:r>
        <w:rPr>
          <w:b w:val="0"/>
          <w:i w:val="0"/>
        </w:rPr>
        <w:br/>
      </w:r>
      <w:r>
        <w:rPr>
          <w:b w:val="0"/>
          <w:i w:val="0"/>
        </w:rPr>
        <w:t>Tôm tít (</w:t>
      </w:r>
      <w:r>
        <w:rPr>
          <w:b w:val="0"/>
          <w:i/>
        </w:rPr>
        <w:t>Harpioquilla harpax</w:t>
      </w:r>
      <w:r>
        <w:rPr>
          <w:b w:val="0"/>
          <w:i w:val="0"/>
        </w:rPr>
        <w:t>)</w:t>
      </w:r>
      <w:r>
        <w:rPr>
          <w:b w:val="0"/>
          <w:i w:val="0"/>
        </w:rPr>
        <w:br/>
      </w:r>
      <w:r>
        <w:rPr>
          <w:b w:val="0"/>
          <w:i w:val="0"/>
        </w:rPr>
        <w:br/>
      </w:r>
      <w:r>
        <w:rPr>
          <w:b w:val="0"/>
          <w:i w:val="0"/>
        </w:rPr>
        <w:t>Ao</w:t>
      </w:r>
      <w:r>
        <w:rPr>
          <w:b w:val="0"/>
          <w:i w:val="0"/>
        </w:rPr>
        <w:br/>
      </w:r>
      <w:r>
        <w:rPr>
          <w:b w:val="0"/>
          <w:i w:val="0"/>
        </w:rPr>
        <w:br/>
      </w:r>
      <w:r>
        <w:rPr>
          <w:b w:val="0"/>
          <w:i w:val="0"/>
        </w:rPr>
        <w:t>0,3-0,5</w:t>
      </w:r>
      <w:r>
        <w:rPr>
          <w:b w:val="0"/>
          <w:i w:val="0"/>
        </w:rPr>
        <w:br/>
      </w:r>
      <w:r>
        <w:rPr>
          <w:b w:val="0"/>
          <w:i w:val="0"/>
        </w:rPr>
        <w:br/>
      </w:r>
      <w:r>
        <w:rPr>
          <w:b w:val="0"/>
          <w:i w:val="0"/>
        </w:rPr>
        <w:t>g/con</w:t>
      </w:r>
      <w:r>
        <w:rPr>
          <w:b w:val="0"/>
          <w:i w:val="0"/>
        </w:rPr>
        <w:br/>
      </w:r>
      <w:r>
        <w:rPr>
          <w:b w:val="0"/>
          <w:i w:val="0"/>
        </w:rPr>
        <w:br/>
      </w:r>
      <w:r>
        <w:rPr>
          <w:b w:val="0"/>
          <w:i w:val="0"/>
        </w:rPr>
        <w:t>50-80</w:t>
      </w:r>
      <w:r>
        <w:rPr>
          <w:b w:val="0"/>
          <w:i w:val="0"/>
        </w:rPr>
        <w:br/>
      </w:r>
      <w:r>
        <w:rPr>
          <w:b w:val="0"/>
          <w:i w:val="0"/>
        </w:rPr>
        <w:br/>
      </w:r>
      <w:r>
        <w:rPr>
          <w:b w:val="0"/>
          <w:i w:val="0"/>
        </w:rPr>
        <w:t>≤5</w:t>
      </w:r>
      <w:r>
        <w:rPr>
          <w:b w:val="0"/>
          <w:i w:val="0"/>
        </w:rPr>
        <w:br/>
      </w:r>
      <w:r>
        <w:rPr>
          <w:b w:val="0"/>
          <w:i w:val="0"/>
        </w:rPr>
        <w:br/>
      </w:r>
      <w:r>
        <w:rPr>
          <w:b w:val="0"/>
          <w:i w:val="0"/>
        </w:rPr>
        <w:t>Cá tạp</w:t>
      </w:r>
      <w:r>
        <w:rPr>
          <w:b w:val="0"/>
          <w:i w:val="0"/>
        </w:rPr>
        <w:br/>
      </w:r>
      <w:r>
        <w:rPr>
          <w:b w:val="0"/>
          <w:i w:val="0"/>
        </w:rPr>
        <w:br/>
      </w:r>
      <w:r>
        <w:rPr>
          <w:b w:val="0"/>
          <w:i w:val="0"/>
        </w:rPr>
        <w:t>6</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≥90</w:t>
      </w:r>
      <w:r>
        <w:rPr>
          <w:b w:val="0"/>
          <w:i w:val="0"/>
        </w:rPr>
        <w:br/>
      </w:r>
      <w:r>
        <w:rPr>
          <w:b w:val="0"/>
          <w:i w:val="0"/>
        </w:rPr>
        <w:br/>
      </w:r>
      <w:r>
        <w:rPr>
          <w:b w:val="0"/>
          <w:i w:val="0"/>
        </w:rPr>
        <w:t>≥0,15</w:t>
      </w:r>
      <w:r>
        <w:rPr>
          <w:b w:val="0"/>
          <w:i w:val="0"/>
        </w:rPr>
        <w:br/>
      </w:r>
      <w:r>
        <w:rPr>
          <w:b w:val="0"/>
          <w:i w:val="0"/>
        </w:rPr>
        <w:br/>
      </w:r>
      <w:r>
        <w:rPr>
          <w:b w:val="0"/>
          <w:i w:val="0"/>
        </w:rPr>
        <w:t>≥0,4</w:t>
      </w:r>
      <w:r>
        <w:rPr>
          <w:b w:val="0"/>
          <w:i w:val="0"/>
        </w:rPr>
        <w:br/>
      </w:r>
      <w:r>
        <w:rPr>
          <w:b w:val="0"/>
          <w:i w:val="0"/>
        </w:rPr>
        <w:br/>
      </w:r>
      <w:r>
        <w:rPr>
          <w:b w:val="0"/>
          <w:i w:val="0"/>
        </w:rPr>
        <w:br/>
      </w:r>
      <w:r>
        <w:rPr>
          <w:b w:val="0"/>
          <w:i w:val="0"/>
        </w:rPr>
        <w:br/>
      </w:r>
      <w:r>
        <w:rPr>
          <w:b w:val="0"/>
          <w:i w:val="0"/>
        </w:rPr>
        <w:t>Lồng bè</w:t>
      </w:r>
      <w:r>
        <w:rPr>
          <w:b w:val="0"/>
          <w:i w:val="0"/>
        </w:rPr>
        <w:br/>
      </w:r>
      <w:r>
        <w:rPr>
          <w:b w:val="0"/>
          <w:i w:val="0"/>
        </w:rPr>
        <w:br/>
      </w:r>
      <w:r>
        <w:rPr>
          <w:b w:val="0"/>
          <w:i w:val="0"/>
        </w:rPr>
        <w:t>1con/ lồng (40cm</w:t>
      </w:r>
      <w:r>
        <w:rPr>
          <w:b w:val="0"/>
          <w:i w:val="0"/>
        </w:rPr>
        <w:t>2</w:t>
      </w:r>
      <w:r>
        <w:rPr>
          <w:b w:val="0"/>
          <w:i w:val="0"/>
        </w:rPr>
        <w:t>)</w:t>
      </w:r>
      <w:r>
        <w:rPr>
          <w:b w:val="0"/>
          <w:i w:val="0"/>
        </w:rPr>
        <w:br/>
      </w:r>
      <w:r>
        <w:rPr>
          <w:b w:val="0"/>
          <w:i w:val="0"/>
        </w:rPr>
        <w:br/>
      </w:r>
      <w:r>
        <w:rPr>
          <w:b w:val="0"/>
          <w:i w:val="0"/>
        </w:rPr>
        <w:t>g/con</w:t>
      </w:r>
      <w:r>
        <w:rPr>
          <w:b w:val="0"/>
          <w:i w:val="0"/>
        </w:rPr>
        <w:br/>
      </w:r>
      <w:r>
        <w:rPr>
          <w:b w:val="0"/>
          <w:i w:val="0"/>
        </w:rPr>
        <w:br/>
      </w:r>
      <w:r>
        <w:rPr>
          <w:b w:val="0"/>
          <w:i w:val="0"/>
        </w:rPr>
        <w:t>50-80</w:t>
      </w:r>
      <w:r>
        <w:rPr>
          <w:b w:val="0"/>
          <w:i w:val="0"/>
        </w:rPr>
        <w:br/>
      </w:r>
      <w:r>
        <w:rPr>
          <w:b w:val="0"/>
          <w:i w:val="0"/>
        </w:rPr>
        <w:br/>
      </w:r>
      <w:r>
        <w:rPr>
          <w:b w:val="0"/>
          <w:i w:val="0"/>
        </w:rPr>
        <w:t>≤5</w:t>
      </w:r>
      <w:r>
        <w:rPr>
          <w:b w:val="0"/>
          <w:i w:val="0"/>
        </w:rPr>
        <w:br/>
      </w:r>
      <w:r>
        <w:rPr>
          <w:b w:val="0"/>
          <w:i w:val="0"/>
        </w:rPr>
        <w:br/>
      </w:r>
      <w:r>
        <w:rPr>
          <w:b w:val="0"/>
          <w:i w:val="0"/>
        </w:rPr>
        <w:t>Cá tạp</w:t>
      </w:r>
      <w:r>
        <w:rPr>
          <w:b w:val="0"/>
          <w:i w:val="0"/>
        </w:rPr>
        <w:br/>
      </w:r>
      <w:r>
        <w:rPr>
          <w:b w:val="0"/>
          <w:i w:val="0"/>
        </w:rPr>
        <w:br/>
      </w:r>
      <w:r>
        <w:rPr>
          <w:b w:val="0"/>
          <w:i w:val="0"/>
        </w:rPr>
        <w:t>6</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≥90</w:t>
      </w:r>
      <w:r>
        <w:rPr>
          <w:b w:val="0"/>
          <w:i w:val="0"/>
        </w:rPr>
        <w:br/>
      </w:r>
      <w:r>
        <w:rPr>
          <w:b w:val="0"/>
          <w:i w:val="0"/>
        </w:rPr>
        <w:br/>
      </w:r>
      <w:r>
        <w:rPr>
          <w:b w:val="0"/>
          <w:i w:val="0"/>
        </w:rPr>
        <w:t>≥0,15</w:t>
      </w:r>
      <w:r>
        <w:rPr>
          <w:b w:val="0"/>
          <w:i w:val="0"/>
        </w:rPr>
        <w:br/>
      </w:r>
      <w:r>
        <w:rPr>
          <w:b w:val="0"/>
          <w:i w:val="0"/>
        </w:rPr>
        <w:br/>
      </w:r>
      <w:r>
        <w:rPr>
          <w:b w:val="0"/>
          <w:i w:val="0"/>
        </w:rPr>
        <w:t>≥13,5 kg/ 100 lồng</w:t>
      </w:r>
      <w:r>
        <w:rPr>
          <w:b w:val="0"/>
          <w:i w:val="0"/>
        </w:rPr>
        <w:br/>
      </w:r>
      <w:r>
        <w:rPr>
          <w:b w:val="0"/>
          <w:i w:val="0"/>
        </w:rPr>
        <w:br/>
      </w:r>
      <w:r>
        <w:rPr>
          <w:b w:val="0"/>
          <w:i w:val="0"/>
        </w:rPr>
        <w:br/>
      </w:r>
      <w:r>
        <w:rPr>
          <w:b w:val="0"/>
          <w:i w:val="0"/>
        </w:rPr>
        <w:br/>
      </w:r>
      <w:r>
        <w:rPr>
          <w:b w:val="0"/>
          <w:i w:val="0"/>
        </w:rPr>
        <w:t>b) Mô hình nuôi cá biển</w:t>
      </w:r>
      <w:r>
        <w:rPr>
          <w:b w:val="0"/>
          <w:i w:val="0"/>
        </w:rPr>
        <w:br/>
      </w:r>
      <w:r>
        <w:rPr>
          <w:b w:val="0"/>
          <w:i w:val="0"/>
        </w:rPr>
        <w:br/>
      </w:r>
      <w:r>
        <w:rPr>
          <w:b w:val="0"/>
          <w:i w:val="0"/>
        </w:rPr>
        <w:br/>
      </w:r>
      <w:r>
        <w:rPr>
          <w:b w:val="0"/>
          <w:i w:val="0"/>
        </w:rPr>
        <w:br/>
      </w:r>
      <w:r>
        <w:rPr>
          <w:b w:val="0"/>
          <w:i w:val="0"/>
        </w:rPr>
        <w:br/>
      </w:r>
      <w:r>
        <w:rPr>
          <w:b/>
          <w:i w:val="0"/>
        </w:rPr>
        <w:t>Đối tượng</w:t>
      </w:r>
      <w:r>
        <w:rPr>
          <w:b w:val="0"/>
          <w:i w:val="0"/>
        </w:rPr>
        <w:br/>
      </w:r>
      <w:r>
        <w:rPr>
          <w:b w:val="0"/>
          <w:i w:val="0"/>
        </w:rPr>
        <w:br/>
      </w:r>
      <w:r>
        <w:rPr>
          <w:b/>
          <w:i w:val="0"/>
        </w:rPr>
        <w:t>Hình thức nuôi</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i w:val="0"/>
        </w:rPr>
        <w:t xml:space="preserve">Mật độ nuôi </w:t>
      </w:r>
      <w:r>
        <w:rPr>
          <w:b w:val="0"/>
          <w:i w:val="0"/>
        </w:rPr>
        <w:br/>
      </w:r>
      <w:r>
        <w:rPr>
          <w:b w:val="0"/>
          <w:i w:val="0"/>
        </w:rPr>
        <w:t>(ao: con/m</w:t>
      </w:r>
      <w:r>
        <w:rPr>
          <w:b w:val="0"/>
          <w:i w:val="0"/>
        </w:rPr>
        <w:t>2</w:t>
      </w:r>
      <w:r>
        <w:rPr>
          <w:b w:val="0"/>
          <w:i w:val="0"/>
        </w:rPr>
        <w:t>;</w:t>
      </w:r>
      <w:r>
        <w:br/>
      </w:r>
      <w:r>
        <w:rPr>
          <w:b w:val="0"/>
          <w:i w:val="0"/>
        </w:rPr>
        <w:t>Lồng bè: con/m3)</w:t>
      </w:r>
      <w:r>
        <w:rPr>
          <w:b w:val="0"/>
          <w:i w:val="0"/>
        </w:rPr>
        <w:br/>
      </w:r>
      <w:r>
        <w:rPr>
          <w:b w:val="0"/>
          <w:i w:val="0"/>
        </w:rPr>
        <w:br/>
      </w:r>
      <w:r>
        <w:rPr>
          <w:b/>
          <w:i w:val="0"/>
        </w:rPr>
        <w:t xml:space="preserve">Quy cỡ giống </w:t>
      </w:r>
      <w:r>
        <w:rPr>
          <w:b w:val="0"/>
          <w:i w:val="0"/>
        </w:rPr>
        <w:t>(cm/con)</w:t>
      </w:r>
      <w:r>
        <w:rPr>
          <w:b w:val="0"/>
          <w:i w:val="0"/>
        </w:rPr>
        <w:br/>
      </w:r>
      <w:r>
        <w:rPr>
          <w:b w:val="0"/>
          <w:i w:val="0"/>
        </w:rPr>
        <w:br/>
      </w:r>
      <w:r>
        <w:rPr>
          <w:b/>
          <w:i w:val="0"/>
        </w:rPr>
        <w:t>Thức ăn</w:t>
      </w:r>
      <w:r>
        <w:rPr>
          <w:b w:val="0"/>
          <w:i w:val="0"/>
        </w:rPr>
        <w:br/>
      </w:r>
      <w:r>
        <w:rPr>
          <w:b w:val="0"/>
          <w:i w:val="0"/>
        </w:rPr>
        <w:br/>
      </w:r>
      <w:r>
        <w:rPr>
          <w:b/>
          <w:i w:val="0"/>
        </w:rPr>
        <w:t xml:space="preserve">Thời gian nuôi </w:t>
      </w:r>
      <w:r>
        <w:rPr>
          <w:b w:val="0"/>
          <w:i w:val="0"/>
        </w:rPr>
        <w:t>(tháng)</w:t>
      </w:r>
      <w:r>
        <w:rPr>
          <w:b w:val="0"/>
          <w:i w:val="0"/>
        </w:rPr>
        <w:br/>
      </w:r>
      <w:r>
        <w:rPr>
          <w:b w:val="0"/>
          <w:i w:val="0"/>
        </w:rPr>
        <w:br/>
      </w:r>
      <w:r>
        <w:rPr>
          <w:b/>
          <w:i w:val="0"/>
        </w:rPr>
        <w:t>Thuốc, hóa chất</w:t>
      </w:r>
      <w:r>
        <w:rPr>
          <w:b w:val="0"/>
          <w:i w:val="0"/>
        </w:rPr>
        <w:br/>
      </w:r>
      <w:r>
        <w:rPr>
          <w:b w:val="0"/>
          <w:i w:val="0"/>
        </w:rPr>
        <w:br/>
      </w:r>
      <w:r>
        <w:rPr>
          <w:b/>
          <w:i w:val="0"/>
        </w:rPr>
        <w:t>Thu hoạch</w:t>
      </w:r>
      <w:r>
        <w:rPr>
          <w:b w:val="0"/>
          <w:i w:val="0"/>
        </w:rPr>
        <w:br/>
      </w:r>
      <w:r>
        <w:rPr>
          <w:b w:val="0"/>
          <w:i w:val="0"/>
        </w:rPr>
        <w:br/>
      </w:r>
      <w:r>
        <w:rPr>
          <w:b/>
          <w:i w:val="0"/>
        </w:rPr>
        <w:t xml:space="preserve">Năng suất </w:t>
      </w:r>
      <w:r>
        <w:rPr>
          <w:b w:val="0"/>
          <w:i w:val="0"/>
        </w:rPr>
        <w:t>(tấn/ ha nuôi ao; kg/1m</w:t>
      </w:r>
      <w:r>
        <w:rPr>
          <w:b w:val="0"/>
          <w:i w:val="0"/>
        </w:rPr>
        <w:t xml:space="preserve">3 </w:t>
      </w:r>
      <w:r>
        <w:rPr>
          <w:b w:val="0"/>
          <w:i w:val="0"/>
        </w:rPr>
        <w:t>nuôi lồng)</w:t>
      </w:r>
      <w:r>
        <w:rPr>
          <w:b w:val="0"/>
          <w:i w:val="0"/>
        </w:rPr>
        <w:br/>
      </w:r>
      <w:r>
        <w:rPr>
          <w:b w:val="0"/>
          <w:i w:val="0"/>
        </w:rPr>
        <w:br/>
      </w:r>
      <w:r>
        <w:rPr>
          <w:b w:val="0"/>
          <w:i w:val="0"/>
        </w:rPr>
        <w:br/>
      </w:r>
      <w:r>
        <w:rPr>
          <w:b w:val="0"/>
          <w:i w:val="0"/>
        </w:rPr>
        <w:br/>
      </w:r>
      <w:r>
        <w:rPr>
          <w:b/>
          <w:i w:val="0"/>
        </w:rPr>
        <w:t>FCR</w:t>
      </w:r>
      <w:r>
        <w:rPr>
          <w:b w:val="0"/>
          <w:i w:val="0"/>
        </w:rPr>
        <w:br/>
      </w:r>
      <w:r>
        <w:rPr>
          <w:b w:val="0"/>
          <w:i w:val="0"/>
        </w:rPr>
        <w:br/>
      </w:r>
      <w:r>
        <w:rPr>
          <w:b/>
          <w:i w:val="0"/>
        </w:rPr>
        <w:t xml:space="preserve">protein </w:t>
      </w:r>
      <w:r>
        <w:rPr>
          <w:b w:val="0"/>
          <w:i w:val="0"/>
        </w:rPr>
        <w:t>(%)</w:t>
      </w:r>
      <w:r>
        <w:rPr>
          <w:b w:val="0"/>
          <w:i w:val="0"/>
        </w:rPr>
        <w:br/>
      </w:r>
      <w:r>
        <w:rPr>
          <w:b w:val="0"/>
          <w:i w:val="0"/>
        </w:rPr>
        <w:br/>
      </w:r>
      <w:r>
        <w:rPr>
          <w:b/>
          <w:i w:val="0"/>
        </w:rPr>
        <w:t xml:space="preserve">Vit, VS </w:t>
      </w:r>
      <w:r>
        <w:rPr>
          <w:b w:val="0"/>
          <w:i w:val="0"/>
        </w:rPr>
        <w:t>(g/kg TĂ)</w:t>
      </w:r>
      <w:r>
        <w:rPr>
          <w:b w:val="0"/>
          <w:i w:val="0"/>
        </w:rPr>
        <w:br/>
      </w:r>
      <w:r>
        <w:rPr>
          <w:b w:val="0"/>
          <w:i w:val="0"/>
        </w:rPr>
        <w:br/>
      </w:r>
      <w:r>
        <w:rPr>
          <w:b/>
          <w:i w:val="0"/>
        </w:rPr>
        <w:t xml:space="preserve">TKS </w:t>
      </w:r>
      <w:r>
        <w:rPr>
          <w:b w:val="0"/>
          <w:i w:val="0"/>
        </w:rPr>
        <w:t>(g/kg TĂ)</w:t>
      </w:r>
      <w:r>
        <w:rPr>
          <w:b w:val="0"/>
          <w:i w:val="0"/>
        </w:rPr>
        <w:br/>
      </w:r>
      <w:r>
        <w:rPr>
          <w:b w:val="0"/>
          <w:i w:val="0"/>
        </w:rPr>
        <w:br/>
      </w:r>
      <w:r>
        <w:rPr>
          <w:b/>
          <w:i w:val="0"/>
        </w:rPr>
        <w:t xml:space="preserve">Vôi </w:t>
      </w:r>
      <w:r>
        <w:br/>
      </w:r>
      <w:r>
        <w:rPr>
          <w:b w:val="0"/>
          <w:i w:val="0"/>
        </w:rPr>
        <w:t>(kg/ 100m</w:t>
      </w:r>
      <w:r>
        <w:rPr>
          <w:b w:val="0"/>
          <w:i w:val="0"/>
        </w:rPr>
        <w:t>2</w:t>
      </w:r>
      <w:r>
        <w:rPr>
          <w:b w:val="0"/>
          <w:i w:val="0"/>
        </w:rPr>
        <w:t>)</w:t>
      </w:r>
      <w:r>
        <w:rPr>
          <w:b w:val="0"/>
          <w:i w:val="0"/>
        </w:rPr>
        <w:br/>
      </w:r>
      <w:r>
        <w:rPr>
          <w:b w:val="0"/>
          <w:i w:val="0"/>
        </w:rPr>
        <w:br/>
      </w:r>
      <w:r>
        <w:rPr>
          <w:b/>
          <w:i w:val="0"/>
        </w:rPr>
        <w:t xml:space="preserve">TDK </w:t>
      </w:r>
      <w:r>
        <w:rPr>
          <w:b w:val="0"/>
          <w:i w:val="0"/>
        </w:rPr>
        <w:t>(lit/ 1000m</w:t>
      </w:r>
      <w:r>
        <w:rPr>
          <w:b w:val="0"/>
          <w:i w:val="0"/>
        </w:rPr>
        <w:t>3</w:t>
      </w:r>
      <w:r>
        <w:rPr>
          <w:b w:val="0"/>
          <w:i w:val="0"/>
        </w:rPr>
        <w:t>)</w:t>
      </w:r>
      <w:r>
        <w:rPr>
          <w:b w:val="0"/>
          <w:i w:val="0"/>
        </w:rPr>
        <w:br/>
      </w:r>
      <w:r>
        <w:rPr>
          <w:b w:val="0"/>
          <w:i w:val="0"/>
        </w:rPr>
        <w:br/>
      </w:r>
      <w:r>
        <w:rPr>
          <w:b/>
          <w:i w:val="0"/>
        </w:rPr>
        <w:t xml:space="preserve">Tỷ lệ sống </w:t>
      </w:r>
      <w:r>
        <w:rPr>
          <w:b w:val="0"/>
          <w:i w:val="0"/>
        </w:rPr>
        <w:t>(%)</w:t>
      </w:r>
      <w:r>
        <w:rPr>
          <w:b w:val="0"/>
          <w:i w:val="0"/>
        </w:rPr>
        <w:br/>
      </w:r>
      <w:r>
        <w:rPr>
          <w:b w:val="0"/>
          <w:i w:val="0"/>
        </w:rPr>
        <w:br/>
      </w:r>
      <w:r>
        <w:rPr>
          <w:b/>
          <w:i w:val="0"/>
        </w:rPr>
        <w:t xml:space="preserve">Cỡ thu </w:t>
      </w:r>
      <w:r>
        <w:rPr>
          <w:b w:val="0"/>
          <w:i w:val="0"/>
        </w:rPr>
        <w:t>(kg/ con)</w:t>
      </w:r>
      <w:r>
        <w:rPr>
          <w:b w:val="0"/>
          <w:i w:val="0"/>
        </w:rPr>
        <w:br/>
      </w:r>
      <w:r>
        <w:rPr>
          <w:b w:val="0"/>
          <w:i w:val="0"/>
        </w:rPr>
        <w:br/>
      </w:r>
      <w:r>
        <w:rPr>
          <w:b w:val="0"/>
          <w:i w:val="0"/>
        </w:rPr>
        <w:br/>
      </w:r>
      <w:r>
        <w:rPr>
          <w:b w:val="0"/>
          <w:i w:val="0"/>
        </w:rPr>
        <w:br/>
      </w:r>
      <w:r>
        <w:rPr>
          <w:b w:val="0"/>
          <w:i w:val="0"/>
        </w:rPr>
        <w:br/>
      </w:r>
      <w:r>
        <w:rPr>
          <w:b w:val="0"/>
          <w:i w:val="0"/>
        </w:rPr>
        <w:br/>
      </w:r>
      <w:r>
        <w:rPr>
          <w:b w:val="0"/>
          <w:i w:val="0"/>
        </w:rPr>
        <w:t>Cá mú (</w:t>
      </w:r>
      <w:r>
        <w:rPr>
          <w:b w:val="0"/>
          <w:i/>
        </w:rPr>
        <w:t>Epinephelus spp</w:t>
      </w:r>
      <w:r>
        <w:rPr>
          <w:b w:val="0"/>
          <w:i w:val="0"/>
        </w:rPr>
        <w:t>.)</w:t>
      </w:r>
      <w:r>
        <w:rPr>
          <w:b w:val="0"/>
          <w:i w:val="0"/>
        </w:rPr>
        <w:br/>
      </w:r>
      <w:r>
        <w:rPr>
          <w:b w:val="0"/>
          <w:i w:val="0"/>
        </w:rPr>
        <w:br/>
      </w:r>
      <w:r>
        <w:rPr>
          <w:b w:val="0"/>
          <w:i w:val="0"/>
        </w:rPr>
        <w:t>Lồng bè</w:t>
      </w:r>
      <w:r>
        <w:rPr>
          <w:b w:val="0"/>
          <w:i w:val="0"/>
        </w:rPr>
        <w:br/>
      </w:r>
      <w:r>
        <w:rPr>
          <w:b w:val="0"/>
          <w:i w:val="0"/>
        </w:rPr>
        <w:br/>
      </w:r>
      <w:r>
        <w:rPr>
          <w:b w:val="0"/>
          <w:i w:val="0"/>
        </w:rPr>
        <w:t>25</w:t>
      </w:r>
      <w:r>
        <w:rPr>
          <w:b w:val="0"/>
          <w:i w:val="0"/>
        </w:rPr>
        <w:br/>
      </w:r>
      <w:r>
        <w:rPr>
          <w:b w:val="0"/>
          <w:i w:val="0"/>
        </w:rPr>
        <w:br/>
      </w:r>
      <w:r>
        <w:rPr>
          <w:b w:val="0"/>
          <w:i w:val="0"/>
        </w:rPr>
        <w:t>≥12</w:t>
      </w:r>
      <w:r>
        <w:rPr>
          <w:b w:val="0"/>
          <w:i w:val="0"/>
        </w:rPr>
        <w:br/>
      </w:r>
      <w:r>
        <w:rPr>
          <w:b w:val="0"/>
          <w:i w:val="0"/>
        </w:rPr>
        <w:br/>
      </w:r>
      <w:r>
        <w:rPr>
          <w:b w:val="0"/>
          <w:i w:val="0"/>
        </w:rPr>
        <w:t>2</w:t>
      </w:r>
      <w:r>
        <w:rPr>
          <w:b w:val="0"/>
          <w:i w:val="0"/>
        </w:rPr>
        <w:br/>
      </w:r>
      <w:r>
        <w:rPr>
          <w:b w:val="0"/>
          <w:i w:val="0"/>
        </w:rPr>
        <w:br/>
      </w:r>
      <w:r>
        <w:rPr>
          <w:b w:val="0"/>
          <w:i w:val="0"/>
        </w:rPr>
        <w:t>&gt;42</w:t>
      </w:r>
      <w:r>
        <w:rPr>
          <w:b w:val="0"/>
          <w:i w:val="0"/>
        </w:rPr>
        <w:br/>
      </w:r>
      <w:r>
        <w:rPr>
          <w:b w:val="0"/>
          <w:i w:val="0"/>
        </w:rPr>
        <w:br/>
      </w:r>
      <w:r>
        <w:rPr>
          <w:b w:val="0"/>
          <w:i w:val="0"/>
        </w:rPr>
        <w:t>12</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≥60</w:t>
      </w:r>
      <w:r>
        <w:rPr>
          <w:b w:val="0"/>
          <w:i w:val="0"/>
        </w:rPr>
        <w:br/>
      </w:r>
      <w:r>
        <w:rPr>
          <w:b w:val="0"/>
          <w:i w:val="0"/>
        </w:rPr>
        <w:br/>
      </w:r>
      <w:r>
        <w:rPr>
          <w:b w:val="0"/>
          <w:i w:val="0"/>
        </w:rPr>
        <w:t>≥1,5</w:t>
      </w:r>
      <w:r>
        <w:rPr>
          <w:b w:val="0"/>
          <w:i w:val="0"/>
        </w:rPr>
        <w:br/>
      </w:r>
      <w:r>
        <w:rPr>
          <w:b w:val="0"/>
          <w:i w:val="0"/>
        </w:rPr>
        <w:br/>
      </w:r>
      <w:r>
        <w:rPr>
          <w:b w:val="0"/>
          <w:i w:val="0"/>
        </w:rPr>
        <w:t>≥22,5</w:t>
      </w:r>
      <w:r>
        <w:rPr>
          <w:b w:val="0"/>
          <w:i w:val="0"/>
        </w:rPr>
        <w:br/>
      </w:r>
      <w:r>
        <w:rPr>
          <w:b w:val="0"/>
          <w:i w:val="0"/>
        </w:rPr>
        <w:br/>
      </w:r>
      <w:r>
        <w:rPr>
          <w:b w:val="0"/>
          <w:i w:val="0"/>
        </w:rPr>
        <w:br/>
      </w:r>
      <w:r>
        <w:rPr>
          <w:b w:val="0"/>
          <w:i w:val="0"/>
        </w:rPr>
        <w:br/>
      </w:r>
      <w:r>
        <w:rPr>
          <w:b w:val="0"/>
          <w:i w:val="0"/>
        </w:rPr>
        <w:t>Ao</w:t>
      </w:r>
      <w:r>
        <w:rPr>
          <w:b w:val="0"/>
          <w:i w:val="0"/>
        </w:rPr>
        <w:br/>
      </w:r>
      <w:r>
        <w:rPr>
          <w:b w:val="0"/>
          <w:i w:val="0"/>
        </w:rPr>
        <w:br/>
      </w:r>
      <w:r>
        <w:rPr>
          <w:b w:val="0"/>
          <w:i w:val="0"/>
        </w:rPr>
        <w:t>1</w:t>
      </w:r>
      <w:r>
        <w:rPr>
          <w:b w:val="0"/>
          <w:i w:val="0"/>
        </w:rPr>
        <w:br/>
      </w:r>
      <w:r>
        <w:rPr>
          <w:b w:val="0"/>
          <w:i w:val="0"/>
        </w:rPr>
        <w:br/>
      </w:r>
      <w:r>
        <w:rPr>
          <w:b w:val="0"/>
          <w:i w:val="0"/>
        </w:rPr>
        <w:t>≥10</w:t>
      </w:r>
      <w:r>
        <w:rPr>
          <w:b w:val="0"/>
          <w:i w:val="0"/>
        </w:rPr>
        <w:br/>
      </w:r>
      <w:r>
        <w:rPr>
          <w:b w:val="0"/>
          <w:i w:val="0"/>
        </w:rPr>
        <w:br/>
      </w:r>
      <w:r>
        <w:rPr>
          <w:b w:val="0"/>
          <w:i w:val="0"/>
        </w:rPr>
        <w:t>2</w:t>
      </w:r>
      <w:r>
        <w:rPr>
          <w:b w:val="0"/>
          <w:i w:val="0"/>
        </w:rPr>
        <w:br/>
      </w:r>
      <w:r>
        <w:rPr>
          <w:b w:val="0"/>
          <w:i w:val="0"/>
        </w:rPr>
        <w:br/>
      </w:r>
      <w:r>
        <w:rPr>
          <w:b w:val="0"/>
          <w:i w:val="0"/>
        </w:rPr>
        <w:t>&gt;42</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15</w:t>
      </w:r>
      <w:r>
        <w:rPr>
          <w:b w:val="0"/>
          <w:i w:val="0"/>
        </w:rPr>
        <w:br/>
      </w:r>
      <w:r>
        <w:rPr>
          <w:b w:val="0"/>
          <w:i w:val="0"/>
        </w:rPr>
        <w:br/>
      </w:r>
      <w:r>
        <w:rPr>
          <w:b w:val="0"/>
          <w:i w:val="0"/>
        </w:rPr>
        <w:t>1</w:t>
      </w:r>
      <w:r>
        <w:rPr>
          <w:b w:val="0"/>
          <w:i w:val="0"/>
        </w:rPr>
        <w:br/>
      </w:r>
      <w:r>
        <w:rPr>
          <w:b w:val="0"/>
          <w:i w:val="0"/>
        </w:rPr>
        <w:br/>
      </w:r>
      <w:r>
        <w:rPr>
          <w:b w:val="0"/>
          <w:i w:val="0"/>
        </w:rPr>
        <w:t>≥65</w:t>
      </w:r>
      <w:r>
        <w:rPr>
          <w:b w:val="0"/>
          <w:i w:val="0"/>
        </w:rPr>
        <w:br/>
      </w:r>
      <w:r>
        <w:rPr>
          <w:b w:val="0"/>
          <w:i w:val="0"/>
        </w:rPr>
        <w:br/>
      </w:r>
      <w:r>
        <w:rPr>
          <w:b w:val="0"/>
          <w:i w:val="0"/>
        </w:rPr>
        <w:t>≥1</w:t>
      </w:r>
      <w:r>
        <w:rPr>
          <w:b w:val="0"/>
          <w:i w:val="0"/>
        </w:rPr>
        <w:br/>
      </w:r>
      <w:r>
        <w:rPr>
          <w:b w:val="0"/>
          <w:i w:val="0"/>
        </w:rPr>
        <w:br/>
      </w:r>
      <w:r>
        <w:rPr>
          <w:b w:val="0"/>
          <w:i w:val="0"/>
        </w:rPr>
        <w:t>≥ 6,5</w:t>
      </w:r>
      <w:r>
        <w:rPr>
          <w:b w:val="0"/>
          <w:i w:val="0"/>
        </w:rPr>
        <w:br/>
      </w:r>
      <w:r>
        <w:rPr>
          <w:b w:val="0"/>
          <w:i w:val="0"/>
        </w:rPr>
        <w:br/>
      </w:r>
      <w:r>
        <w:rPr>
          <w:b w:val="0"/>
          <w:i w:val="0"/>
        </w:rPr>
        <w:br/>
      </w:r>
      <w:r>
        <w:rPr>
          <w:b w:val="0"/>
          <w:i w:val="0"/>
        </w:rPr>
        <w:br/>
      </w:r>
      <w:r>
        <w:rPr>
          <w:b w:val="0"/>
          <w:i w:val="0"/>
        </w:rPr>
        <w:t>Cá Bớp (</w:t>
      </w:r>
      <w:r>
        <w:rPr>
          <w:b w:val="0"/>
          <w:i/>
        </w:rPr>
        <w:t>Rachycentron canadum</w:t>
      </w:r>
      <w:r>
        <w:rPr>
          <w:b w:val="0"/>
          <w:i w:val="0"/>
        </w:rPr>
        <w:t>)</w:t>
      </w:r>
      <w:r>
        <w:rPr>
          <w:b w:val="0"/>
          <w:i w:val="0"/>
        </w:rPr>
        <w:br/>
      </w:r>
      <w:r>
        <w:rPr>
          <w:b w:val="0"/>
          <w:i w:val="0"/>
        </w:rPr>
        <w:br/>
      </w:r>
      <w:r>
        <w:rPr>
          <w:b w:val="0"/>
          <w:i w:val="0"/>
        </w:rPr>
        <w:t>Lồng bè</w:t>
      </w:r>
      <w:r>
        <w:rPr>
          <w:b w:val="0"/>
          <w:i w:val="0"/>
        </w:rPr>
        <w:br/>
      </w:r>
      <w:r>
        <w:rPr>
          <w:b w:val="0"/>
          <w:i w:val="0"/>
        </w:rPr>
        <w:br/>
      </w:r>
      <w:r>
        <w:rPr>
          <w:b w:val="0"/>
          <w:i w:val="0"/>
        </w:rPr>
        <w:t>3</w:t>
      </w:r>
      <w:r>
        <w:rPr>
          <w:b w:val="0"/>
          <w:i w:val="0"/>
        </w:rPr>
        <w:br/>
      </w:r>
      <w:r>
        <w:rPr>
          <w:b w:val="0"/>
          <w:i w:val="0"/>
        </w:rPr>
        <w:br/>
      </w:r>
      <w:r>
        <w:rPr>
          <w:b w:val="0"/>
          <w:i w:val="0"/>
        </w:rPr>
        <w:t>≥18</w:t>
      </w:r>
      <w:r>
        <w:rPr>
          <w:b w:val="0"/>
          <w:i w:val="0"/>
        </w:rPr>
        <w:br/>
      </w:r>
      <w:r>
        <w:rPr>
          <w:b w:val="0"/>
          <w:i w:val="0"/>
        </w:rPr>
        <w:br/>
      </w:r>
      <w:r>
        <w:rPr>
          <w:b w:val="0"/>
          <w:i w:val="0"/>
        </w:rPr>
        <w:t>≥ 12</w:t>
      </w:r>
      <w:r>
        <w:rPr>
          <w:b w:val="0"/>
          <w:i w:val="0"/>
        </w:rPr>
        <w:br/>
      </w:r>
      <w:r>
        <w:rPr>
          <w:b w:val="0"/>
          <w:i w:val="0"/>
        </w:rPr>
        <w:br/>
      </w:r>
      <w:r>
        <w:rPr>
          <w:b w:val="0"/>
          <w:i w:val="0"/>
        </w:rPr>
        <w:t>Cá tạp</w:t>
      </w:r>
      <w:r>
        <w:rPr>
          <w:b w:val="0"/>
          <w:i w:val="0"/>
        </w:rPr>
        <w:br/>
      </w:r>
      <w:r>
        <w:rPr>
          <w:b w:val="0"/>
          <w:i w:val="0"/>
        </w:rPr>
        <w:br/>
      </w:r>
      <w:r>
        <w:rPr>
          <w:b w:val="0"/>
          <w:i w:val="0"/>
        </w:rPr>
        <w:t>≥9</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≥70</w:t>
      </w:r>
      <w:r>
        <w:rPr>
          <w:b w:val="0"/>
          <w:i w:val="0"/>
        </w:rPr>
        <w:br/>
      </w:r>
      <w:r>
        <w:rPr>
          <w:b w:val="0"/>
          <w:i w:val="0"/>
        </w:rPr>
        <w:br/>
      </w:r>
      <w:r>
        <w:rPr>
          <w:b w:val="0"/>
          <w:i w:val="0"/>
        </w:rPr>
        <w:t>≥5</w:t>
      </w:r>
      <w:r>
        <w:rPr>
          <w:b w:val="0"/>
          <w:i w:val="0"/>
        </w:rPr>
        <w:br/>
      </w:r>
      <w:r>
        <w:rPr>
          <w:b w:val="0"/>
          <w:i w:val="0"/>
        </w:rPr>
        <w:br/>
      </w:r>
      <w:r>
        <w:rPr>
          <w:b w:val="0"/>
          <w:i w:val="0"/>
        </w:rPr>
        <w:t>≥ 10,5</w:t>
      </w:r>
      <w:r>
        <w:rPr>
          <w:b w:val="0"/>
          <w:i w:val="0"/>
        </w:rPr>
        <w:br/>
      </w:r>
      <w:r>
        <w:rPr>
          <w:b w:val="0"/>
          <w:i w:val="0"/>
        </w:rPr>
        <w:br/>
      </w:r>
      <w:r>
        <w:rPr>
          <w:b w:val="0"/>
          <w:i w:val="0"/>
        </w:rPr>
        <w:br/>
      </w:r>
      <w:r>
        <w:rPr>
          <w:b w:val="0"/>
          <w:i w:val="0"/>
        </w:rPr>
        <w:br/>
      </w:r>
      <w:r>
        <w:rPr>
          <w:b w:val="0"/>
          <w:i w:val="0"/>
        </w:rPr>
        <w:t>Cá chẽm (</w:t>
      </w:r>
      <w:r>
        <w:rPr>
          <w:b w:val="0"/>
          <w:i/>
        </w:rPr>
        <w:t>Lates calcarifer</w:t>
      </w:r>
      <w:r>
        <w:rPr>
          <w:b w:val="0"/>
          <w:i w:val="0"/>
        </w:rPr>
        <w:t>)</w:t>
      </w:r>
      <w:r>
        <w:rPr>
          <w:b w:val="0"/>
          <w:i w:val="0"/>
        </w:rPr>
        <w:br/>
      </w:r>
      <w:r>
        <w:rPr>
          <w:b w:val="0"/>
          <w:i w:val="0"/>
        </w:rPr>
        <w:br/>
      </w:r>
      <w:r>
        <w:rPr>
          <w:b w:val="0"/>
          <w:i w:val="0"/>
        </w:rPr>
        <w:t>Lồng bè</w:t>
      </w:r>
      <w:r>
        <w:rPr>
          <w:b w:val="0"/>
          <w:i w:val="0"/>
        </w:rPr>
        <w:br/>
      </w:r>
      <w:r>
        <w:rPr>
          <w:b w:val="0"/>
          <w:i w:val="0"/>
        </w:rPr>
        <w:br/>
      </w:r>
      <w:r>
        <w:rPr>
          <w:b w:val="0"/>
          <w:i w:val="0"/>
        </w:rPr>
        <w:t>25</w:t>
      </w:r>
      <w:r>
        <w:rPr>
          <w:b w:val="0"/>
          <w:i w:val="0"/>
        </w:rPr>
        <w:br/>
      </w:r>
      <w:r>
        <w:rPr>
          <w:b w:val="0"/>
          <w:i w:val="0"/>
        </w:rPr>
        <w:br/>
      </w:r>
      <w:r>
        <w:rPr>
          <w:b w:val="0"/>
          <w:i w:val="0"/>
        </w:rPr>
        <w:t>≥12</w:t>
      </w:r>
      <w:r>
        <w:rPr>
          <w:b w:val="0"/>
          <w:i w:val="0"/>
        </w:rPr>
        <w:br/>
      </w:r>
      <w:r>
        <w:rPr>
          <w:b w:val="0"/>
          <w:i w:val="0"/>
        </w:rPr>
        <w:br/>
      </w:r>
      <w:r>
        <w:rPr>
          <w:b w:val="0"/>
          <w:i w:val="0"/>
        </w:rPr>
        <w:t>1,5</w:t>
      </w:r>
      <w:r>
        <w:rPr>
          <w:b w:val="0"/>
          <w:i w:val="0"/>
        </w:rPr>
        <w:br/>
      </w:r>
      <w:r>
        <w:rPr>
          <w:b w:val="0"/>
          <w:i w:val="0"/>
        </w:rPr>
        <w:br/>
      </w:r>
      <w:r>
        <w:rPr>
          <w:b w:val="0"/>
          <w:i w:val="0"/>
        </w:rPr>
        <w:t>&gt;35</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≥70</w:t>
      </w:r>
      <w:r>
        <w:rPr>
          <w:b w:val="0"/>
          <w:i w:val="0"/>
        </w:rPr>
        <w:br/>
      </w:r>
      <w:r>
        <w:rPr>
          <w:b w:val="0"/>
          <w:i w:val="0"/>
        </w:rPr>
        <w:br/>
      </w:r>
      <w:r>
        <w:rPr>
          <w:b w:val="0"/>
          <w:i w:val="0"/>
        </w:rPr>
        <w:t>≥1</w:t>
      </w:r>
      <w:r>
        <w:rPr>
          <w:b w:val="0"/>
          <w:i w:val="0"/>
        </w:rPr>
        <w:br/>
      </w:r>
      <w:r>
        <w:rPr>
          <w:b w:val="0"/>
          <w:i w:val="0"/>
        </w:rPr>
        <w:br/>
      </w:r>
      <w:r>
        <w:rPr>
          <w:b w:val="0"/>
          <w:i w:val="0"/>
        </w:rPr>
        <w:t>≥17,5</w:t>
      </w:r>
      <w:r>
        <w:rPr>
          <w:b w:val="0"/>
          <w:i w:val="0"/>
        </w:rPr>
        <w:br/>
      </w:r>
      <w:r>
        <w:rPr>
          <w:b w:val="0"/>
          <w:i w:val="0"/>
        </w:rPr>
        <w:br/>
      </w:r>
      <w:r>
        <w:rPr>
          <w:b w:val="0"/>
          <w:i w:val="0"/>
        </w:rPr>
        <w:br/>
      </w:r>
      <w:r>
        <w:rPr>
          <w:b w:val="0"/>
          <w:i w:val="0"/>
        </w:rPr>
        <w:br/>
      </w:r>
      <w:r>
        <w:rPr>
          <w:b w:val="0"/>
          <w:i w:val="0"/>
        </w:rPr>
        <w:t>Ao</w:t>
      </w:r>
      <w:r>
        <w:rPr>
          <w:b w:val="0"/>
          <w:i w:val="0"/>
        </w:rPr>
        <w:br/>
      </w:r>
      <w:r>
        <w:rPr>
          <w:b w:val="0"/>
          <w:i w:val="0"/>
        </w:rPr>
        <w:br/>
      </w:r>
      <w:r>
        <w:rPr>
          <w:b w:val="0"/>
          <w:i w:val="0"/>
        </w:rPr>
        <w:t>1,5</w:t>
      </w:r>
      <w:r>
        <w:rPr>
          <w:b w:val="0"/>
          <w:i w:val="0"/>
        </w:rPr>
        <w:br/>
      </w:r>
      <w:r>
        <w:rPr>
          <w:b w:val="0"/>
          <w:i w:val="0"/>
        </w:rPr>
        <w:br/>
      </w:r>
      <w:r>
        <w:rPr>
          <w:b w:val="0"/>
          <w:i w:val="0"/>
        </w:rPr>
        <w:t>≥12</w:t>
      </w:r>
      <w:r>
        <w:rPr>
          <w:b w:val="0"/>
          <w:i w:val="0"/>
        </w:rPr>
        <w:br/>
      </w:r>
      <w:r>
        <w:rPr>
          <w:b w:val="0"/>
          <w:i w:val="0"/>
        </w:rPr>
        <w:br/>
      </w:r>
      <w:r>
        <w:rPr>
          <w:b w:val="0"/>
          <w:i w:val="0"/>
        </w:rPr>
        <w:t>1,5</w:t>
      </w:r>
      <w:r>
        <w:rPr>
          <w:b w:val="0"/>
          <w:i w:val="0"/>
        </w:rPr>
        <w:br/>
      </w:r>
      <w:r>
        <w:rPr>
          <w:b w:val="0"/>
          <w:i w:val="0"/>
        </w:rPr>
        <w:br/>
      </w:r>
      <w:r>
        <w:rPr>
          <w:b w:val="0"/>
          <w:i w:val="0"/>
        </w:rPr>
        <w:t>&gt;35</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15</w:t>
      </w:r>
      <w:r>
        <w:rPr>
          <w:b w:val="0"/>
          <w:i w:val="0"/>
        </w:rPr>
        <w:br/>
      </w:r>
      <w:r>
        <w:rPr>
          <w:b w:val="0"/>
          <w:i w:val="0"/>
        </w:rPr>
        <w:br/>
      </w:r>
      <w:r>
        <w:rPr>
          <w:b w:val="0"/>
          <w:i w:val="0"/>
        </w:rPr>
        <w:t>1</w:t>
      </w:r>
      <w:r>
        <w:rPr>
          <w:b w:val="0"/>
          <w:i w:val="0"/>
        </w:rPr>
        <w:br/>
      </w:r>
      <w:r>
        <w:rPr>
          <w:b w:val="0"/>
          <w:i w:val="0"/>
        </w:rPr>
        <w:br/>
      </w:r>
      <w:r>
        <w:rPr>
          <w:b w:val="0"/>
          <w:i w:val="0"/>
        </w:rPr>
        <w:t>≥70</w:t>
      </w:r>
      <w:r>
        <w:rPr>
          <w:b w:val="0"/>
          <w:i w:val="0"/>
        </w:rPr>
        <w:br/>
      </w:r>
      <w:r>
        <w:rPr>
          <w:b w:val="0"/>
          <w:i w:val="0"/>
        </w:rPr>
        <w:br/>
      </w:r>
      <w:r>
        <w:rPr>
          <w:b w:val="0"/>
          <w:i w:val="0"/>
        </w:rPr>
        <w:t>≥0,8</w:t>
      </w:r>
      <w:r>
        <w:rPr>
          <w:b w:val="0"/>
          <w:i w:val="0"/>
        </w:rPr>
        <w:br/>
      </w:r>
      <w:r>
        <w:rPr>
          <w:b w:val="0"/>
          <w:i w:val="0"/>
        </w:rPr>
        <w:br/>
      </w:r>
      <w:r>
        <w:rPr>
          <w:b w:val="0"/>
          <w:i w:val="0"/>
        </w:rPr>
        <w:t>≥8,4</w:t>
      </w:r>
      <w:r>
        <w:rPr>
          <w:b w:val="0"/>
          <w:i w:val="0"/>
        </w:rPr>
        <w:br/>
      </w:r>
      <w:r>
        <w:rPr>
          <w:b w:val="0"/>
          <w:i w:val="0"/>
        </w:rPr>
        <w:br/>
      </w:r>
      <w:r>
        <w:rPr>
          <w:b w:val="0"/>
          <w:i w:val="0"/>
        </w:rPr>
        <w:br/>
      </w:r>
      <w:r>
        <w:rPr>
          <w:b w:val="0"/>
          <w:i w:val="0"/>
        </w:rPr>
        <w:br/>
      </w:r>
      <w:r>
        <w:rPr>
          <w:b w:val="0"/>
          <w:i w:val="0"/>
        </w:rPr>
        <w:t>Cá Đù đỏ/ Hồng mỹ (</w:t>
      </w:r>
      <w:r>
        <w:rPr>
          <w:b w:val="0"/>
          <w:i/>
        </w:rPr>
        <w:t>Sciaenops ocellatus</w:t>
      </w:r>
      <w:r>
        <w:rPr>
          <w:b w:val="0"/>
          <w:i w:val="0"/>
        </w:rPr>
        <w:t>)</w:t>
      </w:r>
      <w:r>
        <w:rPr>
          <w:b w:val="0"/>
          <w:i w:val="0"/>
        </w:rPr>
        <w:br/>
      </w:r>
      <w:r>
        <w:rPr>
          <w:b w:val="0"/>
          <w:i w:val="0"/>
        </w:rPr>
        <w:br/>
      </w:r>
      <w:r>
        <w:rPr>
          <w:b w:val="0"/>
          <w:i w:val="0"/>
        </w:rPr>
        <w:t>Lồng bè</w:t>
      </w:r>
      <w:r>
        <w:rPr>
          <w:b w:val="0"/>
          <w:i w:val="0"/>
        </w:rPr>
        <w:br/>
      </w:r>
      <w:r>
        <w:rPr>
          <w:b w:val="0"/>
          <w:i w:val="0"/>
        </w:rPr>
        <w:br/>
      </w:r>
      <w:r>
        <w:rPr>
          <w:b w:val="0"/>
          <w:i w:val="0"/>
        </w:rPr>
        <w:t>25</w:t>
      </w:r>
      <w:r>
        <w:rPr>
          <w:b w:val="0"/>
          <w:i w:val="0"/>
        </w:rPr>
        <w:br/>
      </w:r>
      <w:r>
        <w:rPr>
          <w:b w:val="0"/>
          <w:i w:val="0"/>
        </w:rPr>
        <w:br/>
      </w:r>
      <w:r>
        <w:rPr>
          <w:b w:val="0"/>
          <w:i w:val="0"/>
        </w:rPr>
        <w:t>≥10</w:t>
      </w:r>
      <w:r>
        <w:rPr>
          <w:b w:val="0"/>
          <w:i w:val="0"/>
        </w:rPr>
        <w:br/>
      </w:r>
      <w:r>
        <w:rPr>
          <w:b w:val="0"/>
          <w:i w:val="0"/>
        </w:rPr>
        <w:br/>
      </w:r>
      <w:r>
        <w:rPr>
          <w:b w:val="0"/>
          <w:i w:val="0"/>
        </w:rPr>
        <w:t>1,5</w:t>
      </w:r>
      <w:r>
        <w:rPr>
          <w:b w:val="0"/>
          <w:i w:val="0"/>
        </w:rPr>
        <w:br/>
      </w:r>
      <w:r>
        <w:rPr>
          <w:b w:val="0"/>
          <w:i w:val="0"/>
        </w:rPr>
        <w:br/>
      </w:r>
      <w:r>
        <w:rPr>
          <w:b w:val="0"/>
          <w:i w:val="0"/>
        </w:rPr>
        <w:t>&gt;35</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≥70</w:t>
      </w:r>
      <w:r>
        <w:rPr>
          <w:b w:val="0"/>
          <w:i w:val="0"/>
        </w:rPr>
        <w:br/>
      </w:r>
      <w:r>
        <w:rPr>
          <w:b w:val="0"/>
          <w:i w:val="0"/>
        </w:rPr>
        <w:br/>
      </w:r>
      <w:r>
        <w:rPr>
          <w:b w:val="0"/>
          <w:i w:val="0"/>
        </w:rPr>
        <w:t>≥1,0</w:t>
      </w:r>
      <w:r>
        <w:rPr>
          <w:b w:val="0"/>
          <w:i w:val="0"/>
        </w:rPr>
        <w:br/>
      </w:r>
      <w:r>
        <w:rPr>
          <w:b w:val="0"/>
          <w:i w:val="0"/>
        </w:rPr>
        <w:br/>
      </w:r>
      <w:r>
        <w:rPr>
          <w:b w:val="0"/>
          <w:i w:val="0"/>
        </w:rPr>
        <w:t>≥ 17,5</w:t>
      </w:r>
      <w:r>
        <w:rPr>
          <w:b w:val="0"/>
          <w:i w:val="0"/>
        </w:rPr>
        <w:br/>
      </w:r>
      <w:r>
        <w:rPr>
          <w:b w:val="0"/>
          <w:i w:val="0"/>
        </w:rPr>
        <w:br/>
      </w:r>
      <w:r>
        <w:rPr>
          <w:b w:val="0"/>
          <w:i w:val="0"/>
        </w:rPr>
        <w:br/>
      </w:r>
      <w:r>
        <w:rPr>
          <w:b w:val="0"/>
          <w:i w:val="0"/>
        </w:rPr>
        <w:br/>
      </w:r>
      <w:r>
        <w:rPr>
          <w:b w:val="0"/>
          <w:i w:val="0"/>
        </w:rPr>
        <w:t>Ao</w:t>
      </w:r>
      <w:r>
        <w:rPr>
          <w:b w:val="0"/>
          <w:i w:val="0"/>
        </w:rPr>
        <w:br/>
      </w:r>
      <w:r>
        <w:rPr>
          <w:b w:val="0"/>
          <w:i w:val="0"/>
        </w:rPr>
        <w:br/>
      </w:r>
      <w:r>
        <w:rPr>
          <w:b w:val="0"/>
          <w:i w:val="0"/>
        </w:rPr>
        <w:t>1,5</w:t>
      </w:r>
      <w:r>
        <w:rPr>
          <w:b w:val="0"/>
          <w:i w:val="0"/>
        </w:rPr>
        <w:br/>
      </w:r>
      <w:r>
        <w:rPr>
          <w:b w:val="0"/>
          <w:i w:val="0"/>
        </w:rPr>
        <w:br/>
      </w:r>
      <w:r>
        <w:rPr>
          <w:b w:val="0"/>
          <w:i w:val="0"/>
        </w:rPr>
        <w:t>≥10</w:t>
      </w:r>
      <w:r>
        <w:rPr>
          <w:b w:val="0"/>
          <w:i w:val="0"/>
        </w:rPr>
        <w:br/>
      </w:r>
      <w:r>
        <w:rPr>
          <w:b w:val="0"/>
          <w:i w:val="0"/>
        </w:rPr>
        <w:br/>
      </w:r>
      <w:r>
        <w:rPr>
          <w:b w:val="0"/>
          <w:i w:val="0"/>
        </w:rPr>
        <w:t>1,5</w:t>
      </w:r>
      <w:r>
        <w:rPr>
          <w:b w:val="0"/>
          <w:i w:val="0"/>
        </w:rPr>
        <w:br/>
      </w:r>
      <w:r>
        <w:rPr>
          <w:b w:val="0"/>
          <w:i w:val="0"/>
        </w:rPr>
        <w:br/>
      </w:r>
      <w:r>
        <w:rPr>
          <w:b w:val="0"/>
          <w:i w:val="0"/>
        </w:rPr>
        <w:t>&gt;35</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15</w:t>
      </w:r>
      <w:r>
        <w:rPr>
          <w:b w:val="0"/>
          <w:i w:val="0"/>
        </w:rPr>
        <w:br/>
      </w:r>
      <w:r>
        <w:rPr>
          <w:b w:val="0"/>
          <w:i w:val="0"/>
        </w:rPr>
        <w:br/>
      </w:r>
      <w:r>
        <w:rPr>
          <w:b w:val="0"/>
          <w:i w:val="0"/>
        </w:rPr>
        <w:t>1</w:t>
      </w:r>
      <w:r>
        <w:rPr>
          <w:b w:val="0"/>
          <w:i w:val="0"/>
        </w:rPr>
        <w:br/>
      </w:r>
      <w:r>
        <w:rPr>
          <w:b w:val="0"/>
          <w:i w:val="0"/>
        </w:rPr>
        <w:br/>
      </w:r>
      <w:r>
        <w:rPr>
          <w:b w:val="0"/>
          <w:i w:val="0"/>
        </w:rPr>
        <w:t>≥75</w:t>
      </w:r>
      <w:r>
        <w:rPr>
          <w:b w:val="0"/>
          <w:i w:val="0"/>
        </w:rPr>
        <w:br/>
      </w:r>
      <w:r>
        <w:rPr>
          <w:b w:val="0"/>
          <w:i w:val="0"/>
        </w:rPr>
        <w:br/>
      </w:r>
      <w:r>
        <w:rPr>
          <w:b w:val="0"/>
          <w:i w:val="0"/>
        </w:rPr>
        <w:t>≥0,8</w:t>
      </w:r>
      <w:r>
        <w:rPr>
          <w:b w:val="0"/>
          <w:i w:val="0"/>
        </w:rPr>
        <w:br/>
      </w:r>
      <w:r>
        <w:rPr>
          <w:b w:val="0"/>
          <w:i w:val="0"/>
        </w:rPr>
        <w:br/>
      </w:r>
      <w:r>
        <w:rPr>
          <w:b w:val="0"/>
          <w:i w:val="0"/>
        </w:rPr>
        <w:t>≥ 9</w:t>
      </w:r>
      <w:r>
        <w:rPr>
          <w:b w:val="0"/>
          <w:i w:val="0"/>
        </w:rPr>
        <w:br/>
      </w:r>
      <w:r>
        <w:rPr>
          <w:b w:val="0"/>
          <w:i w:val="0"/>
        </w:rPr>
        <w:br/>
      </w:r>
      <w:r>
        <w:rPr>
          <w:b w:val="0"/>
          <w:i w:val="0"/>
        </w:rPr>
        <w:br/>
      </w:r>
      <w:r>
        <w:rPr>
          <w:b w:val="0"/>
          <w:i w:val="0"/>
        </w:rPr>
        <w:br/>
      </w:r>
      <w:r>
        <w:rPr>
          <w:b w:val="0"/>
          <w:i w:val="0"/>
        </w:rPr>
        <w:t>Cá tráp vàng (</w:t>
      </w:r>
      <w:r>
        <w:rPr>
          <w:b w:val="0"/>
          <w:i/>
        </w:rPr>
        <w:t>Sparus latus</w:t>
      </w:r>
      <w:r>
        <w:rPr>
          <w:b w:val="0"/>
          <w:i w:val="0"/>
        </w:rPr>
        <w:t>)</w:t>
      </w:r>
      <w:r>
        <w:rPr>
          <w:b w:val="0"/>
          <w:i w:val="0"/>
        </w:rPr>
        <w:br/>
      </w:r>
      <w:r>
        <w:rPr>
          <w:b w:val="0"/>
          <w:i w:val="0"/>
        </w:rPr>
        <w:br/>
      </w:r>
      <w:r>
        <w:rPr>
          <w:b w:val="0"/>
          <w:i w:val="0"/>
        </w:rPr>
        <w:t>Lồng bè</w:t>
      </w:r>
      <w:r>
        <w:rPr>
          <w:b w:val="0"/>
          <w:i w:val="0"/>
        </w:rPr>
        <w:br/>
      </w:r>
      <w:r>
        <w:rPr>
          <w:b w:val="0"/>
          <w:i w:val="0"/>
        </w:rPr>
        <w:br/>
      </w:r>
      <w:r>
        <w:rPr>
          <w:b w:val="0"/>
          <w:i w:val="0"/>
        </w:rPr>
        <w:t>15</w:t>
      </w:r>
      <w:r>
        <w:rPr>
          <w:b w:val="0"/>
          <w:i w:val="0"/>
        </w:rPr>
        <w:br/>
      </w:r>
      <w:r>
        <w:rPr>
          <w:b w:val="0"/>
          <w:i w:val="0"/>
        </w:rPr>
        <w:br/>
      </w:r>
      <w:r>
        <w:rPr>
          <w:b w:val="0"/>
          <w:i w:val="0"/>
        </w:rPr>
        <w:t>≥10</w:t>
      </w:r>
      <w:r>
        <w:rPr>
          <w:b w:val="0"/>
          <w:i w:val="0"/>
        </w:rPr>
        <w:br/>
      </w:r>
      <w:r>
        <w:rPr>
          <w:b w:val="0"/>
          <w:i w:val="0"/>
        </w:rPr>
        <w:br/>
      </w:r>
      <w:r>
        <w:rPr>
          <w:b w:val="0"/>
          <w:i w:val="0"/>
        </w:rPr>
        <w:t>1,5</w:t>
      </w:r>
      <w:r>
        <w:rPr>
          <w:b w:val="0"/>
          <w:i w:val="0"/>
        </w:rPr>
        <w:br/>
      </w:r>
      <w:r>
        <w:rPr>
          <w:b w:val="0"/>
          <w:i w:val="0"/>
        </w:rPr>
        <w:br/>
      </w:r>
      <w:r>
        <w:rPr>
          <w:b w:val="0"/>
          <w:i w:val="0"/>
        </w:rPr>
        <w:t>&gt;35</w:t>
      </w:r>
      <w:r>
        <w:rPr>
          <w:b w:val="0"/>
          <w:i w:val="0"/>
        </w:rPr>
        <w:br/>
      </w:r>
      <w:r>
        <w:rPr>
          <w:b w:val="0"/>
          <w:i w:val="0"/>
        </w:rPr>
        <w:br/>
      </w:r>
      <w:r>
        <w:rPr>
          <w:b w:val="0"/>
          <w:i w:val="0"/>
        </w:rPr>
        <w:t>12</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≥70</w:t>
      </w:r>
      <w:r>
        <w:rPr>
          <w:b w:val="0"/>
          <w:i w:val="0"/>
        </w:rPr>
        <w:br/>
      </w:r>
      <w:r>
        <w:rPr>
          <w:b w:val="0"/>
          <w:i w:val="0"/>
        </w:rPr>
        <w:br/>
      </w:r>
      <w:r>
        <w:rPr>
          <w:b w:val="0"/>
          <w:i w:val="0"/>
        </w:rPr>
        <w:t>≥0,5</w:t>
      </w:r>
      <w:r>
        <w:rPr>
          <w:b w:val="0"/>
          <w:i w:val="0"/>
        </w:rPr>
        <w:br/>
      </w:r>
      <w:r>
        <w:rPr>
          <w:b w:val="0"/>
          <w:i w:val="0"/>
        </w:rPr>
        <w:br/>
      </w:r>
      <w:r>
        <w:rPr>
          <w:b w:val="0"/>
          <w:i w:val="0"/>
        </w:rPr>
        <w:t>≥ 5,25</w:t>
      </w:r>
      <w:r>
        <w:rPr>
          <w:b w:val="0"/>
          <w:i w:val="0"/>
        </w:rPr>
        <w:br/>
      </w:r>
      <w:r>
        <w:rPr>
          <w:b w:val="0"/>
          <w:i w:val="0"/>
        </w:rPr>
        <w:br/>
      </w:r>
      <w:r>
        <w:rPr>
          <w:b w:val="0"/>
          <w:i w:val="0"/>
        </w:rPr>
        <w:br/>
      </w:r>
      <w:r>
        <w:rPr>
          <w:b w:val="0"/>
          <w:i w:val="0"/>
        </w:rPr>
        <w:br/>
      </w:r>
      <w:r>
        <w:rPr>
          <w:b w:val="0"/>
          <w:i w:val="0"/>
        </w:rPr>
        <w:t>Ao</w:t>
      </w:r>
      <w:r>
        <w:rPr>
          <w:b w:val="0"/>
          <w:i w:val="0"/>
        </w:rPr>
        <w:br/>
      </w:r>
      <w:r>
        <w:rPr>
          <w:b w:val="0"/>
          <w:i w:val="0"/>
        </w:rPr>
        <w:br/>
      </w:r>
      <w:r>
        <w:rPr>
          <w:b w:val="0"/>
          <w:i w:val="0"/>
        </w:rPr>
        <w:t>1,5</w:t>
      </w:r>
      <w:r>
        <w:rPr>
          <w:b w:val="0"/>
          <w:i w:val="0"/>
        </w:rPr>
        <w:br/>
      </w:r>
      <w:r>
        <w:rPr>
          <w:b w:val="0"/>
          <w:i w:val="0"/>
        </w:rPr>
        <w:br/>
      </w:r>
      <w:r>
        <w:rPr>
          <w:b w:val="0"/>
          <w:i w:val="0"/>
        </w:rPr>
        <w:t>≥8</w:t>
      </w:r>
      <w:r>
        <w:rPr>
          <w:b w:val="0"/>
          <w:i w:val="0"/>
        </w:rPr>
        <w:br/>
      </w:r>
      <w:r>
        <w:rPr>
          <w:b w:val="0"/>
          <w:i w:val="0"/>
        </w:rPr>
        <w:br/>
      </w:r>
      <w:r>
        <w:rPr>
          <w:b w:val="0"/>
          <w:i w:val="0"/>
        </w:rPr>
        <w:t>1,5</w:t>
      </w:r>
      <w:r>
        <w:rPr>
          <w:b w:val="0"/>
          <w:i w:val="0"/>
        </w:rPr>
        <w:br/>
      </w:r>
      <w:r>
        <w:rPr>
          <w:b w:val="0"/>
          <w:i w:val="0"/>
        </w:rPr>
        <w:br/>
      </w:r>
      <w:r>
        <w:rPr>
          <w:b w:val="0"/>
          <w:i w:val="0"/>
        </w:rPr>
        <w:t>&gt;35</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15</w:t>
      </w:r>
      <w:r>
        <w:rPr>
          <w:b w:val="0"/>
          <w:i w:val="0"/>
        </w:rPr>
        <w:br/>
      </w:r>
      <w:r>
        <w:rPr>
          <w:b w:val="0"/>
          <w:i w:val="0"/>
        </w:rPr>
        <w:br/>
      </w:r>
      <w:r>
        <w:rPr>
          <w:b w:val="0"/>
          <w:i w:val="0"/>
        </w:rPr>
        <w:t>1</w:t>
      </w:r>
      <w:r>
        <w:rPr>
          <w:b w:val="0"/>
          <w:i w:val="0"/>
        </w:rPr>
        <w:br/>
      </w:r>
      <w:r>
        <w:rPr>
          <w:b w:val="0"/>
          <w:i w:val="0"/>
        </w:rPr>
        <w:br/>
      </w:r>
      <w:r>
        <w:rPr>
          <w:b w:val="0"/>
          <w:i w:val="0"/>
        </w:rPr>
        <w:t>≥75</w:t>
      </w:r>
      <w:r>
        <w:rPr>
          <w:b w:val="0"/>
          <w:i w:val="0"/>
        </w:rPr>
        <w:br/>
      </w:r>
      <w:r>
        <w:rPr>
          <w:b w:val="0"/>
          <w:i w:val="0"/>
        </w:rPr>
        <w:br/>
      </w:r>
      <w:r>
        <w:rPr>
          <w:b w:val="0"/>
          <w:i w:val="0"/>
        </w:rPr>
        <w:t>≥0,2</w:t>
      </w:r>
      <w:r>
        <w:rPr>
          <w:b w:val="0"/>
          <w:i w:val="0"/>
        </w:rPr>
        <w:br/>
      </w:r>
      <w:r>
        <w:rPr>
          <w:b w:val="0"/>
          <w:i w:val="0"/>
        </w:rPr>
        <w:br/>
      </w:r>
      <w:r>
        <w:rPr>
          <w:b w:val="0"/>
          <w:i w:val="0"/>
        </w:rPr>
        <w:t>≥ 2,25</w:t>
      </w:r>
      <w:r>
        <w:rPr>
          <w:b w:val="0"/>
          <w:i w:val="0"/>
        </w:rPr>
        <w:br/>
      </w:r>
      <w:r>
        <w:rPr>
          <w:b w:val="0"/>
          <w:i w:val="0"/>
        </w:rPr>
        <w:br/>
      </w:r>
      <w:r>
        <w:rPr>
          <w:b w:val="0"/>
          <w:i w:val="0"/>
        </w:rPr>
        <w:br/>
      </w:r>
      <w:r>
        <w:rPr>
          <w:b w:val="0"/>
          <w:i w:val="0"/>
        </w:rPr>
        <w:br/>
      </w:r>
      <w:r>
        <w:rPr>
          <w:b w:val="0"/>
          <w:i w:val="0"/>
        </w:rPr>
        <w:t>Cá Chim vây vàng (</w:t>
      </w:r>
      <w:r>
        <w:rPr>
          <w:b w:val="0"/>
          <w:i/>
        </w:rPr>
        <w:t>Trachinotus blochii)</w:t>
      </w:r>
      <w:r>
        <w:br/>
      </w:r>
      <w:r>
        <w:rPr>
          <w:b w:val="0"/>
          <w:i w:val="0"/>
        </w:rPr>
        <w:t xml:space="preserve">Cá bè (bè trắng, bè trang, bè vàng, bè xước, bè lão, cá vẩu  </w:t>
      </w:r>
      <w:r>
        <w:rPr>
          <w:b w:val="0"/>
          <w:i/>
        </w:rPr>
        <w:t>ignobilis ssp.)</w:t>
      </w:r>
      <w:r>
        <w:rPr>
          <w:b w:val="0"/>
          <w:i w:val="0"/>
        </w:rPr>
        <w:br/>
      </w:r>
      <w:r>
        <w:rPr>
          <w:b w:val="0"/>
          <w:i w:val="0"/>
        </w:rPr>
        <w:br/>
      </w:r>
      <w:r>
        <w:rPr>
          <w:b w:val="0"/>
          <w:i w:val="0"/>
        </w:rPr>
        <w:t>Lồng bè</w:t>
      </w:r>
      <w:r>
        <w:rPr>
          <w:b w:val="0"/>
          <w:i w:val="0"/>
        </w:rPr>
        <w:br/>
      </w:r>
      <w:r>
        <w:rPr>
          <w:b w:val="0"/>
          <w:i w:val="0"/>
        </w:rPr>
        <w:br/>
      </w:r>
      <w:r>
        <w:rPr>
          <w:b w:val="0"/>
          <w:i w:val="0"/>
        </w:rPr>
        <w:t>25-35</w:t>
      </w:r>
      <w:r>
        <w:rPr>
          <w:b w:val="0"/>
          <w:i w:val="0"/>
        </w:rPr>
        <w:br/>
      </w:r>
      <w:r>
        <w:rPr>
          <w:b w:val="0"/>
          <w:i w:val="0"/>
        </w:rPr>
        <w:br/>
      </w:r>
      <w:r>
        <w:rPr>
          <w:b w:val="0"/>
          <w:i w:val="0"/>
        </w:rPr>
        <w:t>≥8</w:t>
      </w:r>
      <w:r>
        <w:rPr>
          <w:b w:val="0"/>
          <w:i w:val="0"/>
        </w:rPr>
        <w:br/>
      </w:r>
      <w:r>
        <w:rPr>
          <w:b w:val="0"/>
          <w:i w:val="0"/>
        </w:rPr>
        <w:br/>
      </w:r>
      <w:r>
        <w:rPr>
          <w:b w:val="0"/>
          <w:i w:val="0"/>
        </w:rPr>
        <w:t>2,3</w:t>
      </w:r>
      <w:r>
        <w:rPr>
          <w:b w:val="0"/>
          <w:i w:val="0"/>
        </w:rPr>
        <w:br/>
      </w:r>
      <w:r>
        <w:rPr>
          <w:b w:val="0"/>
          <w:i w:val="0"/>
        </w:rPr>
        <w:br/>
      </w:r>
      <w:r>
        <w:rPr>
          <w:b w:val="0"/>
          <w:i w:val="0"/>
        </w:rPr>
        <w:t>&gt;35</w:t>
      </w:r>
      <w:r>
        <w:rPr>
          <w:b w:val="0"/>
          <w:i w:val="0"/>
        </w:rPr>
        <w:br/>
      </w:r>
      <w:r>
        <w:rPr>
          <w:b w:val="0"/>
          <w:i w:val="0"/>
        </w:rPr>
        <w:br/>
      </w:r>
      <w:r>
        <w:rPr>
          <w:b w:val="0"/>
          <w:i w:val="0"/>
        </w:rPr>
        <w:t>12</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≥70</w:t>
      </w:r>
      <w:r>
        <w:rPr>
          <w:b w:val="0"/>
          <w:i w:val="0"/>
        </w:rPr>
        <w:br/>
      </w:r>
      <w:r>
        <w:rPr>
          <w:b w:val="0"/>
          <w:i w:val="0"/>
        </w:rPr>
        <w:br/>
      </w:r>
      <w:r>
        <w:rPr>
          <w:b w:val="0"/>
          <w:i w:val="0"/>
        </w:rPr>
        <w:t>≥1,0</w:t>
      </w:r>
      <w:r>
        <w:rPr>
          <w:b w:val="0"/>
          <w:i w:val="0"/>
        </w:rPr>
        <w:br/>
      </w:r>
      <w:r>
        <w:rPr>
          <w:b w:val="0"/>
          <w:i w:val="0"/>
        </w:rPr>
        <w:br/>
      </w:r>
      <w:r>
        <w:rPr>
          <w:b w:val="0"/>
          <w:i w:val="0"/>
        </w:rPr>
        <w:t>≥ 17,5</w:t>
      </w:r>
      <w:r>
        <w:rPr>
          <w:b w:val="0"/>
          <w:i w:val="0"/>
        </w:rPr>
        <w:br/>
      </w:r>
      <w:r>
        <w:rPr>
          <w:b w:val="0"/>
          <w:i w:val="0"/>
        </w:rPr>
        <w:br/>
      </w:r>
      <w:r>
        <w:rPr>
          <w:b w:val="0"/>
          <w:i w:val="0"/>
        </w:rPr>
        <w:br/>
      </w:r>
      <w:r>
        <w:rPr>
          <w:b w:val="0"/>
          <w:i w:val="0"/>
        </w:rPr>
        <w:br/>
      </w:r>
      <w:r>
        <w:rPr>
          <w:b w:val="0"/>
          <w:i w:val="0"/>
        </w:rPr>
        <w:t>Ao</w:t>
      </w:r>
      <w:r>
        <w:rPr>
          <w:b w:val="0"/>
          <w:i w:val="0"/>
        </w:rPr>
        <w:br/>
      </w:r>
      <w:r>
        <w:rPr>
          <w:b w:val="0"/>
          <w:i w:val="0"/>
        </w:rPr>
        <w:br/>
      </w:r>
      <w:r>
        <w:rPr>
          <w:b w:val="0"/>
          <w:i w:val="0"/>
        </w:rPr>
        <w:t>1,5</w:t>
      </w:r>
      <w:r>
        <w:rPr>
          <w:b w:val="0"/>
          <w:i w:val="0"/>
        </w:rPr>
        <w:br/>
      </w:r>
      <w:r>
        <w:rPr>
          <w:b w:val="0"/>
          <w:i w:val="0"/>
        </w:rPr>
        <w:br/>
      </w:r>
      <w:r>
        <w:rPr>
          <w:b w:val="0"/>
          <w:i w:val="0"/>
        </w:rPr>
        <w:t>≥8</w:t>
      </w:r>
      <w:r>
        <w:rPr>
          <w:b w:val="0"/>
          <w:i w:val="0"/>
        </w:rPr>
        <w:br/>
      </w:r>
      <w:r>
        <w:rPr>
          <w:b w:val="0"/>
          <w:i w:val="0"/>
        </w:rPr>
        <w:br/>
      </w:r>
      <w:r>
        <w:rPr>
          <w:b w:val="0"/>
          <w:i w:val="0"/>
        </w:rPr>
        <w:t>2.3</w:t>
      </w:r>
      <w:r>
        <w:rPr>
          <w:b w:val="0"/>
          <w:i w:val="0"/>
        </w:rPr>
        <w:br/>
      </w:r>
      <w:r>
        <w:rPr>
          <w:b w:val="0"/>
          <w:i w:val="0"/>
        </w:rPr>
        <w:br/>
      </w:r>
      <w:r>
        <w:rPr>
          <w:b w:val="0"/>
          <w:i w:val="0"/>
        </w:rPr>
        <w:t>&gt;35</w:t>
      </w:r>
      <w:r>
        <w:rPr>
          <w:b w:val="0"/>
          <w:i w:val="0"/>
        </w:rPr>
        <w:br/>
      </w:r>
      <w:r>
        <w:rPr>
          <w:b w:val="0"/>
          <w:i w:val="0"/>
        </w:rPr>
        <w:br/>
      </w:r>
      <w:r>
        <w:rPr>
          <w:b w:val="0"/>
          <w:i w:val="0"/>
        </w:rPr>
        <w:t>12</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15</w:t>
      </w:r>
      <w:r>
        <w:rPr>
          <w:b w:val="0"/>
          <w:i w:val="0"/>
        </w:rPr>
        <w:br/>
      </w:r>
      <w:r>
        <w:rPr>
          <w:b w:val="0"/>
          <w:i w:val="0"/>
        </w:rPr>
        <w:br/>
      </w:r>
      <w:r>
        <w:rPr>
          <w:b w:val="0"/>
          <w:i w:val="0"/>
        </w:rPr>
        <w:t>1</w:t>
      </w:r>
      <w:r>
        <w:rPr>
          <w:b w:val="0"/>
          <w:i w:val="0"/>
        </w:rPr>
        <w:br/>
      </w:r>
      <w:r>
        <w:rPr>
          <w:b w:val="0"/>
          <w:i w:val="0"/>
        </w:rPr>
        <w:br/>
      </w:r>
      <w:r>
        <w:rPr>
          <w:b w:val="0"/>
          <w:i w:val="0"/>
        </w:rPr>
        <w:t>≥70</w:t>
      </w:r>
      <w:r>
        <w:rPr>
          <w:b w:val="0"/>
          <w:i w:val="0"/>
        </w:rPr>
        <w:br/>
      </w:r>
      <w:r>
        <w:rPr>
          <w:b w:val="0"/>
          <w:i w:val="0"/>
        </w:rPr>
        <w:br/>
      </w:r>
      <w:r>
        <w:rPr>
          <w:b w:val="0"/>
          <w:i w:val="0"/>
        </w:rPr>
        <w:t>≥0,8</w:t>
      </w:r>
      <w:r>
        <w:rPr>
          <w:b w:val="0"/>
          <w:i w:val="0"/>
        </w:rPr>
        <w:br/>
      </w:r>
      <w:r>
        <w:rPr>
          <w:b w:val="0"/>
          <w:i w:val="0"/>
        </w:rPr>
        <w:br/>
      </w:r>
      <w:r>
        <w:rPr>
          <w:b w:val="0"/>
          <w:i w:val="0"/>
        </w:rPr>
        <w:t>≥ 8,4</w:t>
      </w:r>
      <w:r>
        <w:rPr>
          <w:b w:val="0"/>
          <w:i w:val="0"/>
        </w:rPr>
        <w:br/>
      </w:r>
      <w:r>
        <w:rPr>
          <w:b w:val="0"/>
          <w:i w:val="0"/>
        </w:rPr>
        <w:br/>
      </w:r>
      <w:r>
        <w:rPr>
          <w:b w:val="0"/>
          <w:i w:val="0"/>
        </w:rPr>
        <w:br/>
      </w:r>
      <w:r>
        <w:rPr>
          <w:b w:val="0"/>
          <w:i w:val="0"/>
        </w:rPr>
        <w:br/>
      </w:r>
      <w:r>
        <w:rPr>
          <w:b w:val="0"/>
          <w:i w:val="0"/>
        </w:rPr>
        <w:t>Cá dứa, cá tra bần</w:t>
      </w:r>
      <w:r>
        <w:br/>
      </w:r>
      <w:r>
        <w:rPr>
          <w:b w:val="0"/>
          <w:i w:val="0"/>
        </w:rPr>
        <w:t>(</w:t>
      </w:r>
      <w:r>
        <w:rPr>
          <w:b w:val="0"/>
          <w:i/>
        </w:rPr>
        <w:t>Pangasius kunyit</w:t>
      </w:r>
      <w:r>
        <w:rPr>
          <w:b w:val="0"/>
          <w:i w:val="0"/>
        </w:rPr>
        <w:t>), cá ngát (</w:t>
      </w:r>
      <w:r>
        <w:rPr>
          <w:b w:val="0"/>
          <w:i/>
        </w:rPr>
        <w:t>Plotosus lineatus)</w:t>
      </w:r>
      <w:r>
        <w:rPr>
          <w:b w:val="0"/>
          <w:i w:val="0"/>
        </w:rPr>
        <w:br/>
      </w:r>
      <w:r>
        <w:rPr>
          <w:b w:val="0"/>
          <w:i w:val="0"/>
        </w:rPr>
        <w:br/>
      </w:r>
      <w:r>
        <w:rPr>
          <w:b w:val="0"/>
          <w:i w:val="0"/>
        </w:rPr>
        <w:t>Ao</w:t>
      </w:r>
      <w:r>
        <w:rPr>
          <w:b w:val="0"/>
          <w:i w:val="0"/>
        </w:rPr>
        <w:br/>
      </w:r>
      <w:r>
        <w:rPr>
          <w:b w:val="0"/>
          <w:i w:val="0"/>
        </w:rPr>
        <w:br/>
      </w:r>
      <w:r>
        <w:rPr>
          <w:b w:val="0"/>
          <w:i w:val="0"/>
        </w:rPr>
        <w:t>2</w:t>
      </w:r>
      <w:r>
        <w:rPr>
          <w:b w:val="0"/>
          <w:i w:val="0"/>
        </w:rPr>
        <w:br/>
      </w:r>
      <w:r>
        <w:rPr>
          <w:b w:val="0"/>
          <w:i w:val="0"/>
        </w:rPr>
        <w:br/>
      </w:r>
      <w:r>
        <w:rPr>
          <w:b w:val="0"/>
          <w:i w:val="0"/>
        </w:rPr>
        <w:t>≥10</w:t>
      </w:r>
      <w:r>
        <w:rPr>
          <w:b w:val="0"/>
          <w:i w:val="0"/>
        </w:rPr>
        <w:br/>
      </w:r>
      <w:r>
        <w:rPr>
          <w:b w:val="0"/>
          <w:i w:val="0"/>
        </w:rPr>
        <w:br/>
      </w:r>
      <w:r>
        <w:rPr>
          <w:b w:val="0"/>
          <w:i w:val="0"/>
        </w:rPr>
        <w:t>2</w:t>
      </w:r>
      <w:r>
        <w:rPr>
          <w:b w:val="0"/>
          <w:i w:val="0"/>
        </w:rPr>
        <w:br/>
      </w:r>
      <w:r>
        <w:rPr>
          <w:b w:val="0"/>
          <w:i w:val="0"/>
        </w:rPr>
        <w:br/>
      </w:r>
      <w:r>
        <w:rPr>
          <w:b w:val="0"/>
          <w:i w:val="0"/>
        </w:rPr>
        <w:t>≥35</w:t>
      </w:r>
      <w:r>
        <w:rPr>
          <w:b w:val="0"/>
          <w:i w:val="0"/>
        </w:rPr>
        <w:br/>
      </w:r>
      <w:r>
        <w:rPr>
          <w:b w:val="0"/>
          <w:i w:val="0"/>
        </w:rPr>
        <w:br/>
      </w:r>
      <w:r>
        <w:rPr>
          <w:b w:val="0"/>
          <w:i w:val="0"/>
        </w:rPr>
        <w:t>≤12</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≥70</w:t>
      </w:r>
      <w:r>
        <w:rPr>
          <w:b w:val="0"/>
          <w:i w:val="0"/>
        </w:rPr>
        <w:br/>
      </w:r>
      <w:r>
        <w:rPr>
          <w:b w:val="0"/>
          <w:i w:val="0"/>
        </w:rPr>
        <w:br/>
      </w:r>
      <w:r>
        <w:rPr>
          <w:b w:val="0"/>
          <w:i w:val="0"/>
        </w:rPr>
        <w:t>≥0.8</w:t>
      </w:r>
      <w:r>
        <w:rPr>
          <w:b w:val="0"/>
          <w:i w:val="0"/>
        </w:rPr>
        <w:br/>
      </w:r>
      <w:r>
        <w:rPr>
          <w:b w:val="0"/>
          <w:i w:val="0"/>
        </w:rPr>
        <w:br/>
      </w:r>
      <w:r>
        <w:rPr>
          <w:b w:val="0"/>
          <w:i w:val="0"/>
        </w:rPr>
        <w:t>≥11,2</w:t>
      </w:r>
      <w:r>
        <w:rPr>
          <w:b w:val="0"/>
          <w:i w:val="0"/>
        </w:rPr>
        <w:br/>
      </w:r>
      <w:r>
        <w:rPr>
          <w:b w:val="0"/>
          <w:i w:val="0"/>
        </w:rPr>
        <w:br/>
      </w:r>
      <w:r>
        <w:rPr>
          <w:b w:val="0"/>
          <w:i w:val="0"/>
        </w:rPr>
        <w:br/>
      </w:r>
      <w:r>
        <w:rPr>
          <w:b w:val="0"/>
          <w:i w:val="0"/>
        </w:rPr>
        <w:br/>
      </w:r>
      <w:r>
        <w:rPr>
          <w:b w:val="0"/>
          <w:i w:val="0"/>
        </w:rPr>
        <w:t>Lồng bè</w:t>
      </w:r>
      <w:r>
        <w:rPr>
          <w:b w:val="0"/>
          <w:i w:val="0"/>
        </w:rPr>
        <w:br/>
      </w:r>
      <w:r>
        <w:rPr>
          <w:b w:val="0"/>
          <w:i w:val="0"/>
        </w:rPr>
        <w:br/>
      </w:r>
      <w:r>
        <w:rPr>
          <w:b w:val="0"/>
          <w:i w:val="0"/>
        </w:rPr>
        <w:t>15</w:t>
      </w:r>
      <w:r>
        <w:rPr>
          <w:b w:val="0"/>
          <w:i w:val="0"/>
        </w:rPr>
        <w:br/>
      </w:r>
      <w:r>
        <w:rPr>
          <w:b w:val="0"/>
          <w:i w:val="0"/>
        </w:rPr>
        <w:br/>
      </w:r>
      <w:r>
        <w:rPr>
          <w:b w:val="0"/>
          <w:i w:val="0"/>
        </w:rPr>
        <w:t>≥10</w:t>
      </w:r>
      <w:r>
        <w:rPr>
          <w:b w:val="0"/>
          <w:i w:val="0"/>
        </w:rPr>
        <w:br/>
      </w:r>
      <w:r>
        <w:rPr>
          <w:b w:val="0"/>
          <w:i w:val="0"/>
        </w:rPr>
        <w:br/>
      </w:r>
      <w:r>
        <w:rPr>
          <w:b w:val="0"/>
          <w:i w:val="0"/>
        </w:rPr>
        <w:t>2</w:t>
      </w:r>
      <w:r>
        <w:rPr>
          <w:b w:val="0"/>
          <w:i w:val="0"/>
        </w:rPr>
        <w:br/>
      </w:r>
      <w:r>
        <w:rPr>
          <w:b w:val="0"/>
          <w:i w:val="0"/>
        </w:rPr>
        <w:br/>
      </w:r>
      <w:r>
        <w:rPr>
          <w:b w:val="0"/>
          <w:i w:val="0"/>
        </w:rPr>
        <w:t>≥35</w:t>
      </w:r>
      <w:r>
        <w:rPr>
          <w:b w:val="0"/>
          <w:i w:val="0"/>
        </w:rPr>
        <w:br/>
      </w:r>
      <w:r>
        <w:rPr>
          <w:b w:val="0"/>
          <w:i w:val="0"/>
        </w:rPr>
        <w:br/>
      </w:r>
      <w:r>
        <w:rPr>
          <w:b w:val="0"/>
          <w:i w:val="0"/>
        </w:rPr>
        <w:t>≤12</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≥70</w:t>
      </w:r>
      <w:r>
        <w:rPr>
          <w:b w:val="0"/>
          <w:i w:val="0"/>
        </w:rPr>
        <w:br/>
      </w:r>
      <w:r>
        <w:rPr>
          <w:b w:val="0"/>
          <w:i w:val="0"/>
        </w:rPr>
        <w:br/>
      </w:r>
      <w:r>
        <w:rPr>
          <w:b w:val="0"/>
          <w:i w:val="0"/>
        </w:rPr>
        <w:t>≥1</w:t>
      </w:r>
      <w:r>
        <w:rPr>
          <w:b w:val="0"/>
          <w:i w:val="0"/>
        </w:rPr>
        <w:br/>
      </w:r>
      <w:r>
        <w:rPr>
          <w:b w:val="0"/>
          <w:i w:val="0"/>
        </w:rPr>
        <w:br/>
      </w:r>
      <w:r>
        <w:rPr>
          <w:b w:val="0"/>
          <w:i w:val="0"/>
        </w:rPr>
        <w:t>≥10.5</w:t>
      </w:r>
      <w:r>
        <w:rPr>
          <w:b w:val="0"/>
          <w:i w:val="0"/>
        </w:rPr>
        <w:br/>
      </w:r>
      <w:r>
        <w:rPr>
          <w:b w:val="0"/>
          <w:i w:val="0"/>
        </w:rPr>
        <w:br/>
      </w:r>
      <w:r>
        <w:rPr>
          <w:b w:val="0"/>
          <w:i w:val="0"/>
        </w:rPr>
        <w:br/>
      </w:r>
      <w:r>
        <w:rPr>
          <w:b w:val="0"/>
          <w:i w:val="0"/>
        </w:rPr>
        <w:br/>
      </w:r>
      <w:r>
        <w:rPr>
          <w:b w:val="0"/>
          <w:i w:val="0"/>
        </w:rPr>
        <w:t>Cá nâu (</w:t>
      </w:r>
      <w:r>
        <w:rPr>
          <w:b w:val="0"/>
          <w:i/>
        </w:rPr>
        <w:t>Scatophagus argus</w:t>
      </w:r>
      <w:r>
        <w:rPr>
          <w:b w:val="0"/>
          <w:i w:val="0"/>
        </w:rPr>
        <w:t>); Cá dìa (</w:t>
      </w:r>
      <w:r>
        <w:rPr>
          <w:b w:val="0"/>
          <w:i/>
        </w:rPr>
        <w:t>Signaus guttatus</w:t>
      </w:r>
      <w:r>
        <w:rPr>
          <w:b w:val="0"/>
          <w:i w:val="0"/>
        </w:rPr>
        <w:t>), cá căng cát (</w:t>
      </w:r>
      <w:r>
        <w:rPr>
          <w:b w:val="0"/>
          <w:i/>
        </w:rPr>
        <w:t>Terapon jarbua</w:t>
      </w:r>
      <w:r>
        <w:rPr>
          <w:b w:val="0"/>
          <w:i w:val="0"/>
        </w:rPr>
        <w:t>)</w:t>
      </w:r>
      <w:r>
        <w:rPr>
          <w:b w:val="0"/>
          <w:i w:val="0"/>
        </w:rPr>
        <w:br/>
      </w:r>
      <w:r>
        <w:rPr>
          <w:b w:val="0"/>
          <w:i w:val="0"/>
        </w:rPr>
        <w:br/>
      </w:r>
      <w:r>
        <w:rPr>
          <w:b w:val="0"/>
          <w:i w:val="0"/>
        </w:rPr>
        <w:t>Ao</w:t>
      </w:r>
      <w:r>
        <w:rPr>
          <w:b w:val="0"/>
          <w:i w:val="0"/>
        </w:rPr>
        <w:br/>
      </w:r>
      <w:r>
        <w:rPr>
          <w:b w:val="0"/>
          <w:i w:val="0"/>
        </w:rPr>
        <w:br/>
      </w:r>
      <w:r>
        <w:rPr>
          <w:b w:val="0"/>
          <w:i w:val="0"/>
        </w:rPr>
        <w:t>3-5</w:t>
      </w:r>
      <w:r>
        <w:rPr>
          <w:b w:val="0"/>
          <w:i w:val="0"/>
        </w:rPr>
        <w:br/>
      </w:r>
      <w:r>
        <w:rPr>
          <w:b w:val="0"/>
          <w:i w:val="0"/>
        </w:rPr>
        <w:br/>
      </w:r>
      <w:r>
        <w:rPr>
          <w:b w:val="0"/>
          <w:i w:val="0"/>
        </w:rPr>
        <w:t>2-3</w:t>
      </w:r>
      <w:r>
        <w:rPr>
          <w:b w:val="0"/>
          <w:i w:val="0"/>
        </w:rPr>
        <w:br/>
      </w:r>
      <w:r>
        <w:rPr>
          <w:b w:val="0"/>
          <w:i w:val="0"/>
        </w:rPr>
        <w:br/>
      </w:r>
      <w:r>
        <w:rPr>
          <w:b w:val="0"/>
          <w:i w:val="0"/>
        </w:rPr>
        <w:t>≤3</w:t>
      </w:r>
      <w:r>
        <w:rPr>
          <w:b w:val="0"/>
          <w:i w:val="0"/>
        </w:rPr>
        <w:br/>
      </w:r>
      <w:r>
        <w:rPr>
          <w:b w:val="0"/>
          <w:i w:val="0"/>
        </w:rPr>
        <w:br/>
      </w:r>
      <w:r>
        <w:rPr>
          <w:b w:val="0"/>
          <w:i w:val="0"/>
        </w:rPr>
        <w:t>≥35</w:t>
      </w:r>
      <w:r>
        <w:rPr>
          <w:b w:val="0"/>
          <w:i w:val="0"/>
        </w:rPr>
        <w:br/>
      </w:r>
      <w:r>
        <w:rPr>
          <w:b w:val="0"/>
          <w:i w:val="0"/>
        </w:rPr>
        <w:br/>
      </w:r>
      <w:r>
        <w:rPr>
          <w:b w:val="0"/>
          <w:i w:val="0"/>
        </w:rPr>
        <w:t>≤12</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≥60</w:t>
      </w:r>
      <w:r>
        <w:rPr>
          <w:b w:val="0"/>
          <w:i w:val="0"/>
        </w:rPr>
        <w:br/>
      </w:r>
      <w:r>
        <w:rPr>
          <w:b w:val="0"/>
          <w:i w:val="0"/>
        </w:rPr>
        <w:br/>
      </w:r>
      <w:r>
        <w:rPr>
          <w:b w:val="0"/>
          <w:i w:val="0"/>
        </w:rPr>
        <w:t>≥0,3</w:t>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t>Cá chốt (</w:t>
      </w:r>
      <w:r>
        <w:rPr>
          <w:b w:val="0"/>
          <w:i/>
        </w:rPr>
        <w:t>Pseudomystus siamensis</w:t>
      </w:r>
      <w:r>
        <w:rPr>
          <w:b w:val="0"/>
          <w:i w:val="0"/>
        </w:rPr>
        <w:t>)</w:t>
      </w:r>
      <w:r>
        <w:rPr>
          <w:b w:val="0"/>
          <w:i w:val="0"/>
        </w:rPr>
        <w:br/>
      </w:r>
      <w:r>
        <w:rPr>
          <w:b w:val="0"/>
          <w:i w:val="0"/>
        </w:rPr>
        <w:br/>
      </w:r>
      <w:r>
        <w:rPr>
          <w:b w:val="0"/>
          <w:i w:val="0"/>
        </w:rPr>
        <w:t>Ao</w:t>
      </w:r>
      <w:r>
        <w:rPr>
          <w:b w:val="0"/>
          <w:i w:val="0"/>
        </w:rPr>
        <w:br/>
      </w:r>
      <w:r>
        <w:rPr>
          <w:b w:val="0"/>
          <w:i w:val="0"/>
        </w:rPr>
        <w:br/>
      </w:r>
      <w:r>
        <w:rPr>
          <w:b w:val="0"/>
          <w:i w:val="0"/>
        </w:rPr>
        <w:t>50-60</w:t>
      </w:r>
      <w:r>
        <w:rPr>
          <w:b w:val="0"/>
          <w:i w:val="0"/>
        </w:rPr>
        <w:br/>
      </w:r>
      <w:r>
        <w:rPr>
          <w:b w:val="0"/>
          <w:i w:val="0"/>
        </w:rPr>
        <w:br/>
      </w:r>
      <w:r>
        <w:rPr>
          <w:b w:val="0"/>
          <w:i w:val="0"/>
        </w:rPr>
        <w:t>2-2,5</w:t>
      </w:r>
      <w:r>
        <w:rPr>
          <w:b w:val="0"/>
          <w:i w:val="0"/>
        </w:rPr>
        <w:br/>
      </w:r>
      <w:r>
        <w:rPr>
          <w:b w:val="0"/>
          <w:i w:val="0"/>
        </w:rPr>
        <w:br/>
      </w:r>
      <w:r>
        <w:rPr>
          <w:b w:val="0"/>
          <w:i w:val="0"/>
        </w:rPr>
        <w:t>≤2</w:t>
      </w:r>
      <w:r>
        <w:rPr>
          <w:b w:val="0"/>
          <w:i w:val="0"/>
        </w:rPr>
        <w:br/>
      </w:r>
      <w:r>
        <w:rPr>
          <w:b w:val="0"/>
          <w:i w:val="0"/>
        </w:rPr>
        <w:br/>
      </w:r>
      <w:r>
        <w:rPr>
          <w:b w:val="0"/>
          <w:i w:val="0"/>
        </w:rPr>
        <w:t>≥35</w:t>
      </w:r>
      <w:r>
        <w:rPr>
          <w:b w:val="0"/>
          <w:i w:val="0"/>
        </w:rPr>
        <w:br/>
      </w:r>
      <w:r>
        <w:rPr>
          <w:b w:val="0"/>
          <w:i w:val="0"/>
        </w:rPr>
        <w:br/>
      </w:r>
      <w:r>
        <w:rPr>
          <w:b w:val="0"/>
          <w:i w:val="0"/>
        </w:rPr>
        <w:t>≤7</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≥60</w:t>
      </w:r>
      <w:r>
        <w:rPr>
          <w:b w:val="0"/>
          <w:i w:val="0"/>
        </w:rPr>
        <w:br/>
      </w:r>
      <w:r>
        <w:rPr>
          <w:b w:val="0"/>
          <w:i w:val="0"/>
        </w:rPr>
        <w:br/>
      </w:r>
      <w:r>
        <w:rPr>
          <w:b w:val="0"/>
          <w:i w:val="0"/>
        </w:rPr>
        <w:t>≥0,03</w:t>
      </w:r>
      <w:r>
        <w:rPr>
          <w:b w:val="0"/>
          <w:i w:val="0"/>
        </w:rPr>
        <w:br/>
      </w:r>
      <w:r>
        <w:rPr>
          <w:b w:val="0"/>
          <w:i w:val="0"/>
        </w:rPr>
        <w:br/>
      </w:r>
      <w:r>
        <w:rPr>
          <w:b w:val="0"/>
          <w:i w:val="0"/>
        </w:rPr>
        <w:t>≥9</w:t>
      </w:r>
      <w:r>
        <w:rPr>
          <w:b w:val="0"/>
          <w:i w:val="0"/>
        </w:rPr>
        <w:br/>
      </w:r>
      <w:r>
        <w:rPr>
          <w:b w:val="0"/>
          <w:i w:val="0"/>
        </w:rPr>
        <w:br/>
      </w:r>
      <w:r>
        <w:rPr>
          <w:b w:val="0"/>
          <w:i w:val="0"/>
        </w:rPr>
        <w:br/>
      </w:r>
      <w:r>
        <w:rPr>
          <w:b w:val="0"/>
          <w:i w:val="0"/>
        </w:rPr>
        <w:br/>
      </w:r>
      <w:r>
        <w:rPr>
          <w:b w:val="0"/>
          <w:i w:val="0"/>
        </w:rPr>
        <w:t>Cá sủ đen, cá sủ đất (</w:t>
      </w:r>
      <w:r>
        <w:rPr>
          <w:b w:val="0"/>
          <w:i/>
        </w:rPr>
        <w:t>Nibea diacanthus</w:t>
      </w:r>
      <w:r>
        <w:rPr>
          <w:b w:val="0"/>
          <w:i w:val="0"/>
        </w:rPr>
        <w:t>)</w:t>
      </w:r>
      <w:r>
        <w:rPr>
          <w:b w:val="0"/>
          <w:i w:val="0"/>
        </w:rPr>
        <w:br/>
      </w:r>
      <w:r>
        <w:rPr>
          <w:b w:val="0"/>
          <w:i w:val="0"/>
        </w:rPr>
        <w:br/>
      </w:r>
      <w:r>
        <w:rPr>
          <w:b w:val="0"/>
          <w:i w:val="0"/>
        </w:rPr>
        <w:t>Ao</w:t>
      </w:r>
      <w:r>
        <w:rPr>
          <w:b w:val="0"/>
          <w:i w:val="0"/>
        </w:rPr>
        <w:br/>
      </w:r>
      <w:r>
        <w:rPr>
          <w:b w:val="0"/>
          <w:i w:val="0"/>
        </w:rPr>
        <w:br/>
      </w:r>
      <w:r>
        <w:rPr>
          <w:b w:val="0"/>
          <w:i w:val="0"/>
        </w:rPr>
        <w:t>1-3</w:t>
      </w:r>
      <w:r>
        <w:rPr>
          <w:b w:val="0"/>
          <w:i w:val="0"/>
        </w:rPr>
        <w:br/>
      </w:r>
      <w:r>
        <w:rPr>
          <w:b w:val="0"/>
          <w:i w:val="0"/>
        </w:rPr>
        <w:br/>
      </w:r>
      <w:r>
        <w:rPr>
          <w:b w:val="0"/>
          <w:i w:val="0"/>
        </w:rPr>
        <w:t>8-10</w:t>
      </w:r>
      <w:r>
        <w:rPr>
          <w:b w:val="0"/>
          <w:i w:val="0"/>
        </w:rPr>
        <w:br/>
      </w:r>
      <w:r>
        <w:rPr>
          <w:b w:val="0"/>
          <w:i w:val="0"/>
        </w:rPr>
        <w:br/>
      </w:r>
      <w:r>
        <w:rPr>
          <w:b w:val="0"/>
          <w:i w:val="0"/>
        </w:rPr>
        <w:t>≥2</w:t>
      </w:r>
      <w:r>
        <w:rPr>
          <w:b w:val="0"/>
          <w:i w:val="0"/>
        </w:rPr>
        <w:br/>
      </w:r>
      <w:r>
        <w:rPr>
          <w:b w:val="0"/>
          <w:i w:val="0"/>
        </w:rPr>
        <w:br/>
      </w:r>
      <w:r>
        <w:rPr>
          <w:b w:val="0"/>
          <w:i w:val="0"/>
        </w:rPr>
        <w:t>30-35</w:t>
      </w:r>
      <w:r>
        <w:rPr>
          <w:b w:val="0"/>
          <w:i w:val="0"/>
        </w:rPr>
        <w:br/>
      </w:r>
      <w:r>
        <w:rPr>
          <w:b w:val="0"/>
          <w:i w:val="0"/>
        </w:rPr>
        <w:br/>
      </w:r>
      <w:r>
        <w:rPr>
          <w:b w:val="0"/>
          <w:i w:val="0"/>
        </w:rPr>
        <w:t>12</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≥70</w:t>
      </w:r>
      <w:r>
        <w:rPr>
          <w:b w:val="0"/>
          <w:i w:val="0"/>
        </w:rPr>
        <w:br/>
      </w:r>
      <w:r>
        <w:rPr>
          <w:b w:val="0"/>
          <w:i w:val="0"/>
        </w:rPr>
        <w:br/>
      </w:r>
      <w:r>
        <w:rPr>
          <w:b/>
          <w:i w:val="0"/>
        </w:rPr>
        <w:t>≥</w:t>
      </w:r>
      <w:r>
        <w:rPr>
          <w:b w:val="0"/>
          <w:i w:val="0"/>
        </w:rPr>
        <w:t>1,5</w:t>
      </w:r>
      <w:r>
        <w:rPr>
          <w:b w:val="0"/>
          <w:i w:val="0"/>
        </w:rPr>
        <w:br/>
      </w:r>
      <w:r>
        <w:rPr>
          <w:b w:val="0"/>
          <w:i w:val="0"/>
        </w:rPr>
        <w:br/>
      </w:r>
      <w:r>
        <w:rPr>
          <w:b w:val="0"/>
          <w:i w:val="0"/>
        </w:rPr>
        <w:t>≥10,5</w:t>
      </w:r>
      <w:r>
        <w:rPr>
          <w:b w:val="0"/>
          <w:i w:val="0"/>
        </w:rPr>
        <w:br/>
      </w:r>
      <w:r>
        <w:rPr>
          <w:b w:val="0"/>
          <w:i w:val="0"/>
        </w:rPr>
        <w:br/>
      </w:r>
      <w:r>
        <w:rPr>
          <w:b w:val="0"/>
          <w:i w:val="0"/>
        </w:rPr>
        <w:br/>
      </w:r>
      <w:r>
        <w:rPr>
          <w:b w:val="0"/>
          <w:i w:val="0"/>
        </w:rPr>
        <w:br/>
      </w:r>
      <w:r>
        <w:rPr>
          <w:b w:val="0"/>
          <w:i w:val="0"/>
        </w:rPr>
        <w:t>Lồng bè</w:t>
      </w:r>
      <w:r>
        <w:rPr>
          <w:b w:val="0"/>
          <w:i w:val="0"/>
        </w:rPr>
        <w:br/>
      </w:r>
      <w:r>
        <w:rPr>
          <w:b w:val="0"/>
          <w:i w:val="0"/>
        </w:rPr>
        <w:br/>
      </w:r>
      <w:r>
        <w:rPr>
          <w:b w:val="0"/>
          <w:i w:val="0"/>
        </w:rPr>
        <w:t>8-10</w:t>
      </w:r>
      <w:r>
        <w:rPr>
          <w:b w:val="0"/>
          <w:i w:val="0"/>
        </w:rPr>
        <w:br/>
      </w:r>
      <w:r>
        <w:rPr>
          <w:b w:val="0"/>
          <w:i w:val="0"/>
        </w:rPr>
        <w:br/>
      </w:r>
      <w:r>
        <w:rPr>
          <w:b w:val="0"/>
          <w:i w:val="0"/>
        </w:rPr>
        <w:t>10-12</w:t>
      </w:r>
      <w:r>
        <w:rPr>
          <w:b w:val="0"/>
          <w:i w:val="0"/>
        </w:rPr>
        <w:br/>
      </w:r>
      <w:r>
        <w:rPr>
          <w:b w:val="0"/>
          <w:i w:val="0"/>
        </w:rPr>
        <w:br/>
      </w:r>
      <w:r>
        <w:rPr>
          <w:b w:val="0"/>
          <w:i w:val="0"/>
        </w:rPr>
        <w:t>≥2</w:t>
      </w:r>
      <w:r>
        <w:rPr>
          <w:b w:val="0"/>
          <w:i w:val="0"/>
        </w:rPr>
        <w:br/>
      </w:r>
      <w:r>
        <w:rPr>
          <w:b w:val="0"/>
          <w:i w:val="0"/>
        </w:rPr>
        <w:br/>
      </w:r>
      <w:r>
        <w:rPr>
          <w:b w:val="0"/>
          <w:i w:val="0"/>
        </w:rPr>
        <w:t>38-42</w:t>
      </w:r>
      <w:r>
        <w:rPr>
          <w:b w:val="0"/>
          <w:i w:val="0"/>
        </w:rPr>
        <w:br/>
      </w:r>
      <w:r>
        <w:rPr>
          <w:b w:val="0"/>
          <w:i w:val="0"/>
        </w:rPr>
        <w:br/>
      </w:r>
      <w:r>
        <w:rPr>
          <w:b w:val="0"/>
          <w:i w:val="0"/>
        </w:rPr>
        <w:t>18</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≥70</w:t>
      </w:r>
      <w:r>
        <w:rPr>
          <w:b w:val="0"/>
          <w:i w:val="0"/>
        </w:rPr>
        <w:br/>
      </w:r>
      <w:r>
        <w:rPr>
          <w:b w:val="0"/>
          <w:i w:val="0"/>
        </w:rPr>
        <w:br/>
      </w:r>
      <w:r>
        <w:rPr>
          <w:b w:val="0"/>
          <w:i w:val="0"/>
        </w:rPr>
        <w:t>≥2,5</w:t>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t>Cá mú chuột (</w:t>
      </w:r>
      <w:r>
        <w:rPr>
          <w:b w:val="0"/>
          <w:i/>
        </w:rPr>
        <w:t>Cromileptes altivelis</w:t>
      </w:r>
      <w:r>
        <w:rPr>
          <w:b w:val="0"/>
          <w:i w:val="0"/>
        </w:rPr>
        <w:t>)</w:t>
      </w:r>
      <w:r>
        <w:rPr>
          <w:b w:val="0"/>
          <w:i w:val="0"/>
        </w:rPr>
        <w:br/>
      </w:r>
      <w:r>
        <w:rPr>
          <w:b w:val="0"/>
          <w:i w:val="0"/>
        </w:rPr>
        <w:br/>
      </w:r>
      <w:r>
        <w:rPr>
          <w:b w:val="0"/>
          <w:i w:val="0"/>
        </w:rPr>
        <w:t>Lồng bè</w:t>
      </w:r>
      <w:r>
        <w:rPr>
          <w:b w:val="0"/>
          <w:i w:val="0"/>
        </w:rPr>
        <w:br/>
      </w:r>
      <w:r>
        <w:rPr>
          <w:b w:val="0"/>
          <w:i w:val="0"/>
        </w:rPr>
        <w:br/>
      </w:r>
      <w:r>
        <w:rPr>
          <w:b w:val="0"/>
          <w:i w:val="0"/>
        </w:rPr>
        <w:t>25</w:t>
      </w:r>
      <w:r>
        <w:rPr>
          <w:b w:val="0"/>
          <w:i w:val="0"/>
        </w:rPr>
        <w:br/>
      </w:r>
      <w:r>
        <w:rPr>
          <w:b w:val="0"/>
          <w:i w:val="0"/>
        </w:rPr>
        <w:br/>
      </w:r>
      <w:r>
        <w:rPr>
          <w:b w:val="0"/>
          <w:i w:val="0"/>
        </w:rPr>
        <w:t>8-10</w:t>
      </w:r>
      <w:r>
        <w:rPr>
          <w:b w:val="0"/>
          <w:i w:val="0"/>
        </w:rPr>
        <w:br/>
      </w:r>
      <w:r>
        <w:rPr>
          <w:b w:val="0"/>
          <w:i w:val="0"/>
        </w:rPr>
        <w:br/>
      </w:r>
      <w:r>
        <w:rPr>
          <w:b w:val="0"/>
          <w:i w:val="0"/>
        </w:rPr>
        <w:t>≥2,2</w:t>
      </w:r>
      <w:r>
        <w:rPr>
          <w:b w:val="0"/>
          <w:i w:val="0"/>
        </w:rPr>
        <w:br/>
      </w:r>
      <w:r>
        <w:rPr>
          <w:b w:val="0"/>
          <w:i w:val="0"/>
        </w:rPr>
        <w:br/>
      </w:r>
      <w:r>
        <w:rPr>
          <w:b w:val="0"/>
          <w:i w:val="0"/>
        </w:rPr>
        <w:t>≥42</w:t>
      </w:r>
      <w:r>
        <w:rPr>
          <w:b w:val="0"/>
          <w:i w:val="0"/>
        </w:rPr>
        <w:br/>
      </w:r>
      <w:r>
        <w:rPr>
          <w:b w:val="0"/>
          <w:i w:val="0"/>
        </w:rPr>
        <w:br/>
      </w:r>
      <w:r>
        <w:rPr>
          <w:b w:val="0"/>
          <w:i w:val="0"/>
        </w:rPr>
        <w:t>12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≥60</w:t>
      </w:r>
      <w:r>
        <w:rPr>
          <w:b w:val="0"/>
          <w:i w:val="0"/>
        </w:rPr>
        <w:br/>
      </w:r>
      <w:r>
        <w:rPr>
          <w:b w:val="0"/>
          <w:i w:val="0"/>
        </w:rPr>
        <w:br/>
      </w:r>
      <w:r>
        <w:rPr>
          <w:b w:val="0"/>
          <w:i w:val="0"/>
        </w:rPr>
        <w:t>≥1</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Cá măng (</w:t>
      </w:r>
      <w:r>
        <w:rPr>
          <w:b w:val="0"/>
          <w:i/>
        </w:rPr>
        <w:t>Chanos ch</w:t>
      </w:r>
      <w:r>
        <w:rPr>
          <w:b w:val="0"/>
          <w:i w:val="0"/>
        </w:rPr>
        <w:t>anos); cá đối mục (</w:t>
      </w:r>
      <w:r>
        <w:rPr>
          <w:b w:val="0"/>
          <w:i/>
        </w:rPr>
        <w:t>Mugil cephalus –Linneus)</w:t>
      </w:r>
      <w:r>
        <w:rPr>
          <w:b w:val="0"/>
          <w:i w:val="0"/>
        </w:rPr>
        <w:br/>
      </w:r>
      <w:r>
        <w:rPr>
          <w:b w:val="0"/>
          <w:i w:val="0"/>
        </w:rPr>
        <w:br/>
      </w:r>
      <w:r>
        <w:rPr>
          <w:b w:val="0"/>
          <w:i w:val="0"/>
        </w:rPr>
        <w:t>Ao</w:t>
      </w:r>
      <w:r>
        <w:rPr>
          <w:b w:val="0"/>
          <w:i w:val="0"/>
        </w:rPr>
        <w:br/>
      </w:r>
      <w:r>
        <w:rPr>
          <w:b w:val="0"/>
          <w:i w:val="0"/>
        </w:rPr>
        <w:br/>
      </w:r>
      <w:r>
        <w:rPr>
          <w:b w:val="0"/>
          <w:i w:val="0"/>
        </w:rPr>
        <w:t>1,5</w:t>
      </w:r>
      <w:r>
        <w:rPr>
          <w:b w:val="0"/>
          <w:i w:val="0"/>
        </w:rPr>
        <w:br/>
      </w:r>
      <w:r>
        <w:rPr>
          <w:b w:val="0"/>
          <w:i w:val="0"/>
        </w:rPr>
        <w:br/>
      </w:r>
      <w:r>
        <w:rPr>
          <w:b w:val="0"/>
          <w:i w:val="0"/>
        </w:rPr>
        <w:t>≥12</w:t>
      </w:r>
      <w:r>
        <w:rPr>
          <w:b w:val="0"/>
          <w:i w:val="0"/>
        </w:rPr>
        <w:br/>
      </w:r>
      <w:r>
        <w:rPr>
          <w:b w:val="0"/>
          <w:i w:val="0"/>
        </w:rPr>
        <w:br/>
      </w:r>
      <w:r>
        <w:rPr>
          <w:b w:val="0"/>
          <w:i w:val="0"/>
        </w:rPr>
        <w:t>1,5</w:t>
      </w:r>
      <w:r>
        <w:rPr>
          <w:b w:val="0"/>
          <w:i w:val="0"/>
        </w:rPr>
        <w:br/>
      </w:r>
      <w:r>
        <w:rPr>
          <w:b w:val="0"/>
          <w:i w:val="0"/>
        </w:rPr>
        <w:br/>
      </w:r>
      <w:r>
        <w:rPr>
          <w:b w:val="0"/>
          <w:i w:val="0"/>
        </w:rPr>
        <w:t>&gt;35</w:t>
      </w:r>
      <w:r>
        <w:rPr>
          <w:b w:val="0"/>
          <w:i w:val="0"/>
        </w:rPr>
        <w:br/>
      </w:r>
      <w:r>
        <w:rPr>
          <w:b w:val="0"/>
          <w:i w:val="0"/>
        </w:rPr>
        <w:br/>
      </w:r>
      <w:r>
        <w:rPr>
          <w:b w:val="0"/>
          <w:i w:val="0"/>
        </w:rPr>
        <w:t>8</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15</w:t>
      </w:r>
      <w:r>
        <w:rPr>
          <w:b w:val="0"/>
          <w:i w:val="0"/>
        </w:rPr>
        <w:br/>
      </w:r>
      <w:r>
        <w:rPr>
          <w:b w:val="0"/>
          <w:i w:val="0"/>
        </w:rPr>
        <w:br/>
      </w:r>
      <w:r>
        <w:rPr>
          <w:b w:val="0"/>
          <w:i w:val="0"/>
        </w:rPr>
        <w:t>1</w:t>
      </w:r>
      <w:r>
        <w:rPr>
          <w:b w:val="0"/>
          <w:i w:val="0"/>
        </w:rPr>
        <w:br/>
      </w:r>
      <w:r>
        <w:rPr>
          <w:b w:val="0"/>
          <w:i w:val="0"/>
        </w:rPr>
        <w:br/>
      </w:r>
      <w:r>
        <w:rPr>
          <w:b w:val="0"/>
          <w:i w:val="0"/>
        </w:rPr>
        <w:t>≥70</w:t>
      </w:r>
      <w:r>
        <w:rPr>
          <w:b w:val="0"/>
          <w:i w:val="0"/>
        </w:rPr>
        <w:br/>
      </w:r>
      <w:r>
        <w:rPr>
          <w:b w:val="0"/>
          <w:i w:val="0"/>
        </w:rPr>
        <w:br/>
      </w:r>
      <w:r>
        <w:rPr>
          <w:b w:val="0"/>
          <w:i w:val="0"/>
        </w:rPr>
        <w:t>≥0,8</w:t>
      </w:r>
      <w:r>
        <w:rPr>
          <w:b w:val="0"/>
          <w:i w:val="0"/>
        </w:rPr>
        <w:br/>
      </w:r>
      <w:r>
        <w:rPr>
          <w:b w:val="0"/>
          <w:i w:val="0"/>
        </w:rPr>
        <w:br/>
      </w:r>
      <w:r>
        <w:rPr>
          <w:b w:val="0"/>
          <w:i w:val="0"/>
        </w:rPr>
        <w:t>≥8,4</w:t>
      </w:r>
      <w:r>
        <w:rPr>
          <w:b w:val="0"/>
          <w:i w:val="0"/>
        </w:rPr>
        <w:br/>
      </w:r>
      <w:r>
        <w:rPr>
          <w:b w:val="0"/>
          <w:i w:val="0"/>
        </w:rPr>
        <w:br/>
      </w:r>
      <w:r>
        <w:rPr>
          <w:b w:val="0"/>
          <w:i w:val="0"/>
        </w:rPr>
        <w:br/>
      </w:r>
      <w:r>
        <w:rPr>
          <w:b w:val="0"/>
          <w:i w:val="0"/>
        </w:rPr>
        <w:br/>
      </w:r>
      <w:r>
        <w:rPr>
          <w:b w:val="0"/>
          <w:i w:val="0"/>
        </w:rPr>
        <w:t>Cá Bống bớp (</w:t>
      </w:r>
      <w:r>
        <w:rPr>
          <w:b w:val="0"/>
          <w:i/>
        </w:rPr>
        <w:t>Bostrichthys sinensis</w:t>
      </w:r>
      <w:r>
        <w:rPr>
          <w:b w:val="0"/>
          <w:i w:val="0"/>
        </w:rPr>
        <w:t>)</w:t>
      </w:r>
      <w:r>
        <w:rPr>
          <w:b w:val="0"/>
          <w:i w:val="0"/>
        </w:rPr>
        <w:br/>
      </w:r>
      <w:r>
        <w:rPr>
          <w:b w:val="0"/>
          <w:i w:val="0"/>
        </w:rPr>
        <w:br/>
      </w:r>
      <w:r>
        <w:rPr>
          <w:b w:val="0"/>
          <w:i w:val="0"/>
        </w:rPr>
        <w:t>Ao</w:t>
      </w:r>
      <w:r>
        <w:rPr>
          <w:b w:val="0"/>
          <w:i w:val="0"/>
        </w:rPr>
        <w:br/>
      </w:r>
      <w:r>
        <w:rPr>
          <w:b w:val="0"/>
          <w:i w:val="0"/>
        </w:rPr>
        <w:br/>
      </w:r>
      <w:r>
        <w:rPr>
          <w:b w:val="0"/>
          <w:i w:val="0"/>
        </w:rPr>
        <w:t>10</w:t>
      </w:r>
      <w:r>
        <w:rPr>
          <w:b w:val="0"/>
          <w:i w:val="0"/>
        </w:rPr>
        <w:br/>
      </w:r>
      <w:r>
        <w:rPr>
          <w:b w:val="0"/>
          <w:i w:val="0"/>
        </w:rPr>
        <w:br/>
      </w:r>
      <w:r>
        <w:rPr>
          <w:b w:val="0"/>
          <w:i w:val="0"/>
        </w:rPr>
        <w:t>≥7</w:t>
      </w:r>
      <w:r>
        <w:rPr>
          <w:b w:val="0"/>
          <w:i w:val="0"/>
        </w:rPr>
        <w:br/>
      </w:r>
      <w:r>
        <w:rPr>
          <w:b w:val="0"/>
          <w:i w:val="0"/>
        </w:rPr>
        <w:br/>
      </w:r>
      <w:r>
        <w:rPr>
          <w:b w:val="0"/>
          <w:i w:val="0"/>
        </w:rPr>
        <w:t>2</w:t>
      </w:r>
      <w:r>
        <w:rPr>
          <w:b w:val="0"/>
          <w:i w:val="0"/>
        </w:rPr>
        <w:br/>
      </w:r>
      <w:r>
        <w:rPr>
          <w:b w:val="0"/>
          <w:i w:val="0"/>
        </w:rPr>
        <w:br/>
      </w:r>
      <w:r>
        <w:rPr>
          <w:b w:val="0"/>
          <w:i w:val="0"/>
        </w:rPr>
        <w:t>≥38</w:t>
      </w:r>
      <w:r>
        <w:rPr>
          <w:b w:val="0"/>
          <w:i w:val="0"/>
        </w:rPr>
        <w:br/>
      </w:r>
      <w:r>
        <w:rPr>
          <w:b w:val="0"/>
          <w:i w:val="0"/>
        </w:rPr>
        <w:br/>
      </w:r>
      <w:r>
        <w:rPr>
          <w:b w:val="0"/>
          <w:i w:val="0"/>
        </w:rPr>
        <w:t>≥9</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15</w:t>
      </w:r>
      <w:r>
        <w:rPr>
          <w:b w:val="0"/>
          <w:i w:val="0"/>
        </w:rPr>
        <w:br/>
      </w:r>
      <w:r>
        <w:rPr>
          <w:b w:val="0"/>
          <w:i w:val="0"/>
        </w:rPr>
        <w:br/>
      </w:r>
      <w:r>
        <w:rPr>
          <w:b w:val="0"/>
          <w:i w:val="0"/>
        </w:rPr>
        <w:t>1</w:t>
      </w:r>
      <w:r>
        <w:rPr>
          <w:b w:val="0"/>
          <w:i w:val="0"/>
        </w:rPr>
        <w:br/>
      </w:r>
      <w:r>
        <w:rPr>
          <w:b w:val="0"/>
          <w:i w:val="0"/>
        </w:rPr>
        <w:br/>
      </w:r>
      <w:r>
        <w:rPr>
          <w:b w:val="0"/>
          <w:i w:val="0"/>
        </w:rPr>
        <w:t>≥70</w:t>
      </w:r>
      <w:r>
        <w:rPr>
          <w:b w:val="0"/>
          <w:i w:val="0"/>
        </w:rPr>
        <w:br/>
      </w:r>
      <w:r>
        <w:rPr>
          <w:b w:val="0"/>
          <w:i w:val="0"/>
        </w:rPr>
        <w:br/>
      </w:r>
      <w:r>
        <w:rPr>
          <w:b w:val="0"/>
          <w:i w:val="0"/>
        </w:rPr>
        <w:t>≥0,06</w:t>
      </w:r>
      <w:r>
        <w:rPr>
          <w:b w:val="0"/>
          <w:i w:val="0"/>
        </w:rPr>
        <w:br/>
      </w:r>
      <w:r>
        <w:rPr>
          <w:b w:val="0"/>
          <w:i w:val="0"/>
        </w:rPr>
        <w:br/>
      </w:r>
      <w:r>
        <w:rPr>
          <w:b w:val="0"/>
          <w:i w:val="0"/>
        </w:rPr>
        <w:t>≥ 4,2</w:t>
      </w:r>
      <w:r>
        <w:rPr>
          <w:b w:val="0"/>
          <w:i w:val="0"/>
        </w:rPr>
        <w:br/>
      </w:r>
      <w:r>
        <w:rPr>
          <w:b w:val="0"/>
          <w:i w:val="0"/>
        </w:rPr>
        <w:br/>
      </w:r>
      <w:r>
        <w:rPr>
          <w:b w:val="0"/>
          <w:i w:val="0"/>
        </w:rPr>
        <w:br/>
      </w:r>
      <w:r>
        <w:rPr>
          <w:b w:val="0"/>
          <w:i w:val="0"/>
        </w:rPr>
        <w:br/>
      </w:r>
      <w:r>
        <w:rPr>
          <w:b w:val="0"/>
          <w:i w:val="0"/>
        </w:rPr>
        <w:t>Cá bống kèo (</w:t>
      </w:r>
      <w:r>
        <w:rPr>
          <w:b w:val="0"/>
          <w:i/>
        </w:rPr>
        <w:t>Pseudapocrypter lanceolatus</w:t>
      </w:r>
      <w:r>
        <w:rPr>
          <w:b w:val="0"/>
          <w:i w:val="0"/>
        </w:rPr>
        <w:t>)</w:t>
      </w:r>
      <w:r>
        <w:rPr>
          <w:b w:val="0"/>
          <w:i w:val="0"/>
        </w:rPr>
        <w:br/>
      </w:r>
      <w:r>
        <w:rPr>
          <w:b w:val="0"/>
          <w:i w:val="0"/>
        </w:rPr>
        <w:br/>
      </w:r>
      <w:r>
        <w:rPr>
          <w:b w:val="0"/>
          <w:i w:val="0"/>
        </w:rPr>
        <w:t>Ao</w:t>
      </w:r>
      <w:r>
        <w:rPr>
          <w:b w:val="0"/>
          <w:i w:val="0"/>
        </w:rPr>
        <w:br/>
      </w:r>
      <w:r>
        <w:rPr>
          <w:b w:val="0"/>
          <w:i w:val="0"/>
        </w:rPr>
        <w:br/>
      </w:r>
      <w:r>
        <w:rPr>
          <w:b w:val="0"/>
          <w:i w:val="0"/>
        </w:rPr>
        <w:t>100</w:t>
      </w:r>
      <w:r>
        <w:rPr>
          <w:b w:val="0"/>
          <w:i w:val="0"/>
        </w:rPr>
        <w:br/>
      </w:r>
      <w:r>
        <w:rPr>
          <w:b w:val="0"/>
          <w:i w:val="0"/>
        </w:rPr>
        <w:br/>
      </w:r>
      <w:r>
        <w:rPr>
          <w:b w:val="0"/>
          <w:i w:val="0"/>
        </w:rPr>
        <w:t>≥3</w:t>
      </w:r>
      <w:r>
        <w:rPr>
          <w:b w:val="0"/>
          <w:i w:val="0"/>
        </w:rPr>
        <w:br/>
      </w:r>
      <w:r>
        <w:rPr>
          <w:b w:val="0"/>
          <w:i w:val="0"/>
        </w:rPr>
        <w:br/>
      </w:r>
      <w:r>
        <w:rPr>
          <w:b w:val="0"/>
          <w:i w:val="0"/>
        </w:rPr>
        <w:t>1,2</w:t>
      </w:r>
      <w:r>
        <w:rPr>
          <w:b w:val="0"/>
          <w:i w:val="0"/>
        </w:rPr>
        <w:br/>
      </w:r>
      <w:r>
        <w:rPr>
          <w:b w:val="0"/>
          <w:i w:val="0"/>
        </w:rPr>
        <w:br/>
      </w:r>
      <w:r>
        <w:rPr>
          <w:b w:val="0"/>
          <w:i w:val="0"/>
        </w:rPr>
        <w:t>≥18</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≥45</w:t>
      </w:r>
      <w:r>
        <w:rPr>
          <w:b w:val="0"/>
          <w:i w:val="0"/>
        </w:rPr>
        <w:br/>
      </w:r>
      <w:r>
        <w:rPr>
          <w:b w:val="0"/>
          <w:i w:val="0"/>
        </w:rPr>
        <w:br/>
      </w:r>
      <w:r>
        <w:rPr>
          <w:b w:val="0"/>
          <w:i w:val="0"/>
        </w:rPr>
        <w:t>≥0,02</w:t>
      </w:r>
      <w:r>
        <w:rPr>
          <w:b w:val="0"/>
          <w:i w:val="0"/>
        </w:rPr>
        <w:br/>
      </w:r>
      <w:r>
        <w:rPr>
          <w:b w:val="0"/>
          <w:i w:val="0"/>
        </w:rPr>
        <w:br/>
      </w:r>
      <w:r>
        <w:rPr>
          <w:b w:val="0"/>
          <w:i w:val="0"/>
        </w:rPr>
        <w:t>&gt;9</w:t>
      </w:r>
      <w:r>
        <w:rPr>
          <w:b w:val="0"/>
          <w:i w:val="0"/>
        </w:rPr>
        <w:br/>
      </w:r>
      <w:r>
        <w:rPr>
          <w:b w:val="0"/>
          <w:i w:val="0"/>
        </w:rPr>
        <w:br/>
      </w:r>
      <w:r>
        <w:rPr>
          <w:b w:val="0"/>
          <w:i w:val="0"/>
        </w:rPr>
        <w:br/>
      </w:r>
      <w:r>
        <w:rPr>
          <w:b w:val="0"/>
          <w:i w:val="0"/>
        </w:rPr>
        <w:br/>
      </w:r>
      <w:r>
        <w:rPr>
          <w:b w:val="0"/>
          <w:i w:val="0"/>
        </w:rPr>
        <w:t>c) Mô hình nuôi nhuyễn thể và rong biển</w:t>
      </w:r>
      <w:r>
        <w:rPr>
          <w:b w:val="0"/>
          <w:i w:val="0"/>
        </w:rPr>
        <w:br/>
      </w:r>
      <w:r>
        <w:rPr>
          <w:b w:val="0"/>
          <w:i w:val="0"/>
        </w:rPr>
        <w:br/>
      </w:r>
      <w:r>
        <w:rPr>
          <w:b w:val="0"/>
          <w:i w:val="0"/>
        </w:rPr>
        <w:br/>
      </w:r>
      <w:r>
        <w:rPr>
          <w:b w:val="0"/>
          <w:i w:val="0"/>
        </w:rPr>
        <w:br/>
      </w:r>
      <w:r>
        <w:rPr>
          <w:b w:val="0"/>
          <w:i w:val="0"/>
        </w:rPr>
        <w:br/>
      </w:r>
      <w:r>
        <w:rPr>
          <w:b/>
          <w:i w:val="0"/>
        </w:rPr>
        <w:t>Đối tượng</w:t>
      </w:r>
      <w:r>
        <w:rPr>
          <w:b w:val="0"/>
          <w:i w:val="0"/>
        </w:rPr>
        <w:br/>
      </w:r>
      <w:r>
        <w:rPr>
          <w:b w:val="0"/>
          <w:i w:val="0"/>
        </w:rPr>
        <w:br/>
      </w:r>
      <w:r>
        <w:rPr>
          <w:b/>
          <w:i w:val="0"/>
        </w:rPr>
        <w:t>Hình thức nuôi</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i w:val="0"/>
        </w:rPr>
        <w:t xml:space="preserve">Mật độ nuôi </w:t>
      </w:r>
      <w:r>
        <w:rPr>
          <w:b w:val="0"/>
          <w:i w:val="0"/>
        </w:rPr>
        <w:t>(con/m</w:t>
      </w:r>
      <w:r>
        <w:rPr>
          <w:b w:val="0"/>
          <w:i w:val="0"/>
        </w:rPr>
        <w:t>2</w:t>
      </w:r>
      <w:r>
        <w:rPr>
          <w:b w:val="0"/>
          <w:i w:val="0"/>
        </w:rPr>
        <w:t>)</w:t>
      </w:r>
      <w:r>
        <w:rPr>
          <w:b w:val="0"/>
          <w:i w:val="0"/>
        </w:rPr>
        <w:br/>
      </w:r>
      <w:r>
        <w:rPr>
          <w:b w:val="0"/>
          <w:i w:val="0"/>
        </w:rPr>
        <w:br/>
      </w:r>
      <w:r>
        <w:rPr>
          <w:b/>
          <w:i w:val="0"/>
        </w:rPr>
        <w:t xml:space="preserve">Quy cỡ giống </w:t>
      </w:r>
      <w:r>
        <w:br/>
      </w:r>
      <w:r>
        <w:rPr>
          <w:b w:val="0"/>
          <w:i w:val="0"/>
        </w:rPr>
        <w:t>(cm/ con)</w:t>
      </w:r>
      <w:r>
        <w:rPr>
          <w:b w:val="0"/>
          <w:i w:val="0"/>
        </w:rPr>
        <w:br/>
      </w:r>
      <w:r>
        <w:rPr>
          <w:b w:val="0"/>
          <w:i w:val="0"/>
        </w:rPr>
        <w:br/>
      </w:r>
      <w:r>
        <w:rPr>
          <w:b/>
          <w:i w:val="0"/>
        </w:rPr>
        <w:t>Thức ăn</w:t>
      </w:r>
      <w:r>
        <w:rPr>
          <w:b w:val="0"/>
          <w:i w:val="0"/>
        </w:rPr>
        <w:br/>
      </w:r>
      <w:r>
        <w:rPr>
          <w:b w:val="0"/>
          <w:i w:val="0"/>
        </w:rPr>
        <w:br/>
      </w:r>
      <w:r>
        <w:rPr>
          <w:b/>
          <w:i w:val="0"/>
        </w:rPr>
        <w:t xml:space="preserve">Thời gian nuôi </w:t>
      </w:r>
      <w:r>
        <w:rPr>
          <w:b w:val="0"/>
          <w:i w:val="0"/>
        </w:rPr>
        <w:t>(tháng)</w:t>
      </w:r>
      <w:r>
        <w:rPr>
          <w:b w:val="0"/>
          <w:i w:val="0"/>
        </w:rPr>
        <w:br/>
      </w:r>
      <w:r>
        <w:rPr>
          <w:b w:val="0"/>
          <w:i w:val="0"/>
        </w:rPr>
        <w:br/>
      </w:r>
      <w:r>
        <w:rPr>
          <w:b/>
          <w:i w:val="0"/>
        </w:rPr>
        <w:t>Thuốc, hóa chất</w:t>
      </w:r>
      <w:r>
        <w:rPr>
          <w:b w:val="0"/>
          <w:i w:val="0"/>
        </w:rPr>
        <w:br/>
      </w:r>
      <w:r>
        <w:rPr>
          <w:b w:val="0"/>
          <w:i w:val="0"/>
        </w:rPr>
        <w:br/>
      </w:r>
      <w:r>
        <w:rPr>
          <w:b/>
          <w:i w:val="0"/>
        </w:rPr>
        <w:t>Thu hoạch</w:t>
      </w:r>
      <w:r>
        <w:rPr>
          <w:b w:val="0"/>
          <w:i w:val="0"/>
        </w:rPr>
        <w:br/>
      </w:r>
      <w:r>
        <w:rPr>
          <w:b w:val="0"/>
          <w:i w:val="0"/>
        </w:rPr>
        <w:br/>
      </w:r>
      <w:r>
        <w:rPr>
          <w:b/>
          <w:i w:val="0"/>
        </w:rPr>
        <w:t xml:space="preserve">Năng suất </w:t>
      </w:r>
      <w:r>
        <w:rPr>
          <w:b w:val="0"/>
          <w:i w:val="0"/>
        </w:rPr>
        <w:br/>
      </w:r>
      <w:r>
        <w:rPr>
          <w:b w:val="0"/>
          <w:i w:val="0"/>
        </w:rPr>
        <w:br/>
      </w:r>
      <w:r>
        <w:rPr>
          <w:b w:val="0"/>
          <w:i w:val="0"/>
        </w:rPr>
        <w:br/>
      </w:r>
      <w:r>
        <w:rPr>
          <w:b w:val="0"/>
          <w:i w:val="0"/>
        </w:rPr>
        <w:br/>
      </w:r>
      <w:r>
        <w:rPr>
          <w:b/>
          <w:i w:val="0"/>
        </w:rPr>
        <w:t>FCR</w:t>
      </w:r>
      <w:r>
        <w:rPr>
          <w:b w:val="0"/>
          <w:i w:val="0"/>
        </w:rPr>
        <w:br/>
      </w:r>
      <w:r>
        <w:rPr>
          <w:b w:val="0"/>
          <w:i w:val="0"/>
        </w:rPr>
        <w:br/>
      </w:r>
      <w:r>
        <w:rPr>
          <w:b/>
          <w:i w:val="0"/>
        </w:rPr>
        <w:t xml:space="preserve">protein </w:t>
      </w:r>
      <w:r>
        <w:rPr>
          <w:b w:val="0"/>
          <w:i w:val="0"/>
        </w:rPr>
        <w:t>(%)</w:t>
      </w:r>
      <w:r>
        <w:rPr>
          <w:b w:val="0"/>
          <w:i w:val="0"/>
        </w:rPr>
        <w:br/>
      </w:r>
      <w:r>
        <w:rPr>
          <w:b w:val="0"/>
          <w:i w:val="0"/>
        </w:rPr>
        <w:br/>
      </w:r>
      <w:r>
        <w:rPr>
          <w:b/>
          <w:i w:val="0"/>
        </w:rPr>
        <w:t xml:space="preserve">Vit, VS </w:t>
      </w:r>
      <w:r>
        <w:rPr>
          <w:b w:val="0"/>
          <w:i w:val="0"/>
        </w:rPr>
        <w:t>(g/kg TĂ)</w:t>
      </w:r>
      <w:r>
        <w:rPr>
          <w:b w:val="0"/>
          <w:i w:val="0"/>
        </w:rPr>
        <w:br/>
      </w:r>
      <w:r>
        <w:rPr>
          <w:b w:val="0"/>
          <w:i w:val="0"/>
        </w:rPr>
        <w:br/>
      </w:r>
      <w:r>
        <w:rPr>
          <w:b/>
          <w:i w:val="0"/>
        </w:rPr>
        <w:t>TKS</w:t>
      </w:r>
      <w:r>
        <w:br/>
      </w:r>
      <w:r>
        <w:rPr>
          <w:b w:val="0"/>
          <w:i w:val="0"/>
        </w:rPr>
        <w:t>(g/kg TĂ)</w:t>
      </w:r>
      <w:r>
        <w:rPr>
          <w:b w:val="0"/>
          <w:i w:val="0"/>
        </w:rPr>
        <w:br/>
      </w:r>
      <w:r>
        <w:rPr>
          <w:b w:val="0"/>
          <w:i w:val="0"/>
        </w:rPr>
        <w:br/>
      </w:r>
      <w:r>
        <w:rPr>
          <w:b/>
          <w:i w:val="0"/>
        </w:rPr>
        <w:t xml:space="preserve">Vôi </w:t>
      </w:r>
      <w:r>
        <w:rPr>
          <w:b w:val="0"/>
          <w:i w:val="0"/>
        </w:rPr>
        <w:t>(kg/ 100m</w:t>
      </w:r>
      <w:r>
        <w:rPr>
          <w:b w:val="0"/>
          <w:i w:val="0"/>
        </w:rPr>
        <w:t>2</w:t>
      </w:r>
      <w:r>
        <w:rPr>
          <w:b w:val="0"/>
          <w:i w:val="0"/>
        </w:rPr>
        <w:t>)</w:t>
      </w:r>
      <w:r>
        <w:rPr>
          <w:b w:val="0"/>
          <w:i w:val="0"/>
        </w:rPr>
        <w:br/>
      </w:r>
      <w:r>
        <w:rPr>
          <w:b w:val="0"/>
          <w:i w:val="0"/>
        </w:rPr>
        <w:br/>
      </w:r>
      <w:r>
        <w:rPr>
          <w:b/>
          <w:i w:val="0"/>
        </w:rPr>
        <w:t>TDK</w:t>
      </w:r>
      <w:r>
        <w:br/>
      </w:r>
      <w:r>
        <w:rPr>
          <w:b w:val="0"/>
          <w:i w:val="0"/>
        </w:rPr>
        <w:t>(lit/ 1000m</w:t>
      </w:r>
      <w:r>
        <w:rPr>
          <w:b w:val="0"/>
          <w:i w:val="0"/>
        </w:rPr>
        <w:t>3</w:t>
      </w:r>
      <w:r>
        <w:rPr>
          <w:b w:val="0"/>
          <w:i w:val="0"/>
        </w:rPr>
        <w:t>)</w:t>
      </w:r>
      <w:r>
        <w:rPr>
          <w:b w:val="0"/>
          <w:i w:val="0"/>
        </w:rPr>
        <w:br/>
      </w:r>
      <w:r>
        <w:rPr>
          <w:b w:val="0"/>
          <w:i w:val="0"/>
        </w:rPr>
        <w:br/>
      </w:r>
      <w:r>
        <w:rPr>
          <w:b/>
          <w:i w:val="0"/>
        </w:rPr>
        <w:t>Tỷ lệ sống (%)</w:t>
      </w:r>
      <w:r>
        <w:rPr>
          <w:b w:val="0"/>
          <w:i w:val="0"/>
        </w:rPr>
        <w:br/>
      </w:r>
      <w:r>
        <w:rPr>
          <w:b w:val="0"/>
          <w:i w:val="0"/>
        </w:rPr>
        <w:br/>
      </w:r>
      <w:r>
        <w:rPr>
          <w:b/>
          <w:i w:val="0"/>
        </w:rPr>
        <w:t xml:space="preserve">Cỡ thu </w:t>
      </w:r>
      <w:r>
        <w:rPr>
          <w:b w:val="0"/>
          <w:i w:val="0"/>
        </w:rPr>
        <w:t>(g/ con</w:t>
      </w:r>
      <w:r>
        <w:rPr>
          <w:b/>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t>Ốc Hương (</w:t>
      </w:r>
      <w:r>
        <w:rPr>
          <w:b w:val="0"/>
          <w:i/>
        </w:rPr>
        <w:t>Babylonia areolata</w:t>
      </w:r>
      <w:r>
        <w:rPr>
          <w:b w:val="0"/>
          <w:i w:val="0"/>
        </w:rPr>
        <w:t>), ốc mỡ (</w:t>
      </w:r>
      <w:r>
        <w:rPr>
          <w:b w:val="0"/>
          <w:i/>
        </w:rPr>
        <w:t>Littorina littorea</w:t>
      </w:r>
      <w:r>
        <w:rPr>
          <w:b w:val="0"/>
          <w:i w:val="0"/>
        </w:rPr>
        <w:t>)</w:t>
      </w:r>
      <w:r>
        <w:rPr>
          <w:b w:val="0"/>
          <w:i w:val="0"/>
        </w:rPr>
        <w:br/>
      </w:r>
      <w:r>
        <w:rPr>
          <w:b w:val="0"/>
          <w:i w:val="0"/>
        </w:rPr>
        <w:br/>
      </w:r>
      <w:r>
        <w:rPr>
          <w:b w:val="0"/>
          <w:i w:val="0"/>
        </w:rPr>
        <w:t>Lồng bè</w:t>
      </w:r>
      <w:r>
        <w:rPr>
          <w:b w:val="0"/>
          <w:i w:val="0"/>
        </w:rPr>
        <w:br/>
      </w:r>
      <w:r>
        <w:rPr>
          <w:b w:val="0"/>
          <w:i w:val="0"/>
        </w:rPr>
        <w:br/>
      </w:r>
      <w:r>
        <w:rPr>
          <w:b w:val="0"/>
          <w:i w:val="0"/>
        </w:rPr>
        <w:t>300</w:t>
      </w:r>
      <w:r>
        <w:rPr>
          <w:b w:val="0"/>
          <w:i w:val="0"/>
        </w:rPr>
        <w:br/>
      </w:r>
      <w:r>
        <w:rPr>
          <w:b w:val="0"/>
          <w:i w:val="0"/>
        </w:rPr>
        <w:br/>
      </w:r>
      <w:r>
        <w:rPr>
          <w:b w:val="0"/>
          <w:i w:val="0"/>
        </w:rPr>
        <w:t>≥0,4</w:t>
      </w:r>
      <w:r>
        <w:rPr>
          <w:b w:val="0"/>
          <w:i w:val="0"/>
        </w:rPr>
        <w:br/>
      </w:r>
      <w:r>
        <w:rPr>
          <w:b w:val="0"/>
          <w:i w:val="0"/>
        </w:rPr>
        <w:br/>
      </w:r>
      <w:r>
        <w:rPr>
          <w:b w:val="0"/>
          <w:i w:val="0"/>
        </w:rPr>
        <w:t>7</w:t>
      </w:r>
      <w:r>
        <w:rPr>
          <w:b w:val="0"/>
          <w:i w:val="0"/>
        </w:rPr>
        <w:br/>
      </w:r>
      <w:r>
        <w:rPr>
          <w:b w:val="0"/>
          <w:i w:val="0"/>
        </w:rPr>
        <w:br/>
      </w:r>
      <w:r>
        <w:rPr>
          <w:b w:val="0"/>
          <w:i w:val="0"/>
        </w:rPr>
        <w:t>cá tạp</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w:t>
      </w:r>
      <w:r>
        <w:rPr>
          <w:b w:val="0"/>
          <w:i w:val="0"/>
        </w:rPr>
        <w:br/>
      </w:r>
      <w:r>
        <w:rPr>
          <w:b w:val="0"/>
          <w:i w:val="0"/>
        </w:rPr>
        <w:br/>
      </w:r>
      <w:r>
        <w:rPr>
          <w:b w:val="0"/>
          <w:i w:val="0"/>
        </w:rPr>
        <w:t>≥8</w:t>
      </w:r>
      <w:r>
        <w:rPr>
          <w:b w:val="0"/>
          <w:i w:val="0"/>
        </w:rPr>
        <w:br/>
      </w:r>
      <w:r>
        <w:rPr>
          <w:b w:val="0"/>
          <w:i w:val="0"/>
        </w:rPr>
        <w:br/>
      </w:r>
      <w:r>
        <w:rPr>
          <w:b w:val="0"/>
          <w:i w:val="0"/>
        </w:rPr>
        <w:t>≥1,68 kg/m</w:t>
      </w:r>
      <w:r>
        <w:rPr>
          <w:b w:val="0"/>
          <w:i w:val="0"/>
        </w:rPr>
        <w:t>2</w:t>
      </w:r>
      <w:r>
        <w:rPr>
          <w:b w:val="0"/>
          <w:i w:val="0"/>
        </w:rPr>
        <w:br/>
      </w:r>
      <w:r>
        <w:rPr>
          <w:b w:val="0"/>
          <w:i w:val="0"/>
        </w:rPr>
        <w:br/>
      </w:r>
      <w:r>
        <w:rPr>
          <w:b w:val="0"/>
          <w:i w:val="0"/>
        </w:rPr>
        <w:br/>
      </w:r>
      <w:r>
        <w:rPr>
          <w:b w:val="0"/>
          <w:i w:val="0"/>
        </w:rPr>
        <w:br/>
      </w:r>
      <w:r>
        <w:rPr>
          <w:b w:val="0"/>
          <w:i w:val="0"/>
        </w:rPr>
        <w:t>Ao</w:t>
      </w:r>
      <w:r>
        <w:rPr>
          <w:b w:val="0"/>
          <w:i w:val="0"/>
        </w:rPr>
        <w:br/>
      </w:r>
      <w:r>
        <w:rPr>
          <w:b w:val="0"/>
          <w:i w:val="0"/>
        </w:rPr>
        <w:br/>
      </w:r>
      <w:r>
        <w:rPr>
          <w:b w:val="0"/>
          <w:i w:val="0"/>
        </w:rPr>
        <w:t>100</w:t>
      </w:r>
      <w:r>
        <w:rPr>
          <w:b w:val="0"/>
          <w:i w:val="0"/>
        </w:rPr>
        <w:br/>
      </w:r>
      <w:r>
        <w:rPr>
          <w:b w:val="0"/>
          <w:i w:val="0"/>
        </w:rPr>
        <w:br/>
      </w:r>
      <w:r>
        <w:rPr>
          <w:b w:val="0"/>
          <w:i w:val="0"/>
        </w:rPr>
        <w:t>≥0,44</w:t>
      </w:r>
      <w:r>
        <w:rPr>
          <w:b w:val="0"/>
          <w:i w:val="0"/>
        </w:rPr>
        <w:br/>
      </w:r>
      <w:r>
        <w:rPr>
          <w:b w:val="0"/>
          <w:i w:val="0"/>
        </w:rPr>
        <w:br/>
      </w:r>
      <w:r>
        <w:rPr>
          <w:b w:val="0"/>
          <w:i w:val="0"/>
        </w:rPr>
        <w:t>5</w:t>
      </w:r>
      <w:r>
        <w:rPr>
          <w:b w:val="0"/>
          <w:i w:val="0"/>
        </w:rPr>
        <w:br/>
      </w:r>
      <w:r>
        <w:rPr>
          <w:b w:val="0"/>
          <w:i w:val="0"/>
        </w:rPr>
        <w:br/>
      </w:r>
      <w:r>
        <w:rPr>
          <w:b w:val="0"/>
          <w:i w:val="0"/>
        </w:rPr>
        <w:t>cá tạp</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15</w:t>
      </w:r>
      <w:r>
        <w:rPr>
          <w:b w:val="0"/>
          <w:i w:val="0"/>
        </w:rPr>
        <w:br/>
      </w:r>
      <w:r>
        <w:rPr>
          <w:b w:val="0"/>
          <w:i w:val="0"/>
        </w:rPr>
        <w:br/>
      </w:r>
      <w:r>
        <w:rPr>
          <w:b w:val="0"/>
          <w:i w:val="0"/>
        </w:rPr>
        <w:t>1</w:t>
      </w:r>
      <w:r>
        <w:rPr>
          <w:b w:val="0"/>
          <w:i w:val="0"/>
        </w:rPr>
        <w:br/>
      </w:r>
      <w:r>
        <w:rPr>
          <w:b w:val="0"/>
          <w:i w:val="0"/>
        </w:rPr>
        <w:br/>
      </w:r>
      <w:r>
        <w:rPr>
          <w:b w:val="0"/>
          <w:i w:val="0"/>
        </w:rPr>
        <w:t>≥70</w:t>
      </w:r>
      <w:r>
        <w:rPr>
          <w:b w:val="0"/>
          <w:i w:val="0"/>
        </w:rPr>
        <w:br/>
      </w:r>
      <w:r>
        <w:rPr>
          <w:b w:val="0"/>
          <w:i w:val="0"/>
        </w:rPr>
        <w:br/>
      </w:r>
      <w:r>
        <w:rPr>
          <w:b w:val="0"/>
          <w:i w:val="0"/>
        </w:rPr>
        <w:t>≥8</w:t>
      </w:r>
      <w:r>
        <w:rPr>
          <w:b w:val="0"/>
          <w:i w:val="0"/>
        </w:rPr>
        <w:br/>
      </w:r>
      <w:r>
        <w:rPr>
          <w:b w:val="0"/>
          <w:i w:val="0"/>
        </w:rPr>
        <w:br/>
      </w:r>
      <w:r>
        <w:rPr>
          <w:b w:val="0"/>
          <w:i w:val="0"/>
        </w:rPr>
        <w:t>≥ 0,56 kg/m</w:t>
      </w:r>
      <w:r>
        <w:rPr>
          <w:b w:val="0"/>
          <w:i w:val="0"/>
        </w:rPr>
        <w:t>2</w:t>
      </w:r>
      <w:r>
        <w:rPr>
          <w:b w:val="0"/>
          <w:i w:val="0"/>
        </w:rPr>
        <w:br/>
      </w:r>
      <w:r>
        <w:rPr>
          <w:b w:val="0"/>
          <w:i w:val="0"/>
        </w:rPr>
        <w:br/>
      </w:r>
      <w:r>
        <w:rPr>
          <w:b w:val="0"/>
          <w:i w:val="0"/>
        </w:rPr>
        <w:br/>
      </w:r>
      <w:r>
        <w:rPr>
          <w:b w:val="0"/>
          <w:i w:val="0"/>
        </w:rPr>
        <w:br/>
      </w:r>
      <w:r>
        <w:rPr>
          <w:b w:val="0"/>
          <w:i w:val="0"/>
        </w:rPr>
        <w:t>Bể</w:t>
      </w:r>
      <w:r>
        <w:rPr>
          <w:b w:val="0"/>
          <w:i w:val="0"/>
        </w:rPr>
        <w:br/>
      </w:r>
      <w:r>
        <w:rPr>
          <w:b w:val="0"/>
          <w:i w:val="0"/>
        </w:rPr>
        <w:br/>
      </w:r>
      <w:r>
        <w:rPr>
          <w:b w:val="0"/>
          <w:i w:val="0"/>
        </w:rPr>
        <w:t>300</w:t>
      </w:r>
      <w:r>
        <w:rPr>
          <w:b w:val="0"/>
          <w:i w:val="0"/>
        </w:rPr>
        <w:br/>
      </w:r>
      <w:r>
        <w:rPr>
          <w:b w:val="0"/>
          <w:i w:val="0"/>
        </w:rPr>
        <w:br/>
      </w:r>
      <w:r>
        <w:rPr>
          <w:b w:val="0"/>
          <w:i w:val="0"/>
        </w:rPr>
        <w:t>≥0,4</w:t>
      </w:r>
      <w:r>
        <w:rPr>
          <w:b w:val="0"/>
          <w:i w:val="0"/>
        </w:rPr>
        <w:br/>
      </w:r>
      <w:r>
        <w:rPr>
          <w:b w:val="0"/>
          <w:i w:val="0"/>
        </w:rPr>
        <w:br/>
      </w:r>
      <w:r>
        <w:rPr>
          <w:b w:val="0"/>
          <w:i w:val="0"/>
        </w:rPr>
        <w:t>7</w:t>
      </w:r>
      <w:r>
        <w:rPr>
          <w:b w:val="0"/>
          <w:i w:val="0"/>
        </w:rPr>
        <w:br/>
      </w:r>
      <w:r>
        <w:rPr>
          <w:b w:val="0"/>
          <w:i w:val="0"/>
        </w:rPr>
        <w:br/>
      </w:r>
      <w:r>
        <w:rPr>
          <w:b w:val="0"/>
          <w:i w:val="0"/>
        </w:rPr>
        <w:t>cá tạp</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w:t>
      </w:r>
      <w:r>
        <w:rPr>
          <w:b w:val="0"/>
          <w:i w:val="0"/>
        </w:rPr>
        <w:br/>
      </w:r>
      <w:r>
        <w:rPr>
          <w:b w:val="0"/>
          <w:i w:val="0"/>
        </w:rPr>
        <w:br/>
      </w:r>
      <w:r>
        <w:rPr>
          <w:b w:val="0"/>
          <w:i w:val="0"/>
        </w:rPr>
        <w:t>≥8</w:t>
      </w:r>
      <w:r>
        <w:rPr>
          <w:b w:val="0"/>
          <w:i w:val="0"/>
        </w:rPr>
        <w:br/>
      </w:r>
      <w:r>
        <w:rPr>
          <w:b w:val="0"/>
          <w:i w:val="0"/>
        </w:rPr>
        <w:br/>
      </w:r>
      <w:r>
        <w:rPr>
          <w:b w:val="0"/>
          <w:i w:val="0"/>
        </w:rPr>
        <w:t>≥1,68 kg/m</w:t>
      </w:r>
      <w:r>
        <w:rPr>
          <w:b w:val="0"/>
          <w:i w:val="0"/>
        </w:rPr>
        <w:t>2</w:t>
      </w:r>
      <w:r>
        <w:rPr>
          <w:b w:val="0"/>
          <w:i w:val="0"/>
        </w:rPr>
        <w:br/>
      </w:r>
      <w:r>
        <w:rPr>
          <w:b w:val="0"/>
          <w:i w:val="0"/>
        </w:rPr>
        <w:br/>
      </w:r>
      <w:r>
        <w:rPr>
          <w:b w:val="0"/>
          <w:i w:val="0"/>
        </w:rPr>
        <w:br/>
      </w:r>
      <w:r>
        <w:rPr>
          <w:b w:val="0"/>
          <w:i w:val="0"/>
        </w:rPr>
        <w:br/>
      </w:r>
      <w:r>
        <w:rPr>
          <w:b w:val="0"/>
          <w:i w:val="0"/>
        </w:rPr>
        <w:t xml:space="preserve">Vẹm </w:t>
      </w:r>
      <w:r>
        <w:rPr>
          <w:b w:val="0"/>
          <w:i/>
        </w:rPr>
        <w:t>(Perna viridis)</w:t>
      </w:r>
      <w:r>
        <w:rPr>
          <w:b w:val="0"/>
          <w:i w:val="0"/>
        </w:rPr>
        <w:br/>
      </w:r>
      <w:r>
        <w:rPr>
          <w:b w:val="0"/>
          <w:i w:val="0"/>
        </w:rPr>
        <w:br/>
      </w:r>
      <w:r>
        <w:rPr>
          <w:b w:val="0"/>
          <w:i w:val="0"/>
        </w:rPr>
        <w:t>Giàn cọc</w:t>
      </w:r>
      <w:r>
        <w:rPr>
          <w:b w:val="0"/>
          <w:i w:val="0"/>
        </w:rPr>
        <w:br/>
      </w:r>
      <w:r>
        <w:rPr>
          <w:b w:val="0"/>
          <w:i w:val="0"/>
        </w:rPr>
        <w:br/>
      </w:r>
      <w:r>
        <w:rPr>
          <w:b w:val="0"/>
          <w:i w:val="0"/>
        </w:rPr>
        <w:t>100con/dây 1dây/cọc</w:t>
      </w:r>
      <w:r>
        <w:br/>
      </w:r>
      <w:r>
        <w:rPr>
          <w:b w:val="0"/>
          <w:i w:val="0"/>
        </w:rPr>
        <w:t>4 cọc/m</w:t>
      </w:r>
      <w:r>
        <w:rPr>
          <w:b w:val="0"/>
          <w:i w:val="0"/>
        </w:rPr>
        <w:t>2</w:t>
      </w:r>
      <w:r>
        <w:rPr>
          <w:b w:val="0"/>
          <w:i w:val="0"/>
        </w:rPr>
        <w:br/>
      </w:r>
      <w:r>
        <w:rPr>
          <w:b w:val="0"/>
          <w:i w:val="0"/>
        </w:rPr>
        <w:br/>
      </w:r>
      <w:r>
        <w:rPr>
          <w:b w:val="0"/>
          <w:i w:val="0"/>
        </w:rPr>
        <w:t>≥0,4</w:t>
      </w:r>
      <w:r>
        <w:rPr>
          <w:b w:val="0"/>
          <w:i w:val="0"/>
        </w:rPr>
        <w:br/>
      </w:r>
      <w:r>
        <w:rPr>
          <w:b w:val="0"/>
          <w:i w:val="0"/>
        </w:rPr>
        <w:br/>
      </w:r>
      <w:r>
        <w:rPr>
          <w:b w:val="0"/>
          <w:i w:val="0"/>
        </w:rPr>
        <w:t>Thức ăn tự nhiên</w:t>
      </w:r>
      <w:r>
        <w:rPr>
          <w:b w:val="0"/>
          <w:i w:val="0"/>
        </w:rPr>
        <w:br/>
      </w:r>
      <w:r>
        <w:rPr>
          <w:b w:val="0"/>
          <w:i w:val="0"/>
        </w:rPr>
        <w:br/>
      </w:r>
      <w:r>
        <w:rPr>
          <w:b w:val="0"/>
          <w:i w:val="0"/>
        </w:rPr>
        <w:t>10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≥50</w:t>
      </w:r>
      <w:r>
        <w:rPr>
          <w:b w:val="0"/>
          <w:i w:val="0"/>
        </w:rPr>
        <w:br/>
      </w:r>
      <w:r>
        <w:rPr>
          <w:b w:val="0"/>
          <w:i w:val="0"/>
        </w:rPr>
        <w:br/>
      </w:r>
      <w:r>
        <w:rPr>
          <w:b w:val="0"/>
          <w:i w:val="0"/>
        </w:rPr>
        <w:t>≥25</w:t>
      </w:r>
      <w:r>
        <w:rPr>
          <w:b w:val="0"/>
          <w:i w:val="0"/>
        </w:rPr>
        <w:br/>
      </w:r>
      <w:r>
        <w:rPr>
          <w:b w:val="0"/>
          <w:i w:val="0"/>
        </w:rPr>
        <w:br/>
      </w:r>
      <w:r>
        <w:rPr>
          <w:b w:val="0"/>
          <w:i w:val="0"/>
        </w:rPr>
        <w:t>≥5 kg/m</w:t>
      </w:r>
      <w:r>
        <w:rPr>
          <w:b w:val="0"/>
          <w:i w:val="0"/>
        </w:rPr>
        <w:t>2</w:t>
      </w:r>
      <w:r>
        <w:rPr>
          <w:b w:val="0"/>
          <w:i w:val="0"/>
        </w:rPr>
        <w:br/>
      </w:r>
      <w:r>
        <w:rPr>
          <w:b w:val="0"/>
          <w:i w:val="0"/>
        </w:rPr>
        <w:br/>
      </w:r>
      <w:r>
        <w:rPr>
          <w:b w:val="0"/>
          <w:i w:val="0"/>
        </w:rPr>
        <w:br/>
      </w:r>
      <w:r>
        <w:rPr>
          <w:b w:val="0"/>
          <w:i w:val="0"/>
        </w:rPr>
        <w:br/>
      </w:r>
      <w:r>
        <w:rPr>
          <w:b w:val="0"/>
          <w:i w:val="0"/>
        </w:rPr>
        <w:t>Giàn bè</w:t>
      </w:r>
      <w:r>
        <w:rPr>
          <w:b w:val="0"/>
          <w:i w:val="0"/>
        </w:rPr>
        <w:br/>
      </w:r>
      <w:r>
        <w:rPr>
          <w:b w:val="0"/>
          <w:i w:val="0"/>
        </w:rPr>
        <w:br/>
      </w:r>
      <w:r>
        <w:rPr>
          <w:b w:val="0"/>
          <w:i w:val="0"/>
        </w:rPr>
        <w:t>300 con/dây (120 dây/ 50m</w:t>
      </w:r>
      <w:r>
        <w:rPr>
          <w:b w:val="0"/>
          <w:i w:val="0"/>
        </w:rPr>
        <w:t>2</w:t>
      </w:r>
      <w:r>
        <w:rPr>
          <w:b w:val="0"/>
          <w:i w:val="0"/>
        </w:rPr>
        <w:t>bè)</w:t>
      </w:r>
      <w:r>
        <w:rPr>
          <w:b w:val="0"/>
          <w:i w:val="0"/>
        </w:rPr>
        <w:br/>
      </w:r>
      <w:r>
        <w:rPr>
          <w:b w:val="0"/>
          <w:i w:val="0"/>
        </w:rPr>
        <w:br/>
      </w:r>
      <w:r>
        <w:rPr>
          <w:b w:val="0"/>
          <w:i w:val="0"/>
        </w:rPr>
        <w:t>≥0,4</w:t>
      </w:r>
      <w:r>
        <w:rPr>
          <w:b w:val="0"/>
          <w:i w:val="0"/>
        </w:rPr>
        <w:br/>
      </w:r>
      <w:r>
        <w:rPr>
          <w:b w:val="0"/>
          <w:i w:val="0"/>
        </w:rPr>
        <w:br/>
      </w:r>
      <w:r>
        <w:rPr>
          <w:b w:val="0"/>
          <w:i w:val="0"/>
        </w:rPr>
        <w:t>Thức ăn tự nhiên</w:t>
      </w:r>
      <w:r>
        <w:rPr>
          <w:b w:val="0"/>
          <w:i w:val="0"/>
        </w:rPr>
        <w:br/>
      </w:r>
      <w:r>
        <w:rPr>
          <w:b w:val="0"/>
          <w:i w:val="0"/>
        </w:rPr>
        <w:br/>
      </w:r>
      <w:r>
        <w:rPr>
          <w:b w:val="0"/>
          <w:i w:val="0"/>
        </w:rPr>
        <w:t>10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≥70</w:t>
      </w:r>
      <w:r>
        <w:rPr>
          <w:b w:val="0"/>
          <w:i w:val="0"/>
        </w:rPr>
        <w:br/>
      </w:r>
      <w:r>
        <w:rPr>
          <w:b w:val="0"/>
          <w:i w:val="0"/>
        </w:rPr>
        <w:br/>
      </w:r>
      <w:r>
        <w:rPr>
          <w:b w:val="0"/>
          <w:i w:val="0"/>
        </w:rPr>
        <w:t>≥25</w:t>
      </w:r>
      <w:r>
        <w:rPr>
          <w:b w:val="0"/>
          <w:i w:val="0"/>
        </w:rPr>
        <w:br/>
      </w:r>
      <w:r>
        <w:rPr>
          <w:b w:val="0"/>
          <w:i w:val="0"/>
        </w:rPr>
        <w:br/>
      </w:r>
      <w:r>
        <w:rPr>
          <w:b w:val="0"/>
          <w:i w:val="0"/>
        </w:rPr>
        <w:t>≥630 kg/bè/vụ</w:t>
      </w:r>
      <w:r>
        <w:rPr>
          <w:b w:val="0"/>
          <w:i w:val="0"/>
        </w:rPr>
        <w:br/>
      </w:r>
      <w:r>
        <w:rPr>
          <w:b w:val="0"/>
          <w:i w:val="0"/>
        </w:rPr>
        <w:br/>
      </w:r>
      <w:r>
        <w:rPr>
          <w:b w:val="0"/>
          <w:i w:val="0"/>
        </w:rPr>
        <w:br/>
      </w:r>
      <w:r>
        <w:rPr>
          <w:b w:val="0"/>
          <w:i w:val="0"/>
        </w:rPr>
        <w:br/>
      </w:r>
      <w:r>
        <w:rPr>
          <w:b w:val="0"/>
          <w:i w:val="0"/>
        </w:rPr>
        <w:t xml:space="preserve">Hàu </w:t>
      </w:r>
      <w:r>
        <w:rPr>
          <w:b w:val="0"/>
          <w:i/>
        </w:rPr>
        <w:t>(Crassostrea rivularis)</w:t>
      </w:r>
      <w:r>
        <w:rPr>
          <w:b w:val="0"/>
          <w:i w:val="0"/>
        </w:rPr>
        <w:br/>
      </w:r>
      <w:r>
        <w:rPr>
          <w:b w:val="0"/>
          <w:i w:val="0"/>
        </w:rPr>
        <w:br/>
      </w:r>
      <w:r>
        <w:rPr>
          <w:b w:val="0"/>
          <w:i w:val="0"/>
        </w:rPr>
        <w:t>Giàn cọc</w:t>
      </w:r>
      <w:r>
        <w:rPr>
          <w:b w:val="0"/>
          <w:i w:val="0"/>
        </w:rPr>
        <w:br/>
      </w:r>
      <w:r>
        <w:rPr>
          <w:b w:val="0"/>
          <w:i w:val="0"/>
        </w:rPr>
        <w:br/>
      </w:r>
      <w:r>
        <w:rPr>
          <w:b w:val="0"/>
          <w:i w:val="0"/>
        </w:rPr>
        <w:t>10con/cọc4 cọc/m</w:t>
      </w:r>
      <w:r>
        <w:rPr>
          <w:b w:val="0"/>
          <w:i w:val="0"/>
        </w:rPr>
        <w:t>2</w:t>
      </w:r>
      <w:r>
        <w:rPr>
          <w:b w:val="0"/>
          <w:i w:val="0"/>
        </w:rPr>
        <w:br/>
      </w:r>
      <w:r>
        <w:rPr>
          <w:b w:val="0"/>
          <w:i w:val="0"/>
        </w:rPr>
        <w:br/>
      </w:r>
      <w:r>
        <w:rPr>
          <w:b w:val="0"/>
          <w:i w:val="0"/>
        </w:rPr>
        <w:t>≥3,0</w:t>
      </w:r>
      <w:r>
        <w:rPr>
          <w:b w:val="0"/>
          <w:i w:val="0"/>
        </w:rPr>
        <w:br/>
      </w:r>
      <w:r>
        <w:rPr>
          <w:b w:val="0"/>
          <w:i w:val="0"/>
        </w:rPr>
        <w:br/>
      </w:r>
      <w:r>
        <w:rPr>
          <w:b w:val="0"/>
          <w:i w:val="0"/>
        </w:rPr>
        <w:t>Thức ăn tự nhiên</w:t>
      </w:r>
      <w:r>
        <w:rPr>
          <w:b w:val="0"/>
          <w:i w:val="0"/>
        </w:rPr>
        <w:br/>
      </w:r>
      <w:r>
        <w:rPr>
          <w:b w:val="0"/>
          <w:i w:val="0"/>
        </w:rPr>
        <w:br/>
      </w:r>
      <w:r>
        <w:rPr>
          <w:b w:val="0"/>
          <w:i w:val="0"/>
        </w:rPr>
        <w:t>10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≥50</w:t>
      </w:r>
      <w:r>
        <w:rPr>
          <w:b w:val="0"/>
          <w:i w:val="0"/>
        </w:rPr>
        <w:br/>
      </w:r>
      <w:r>
        <w:rPr>
          <w:b w:val="0"/>
          <w:i w:val="0"/>
        </w:rPr>
        <w:br/>
      </w:r>
      <w:r>
        <w:rPr>
          <w:b w:val="0"/>
          <w:i w:val="0"/>
        </w:rPr>
        <w:t>≥120</w:t>
      </w:r>
      <w:r>
        <w:rPr>
          <w:b w:val="0"/>
          <w:i w:val="0"/>
        </w:rPr>
        <w:br/>
      </w:r>
      <w:r>
        <w:rPr>
          <w:b w:val="0"/>
          <w:i w:val="0"/>
        </w:rPr>
        <w:br/>
      </w:r>
      <w:r>
        <w:rPr>
          <w:b w:val="0"/>
          <w:i w:val="0"/>
        </w:rPr>
        <w:t>≥1,92 kg/m</w:t>
      </w:r>
      <w:r>
        <w:rPr>
          <w:b w:val="0"/>
          <w:i w:val="0"/>
        </w:rPr>
        <w:t>2</w:t>
      </w:r>
      <w:r>
        <w:rPr>
          <w:b w:val="0"/>
          <w:i w:val="0"/>
        </w:rPr>
        <w:br/>
      </w:r>
      <w:r>
        <w:rPr>
          <w:b w:val="0"/>
          <w:i w:val="0"/>
        </w:rPr>
        <w:br/>
      </w:r>
      <w:r>
        <w:rPr>
          <w:b w:val="0"/>
          <w:i w:val="0"/>
        </w:rPr>
        <w:br/>
      </w:r>
      <w:r>
        <w:rPr>
          <w:b w:val="0"/>
          <w:i w:val="0"/>
        </w:rPr>
        <w:br/>
      </w:r>
      <w:r>
        <w:rPr>
          <w:b w:val="0"/>
          <w:i w:val="0"/>
        </w:rPr>
        <w:t>Treo giàn bè</w:t>
      </w:r>
      <w:r>
        <w:rPr>
          <w:b w:val="0"/>
          <w:i w:val="0"/>
        </w:rPr>
        <w:br/>
      </w:r>
      <w:r>
        <w:rPr>
          <w:b w:val="0"/>
          <w:i w:val="0"/>
        </w:rPr>
        <w:br/>
      </w:r>
      <w:r>
        <w:rPr>
          <w:b w:val="0"/>
          <w:i w:val="0"/>
        </w:rPr>
        <w:t>25 con/ giá bám; 5 giá bám/dây;</w:t>
      </w:r>
      <w:r>
        <w:br/>
      </w:r>
      <w:r>
        <w:rPr>
          <w:b w:val="0"/>
          <w:i w:val="0"/>
        </w:rPr>
        <w:t>4 dây/m</w:t>
      </w:r>
      <w:r>
        <w:rPr>
          <w:b w:val="0"/>
          <w:i w:val="0"/>
        </w:rPr>
        <w:t>2</w:t>
      </w:r>
      <w:r>
        <w:rPr>
          <w:b w:val="0"/>
          <w:i w:val="0"/>
        </w:rPr>
        <w:br/>
      </w:r>
      <w:r>
        <w:rPr>
          <w:b w:val="0"/>
          <w:i w:val="0"/>
        </w:rPr>
        <w:br/>
      </w:r>
      <w:r>
        <w:rPr>
          <w:b w:val="0"/>
          <w:i w:val="0"/>
        </w:rPr>
        <w:t>≥2,0</w:t>
      </w:r>
      <w:r>
        <w:rPr>
          <w:b w:val="0"/>
          <w:i w:val="0"/>
        </w:rPr>
        <w:br/>
      </w:r>
      <w:r>
        <w:rPr>
          <w:b w:val="0"/>
          <w:i w:val="0"/>
        </w:rPr>
        <w:br/>
      </w:r>
      <w:r>
        <w:rPr>
          <w:b w:val="0"/>
          <w:i w:val="0"/>
        </w:rPr>
        <w:t>Thức ăn tự nhiên</w:t>
      </w:r>
      <w:r>
        <w:rPr>
          <w:b w:val="0"/>
          <w:i w:val="0"/>
        </w:rPr>
        <w:br/>
      </w:r>
      <w:r>
        <w:rPr>
          <w:b w:val="0"/>
          <w:i w:val="0"/>
        </w:rPr>
        <w:br/>
      </w:r>
      <w:r>
        <w:rPr>
          <w:b w:val="0"/>
          <w:i w:val="0"/>
        </w:rPr>
        <w:t>10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≥50</w:t>
      </w:r>
      <w:r>
        <w:rPr>
          <w:b w:val="0"/>
          <w:i w:val="0"/>
        </w:rPr>
        <w:br/>
      </w:r>
      <w:r>
        <w:rPr>
          <w:b w:val="0"/>
          <w:i w:val="0"/>
        </w:rPr>
        <w:br/>
      </w:r>
      <w:r>
        <w:rPr>
          <w:b w:val="0"/>
          <w:i w:val="0"/>
        </w:rPr>
        <w:t>≥170</w:t>
      </w:r>
      <w:r>
        <w:rPr>
          <w:b w:val="0"/>
          <w:i w:val="0"/>
        </w:rPr>
        <w:br/>
      </w:r>
      <w:r>
        <w:rPr>
          <w:b w:val="0"/>
          <w:i w:val="0"/>
        </w:rPr>
        <w:br/>
      </w:r>
      <w:r>
        <w:rPr>
          <w:b w:val="0"/>
          <w:i w:val="0"/>
        </w:rPr>
        <w:t>≥ 2,1 kg/giá bám</w:t>
      </w:r>
      <w:r>
        <w:rPr>
          <w:b w:val="0"/>
          <w:i w:val="0"/>
        </w:rPr>
        <w:br/>
      </w:r>
      <w:r>
        <w:rPr>
          <w:b w:val="0"/>
          <w:i w:val="0"/>
        </w:rPr>
        <w:br/>
      </w:r>
      <w:r>
        <w:rPr>
          <w:b w:val="0"/>
          <w:i w:val="0"/>
        </w:rPr>
        <w:br/>
      </w:r>
      <w:r>
        <w:rPr>
          <w:b w:val="0"/>
          <w:i w:val="0"/>
        </w:rPr>
        <w:br/>
      </w:r>
      <w:r>
        <w:rPr>
          <w:b w:val="0"/>
          <w:i w:val="0"/>
        </w:rPr>
        <w:t>Lồng bè</w:t>
      </w:r>
      <w:r>
        <w:rPr>
          <w:b w:val="0"/>
          <w:i w:val="0"/>
        </w:rPr>
        <w:br/>
      </w:r>
      <w:r>
        <w:rPr>
          <w:b w:val="0"/>
          <w:i w:val="0"/>
        </w:rPr>
        <w:br/>
      </w:r>
      <w:r>
        <w:rPr>
          <w:b w:val="0"/>
          <w:i w:val="0"/>
        </w:rPr>
        <w:t>120 con/lồng</w:t>
      </w:r>
      <w:r>
        <w:rPr>
          <w:b w:val="0"/>
          <w:i w:val="0"/>
        </w:rPr>
        <w:br/>
      </w:r>
      <w:r>
        <w:rPr>
          <w:b w:val="0"/>
          <w:i w:val="0"/>
        </w:rPr>
        <w:br/>
      </w:r>
      <w:r>
        <w:rPr>
          <w:b w:val="0"/>
          <w:i w:val="0"/>
        </w:rPr>
        <w:t>≥2</w:t>
      </w:r>
      <w:r>
        <w:rPr>
          <w:b w:val="0"/>
          <w:i w:val="0"/>
        </w:rPr>
        <w:br/>
      </w:r>
      <w:r>
        <w:rPr>
          <w:b w:val="0"/>
          <w:i w:val="0"/>
        </w:rPr>
        <w:br/>
      </w:r>
      <w:r>
        <w:rPr>
          <w:b w:val="0"/>
          <w:i w:val="0"/>
        </w:rPr>
        <w:t>Thức ăn tự nhiên</w:t>
      </w:r>
      <w:r>
        <w:rPr>
          <w:b w:val="0"/>
          <w:i w:val="0"/>
        </w:rPr>
        <w:br/>
      </w:r>
      <w:r>
        <w:rPr>
          <w:b w:val="0"/>
          <w:i w:val="0"/>
        </w:rPr>
        <w:br/>
      </w:r>
      <w:r>
        <w:rPr>
          <w:b w:val="0"/>
          <w:i w:val="0"/>
        </w:rPr>
        <w:t>6-12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≥40</w:t>
      </w:r>
      <w:r>
        <w:rPr>
          <w:b w:val="0"/>
          <w:i w:val="0"/>
        </w:rPr>
        <w:br/>
      </w:r>
      <w:r>
        <w:rPr>
          <w:b w:val="0"/>
          <w:i w:val="0"/>
        </w:rPr>
        <w:br/>
      </w:r>
      <w:r>
        <w:rPr>
          <w:b w:val="0"/>
          <w:i w:val="0"/>
        </w:rPr>
        <w:t>≥150</w:t>
      </w:r>
      <w:r>
        <w:rPr>
          <w:b w:val="0"/>
          <w:i w:val="0"/>
        </w:rPr>
        <w:br/>
      </w:r>
      <w:r>
        <w:rPr>
          <w:b w:val="0"/>
          <w:i w:val="0"/>
        </w:rPr>
        <w:br/>
      </w:r>
      <w:r>
        <w:rPr>
          <w:b w:val="0"/>
          <w:i w:val="0"/>
        </w:rPr>
        <w:t>≥7,2 kg/lồng</w:t>
      </w:r>
      <w:r>
        <w:rPr>
          <w:b w:val="0"/>
          <w:i w:val="0"/>
        </w:rPr>
        <w:br/>
      </w:r>
      <w:r>
        <w:rPr>
          <w:b w:val="0"/>
          <w:i w:val="0"/>
        </w:rPr>
        <w:br/>
      </w:r>
      <w:r>
        <w:rPr>
          <w:b w:val="0"/>
          <w:i w:val="0"/>
        </w:rPr>
        <w:br/>
      </w:r>
      <w:r>
        <w:rPr>
          <w:b w:val="0"/>
          <w:i w:val="0"/>
        </w:rPr>
        <w:br/>
      </w:r>
      <w:r>
        <w:rPr>
          <w:b w:val="0"/>
          <w:i w:val="0"/>
        </w:rPr>
        <w:t xml:space="preserve">Sò huyết </w:t>
      </w:r>
      <w:r>
        <w:rPr>
          <w:b w:val="0"/>
          <w:i/>
        </w:rPr>
        <w:t xml:space="preserve">(Anadara granosa), </w:t>
      </w:r>
      <w:r>
        <w:rPr>
          <w:b w:val="0"/>
          <w:i w:val="0"/>
        </w:rPr>
        <w:t>ốc móng tay</w:t>
      </w:r>
      <w:r>
        <w:rPr>
          <w:b w:val="0"/>
          <w:i/>
        </w:rPr>
        <w:t xml:space="preserve"> (Solen marginatus)</w:t>
      </w:r>
      <w:r>
        <w:rPr>
          <w:b w:val="0"/>
          <w:i w:val="0"/>
        </w:rPr>
        <w:br/>
      </w:r>
      <w:r>
        <w:rPr>
          <w:b w:val="0"/>
          <w:i w:val="0"/>
        </w:rPr>
        <w:br/>
      </w:r>
      <w:r>
        <w:rPr>
          <w:b w:val="0"/>
          <w:i w:val="0"/>
        </w:rPr>
        <w:t>Bãi triều</w:t>
      </w:r>
      <w:r>
        <w:rPr>
          <w:b w:val="0"/>
          <w:i w:val="0"/>
        </w:rPr>
        <w:br/>
      </w:r>
      <w:r>
        <w:rPr>
          <w:b w:val="0"/>
          <w:i w:val="0"/>
        </w:rPr>
        <w:br/>
      </w:r>
      <w:r>
        <w:rPr>
          <w:b w:val="0"/>
          <w:i w:val="0"/>
        </w:rPr>
        <w:t>200</w:t>
      </w:r>
      <w:r>
        <w:rPr>
          <w:b w:val="0"/>
          <w:i w:val="0"/>
        </w:rPr>
        <w:br/>
      </w:r>
      <w:r>
        <w:rPr>
          <w:b w:val="0"/>
          <w:i w:val="0"/>
        </w:rPr>
        <w:br/>
      </w:r>
      <w:r>
        <w:rPr>
          <w:b w:val="0"/>
          <w:i w:val="0"/>
        </w:rPr>
        <w:t>≥0,5</w:t>
      </w:r>
      <w:r>
        <w:rPr>
          <w:b w:val="0"/>
          <w:i w:val="0"/>
        </w:rPr>
        <w:br/>
      </w:r>
      <w:r>
        <w:rPr>
          <w:b w:val="0"/>
          <w:i w:val="0"/>
        </w:rPr>
        <w:br/>
      </w:r>
      <w:r>
        <w:rPr>
          <w:b w:val="0"/>
          <w:i w:val="0"/>
        </w:rPr>
        <w:t>Thức ăn tự nhiên</w:t>
      </w:r>
      <w:r>
        <w:rPr>
          <w:b w:val="0"/>
          <w:i w:val="0"/>
        </w:rPr>
        <w:br/>
      </w:r>
      <w:r>
        <w:rPr>
          <w:b w:val="0"/>
          <w:i w:val="0"/>
        </w:rPr>
        <w:br/>
      </w:r>
      <w:r>
        <w:rPr>
          <w:b w:val="0"/>
          <w:i w:val="0"/>
        </w:rPr>
        <w:t>10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≥60</w:t>
      </w:r>
      <w:r>
        <w:rPr>
          <w:b w:val="0"/>
          <w:i w:val="0"/>
        </w:rPr>
        <w:br/>
      </w:r>
      <w:r>
        <w:rPr>
          <w:b w:val="0"/>
          <w:i w:val="0"/>
        </w:rPr>
        <w:br/>
      </w:r>
      <w:r>
        <w:rPr>
          <w:b w:val="0"/>
          <w:i w:val="0"/>
        </w:rPr>
        <w:t>≥15</w:t>
      </w:r>
      <w:r>
        <w:rPr>
          <w:b w:val="0"/>
          <w:i w:val="0"/>
        </w:rPr>
        <w:br/>
      </w:r>
      <w:r>
        <w:rPr>
          <w:b w:val="0"/>
          <w:i w:val="0"/>
        </w:rPr>
        <w:br/>
      </w:r>
      <w:r>
        <w:rPr>
          <w:b w:val="0"/>
          <w:i w:val="0"/>
        </w:rPr>
        <w:t>≥1,8 kg/m</w:t>
      </w:r>
      <w:r>
        <w:rPr>
          <w:b w:val="0"/>
          <w:i w:val="0"/>
        </w:rPr>
        <w:t>2</w:t>
      </w:r>
      <w:r>
        <w:rPr>
          <w:b w:val="0"/>
          <w:i w:val="0"/>
        </w:rPr>
        <w:br/>
      </w:r>
      <w:r>
        <w:rPr>
          <w:b w:val="0"/>
          <w:i w:val="0"/>
        </w:rPr>
        <w:br/>
      </w:r>
      <w:r>
        <w:rPr>
          <w:b w:val="0"/>
          <w:i w:val="0"/>
        </w:rPr>
        <w:br/>
      </w:r>
      <w:r>
        <w:rPr>
          <w:b w:val="0"/>
          <w:i w:val="0"/>
        </w:rPr>
        <w:br/>
      </w:r>
      <w:r>
        <w:rPr>
          <w:b w:val="0"/>
          <w:i w:val="0"/>
        </w:rPr>
        <w:t>Ao</w:t>
      </w:r>
      <w:r>
        <w:rPr>
          <w:b w:val="0"/>
          <w:i w:val="0"/>
        </w:rPr>
        <w:br/>
      </w:r>
      <w:r>
        <w:rPr>
          <w:b w:val="0"/>
          <w:i w:val="0"/>
        </w:rPr>
        <w:br/>
      </w:r>
      <w:r>
        <w:rPr>
          <w:b w:val="0"/>
          <w:i w:val="0"/>
        </w:rPr>
        <w:t>100</w:t>
      </w:r>
      <w:r>
        <w:rPr>
          <w:b w:val="0"/>
          <w:i w:val="0"/>
        </w:rPr>
        <w:br/>
      </w:r>
      <w:r>
        <w:rPr>
          <w:b w:val="0"/>
          <w:i w:val="0"/>
        </w:rPr>
        <w:br/>
      </w:r>
      <w:r>
        <w:rPr>
          <w:b w:val="0"/>
          <w:i w:val="0"/>
        </w:rPr>
        <w:t>≥0,5</w:t>
      </w:r>
      <w:r>
        <w:rPr>
          <w:b w:val="0"/>
          <w:i w:val="0"/>
        </w:rPr>
        <w:br/>
      </w:r>
      <w:r>
        <w:rPr>
          <w:b w:val="0"/>
          <w:i w:val="0"/>
        </w:rPr>
        <w:br/>
      </w:r>
      <w:r>
        <w:rPr>
          <w:b w:val="0"/>
          <w:i w:val="0"/>
        </w:rPr>
        <w:t>Thức ăn tự nhiên</w:t>
      </w:r>
      <w:r>
        <w:rPr>
          <w:b w:val="0"/>
          <w:i w:val="0"/>
        </w:rPr>
        <w:br/>
      </w:r>
      <w:r>
        <w:rPr>
          <w:b w:val="0"/>
          <w:i w:val="0"/>
        </w:rPr>
        <w:br/>
      </w:r>
      <w:r>
        <w:rPr>
          <w:b w:val="0"/>
          <w:i w:val="0"/>
        </w:rPr>
        <w:t>10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≥70</w:t>
      </w:r>
      <w:r>
        <w:rPr>
          <w:b w:val="0"/>
          <w:i w:val="0"/>
        </w:rPr>
        <w:br/>
      </w:r>
      <w:r>
        <w:rPr>
          <w:b w:val="0"/>
          <w:i w:val="0"/>
        </w:rPr>
        <w:br/>
      </w:r>
      <w:r>
        <w:rPr>
          <w:b w:val="0"/>
          <w:i w:val="0"/>
        </w:rPr>
        <w:t>≥20</w:t>
      </w:r>
      <w:r>
        <w:rPr>
          <w:b w:val="0"/>
          <w:i w:val="0"/>
        </w:rPr>
        <w:br/>
      </w:r>
      <w:r>
        <w:rPr>
          <w:b w:val="0"/>
          <w:i w:val="0"/>
        </w:rPr>
        <w:br/>
      </w:r>
      <w:r>
        <w:rPr>
          <w:b w:val="0"/>
          <w:i w:val="0"/>
        </w:rPr>
        <w:t>≥1,4kg/m</w:t>
      </w:r>
      <w:r>
        <w:rPr>
          <w:b w:val="0"/>
          <w:i w:val="0"/>
        </w:rPr>
        <w:t>2</w:t>
      </w:r>
      <w:r>
        <w:rPr>
          <w:b w:val="0"/>
          <w:i w:val="0"/>
        </w:rPr>
        <w:br/>
      </w:r>
      <w:r>
        <w:rPr>
          <w:b w:val="0"/>
          <w:i w:val="0"/>
        </w:rPr>
        <w:br/>
      </w:r>
      <w:r>
        <w:rPr>
          <w:b w:val="0"/>
          <w:i w:val="0"/>
        </w:rPr>
        <w:br/>
      </w:r>
      <w:r>
        <w:rPr>
          <w:b w:val="0"/>
          <w:i w:val="0"/>
        </w:rPr>
        <w:br/>
      </w:r>
      <w:r>
        <w:rPr>
          <w:b w:val="0"/>
          <w:i w:val="0"/>
        </w:rPr>
        <w:t xml:space="preserve">Nghêu </w:t>
      </w:r>
      <w:r>
        <w:rPr>
          <w:b w:val="0"/>
          <w:i/>
        </w:rPr>
        <w:t>Meretric meretric</w:t>
      </w:r>
      <w:r>
        <w:rPr>
          <w:b w:val="0"/>
          <w:i w:val="0"/>
        </w:rPr>
        <w:t>)</w:t>
      </w:r>
      <w:r>
        <w:rPr>
          <w:b w:val="0"/>
          <w:i w:val="0"/>
        </w:rPr>
        <w:br/>
      </w:r>
      <w:r>
        <w:rPr>
          <w:b w:val="0"/>
          <w:i w:val="0"/>
        </w:rPr>
        <w:br/>
      </w:r>
      <w:r>
        <w:rPr>
          <w:b w:val="0"/>
          <w:i w:val="0"/>
        </w:rPr>
        <w:t>Đáy</w:t>
      </w:r>
      <w:r>
        <w:rPr>
          <w:b w:val="0"/>
          <w:i w:val="0"/>
        </w:rPr>
        <w:br/>
      </w:r>
      <w:r>
        <w:rPr>
          <w:b w:val="0"/>
          <w:i w:val="0"/>
        </w:rPr>
        <w:br/>
      </w:r>
      <w:r>
        <w:rPr>
          <w:b w:val="0"/>
          <w:i w:val="0"/>
        </w:rPr>
        <w:t>150</w:t>
      </w:r>
      <w:r>
        <w:rPr>
          <w:b w:val="0"/>
          <w:i w:val="0"/>
        </w:rPr>
        <w:br/>
      </w:r>
      <w:r>
        <w:rPr>
          <w:b w:val="0"/>
          <w:i w:val="0"/>
        </w:rPr>
        <w:br/>
      </w:r>
      <w:r>
        <w:rPr>
          <w:b w:val="0"/>
          <w:i w:val="0"/>
        </w:rPr>
        <w:t>≥1</w:t>
      </w:r>
      <w:r>
        <w:rPr>
          <w:b w:val="0"/>
          <w:i w:val="0"/>
        </w:rPr>
        <w:br/>
      </w:r>
      <w:r>
        <w:rPr>
          <w:b w:val="0"/>
          <w:i w:val="0"/>
        </w:rPr>
        <w:br/>
      </w:r>
      <w:r>
        <w:rPr>
          <w:b w:val="0"/>
          <w:i w:val="0"/>
        </w:rPr>
        <w:t>Thức ăn tự nhiên</w:t>
      </w:r>
      <w:r>
        <w:rPr>
          <w:b w:val="0"/>
          <w:i w:val="0"/>
        </w:rPr>
        <w:br/>
      </w:r>
      <w:r>
        <w:rPr>
          <w:b w:val="0"/>
          <w:i w:val="0"/>
        </w:rPr>
        <w:br/>
      </w:r>
      <w:r>
        <w:rPr>
          <w:b w:val="0"/>
          <w:i w:val="0"/>
        </w:rPr>
        <w:t>12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≥60</w:t>
      </w:r>
      <w:r>
        <w:rPr>
          <w:b w:val="0"/>
          <w:i w:val="0"/>
        </w:rPr>
        <w:br/>
      </w:r>
      <w:r>
        <w:rPr>
          <w:b w:val="0"/>
          <w:i w:val="0"/>
        </w:rPr>
        <w:br/>
      </w:r>
      <w:r>
        <w:rPr>
          <w:b w:val="0"/>
          <w:i w:val="0"/>
        </w:rPr>
        <w:t>≥20</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Tu hài (</w:t>
      </w:r>
      <w:r>
        <w:rPr>
          <w:b w:val="0"/>
          <w:i/>
        </w:rPr>
        <w:t>Lutraria philippinarum</w:t>
      </w:r>
      <w:r>
        <w:rPr>
          <w:b w:val="0"/>
          <w:i w:val="0"/>
        </w:rPr>
        <w:t>)</w:t>
      </w:r>
      <w:r>
        <w:rPr>
          <w:b w:val="0"/>
          <w:i w:val="0"/>
        </w:rPr>
        <w:br/>
      </w:r>
      <w:r>
        <w:rPr>
          <w:b w:val="0"/>
          <w:i w:val="0"/>
        </w:rPr>
        <w:br/>
      </w:r>
      <w:r>
        <w:rPr>
          <w:b w:val="0"/>
          <w:i w:val="0"/>
        </w:rPr>
        <w:t>Nuôi khay (lồng) treo dưới giàn bẻ</w:t>
      </w:r>
      <w:r>
        <w:rPr>
          <w:b w:val="0"/>
          <w:i w:val="0"/>
        </w:rPr>
        <w:br/>
      </w:r>
      <w:r>
        <w:rPr>
          <w:b w:val="0"/>
          <w:i w:val="0"/>
        </w:rPr>
        <w:br/>
      </w:r>
      <w:r>
        <w:rPr>
          <w:b w:val="0"/>
          <w:i w:val="0"/>
        </w:rPr>
        <w:t>30con/khay;4 khay/m</w:t>
      </w:r>
      <w:r>
        <w:rPr>
          <w:b w:val="0"/>
          <w:i w:val="0"/>
        </w:rPr>
        <w:t>2</w:t>
      </w:r>
      <w:r>
        <w:rPr>
          <w:b w:val="0"/>
          <w:i w:val="0"/>
        </w:rPr>
        <w:br/>
      </w:r>
      <w:r>
        <w:rPr>
          <w:b w:val="0"/>
          <w:i w:val="0"/>
        </w:rPr>
        <w:br/>
      </w:r>
      <w:r>
        <w:rPr>
          <w:b w:val="0"/>
          <w:i w:val="0"/>
        </w:rPr>
        <w:t>≥3</w:t>
      </w:r>
      <w:r>
        <w:rPr>
          <w:b w:val="0"/>
          <w:i w:val="0"/>
        </w:rPr>
        <w:br/>
      </w:r>
      <w:r>
        <w:rPr>
          <w:b w:val="0"/>
          <w:i w:val="0"/>
        </w:rPr>
        <w:br/>
      </w:r>
      <w:r>
        <w:rPr>
          <w:b w:val="0"/>
          <w:i w:val="0"/>
        </w:rPr>
        <w:t>Thức ăn tự nhiên</w:t>
      </w:r>
      <w:r>
        <w:rPr>
          <w:b w:val="0"/>
          <w:i w:val="0"/>
        </w:rPr>
        <w:br/>
      </w:r>
      <w:r>
        <w:rPr>
          <w:b w:val="0"/>
          <w:i w:val="0"/>
        </w:rPr>
        <w:br/>
      </w:r>
      <w:r>
        <w:rPr>
          <w:b w:val="0"/>
          <w:i w:val="0"/>
        </w:rPr>
        <w:t>18</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≥80</w:t>
      </w:r>
      <w:r>
        <w:rPr>
          <w:b w:val="0"/>
          <w:i w:val="0"/>
        </w:rPr>
        <w:br/>
      </w:r>
      <w:r>
        <w:rPr>
          <w:b w:val="0"/>
          <w:i w:val="0"/>
        </w:rPr>
        <w:br/>
      </w:r>
      <w:r>
        <w:rPr>
          <w:b w:val="0"/>
          <w:i w:val="0"/>
        </w:rPr>
        <w:t>≥0,05</w:t>
      </w:r>
      <w:r>
        <w:rPr>
          <w:b w:val="0"/>
          <w:i w:val="0"/>
        </w:rPr>
        <w:br/>
      </w:r>
      <w:r>
        <w:rPr>
          <w:b w:val="0"/>
          <w:i w:val="0"/>
        </w:rPr>
        <w:br/>
      </w:r>
      <w:r>
        <w:rPr>
          <w:b w:val="0"/>
          <w:i w:val="0"/>
        </w:rPr>
        <w:t>≥1,2 kg/khay/vụ</w:t>
      </w:r>
      <w:r>
        <w:rPr>
          <w:b w:val="0"/>
          <w:i w:val="0"/>
        </w:rPr>
        <w:br/>
      </w:r>
      <w:r>
        <w:rPr>
          <w:b w:val="0"/>
          <w:i w:val="0"/>
        </w:rPr>
        <w:br/>
      </w:r>
      <w:r>
        <w:rPr>
          <w:b w:val="0"/>
          <w:i w:val="0"/>
        </w:rPr>
        <w:br/>
      </w:r>
      <w:r>
        <w:rPr>
          <w:b w:val="0"/>
          <w:i w:val="0"/>
        </w:rPr>
        <w:br/>
      </w:r>
      <w:r>
        <w:rPr>
          <w:b w:val="0"/>
          <w:i w:val="0"/>
        </w:rPr>
        <w:t>Rong sụn (</w:t>
      </w:r>
      <w:r>
        <w:rPr>
          <w:b w:val="0"/>
          <w:i/>
        </w:rPr>
        <w:t>Kappaphycus alvarezii</w:t>
      </w:r>
      <w:r>
        <w:rPr>
          <w:b w:val="0"/>
          <w:i w:val="0"/>
        </w:rPr>
        <w:t>)</w:t>
      </w:r>
      <w:r>
        <w:rPr>
          <w:b w:val="0"/>
          <w:i w:val="0"/>
        </w:rPr>
        <w:br/>
      </w:r>
      <w:r>
        <w:rPr>
          <w:b w:val="0"/>
          <w:i w:val="0"/>
        </w:rPr>
        <w:br/>
      </w:r>
      <w:r>
        <w:rPr>
          <w:b w:val="0"/>
          <w:i w:val="0"/>
        </w:rPr>
        <w:t>Nuôi giàn căng trên đáy</w:t>
      </w:r>
      <w:r>
        <w:rPr>
          <w:b w:val="0"/>
          <w:i w:val="0"/>
        </w:rPr>
        <w:br/>
      </w:r>
      <w:r>
        <w:rPr>
          <w:b w:val="0"/>
          <w:i w:val="0"/>
        </w:rPr>
        <w:br/>
      </w:r>
      <w:r>
        <w:rPr>
          <w:b w:val="0"/>
          <w:i w:val="0"/>
        </w:rPr>
        <w:t>2,5 tấn/ha</w:t>
      </w:r>
      <w:r>
        <w:rPr>
          <w:b w:val="0"/>
          <w:i w:val="0"/>
        </w:rPr>
        <w:br/>
      </w:r>
      <w:r>
        <w:rPr>
          <w:b w:val="0"/>
          <w:i w:val="0"/>
        </w:rPr>
        <w:br/>
      </w:r>
      <w:r>
        <w:rPr>
          <w:b w:val="0"/>
          <w:i w:val="0"/>
        </w:rPr>
        <w:t>30 cm/bụi</w:t>
      </w:r>
      <w:r>
        <w:rPr>
          <w:b w:val="0"/>
          <w:i w:val="0"/>
        </w:rPr>
        <w:br/>
      </w:r>
      <w:r>
        <w:rPr>
          <w:b w:val="0"/>
          <w:i w:val="0"/>
        </w:rPr>
        <w:br/>
      </w:r>
      <w:r>
        <w:rPr>
          <w:b w:val="0"/>
          <w:i w:val="0"/>
        </w:rPr>
        <w:t>Thức ăn tự nhiên</w:t>
      </w:r>
      <w:r>
        <w:rPr>
          <w:b w:val="0"/>
          <w:i w:val="0"/>
        </w:rPr>
        <w:br/>
      </w:r>
      <w:r>
        <w:rPr>
          <w:b w:val="0"/>
          <w:i w:val="0"/>
        </w:rPr>
        <w:br/>
      </w:r>
      <w:r>
        <w:rPr>
          <w:b w:val="0"/>
          <w:i w:val="0"/>
        </w:rPr>
        <w:t>2,5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≥90</w:t>
      </w:r>
      <w:r>
        <w:rPr>
          <w:b w:val="0"/>
          <w:i w:val="0"/>
        </w:rPr>
        <w:br/>
      </w:r>
      <w:r>
        <w:rPr>
          <w:b w:val="0"/>
          <w:i w:val="0"/>
        </w:rPr>
        <w:br/>
      </w:r>
      <w:r>
        <w:rPr>
          <w:b w:val="0"/>
          <w:i w:val="0"/>
        </w:rPr>
        <w:t>≥1kg/ bụi</w:t>
      </w:r>
      <w:r>
        <w:rPr>
          <w:b w:val="0"/>
          <w:i w:val="0"/>
        </w:rPr>
        <w:br/>
      </w:r>
      <w:r>
        <w:rPr>
          <w:b w:val="0"/>
          <w:i w:val="0"/>
        </w:rPr>
        <w:br/>
      </w:r>
      <w:r>
        <w:rPr>
          <w:b w:val="0"/>
          <w:i w:val="0"/>
        </w:rPr>
        <w:t>≥20kg/m</w:t>
      </w:r>
      <w:r>
        <w:rPr>
          <w:b w:val="0"/>
          <w:i w:val="0"/>
        </w:rPr>
        <w:t>2</w:t>
      </w:r>
      <w:r>
        <w:rPr>
          <w:b w:val="0"/>
          <w:i w:val="0"/>
        </w:rPr>
        <w:br/>
      </w:r>
      <w:r>
        <w:rPr>
          <w:b w:val="0"/>
          <w:i w:val="0"/>
        </w:rPr>
        <w:br/>
      </w:r>
      <w:r>
        <w:rPr>
          <w:b w:val="0"/>
          <w:i w:val="0"/>
        </w:rPr>
        <w:br/>
      </w:r>
      <w:r>
        <w:rPr>
          <w:b w:val="0"/>
          <w:i w:val="0"/>
        </w:rPr>
        <w:br/>
      </w:r>
      <w:r>
        <w:rPr>
          <w:b w:val="0"/>
          <w:i w:val="0"/>
        </w:rPr>
        <w:t>Rong nho (</w:t>
      </w:r>
      <w:r>
        <w:rPr>
          <w:b w:val="0"/>
          <w:i/>
        </w:rPr>
        <w:t>Caulerpa lentillifera</w:t>
      </w:r>
      <w:r>
        <w:rPr>
          <w:b w:val="0"/>
          <w:i w:val="0"/>
        </w:rPr>
        <w:t>)</w:t>
      </w:r>
      <w:r>
        <w:rPr>
          <w:b w:val="0"/>
          <w:i w:val="0"/>
        </w:rPr>
        <w:br/>
      </w:r>
      <w:r>
        <w:rPr>
          <w:b w:val="0"/>
          <w:i w:val="0"/>
        </w:rPr>
        <w:br/>
      </w:r>
      <w:r>
        <w:rPr>
          <w:b w:val="0"/>
          <w:i w:val="0"/>
        </w:rPr>
        <w:t>Nuôi đáy/kê sàn (khay nhựa)</w:t>
      </w:r>
      <w:r>
        <w:rPr>
          <w:b w:val="0"/>
          <w:i w:val="0"/>
        </w:rPr>
        <w:br/>
      </w:r>
      <w:r>
        <w:rPr>
          <w:b w:val="0"/>
          <w:i w:val="0"/>
        </w:rPr>
        <w:br/>
      </w:r>
      <w:r>
        <w:rPr>
          <w:b w:val="0"/>
          <w:i w:val="0"/>
        </w:rPr>
        <w:t>0,5-1kg/m</w:t>
      </w:r>
      <w:r>
        <w:rPr>
          <w:b w:val="0"/>
          <w:i w:val="0"/>
        </w:rPr>
        <w:t>2</w:t>
      </w:r>
      <w:r>
        <w:rPr>
          <w:b w:val="0"/>
          <w:i w:val="0"/>
        </w:rPr>
        <w:br/>
      </w:r>
      <w:r>
        <w:rPr>
          <w:b w:val="0"/>
          <w:i w:val="0"/>
        </w:rPr>
        <w:br/>
      </w:r>
      <w:r>
        <w:rPr>
          <w:b w:val="0"/>
          <w:i w:val="0"/>
        </w:rPr>
        <w:t>&gt;10cm đã có rễ giả</w:t>
      </w:r>
      <w:r>
        <w:rPr>
          <w:b w:val="0"/>
          <w:i w:val="0"/>
        </w:rPr>
        <w:br/>
      </w:r>
      <w:r>
        <w:rPr>
          <w:b w:val="0"/>
          <w:i w:val="0"/>
        </w:rPr>
        <w:br/>
      </w:r>
      <w:r>
        <w:rPr>
          <w:b w:val="0"/>
          <w:i w:val="0"/>
        </w:rPr>
        <w:t>Thức ăn tự nhiên</w:t>
      </w:r>
      <w:r>
        <w:rPr>
          <w:b w:val="0"/>
          <w:i w:val="0"/>
        </w:rPr>
        <w:br/>
      </w:r>
      <w:r>
        <w:rPr>
          <w:b w:val="0"/>
          <w:i w:val="0"/>
        </w:rPr>
        <w:br/>
      </w:r>
      <w:r>
        <w:rPr>
          <w:b w:val="0"/>
          <w:i w:val="0"/>
        </w:rPr>
        <w:t>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≥80</w:t>
      </w:r>
      <w:r>
        <w:rPr>
          <w:b w:val="0"/>
          <w:i w:val="0"/>
        </w:rPr>
        <w:br/>
      </w:r>
      <w:r>
        <w:rPr>
          <w:b w:val="0"/>
          <w:i w:val="0"/>
        </w:rPr>
        <w:br/>
      </w:r>
      <w:r>
        <w:rPr>
          <w:b w:val="0"/>
          <w:i w:val="0"/>
        </w:rPr>
        <w:t>≥5cm/</w:t>
      </w:r>
      <w:r>
        <w:rPr>
          <w:b w:val="0"/>
          <w:i w:val="0"/>
        </w:rPr>
        <w:br/>
      </w:r>
      <w:r>
        <w:rPr>
          <w:b w:val="0"/>
          <w:i w:val="0"/>
        </w:rPr>
        <w:t>cọng</w:t>
      </w:r>
      <w:r>
        <w:rPr>
          <w:b w:val="0"/>
          <w:i w:val="0"/>
        </w:rPr>
        <w:br/>
      </w:r>
      <w:r>
        <w:rPr>
          <w:b w:val="0"/>
          <w:i w:val="0"/>
        </w:rPr>
        <w:br/>
      </w:r>
      <w:r>
        <w:rPr>
          <w:b w:val="0"/>
          <w:i w:val="0"/>
        </w:rPr>
        <w:t>≥3kg/m</w:t>
      </w:r>
      <w:r>
        <w:rPr>
          <w:b w:val="0"/>
          <w:i w:val="0"/>
        </w:rPr>
        <w:t>2</w:t>
      </w:r>
      <w:r>
        <w:rPr>
          <w:b w:val="0"/>
          <w:i w:val="0"/>
        </w:rPr>
        <w:br/>
      </w:r>
      <w:r>
        <w:rPr>
          <w:b w:val="0"/>
          <w:i w:val="0"/>
        </w:rPr>
        <w:br/>
      </w:r>
      <w:r>
        <w:rPr>
          <w:b w:val="0"/>
          <w:i w:val="0"/>
        </w:rPr>
        <w:br/>
      </w:r>
      <w:r>
        <w:rPr>
          <w:b w:val="0"/>
          <w:i w:val="0"/>
        </w:rPr>
        <w:br/>
      </w:r>
      <w:r>
        <w:rPr>
          <w:b w:val="0"/>
          <w:i w:val="0"/>
        </w:rPr>
        <w:t>Nuôi vỉ đặt ao (vỉ 0,8x1m)</w:t>
      </w:r>
      <w:r>
        <w:rPr>
          <w:b w:val="0"/>
          <w:i w:val="0"/>
        </w:rPr>
        <w:br/>
      </w:r>
      <w:r>
        <w:rPr>
          <w:b w:val="0"/>
          <w:i w:val="0"/>
        </w:rPr>
        <w:br/>
      </w:r>
      <w:r>
        <w:rPr>
          <w:b w:val="0"/>
          <w:i w:val="0"/>
        </w:rPr>
        <w:t>0,8-1kg/vỉ</w:t>
      </w:r>
      <w:r>
        <w:rPr>
          <w:b w:val="0"/>
          <w:i w:val="0"/>
        </w:rPr>
        <w:br/>
      </w:r>
      <w:r>
        <w:rPr>
          <w:b w:val="0"/>
          <w:i w:val="0"/>
        </w:rPr>
        <w:br/>
      </w:r>
      <w:r>
        <w:rPr>
          <w:b w:val="0"/>
          <w:i w:val="0"/>
        </w:rPr>
        <w:br/>
      </w:r>
      <w:r>
        <w:rPr>
          <w:b w:val="0"/>
          <w:i w:val="0"/>
        </w:rPr>
        <w:br/>
      </w:r>
      <w:r>
        <w:rPr>
          <w:b w:val="0"/>
          <w:i w:val="0"/>
        </w:rPr>
        <w:t>Ngao giá (</w:t>
      </w:r>
      <w:r>
        <w:rPr>
          <w:b w:val="0"/>
          <w:i/>
        </w:rPr>
        <w:t>T.literatus</w:t>
      </w:r>
      <w:r>
        <w:rPr>
          <w:b w:val="0"/>
          <w:i w:val="0"/>
        </w:rPr>
        <w:t>), trai (</w:t>
      </w:r>
      <w:r>
        <w:rPr>
          <w:b w:val="0"/>
          <w:i/>
        </w:rPr>
        <w:t>Pinctada spp</w:t>
      </w:r>
      <w:r>
        <w:rPr>
          <w:b w:val="0"/>
          <w:i w:val="0"/>
        </w:rPr>
        <w:t>)</w:t>
      </w:r>
      <w:r>
        <w:rPr>
          <w:b w:val="0"/>
          <w:i w:val="0"/>
        </w:rPr>
        <w:br/>
      </w:r>
      <w:r>
        <w:rPr>
          <w:b w:val="0"/>
          <w:i w:val="0"/>
        </w:rPr>
        <w:br/>
      </w:r>
      <w:r>
        <w:rPr>
          <w:b w:val="0"/>
          <w:i w:val="0"/>
        </w:rPr>
        <w:t>Lồng</w:t>
      </w:r>
      <w:r>
        <w:rPr>
          <w:b w:val="0"/>
          <w:i w:val="0"/>
        </w:rPr>
        <w:br/>
      </w:r>
      <w:r>
        <w:rPr>
          <w:b w:val="0"/>
          <w:i w:val="0"/>
        </w:rPr>
        <w:br/>
      </w:r>
      <w:r>
        <w:rPr>
          <w:b w:val="0"/>
          <w:i w:val="0"/>
        </w:rPr>
        <w:t>300</w:t>
      </w:r>
      <w:r>
        <w:rPr>
          <w:b w:val="0"/>
          <w:i w:val="0"/>
        </w:rPr>
        <w:br/>
      </w:r>
      <w:r>
        <w:rPr>
          <w:b w:val="0"/>
          <w:i w:val="0"/>
        </w:rPr>
        <w:br/>
      </w:r>
      <w:r>
        <w:rPr>
          <w:b w:val="0"/>
          <w:i w:val="0"/>
        </w:rPr>
        <w:t>1-1,2</w:t>
      </w:r>
      <w:r>
        <w:rPr>
          <w:b w:val="0"/>
          <w:i w:val="0"/>
        </w:rPr>
        <w:br/>
      </w:r>
      <w:r>
        <w:rPr>
          <w:b w:val="0"/>
          <w:i w:val="0"/>
        </w:rPr>
        <w:br/>
      </w:r>
      <w:r>
        <w:rPr>
          <w:b w:val="0"/>
          <w:i w:val="0"/>
        </w:rPr>
        <w:t>Thức ăn tự nhiên</w:t>
      </w:r>
      <w:r>
        <w:rPr>
          <w:b w:val="0"/>
          <w:i w:val="0"/>
        </w:rPr>
        <w:br/>
      </w:r>
      <w:r>
        <w:rPr>
          <w:b w:val="0"/>
          <w:i w:val="0"/>
        </w:rPr>
        <w:br/>
      </w:r>
      <w:r>
        <w:rPr>
          <w:b w:val="0"/>
          <w:i w:val="0"/>
        </w:rPr>
        <w:t>11-12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≥75</w:t>
      </w:r>
      <w:r>
        <w:rPr>
          <w:b w:val="0"/>
          <w:i w:val="0"/>
        </w:rPr>
        <w:br/>
      </w:r>
      <w:r>
        <w:rPr>
          <w:b w:val="0"/>
          <w:i w:val="0"/>
        </w:rPr>
        <w:br/>
      </w:r>
      <w:r>
        <w:rPr>
          <w:b w:val="0"/>
          <w:i w:val="0"/>
        </w:rPr>
        <w:t>≥0,025</w:t>
      </w:r>
      <w:r>
        <w:rPr>
          <w:b w:val="0"/>
          <w:i w:val="0"/>
        </w:rPr>
        <w:br/>
      </w:r>
      <w:r>
        <w:rPr>
          <w:b w:val="0"/>
          <w:i w:val="0"/>
        </w:rPr>
        <w:br/>
      </w:r>
      <w:r>
        <w:rPr>
          <w:b w:val="0"/>
          <w:i w:val="0"/>
        </w:rPr>
        <w:t>5,6 kg/lồng</w:t>
      </w:r>
      <w:r>
        <w:rPr>
          <w:b w:val="0"/>
          <w:i w:val="0"/>
        </w:rPr>
        <w:br/>
      </w:r>
      <w:r>
        <w:rPr>
          <w:b w:val="0"/>
          <w:i w:val="0"/>
        </w:rPr>
        <w:br/>
      </w:r>
      <w:r>
        <w:rPr>
          <w:b w:val="0"/>
          <w:i w:val="0"/>
        </w:rPr>
        <w:br/>
      </w:r>
      <w:r>
        <w:rPr>
          <w:b w:val="0"/>
          <w:i w:val="0"/>
        </w:rPr>
        <w:br/>
      </w:r>
      <w:r>
        <w:rPr>
          <w:b w:val="0"/>
          <w:i w:val="0"/>
        </w:rPr>
        <w:t>Hải sâm (</w:t>
      </w:r>
      <w:r>
        <w:rPr>
          <w:b w:val="0"/>
          <w:i/>
        </w:rPr>
        <w:t>Holothuria spp</w:t>
      </w:r>
      <w:r>
        <w:rPr>
          <w:b w:val="0"/>
          <w:i w:val="0"/>
        </w:rPr>
        <w:t>)</w:t>
      </w:r>
      <w:r>
        <w:rPr>
          <w:b w:val="0"/>
          <w:i w:val="0"/>
        </w:rPr>
        <w:br/>
      </w:r>
      <w:r>
        <w:rPr>
          <w:b w:val="0"/>
          <w:i w:val="0"/>
        </w:rPr>
        <w:br/>
      </w:r>
      <w:r>
        <w:rPr>
          <w:b w:val="0"/>
          <w:i w:val="0"/>
        </w:rPr>
        <w:t>Ao</w:t>
      </w:r>
      <w:r>
        <w:rPr>
          <w:b w:val="0"/>
          <w:i w:val="0"/>
        </w:rPr>
        <w:br/>
      </w:r>
      <w:r>
        <w:rPr>
          <w:b w:val="0"/>
          <w:i w:val="0"/>
        </w:rPr>
        <w:br/>
      </w:r>
      <w:r>
        <w:rPr>
          <w:b w:val="0"/>
          <w:i w:val="0"/>
        </w:rPr>
        <w:t>3</w:t>
      </w:r>
      <w:r>
        <w:rPr>
          <w:b w:val="0"/>
          <w:i w:val="0"/>
        </w:rPr>
        <w:br/>
      </w:r>
      <w:r>
        <w:rPr>
          <w:b w:val="0"/>
          <w:i w:val="0"/>
        </w:rPr>
        <w:br/>
      </w:r>
      <w:r>
        <w:rPr>
          <w:b w:val="0"/>
          <w:i w:val="0"/>
        </w:rPr>
        <w:t>5</w:t>
      </w:r>
      <w:r>
        <w:rPr>
          <w:b w:val="0"/>
          <w:i w:val="0"/>
        </w:rPr>
        <w:br/>
      </w:r>
      <w:r>
        <w:rPr>
          <w:b w:val="0"/>
          <w:i w:val="0"/>
        </w:rPr>
        <w:br/>
      </w:r>
      <w:r>
        <w:rPr>
          <w:b w:val="0"/>
          <w:i w:val="0"/>
        </w:rPr>
        <w:t>Thức ăn tự nhiên</w:t>
      </w:r>
      <w:r>
        <w:rPr>
          <w:b w:val="0"/>
          <w:i w:val="0"/>
        </w:rPr>
        <w:br/>
      </w:r>
      <w:r>
        <w:rPr>
          <w:b w:val="0"/>
          <w:i w:val="0"/>
        </w:rPr>
        <w:br/>
      </w:r>
      <w:r>
        <w:rPr>
          <w:b w:val="0"/>
          <w:i w:val="0"/>
        </w:rPr>
        <w:t>10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≥70</w:t>
      </w:r>
      <w:r>
        <w:rPr>
          <w:b w:val="0"/>
          <w:i w:val="0"/>
        </w:rPr>
        <w:br/>
      </w:r>
      <w:r>
        <w:rPr>
          <w:b w:val="0"/>
          <w:i w:val="0"/>
        </w:rPr>
        <w:br/>
      </w:r>
      <w:r>
        <w:rPr>
          <w:b w:val="0"/>
          <w:i w:val="0"/>
        </w:rPr>
        <w:t>≥0,25</w:t>
      </w:r>
      <w:r>
        <w:rPr>
          <w:b w:val="0"/>
          <w:i w:val="0"/>
        </w:rPr>
        <w:br/>
      </w:r>
      <w:r>
        <w:rPr>
          <w:b w:val="0"/>
          <w:i w:val="0"/>
        </w:rPr>
        <w:br/>
      </w:r>
      <w:r>
        <w:rPr>
          <w:b w:val="0"/>
          <w:i w:val="0"/>
        </w:rPr>
        <w:t>≥0,52kg/m</w:t>
      </w:r>
      <w:r>
        <w:rPr>
          <w:b w:val="0"/>
          <w:i w:val="0"/>
        </w:rPr>
        <w:t>2</w:t>
      </w:r>
      <w:r>
        <w:rPr>
          <w:b w:val="0"/>
          <w:i w:val="0"/>
        </w:rPr>
        <w:br/>
      </w:r>
      <w:r>
        <w:rPr>
          <w:b w:val="0"/>
          <w:i w:val="0"/>
        </w:rPr>
        <w:br/>
      </w:r>
      <w:r>
        <w:rPr>
          <w:b w:val="0"/>
          <w:i w:val="0"/>
        </w:rPr>
        <w:br/>
      </w:r>
      <w:r>
        <w:rPr>
          <w:b w:val="0"/>
          <w:i w:val="0"/>
        </w:rPr>
        <w:br/>
      </w:r>
      <w:r>
        <w:rPr>
          <w:b w:val="0"/>
          <w:i w:val="0"/>
        </w:rPr>
        <w:t>Bào ngư vành tai (</w:t>
      </w:r>
      <w:r>
        <w:rPr>
          <w:b w:val="0"/>
          <w:i/>
        </w:rPr>
        <w:t>Haliotis asinina</w:t>
      </w:r>
      <w:r>
        <w:rPr>
          <w:b w:val="0"/>
          <w:i w:val="0"/>
        </w:rPr>
        <w:t>)</w:t>
      </w:r>
      <w:r>
        <w:rPr>
          <w:b w:val="0"/>
          <w:i w:val="0"/>
        </w:rPr>
        <w:br/>
      </w:r>
      <w:r>
        <w:rPr>
          <w:b w:val="0"/>
          <w:i w:val="0"/>
        </w:rPr>
        <w:br/>
      </w:r>
      <w:r>
        <w:rPr>
          <w:b w:val="0"/>
          <w:i w:val="0"/>
        </w:rPr>
        <w:t>Lồng</w:t>
      </w:r>
      <w:r>
        <w:rPr>
          <w:b w:val="0"/>
          <w:i w:val="0"/>
        </w:rPr>
        <w:br/>
      </w:r>
      <w:r>
        <w:rPr>
          <w:b w:val="0"/>
          <w:i w:val="0"/>
        </w:rPr>
        <w:br/>
      </w:r>
      <w:r>
        <w:rPr>
          <w:b w:val="0"/>
          <w:i w:val="0"/>
        </w:rPr>
        <w:t>350</w:t>
      </w:r>
      <w:r>
        <w:rPr>
          <w:b w:val="0"/>
          <w:i w:val="0"/>
        </w:rPr>
        <w:br/>
      </w:r>
      <w:r>
        <w:rPr>
          <w:b w:val="0"/>
          <w:i w:val="0"/>
        </w:rPr>
        <w:br/>
      </w:r>
      <w:r>
        <w:rPr>
          <w:b w:val="0"/>
          <w:i w:val="0"/>
        </w:rPr>
        <w:t>1</w:t>
      </w:r>
      <w:r>
        <w:rPr>
          <w:b w:val="0"/>
          <w:i w:val="0"/>
        </w:rPr>
        <w:br/>
      </w:r>
      <w:r>
        <w:rPr>
          <w:b w:val="0"/>
          <w:i w:val="0"/>
        </w:rPr>
        <w:br/>
      </w:r>
      <w:r>
        <w:rPr>
          <w:b w:val="0"/>
          <w:i w:val="0"/>
        </w:rPr>
        <w:t>16</w:t>
      </w:r>
      <w:r>
        <w:rPr>
          <w:b w:val="0"/>
          <w:i w:val="0"/>
        </w:rPr>
        <w:br/>
      </w:r>
      <w:r>
        <w:rPr>
          <w:b w:val="0"/>
          <w:i w:val="0"/>
        </w:rPr>
        <w:br/>
      </w:r>
      <w:r>
        <w:rPr>
          <w:b w:val="0"/>
          <w:i w:val="0"/>
        </w:rPr>
        <w:t>Rong biển</w:t>
      </w:r>
      <w:r>
        <w:rPr>
          <w:b w:val="0"/>
          <w:i w:val="0"/>
        </w:rPr>
        <w:br/>
      </w:r>
      <w:r>
        <w:rPr>
          <w:b w:val="0"/>
          <w:i w:val="0"/>
        </w:rPr>
        <w:br/>
      </w:r>
      <w:r>
        <w:rPr>
          <w:b w:val="0"/>
          <w:i w:val="0"/>
        </w:rPr>
        <w:t>12</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≥70</w:t>
      </w:r>
      <w:r>
        <w:rPr>
          <w:b w:val="0"/>
          <w:i w:val="0"/>
        </w:rPr>
        <w:br/>
      </w:r>
      <w:r>
        <w:rPr>
          <w:b w:val="0"/>
          <w:i w:val="0"/>
        </w:rPr>
        <w:br/>
      </w:r>
      <w:r>
        <w:rPr>
          <w:b w:val="0"/>
          <w:i w:val="0"/>
        </w:rPr>
        <w:t>≥0,03</w:t>
      </w:r>
      <w:r>
        <w:rPr>
          <w:b w:val="0"/>
          <w:i w:val="0"/>
        </w:rPr>
        <w:br/>
      </w:r>
      <w:r>
        <w:rPr>
          <w:b w:val="0"/>
          <w:i w:val="0"/>
        </w:rPr>
        <w:br/>
      </w:r>
      <w:r>
        <w:rPr>
          <w:b w:val="0"/>
          <w:i w:val="0"/>
        </w:rPr>
        <w:t>≥7,3kg/m</w:t>
      </w:r>
      <w:r>
        <w:rPr>
          <w:b w:val="0"/>
          <w:i w:val="0"/>
        </w:rPr>
        <w:t>2</w:t>
      </w:r>
      <w:r>
        <w:rPr>
          <w:b w:val="0"/>
          <w:i w:val="0"/>
        </w:rPr>
        <w:br/>
      </w:r>
      <w:r>
        <w:rPr>
          <w:b w:val="0"/>
          <w:i w:val="0"/>
        </w:rPr>
        <w:br/>
      </w:r>
      <w:r>
        <w:rPr>
          <w:b w:val="0"/>
          <w:i w:val="0"/>
        </w:rPr>
        <w:br/>
      </w:r>
      <w:r>
        <w:rPr>
          <w:b w:val="0"/>
          <w:i w:val="0"/>
        </w:rPr>
        <w:br/>
      </w:r>
      <w:r>
        <w:rPr>
          <w:b w:val="0"/>
          <w:i w:val="0"/>
        </w:rPr>
        <w:t>Sá sùng (</w:t>
      </w:r>
      <w:r>
        <w:rPr>
          <w:b w:val="0"/>
          <w:i/>
        </w:rPr>
        <w:t>Sipumculus nudus Lanaeus</w:t>
      </w:r>
      <w:r>
        <w:rPr>
          <w:b w:val="0"/>
          <w:i w:val="0"/>
        </w:rPr>
        <w:t>)</w:t>
      </w:r>
      <w:r>
        <w:rPr>
          <w:b w:val="0"/>
          <w:i w:val="0"/>
        </w:rPr>
        <w:br/>
      </w:r>
      <w:r>
        <w:rPr>
          <w:b w:val="0"/>
          <w:i w:val="0"/>
        </w:rPr>
        <w:br/>
      </w:r>
      <w:r>
        <w:rPr>
          <w:b w:val="0"/>
          <w:i w:val="0"/>
        </w:rPr>
        <w:t>Ao</w:t>
      </w:r>
      <w:r>
        <w:rPr>
          <w:b w:val="0"/>
          <w:i w:val="0"/>
        </w:rPr>
        <w:br/>
      </w:r>
      <w:r>
        <w:rPr>
          <w:b w:val="0"/>
          <w:i w:val="0"/>
        </w:rPr>
        <w:br/>
      </w:r>
      <w:r>
        <w:rPr>
          <w:b w:val="0"/>
          <w:i w:val="0"/>
        </w:rPr>
        <w:t>70</w:t>
      </w:r>
      <w:r>
        <w:rPr>
          <w:b w:val="0"/>
          <w:i w:val="0"/>
        </w:rPr>
        <w:br/>
      </w:r>
      <w:r>
        <w:rPr>
          <w:b w:val="0"/>
          <w:i w:val="0"/>
        </w:rPr>
        <w:br/>
      </w:r>
      <w:r>
        <w:rPr>
          <w:b w:val="0"/>
          <w:i w:val="0"/>
        </w:rPr>
        <w:t>1,5</w:t>
      </w:r>
      <w:r>
        <w:rPr>
          <w:b w:val="0"/>
          <w:i w:val="0"/>
        </w:rPr>
        <w:br/>
      </w:r>
      <w:r>
        <w:rPr>
          <w:b w:val="0"/>
          <w:i w:val="0"/>
        </w:rPr>
        <w:br/>
      </w:r>
      <w:r>
        <w:rPr>
          <w:b w:val="0"/>
          <w:i w:val="0"/>
        </w:rPr>
        <w:t>1,3</w:t>
      </w:r>
      <w:r>
        <w:rPr>
          <w:b w:val="0"/>
          <w:i w:val="0"/>
        </w:rPr>
        <w:br/>
      </w:r>
      <w:r>
        <w:rPr>
          <w:b w:val="0"/>
          <w:i w:val="0"/>
        </w:rPr>
        <w:br/>
      </w:r>
      <w:r>
        <w:rPr>
          <w:b w:val="0"/>
          <w:i w:val="0"/>
        </w:rPr>
        <w:t>Tự chế biến</w:t>
      </w:r>
      <w:r>
        <w:rPr>
          <w:b w:val="0"/>
          <w:i w:val="0"/>
        </w:rPr>
        <w:br/>
      </w:r>
      <w:r>
        <w:rPr>
          <w:b w:val="0"/>
          <w:i w:val="0"/>
        </w:rPr>
        <w:br/>
      </w:r>
      <w:r>
        <w:rPr>
          <w:b w:val="0"/>
          <w:i w:val="0"/>
        </w:rPr>
        <w:t>6</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15</w:t>
      </w:r>
      <w:r>
        <w:rPr>
          <w:b w:val="0"/>
          <w:i w:val="0"/>
        </w:rPr>
        <w:br/>
      </w:r>
      <w:r>
        <w:rPr>
          <w:b w:val="0"/>
          <w:i w:val="0"/>
        </w:rPr>
        <w:br/>
      </w:r>
      <w:r>
        <w:rPr>
          <w:b w:val="0"/>
          <w:i w:val="0"/>
        </w:rPr>
        <w:t>1</w:t>
      </w:r>
      <w:r>
        <w:rPr>
          <w:b w:val="0"/>
          <w:i w:val="0"/>
        </w:rPr>
        <w:br/>
      </w:r>
      <w:r>
        <w:rPr>
          <w:b w:val="0"/>
          <w:i w:val="0"/>
        </w:rPr>
        <w:br/>
      </w:r>
      <w:r>
        <w:rPr>
          <w:b w:val="0"/>
          <w:i w:val="0"/>
        </w:rPr>
        <w:t>≥70</w:t>
      </w:r>
      <w:r>
        <w:rPr>
          <w:b w:val="0"/>
          <w:i w:val="0"/>
        </w:rPr>
        <w:br/>
      </w:r>
      <w:r>
        <w:rPr>
          <w:b w:val="0"/>
          <w:i w:val="0"/>
        </w:rPr>
        <w:br/>
      </w:r>
      <w:r>
        <w:rPr>
          <w:b w:val="0"/>
          <w:i w:val="0"/>
        </w:rPr>
        <w:t>≥0,007</w:t>
      </w:r>
      <w:r>
        <w:rPr>
          <w:b w:val="0"/>
          <w:i w:val="0"/>
        </w:rPr>
        <w:br/>
      </w:r>
      <w:r>
        <w:rPr>
          <w:b w:val="0"/>
          <w:i w:val="0"/>
        </w:rPr>
        <w:br/>
      </w:r>
      <w:r>
        <w:rPr>
          <w:b w:val="0"/>
          <w:i w:val="0"/>
        </w:rPr>
        <w:t>≥0,34kg/m</w:t>
      </w:r>
      <w:r>
        <w:rPr>
          <w:b w:val="0"/>
          <w:i w:val="0"/>
        </w:rPr>
        <w:t>2</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ĐỊNH MỨC TRIỂN KHAI</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Đối tượng</w:t>
      </w:r>
      <w:r>
        <w:rPr>
          <w:b w:val="0"/>
          <w:i w:val="0"/>
        </w:rPr>
        <w:br/>
      </w:r>
      <w:r>
        <w:rPr>
          <w:b w:val="0"/>
          <w:i w:val="0"/>
        </w:rPr>
        <w:br/>
      </w:r>
      <w:r>
        <w:rPr>
          <w:b/>
          <w:i w:val="0"/>
        </w:rPr>
        <w:t>Hình thức nuôi</w:t>
      </w:r>
      <w:r>
        <w:rPr>
          <w:b w:val="0"/>
          <w:i w:val="0"/>
        </w:rPr>
        <w:br/>
      </w:r>
      <w:r>
        <w:rPr>
          <w:b w:val="0"/>
          <w:i w:val="0"/>
        </w:rPr>
        <w:br/>
      </w:r>
      <w:r>
        <w:rPr>
          <w:b/>
          <w:i w:val="0"/>
        </w:rPr>
        <w:t>Quy mô</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i w:val="0"/>
        </w:rPr>
        <w:t>Đơn vị</w:t>
      </w:r>
      <w:r>
        <w:rPr>
          <w:b w:val="0"/>
          <w:i w:val="0"/>
        </w:rPr>
        <w:br/>
      </w:r>
      <w:r>
        <w:rPr>
          <w:b w:val="0"/>
          <w:i w:val="0"/>
        </w:rPr>
        <w:br/>
      </w:r>
      <w:r>
        <w:rPr>
          <w:b/>
          <w:i w:val="0"/>
        </w:rPr>
        <w:t>Số lượng</w:t>
      </w:r>
      <w:r>
        <w:rPr>
          <w:b w:val="0"/>
          <w:i w:val="0"/>
        </w:rPr>
        <w:br/>
      </w:r>
      <w:r>
        <w:rPr>
          <w:b w:val="0"/>
          <w:i w:val="0"/>
        </w:rPr>
        <w:br/>
      </w:r>
      <w:r>
        <w:rPr>
          <w:b/>
          <w:i w:val="0"/>
        </w:rPr>
        <w:t xml:space="preserve">Thời gian triển khai </w:t>
      </w:r>
      <w:r>
        <w:rPr>
          <w:b w:val="0"/>
          <w:i w:val="0"/>
        </w:rPr>
        <w:t>(tháng)</w:t>
      </w:r>
      <w:r>
        <w:rPr>
          <w:b w:val="0"/>
          <w:i w:val="0"/>
        </w:rPr>
        <w:br/>
      </w:r>
      <w:r>
        <w:rPr>
          <w:b w:val="0"/>
          <w:i w:val="0"/>
        </w:rPr>
        <w:br/>
      </w:r>
      <w:r>
        <w:rPr>
          <w:b/>
          <w:i w:val="0"/>
        </w:rPr>
        <w:t xml:space="preserve">Tập huấn kỹ thuật </w:t>
      </w:r>
      <w:r>
        <w:rPr>
          <w:b w:val="0"/>
          <w:i w:val="0"/>
        </w:rPr>
        <w:t>(lần)</w:t>
      </w:r>
      <w:r>
        <w:rPr>
          <w:b w:val="0"/>
          <w:i w:val="0"/>
        </w:rPr>
        <w:br/>
      </w:r>
      <w:r>
        <w:rPr>
          <w:b w:val="0"/>
          <w:i w:val="0"/>
        </w:rPr>
        <w:br/>
      </w:r>
      <w:r>
        <w:rPr>
          <w:b/>
          <w:i w:val="0"/>
        </w:rPr>
        <w:t xml:space="preserve">Tham quan hoặc hội thảo đầu bờ </w:t>
      </w:r>
      <w:r>
        <w:rPr>
          <w:b w:val="0"/>
          <w:i w:val="0"/>
        </w:rPr>
        <w:t>(lần)</w:t>
      </w:r>
      <w:r>
        <w:rPr>
          <w:b w:val="0"/>
          <w:i w:val="0"/>
        </w:rPr>
        <w:br/>
      </w:r>
      <w:r>
        <w:rPr>
          <w:b w:val="0"/>
          <w:i w:val="0"/>
        </w:rPr>
        <w:br/>
      </w:r>
      <w:r>
        <w:rPr>
          <w:b/>
          <w:i w:val="0"/>
        </w:rPr>
        <w:t xml:space="preserve">Hội nghị tổng kết </w:t>
      </w:r>
      <w:r>
        <w:rPr>
          <w:b w:val="0"/>
          <w:i w:val="0"/>
        </w:rPr>
        <w:t>(lần)</w:t>
      </w:r>
      <w:r>
        <w:rPr>
          <w:b w:val="0"/>
          <w:i w:val="0"/>
        </w:rPr>
        <w:br/>
      </w:r>
      <w:r>
        <w:rPr>
          <w:b w:val="0"/>
          <w:i w:val="0"/>
        </w:rPr>
        <w:br/>
      </w:r>
      <w:r>
        <w:rPr>
          <w:b/>
          <w:i w:val="0"/>
        </w:rPr>
        <w:t xml:space="preserve">Cán bộ chỉ đạo mô hình </w:t>
      </w:r>
      <w:r>
        <w:rPr>
          <w:b w:val="0"/>
          <w:i w:val="0"/>
        </w:rPr>
        <w:t>(người)</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Cá rô phi /diêu hồng (</w:t>
      </w:r>
      <w:r>
        <w:rPr>
          <w:b w:val="0"/>
          <w:i/>
        </w:rPr>
        <w:t>Oreochromis niloticus/Oreochromis ssp</w:t>
      </w:r>
      <w:r>
        <w:rPr>
          <w:b w:val="0"/>
          <w:i w:val="0"/>
        </w:rPr>
        <w:t xml:space="preserve"> )</w:t>
      </w:r>
      <w:r>
        <w:rPr>
          <w:b w:val="0"/>
          <w:i w:val="0"/>
        </w:rPr>
        <w:br/>
      </w:r>
      <w:r>
        <w:rPr>
          <w:b w:val="0"/>
          <w:i w:val="0"/>
        </w:rPr>
        <w:br/>
      </w:r>
      <w:r>
        <w:rPr>
          <w:b w:val="0"/>
          <w:i w:val="0"/>
        </w:rPr>
        <w:t>BTC trong ao</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7</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TC trong ao</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7</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Xen canh cá - lúa</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7</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Lồng bè</w:t>
      </w:r>
      <w:r>
        <w:rPr>
          <w:b w:val="0"/>
          <w:i w:val="0"/>
        </w:rPr>
        <w:br/>
      </w:r>
      <w:r>
        <w:rPr>
          <w:b w:val="0"/>
          <w:i w:val="0"/>
        </w:rPr>
        <w:br/>
      </w:r>
      <w:r>
        <w:rPr>
          <w:b w:val="0"/>
          <w:i w:val="0"/>
        </w:rPr>
        <w:t>m</w:t>
      </w:r>
      <w:r>
        <w:rPr>
          <w:b w:val="0"/>
          <w:i w:val="0"/>
        </w:rPr>
        <w:t>3</w:t>
      </w:r>
      <w:r>
        <w:rPr>
          <w:b w:val="0"/>
          <w:i w:val="0"/>
        </w:rPr>
        <w:br/>
      </w:r>
      <w:r>
        <w:rPr>
          <w:b w:val="0"/>
          <w:i w:val="0"/>
        </w:rPr>
        <w:br/>
      </w:r>
      <w:r>
        <w:rPr>
          <w:b w:val="0"/>
          <w:i w:val="0"/>
        </w:rPr>
        <w:t>100</w:t>
      </w:r>
      <w:r>
        <w:rPr>
          <w:b w:val="0"/>
          <w:i w:val="0"/>
        </w:rPr>
        <w:br/>
      </w:r>
      <w:r>
        <w:rPr>
          <w:b w:val="0"/>
          <w:i w:val="0"/>
        </w:rPr>
        <w:br/>
      </w:r>
      <w:r>
        <w:rPr>
          <w:b w:val="0"/>
          <w:i w:val="0"/>
        </w:rPr>
        <w:t>7</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 tra (</w:t>
      </w:r>
      <w:r>
        <w:rPr>
          <w:b w:val="0"/>
          <w:i/>
        </w:rPr>
        <w:t>Pangasianodon hypophthalmus</w:t>
      </w:r>
      <w:r>
        <w:rPr>
          <w:b w:val="0"/>
          <w:i w:val="0"/>
        </w:rPr>
        <w:t>)</w:t>
      </w:r>
      <w:r>
        <w:rPr>
          <w:b w:val="0"/>
          <w:i w:val="0"/>
        </w:rPr>
        <w:br/>
      </w:r>
      <w:r>
        <w:rPr>
          <w:b w:val="0"/>
          <w:i w:val="0"/>
        </w:rPr>
        <w:br/>
      </w:r>
      <w:r>
        <w:rPr>
          <w:b w:val="0"/>
          <w:i w:val="0"/>
        </w:rPr>
        <w:t>TC bậc 1</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8</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TC bậc 2</w:t>
      </w:r>
      <w:r>
        <w:rPr>
          <w:b w:val="0"/>
          <w:i w:val="0"/>
        </w:rPr>
        <w:br/>
      </w:r>
      <w:r>
        <w:rPr>
          <w:b w:val="0"/>
          <w:i w:val="0"/>
        </w:rPr>
        <w:br/>
      </w:r>
      <w:r>
        <w:rPr>
          <w:b w:val="0"/>
          <w:i w:val="0"/>
        </w:rPr>
        <w:t>ha</w:t>
      </w:r>
      <w:r>
        <w:rPr>
          <w:b w:val="0"/>
          <w:i w:val="0"/>
        </w:rPr>
        <w:br/>
      </w:r>
      <w:r>
        <w:rPr>
          <w:b w:val="0"/>
          <w:i w:val="0"/>
        </w:rPr>
        <w:br/>
      </w:r>
      <w:r>
        <w:rPr>
          <w:b w:val="0"/>
          <w:i w:val="0"/>
        </w:rPr>
        <w:t>0,5</w:t>
      </w:r>
      <w:r>
        <w:rPr>
          <w:b w:val="0"/>
          <w:i w:val="0"/>
        </w:rPr>
        <w:br/>
      </w:r>
      <w:r>
        <w:rPr>
          <w:b w:val="0"/>
          <w:i w:val="0"/>
        </w:rPr>
        <w:br/>
      </w:r>
      <w:r>
        <w:rPr>
          <w:b w:val="0"/>
          <w:i w:val="0"/>
        </w:rPr>
        <w:t>8</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 rô đồng (</w:t>
      </w:r>
      <w:r>
        <w:rPr>
          <w:b w:val="0"/>
          <w:i/>
        </w:rPr>
        <w:t>Anabas testudineus</w:t>
      </w:r>
      <w:r>
        <w:rPr>
          <w:b w:val="0"/>
          <w:i w:val="0"/>
        </w:rPr>
        <w:t>)</w:t>
      </w:r>
      <w:r>
        <w:rPr>
          <w:b w:val="0"/>
          <w:i w:val="0"/>
        </w:rPr>
        <w:br/>
      </w:r>
      <w:r>
        <w:rPr>
          <w:b w:val="0"/>
          <w:i w:val="0"/>
        </w:rPr>
        <w:br/>
      </w:r>
      <w:r>
        <w:rPr>
          <w:b w:val="0"/>
          <w:i w:val="0"/>
        </w:rPr>
        <w:t>BTC trong ao</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8</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TC trong ao</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8</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 sặc rằn (</w:t>
      </w:r>
      <w:r>
        <w:rPr>
          <w:b w:val="0"/>
          <w:i/>
        </w:rPr>
        <w:t>Trichogaster pectoralis</w:t>
      </w:r>
      <w:r>
        <w:rPr>
          <w:b w:val="0"/>
          <w:i w:val="0"/>
        </w:rPr>
        <w:t>)</w:t>
      </w:r>
      <w:r>
        <w:rPr>
          <w:b w:val="0"/>
          <w:i w:val="0"/>
        </w:rPr>
        <w:br/>
      </w:r>
      <w:r>
        <w:rPr>
          <w:b w:val="0"/>
          <w:i w:val="0"/>
        </w:rPr>
        <w:br/>
      </w:r>
      <w:r>
        <w:rPr>
          <w:b w:val="0"/>
          <w:i w:val="0"/>
        </w:rPr>
        <w:t>BTC trong ao</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8</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Cá thát lát (</w:t>
      </w:r>
      <w:r>
        <w:rPr>
          <w:b w:val="0"/>
          <w:i/>
        </w:rPr>
        <w:t>Notopterrus notopterus, Chitala chitala)</w:t>
      </w:r>
      <w:r>
        <w:rPr>
          <w:b w:val="0"/>
          <w:i w:val="0"/>
        </w:rPr>
        <w:br/>
      </w:r>
      <w:r>
        <w:rPr>
          <w:b w:val="0"/>
          <w:i w:val="0"/>
        </w:rPr>
        <w:br/>
      </w:r>
      <w:r>
        <w:rPr>
          <w:b w:val="0"/>
          <w:i w:val="0"/>
        </w:rPr>
        <w:t>TC trong ao</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 bống tượng (</w:t>
      </w:r>
      <w:r>
        <w:rPr>
          <w:b w:val="0"/>
          <w:i/>
        </w:rPr>
        <w:t>Oxyeleotris stamelsis</w:t>
      </w:r>
      <w:r>
        <w:rPr>
          <w:b w:val="0"/>
          <w:i w:val="0"/>
        </w:rPr>
        <w:t>)</w:t>
      </w:r>
      <w:r>
        <w:rPr>
          <w:b w:val="0"/>
          <w:i w:val="0"/>
        </w:rPr>
        <w:br/>
      </w:r>
      <w:r>
        <w:rPr>
          <w:b w:val="0"/>
          <w:i w:val="0"/>
        </w:rPr>
        <w:br/>
      </w:r>
      <w:r>
        <w:rPr>
          <w:b w:val="0"/>
          <w:i w:val="0"/>
        </w:rPr>
        <w:t>Ao</w:t>
      </w:r>
      <w:r>
        <w:rPr>
          <w:b w:val="0"/>
          <w:i w:val="0"/>
        </w:rPr>
        <w:br/>
      </w:r>
      <w:r>
        <w:rPr>
          <w:b w:val="0"/>
          <w:i w:val="0"/>
        </w:rPr>
        <w:br/>
      </w:r>
      <w:r>
        <w:rPr>
          <w:b w:val="0"/>
          <w:i w:val="0"/>
        </w:rPr>
        <w:t>ha</w:t>
      </w:r>
      <w:r>
        <w:rPr>
          <w:b w:val="0"/>
          <w:i w:val="0"/>
        </w:rPr>
        <w:br/>
      </w:r>
      <w:r>
        <w:rPr>
          <w:b w:val="0"/>
          <w:i w:val="0"/>
        </w:rPr>
        <w:br/>
      </w:r>
      <w:r>
        <w:rPr>
          <w:b w:val="0"/>
          <w:i w:val="0"/>
        </w:rPr>
        <w:t>0,5</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Bể</w:t>
      </w:r>
      <w:r>
        <w:rPr>
          <w:b w:val="0"/>
          <w:i w:val="0"/>
        </w:rPr>
        <w:br/>
      </w:r>
      <w:r>
        <w:rPr>
          <w:b w:val="0"/>
          <w:i w:val="0"/>
        </w:rPr>
        <w:br/>
      </w:r>
      <w:r>
        <w:rPr>
          <w:b w:val="0"/>
          <w:i w:val="0"/>
        </w:rPr>
        <w:t>m</w:t>
      </w:r>
      <w:r>
        <w:rPr>
          <w:b w:val="0"/>
          <w:i w:val="0"/>
        </w:rPr>
        <w:t>3</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 lóc (</w:t>
      </w:r>
      <w:r>
        <w:rPr>
          <w:b w:val="0"/>
          <w:i/>
        </w:rPr>
        <w:t>Ophiocephalus micropeltes; Ophiocephalus striatus; Ophiocephalus sp;)</w:t>
      </w:r>
      <w:r>
        <w:rPr>
          <w:b w:val="0"/>
          <w:i w:val="0"/>
        </w:rPr>
        <w:br/>
      </w:r>
      <w:r>
        <w:rPr>
          <w:b w:val="0"/>
          <w:i w:val="0"/>
        </w:rPr>
        <w:br/>
      </w:r>
      <w:r>
        <w:rPr>
          <w:b w:val="0"/>
          <w:i w:val="0"/>
        </w:rPr>
        <w:t>Lồng bè</w:t>
      </w:r>
      <w:r>
        <w:rPr>
          <w:b w:val="0"/>
          <w:i w:val="0"/>
        </w:rPr>
        <w:br/>
      </w:r>
      <w:r>
        <w:rPr>
          <w:b w:val="0"/>
          <w:i w:val="0"/>
        </w:rPr>
        <w:br/>
      </w:r>
      <w:r>
        <w:rPr>
          <w:b w:val="0"/>
          <w:i w:val="0"/>
        </w:rPr>
        <w:t>m</w:t>
      </w:r>
      <w:r>
        <w:rPr>
          <w:b w:val="0"/>
          <w:i w:val="0"/>
        </w:rPr>
        <w:t>3</w:t>
      </w:r>
      <w:r>
        <w:rPr>
          <w:b w:val="0"/>
          <w:i w:val="0"/>
        </w:rPr>
        <w:br/>
      </w:r>
      <w:r>
        <w:rPr>
          <w:b w:val="0"/>
          <w:i w:val="0"/>
        </w:rPr>
        <w:br/>
      </w:r>
      <w:r>
        <w:rPr>
          <w:b w:val="0"/>
          <w:i w:val="0"/>
        </w:rPr>
        <w:t>100</w:t>
      </w:r>
      <w:r>
        <w:rPr>
          <w:b w:val="0"/>
          <w:i w:val="0"/>
        </w:rPr>
        <w:br/>
      </w:r>
      <w:r>
        <w:rPr>
          <w:b w:val="0"/>
          <w:i w:val="0"/>
        </w:rPr>
        <w:br/>
      </w:r>
      <w:r>
        <w:rPr>
          <w:b w:val="0"/>
          <w:i w:val="0"/>
        </w:rPr>
        <w:t>8</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Ao</w:t>
      </w:r>
      <w:r>
        <w:rPr>
          <w:b w:val="0"/>
          <w:i w:val="0"/>
        </w:rPr>
        <w:br/>
      </w:r>
      <w:r>
        <w:rPr>
          <w:b w:val="0"/>
          <w:i w:val="0"/>
        </w:rPr>
        <w:br/>
      </w:r>
      <w:r>
        <w:rPr>
          <w:b w:val="0"/>
          <w:i w:val="0"/>
        </w:rPr>
        <w:t>ha</w:t>
      </w:r>
      <w:r>
        <w:rPr>
          <w:b w:val="0"/>
          <w:i w:val="0"/>
        </w:rPr>
        <w:br/>
      </w:r>
      <w:r>
        <w:rPr>
          <w:b w:val="0"/>
          <w:i w:val="0"/>
        </w:rPr>
        <w:br/>
      </w:r>
      <w:r>
        <w:rPr>
          <w:b w:val="0"/>
          <w:i w:val="0"/>
        </w:rPr>
        <w:t>0,5</w:t>
      </w:r>
      <w:r>
        <w:rPr>
          <w:b w:val="0"/>
          <w:i w:val="0"/>
        </w:rPr>
        <w:br/>
      </w:r>
      <w:r>
        <w:rPr>
          <w:b w:val="0"/>
          <w:i w:val="0"/>
        </w:rPr>
        <w:br/>
      </w:r>
      <w:r>
        <w:rPr>
          <w:b w:val="0"/>
          <w:i w:val="0"/>
        </w:rPr>
        <w:t>8</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 chim trắng (</w:t>
      </w:r>
      <w:r>
        <w:rPr>
          <w:b w:val="0"/>
          <w:i/>
        </w:rPr>
        <w:t>Colossoma brachypomum Cuvier</w:t>
      </w:r>
      <w:r>
        <w:rPr>
          <w:b w:val="0"/>
          <w:i w:val="0"/>
        </w:rPr>
        <w:t>)</w:t>
      </w:r>
      <w:r>
        <w:rPr>
          <w:b w:val="0"/>
          <w:i w:val="0"/>
        </w:rPr>
        <w:br/>
      </w:r>
      <w:r>
        <w:rPr>
          <w:b w:val="0"/>
          <w:i w:val="0"/>
        </w:rPr>
        <w:br/>
      </w:r>
      <w:r>
        <w:rPr>
          <w:b w:val="0"/>
          <w:i w:val="0"/>
        </w:rPr>
        <w:t>BTC trong ao</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8</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TC trong ao</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8</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Nuôi ghép trắm cỏ làm chính số lượng &gt;50% còn lại cá khác (cá rô phi, cá chép, cá trắm cỏ, cá mè, cá trôi,...)</w:t>
      </w:r>
      <w:r>
        <w:rPr>
          <w:b w:val="0"/>
          <w:i w:val="0"/>
        </w:rPr>
        <w:br/>
      </w:r>
      <w:r>
        <w:rPr>
          <w:b w:val="0"/>
          <w:i w:val="0"/>
        </w:rPr>
        <w:br/>
      </w:r>
      <w:r>
        <w:rPr>
          <w:b w:val="0"/>
          <w:i w:val="0"/>
        </w:rPr>
        <w:t>Ao</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Nuôi ghép rô phi làm chính số lượng &gt; 50 % còn lại cá khác (cá chép, cá trắm cỏ, cá mè, cá trôi)</w:t>
      </w:r>
      <w:r>
        <w:rPr>
          <w:b w:val="0"/>
          <w:i w:val="0"/>
        </w:rPr>
        <w:br/>
      </w:r>
      <w:r>
        <w:rPr>
          <w:b w:val="0"/>
          <w:i w:val="0"/>
        </w:rPr>
        <w:br/>
      </w:r>
      <w:r>
        <w:rPr>
          <w:b w:val="0"/>
          <w:i w:val="0"/>
        </w:rPr>
        <w:t>Ao</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Nuôi ghép chép V1 làm chính số lượng &gt; 50% còn lại cá khác (cá rô phi, cá trắm cỏ, cá mè, cá trôi)</w:t>
      </w:r>
      <w:r>
        <w:rPr>
          <w:b w:val="0"/>
          <w:i w:val="0"/>
        </w:rPr>
        <w:br/>
      </w:r>
      <w:r>
        <w:rPr>
          <w:b w:val="0"/>
          <w:i w:val="0"/>
        </w:rPr>
        <w:br/>
      </w:r>
      <w:r>
        <w:rPr>
          <w:b w:val="0"/>
          <w:i w:val="0"/>
        </w:rPr>
        <w:t>Ao</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Cá chình nước ngọt (</w:t>
      </w:r>
      <w:r>
        <w:rPr>
          <w:b w:val="0"/>
          <w:i/>
        </w:rPr>
        <w:t>Anguilla marmorata</w:t>
      </w:r>
      <w:r>
        <w:rPr>
          <w:b w:val="0"/>
          <w:i w:val="0"/>
        </w:rPr>
        <w:t>)</w:t>
      </w:r>
      <w:r>
        <w:rPr>
          <w:b w:val="0"/>
          <w:i w:val="0"/>
        </w:rPr>
        <w:br/>
      </w:r>
      <w:r>
        <w:rPr>
          <w:b w:val="0"/>
          <w:i w:val="0"/>
        </w:rPr>
        <w:br/>
      </w:r>
      <w:r>
        <w:rPr>
          <w:b w:val="0"/>
          <w:i w:val="0"/>
        </w:rPr>
        <w:t>Lồng bè</w:t>
      </w:r>
      <w:r>
        <w:rPr>
          <w:b w:val="0"/>
          <w:i w:val="0"/>
        </w:rPr>
        <w:br/>
      </w:r>
      <w:r>
        <w:rPr>
          <w:b w:val="0"/>
          <w:i w:val="0"/>
        </w:rPr>
        <w:br/>
      </w:r>
      <w:r>
        <w:rPr>
          <w:b w:val="0"/>
          <w:i w:val="0"/>
        </w:rPr>
        <w:t>m</w:t>
      </w:r>
      <w:r>
        <w:rPr>
          <w:b w:val="0"/>
          <w:i w:val="0"/>
        </w:rPr>
        <w:t>3</w:t>
      </w:r>
      <w:r>
        <w:rPr>
          <w:b w:val="0"/>
          <w:i w:val="0"/>
        </w:rPr>
        <w:br/>
      </w:r>
      <w:r>
        <w:rPr>
          <w:b w:val="0"/>
          <w:i w:val="0"/>
        </w:rPr>
        <w:br/>
      </w:r>
      <w:r>
        <w:rPr>
          <w:b w:val="0"/>
          <w:i w:val="0"/>
        </w:rPr>
        <w:t>100</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Ao</w:t>
      </w:r>
      <w:r>
        <w:rPr>
          <w:b w:val="0"/>
          <w:i w:val="0"/>
        </w:rPr>
        <w:br/>
      </w:r>
      <w:r>
        <w:rPr>
          <w:b w:val="0"/>
          <w:i w:val="0"/>
        </w:rPr>
        <w:br/>
      </w:r>
      <w:r>
        <w:rPr>
          <w:b w:val="0"/>
          <w:i w:val="0"/>
        </w:rPr>
        <w:t>ha</w:t>
      </w:r>
      <w:r>
        <w:rPr>
          <w:b w:val="0"/>
          <w:i w:val="0"/>
        </w:rPr>
        <w:br/>
      </w:r>
      <w:r>
        <w:rPr>
          <w:b w:val="0"/>
          <w:i w:val="0"/>
        </w:rPr>
        <w:br/>
      </w:r>
      <w:r>
        <w:rPr>
          <w:b w:val="0"/>
          <w:i w:val="0"/>
        </w:rPr>
        <w:t>0,5</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Bể</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Cá trê (</w:t>
      </w:r>
      <w:r>
        <w:rPr>
          <w:b w:val="0"/>
          <w:i/>
        </w:rPr>
        <w:t>Clarias sp</w:t>
      </w:r>
      <w:r>
        <w:rPr>
          <w:b w:val="0"/>
          <w:i w:val="0"/>
        </w:rPr>
        <w:t>)</w:t>
      </w:r>
      <w:r>
        <w:rPr>
          <w:b w:val="0"/>
          <w:i w:val="0"/>
        </w:rPr>
        <w:br/>
      </w:r>
      <w:r>
        <w:rPr>
          <w:b w:val="0"/>
          <w:i w:val="0"/>
        </w:rPr>
        <w:br/>
      </w:r>
      <w:r>
        <w:rPr>
          <w:b w:val="0"/>
          <w:i w:val="0"/>
        </w:rPr>
        <w:t>Ao</w:t>
      </w:r>
      <w:r>
        <w:rPr>
          <w:b w:val="0"/>
          <w:i w:val="0"/>
        </w:rPr>
        <w:br/>
      </w:r>
      <w:r>
        <w:rPr>
          <w:b w:val="0"/>
          <w:i w:val="0"/>
        </w:rPr>
        <w:br/>
      </w:r>
      <w:r>
        <w:rPr>
          <w:b w:val="0"/>
          <w:i w:val="0"/>
        </w:rPr>
        <w:t>ha</w:t>
      </w:r>
      <w:r>
        <w:rPr>
          <w:b w:val="0"/>
          <w:i w:val="0"/>
        </w:rPr>
        <w:br/>
      </w:r>
      <w:r>
        <w:rPr>
          <w:b w:val="0"/>
          <w:i w:val="0"/>
        </w:rPr>
        <w:br/>
      </w:r>
      <w:r>
        <w:rPr>
          <w:b w:val="0"/>
          <w:i w:val="0"/>
        </w:rPr>
        <w:t>0,5</w:t>
      </w:r>
      <w:r>
        <w:rPr>
          <w:b w:val="0"/>
          <w:i w:val="0"/>
        </w:rPr>
        <w:br/>
      </w:r>
      <w:r>
        <w:rPr>
          <w:b w:val="0"/>
          <w:i w:val="0"/>
        </w:rPr>
        <w:br/>
      </w:r>
      <w:r>
        <w:rPr>
          <w:b w:val="0"/>
          <w:i w:val="0"/>
        </w:rPr>
        <w:t>≤6</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Cá lăng nha (</w:t>
      </w:r>
      <w:r>
        <w:rPr>
          <w:b w:val="0"/>
          <w:i/>
        </w:rPr>
        <w:t>Hemibagrus wyckioides</w:t>
      </w:r>
      <w:r>
        <w:rPr>
          <w:b w:val="0"/>
          <w:i w:val="0"/>
        </w:rPr>
        <w:t>)</w:t>
      </w:r>
      <w:r>
        <w:rPr>
          <w:b w:val="0"/>
          <w:i w:val="0"/>
        </w:rPr>
        <w:br/>
      </w:r>
      <w:r>
        <w:rPr>
          <w:b w:val="0"/>
          <w:i w:val="0"/>
        </w:rPr>
        <w:br/>
      </w:r>
      <w:r>
        <w:rPr>
          <w:b w:val="0"/>
          <w:i w:val="0"/>
        </w:rPr>
        <w:t>Lồng bè</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≤11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Cá lăng chấm (</w:t>
      </w:r>
      <w:r>
        <w:rPr>
          <w:b w:val="0"/>
          <w:i/>
        </w:rPr>
        <w:t>Hemibagrus guttatus</w:t>
      </w:r>
      <w:r>
        <w:rPr>
          <w:b w:val="0"/>
          <w:i w:val="0"/>
        </w:rPr>
        <w:t>)</w:t>
      </w:r>
      <w:r>
        <w:rPr>
          <w:b w:val="0"/>
          <w:i w:val="0"/>
        </w:rPr>
        <w:br/>
      </w:r>
      <w:r>
        <w:rPr>
          <w:b w:val="0"/>
          <w:i w:val="0"/>
        </w:rPr>
        <w:br/>
      </w:r>
      <w:r>
        <w:rPr>
          <w:b w:val="0"/>
          <w:i w:val="0"/>
        </w:rPr>
        <w:t>Lồng bè</w:t>
      </w:r>
      <w:r>
        <w:rPr>
          <w:b w:val="0"/>
          <w:i w:val="0"/>
        </w:rPr>
        <w:br/>
      </w:r>
      <w:r>
        <w:rPr>
          <w:b w:val="0"/>
          <w:i w:val="0"/>
        </w:rPr>
        <w:br/>
      </w:r>
      <w:r>
        <w:rPr>
          <w:b w:val="0"/>
          <w:i w:val="0"/>
        </w:rPr>
        <w:t>m</w:t>
      </w:r>
      <w:r>
        <w:rPr>
          <w:b w:val="0"/>
          <w:i w:val="0"/>
        </w:rPr>
        <w:t>3</w:t>
      </w:r>
      <w:r>
        <w:rPr>
          <w:b w:val="0"/>
          <w:i w:val="0"/>
        </w:rPr>
        <w:br/>
      </w:r>
      <w:r>
        <w:rPr>
          <w:b w:val="0"/>
          <w:i w:val="0"/>
        </w:rPr>
        <w:br/>
      </w:r>
      <w:r>
        <w:rPr>
          <w:b w:val="0"/>
          <w:i w:val="0"/>
        </w:rPr>
        <w:t>100</w:t>
      </w:r>
      <w:r>
        <w:rPr>
          <w:b w:val="0"/>
          <w:i w:val="0"/>
        </w:rPr>
        <w:br/>
      </w:r>
      <w:r>
        <w:rPr>
          <w:b w:val="0"/>
          <w:i w:val="0"/>
        </w:rPr>
        <w:br/>
      </w:r>
      <w:r>
        <w:rPr>
          <w:b w:val="0"/>
          <w:i w:val="0"/>
        </w:rPr>
        <w:t>≤11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Ao</w:t>
      </w:r>
      <w:r>
        <w:rPr>
          <w:b w:val="0"/>
          <w:i w:val="0"/>
        </w:rPr>
        <w:br/>
      </w:r>
      <w:r>
        <w:rPr>
          <w:b w:val="0"/>
          <w:i w:val="0"/>
        </w:rPr>
        <w:br/>
      </w:r>
      <w:r>
        <w:rPr>
          <w:b w:val="0"/>
          <w:i w:val="0"/>
        </w:rPr>
        <w:t>ha</w:t>
      </w:r>
      <w:r>
        <w:rPr>
          <w:b w:val="0"/>
          <w:i w:val="0"/>
        </w:rPr>
        <w:br/>
      </w:r>
      <w:r>
        <w:rPr>
          <w:b w:val="0"/>
          <w:i w:val="0"/>
        </w:rPr>
        <w:br/>
      </w:r>
      <w:r>
        <w:rPr>
          <w:b w:val="0"/>
          <w:i w:val="0"/>
        </w:rPr>
        <w:t>0,5</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Cá nheo mỹ/cá lăng đen (</w:t>
      </w:r>
      <w:r>
        <w:rPr>
          <w:b w:val="0"/>
          <w:i/>
        </w:rPr>
        <w:t>Ictalurus punctatus</w:t>
      </w:r>
      <w:r>
        <w:rPr>
          <w:b w:val="0"/>
          <w:i w:val="0"/>
        </w:rPr>
        <w:t>)</w:t>
      </w:r>
      <w:r>
        <w:rPr>
          <w:b w:val="0"/>
          <w:i w:val="0"/>
        </w:rPr>
        <w:br/>
      </w:r>
      <w:r>
        <w:rPr>
          <w:b w:val="0"/>
          <w:i w:val="0"/>
        </w:rPr>
        <w:br/>
      </w:r>
      <w:r>
        <w:rPr>
          <w:b w:val="0"/>
          <w:i w:val="0"/>
        </w:rPr>
        <w:t>Lồng bè</w:t>
      </w:r>
      <w:r>
        <w:rPr>
          <w:b w:val="0"/>
          <w:i w:val="0"/>
        </w:rPr>
        <w:br/>
      </w:r>
      <w:r>
        <w:rPr>
          <w:b w:val="0"/>
          <w:i w:val="0"/>
        </w:rPr>
        <w:br/>
      </w:r>
      <w:r>
        <w:rPr>
          <w:b w:val="0"/>
          <w:i w:val="0"/>
        </w:rPr>
        <w:t>m</w:t>
      </w:r>
      <w:r>
        <w:rPr>
          <w:b w:val="0"/>
          <w:i w:val="0"/>
        </w:rPr>
        <w:t>3</w:t>
      </w:r>
      <w:r>
        <w:rPr>
          <w:b w:val="0"/>
          <w:i w:val="0"/>
        </w:rPr>
        <w:br/>
      </w:r>
      <w:r>
        <w:rPr>
          <w:b w:val="0"/>
          <w:i w:val="0"/>
        </w:rPr>
        <w:br/>
      </w:r>
      <w:r>
        <w:rPr>
          <w:b w:val="0"/>
          <w:i w:val="0"/>
        </w:rPr>
        <w:t>100</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Cá chiên (</w:t>
      </w:r>
      <w:r>
        <w:rPr>
          <w:b w:val="0"/>
          <w:i/>
        </w:rPr>
        <w:t>Bagarius yarrelli</w:t>
      </w:r>
      <w:r>
        <w:rPr>
          <w:b w:val="0"/>
          <w:i w:val="0"/>
        </w:rPr>
        <w:t>)</w:t>
      </w:r>
      <w:r>
        <w:rPr>
          <w:b w:val="0"/>
          <w:i w:val="0"/>
        </w:rPr>
        <w:br/>
      </w:r>
      <w:r>
        <w:rPr>
          <w:b w:val="0"/>
          <w:i w:val="0"/>
        </w:rPr>
        <w:br/>
      </w:r>
      <w:r>
        <w:rPr>
          <w:b w:val="0"/>
          <w:i w:val="0"/>
        </w:rPr>
        <w:t>Lồng bè</w:t>
      </w:r>
      <w:r>
        <w:rPr>
          <w:b w:val="0"/>
          <w:i w:val="0"/>
        </w:rPr>
        <w:br/>
      </w:r>
      <w:r>
        <w:rPr>
          <w:b w:val="0"/>
          <w:i w:val="0"/>
        </w:rPr>
        <w:br/>
      </w:r>
      <w:r>
        <w:rPr>
          <w:b w:val="0"/>
          <w:i w:val="0"/>
        </w:rPr>
        <w:t>m</w:t>
      </w:r>
      <w:r>
        <w:rPr>
          <w:b w:val="0"/>
          <w:i w:val="0"/>
        </w:rPr>
        <w:t>3</w:t>
      </w:r>
      <w:r>
        <w:rPr>
          <w:b w:val="0"/>
          <w:i w:val="0"/>
        </w:rPr>
        <w:br/>
      </w:r>
      <w:r>
        <w:rPr>
          <w:b w:val="0"/>
          <w:i w:val="0"/>
        </w:rPr>
        <w:br/>
      </w:r>
      <w:r>
        <w:rPr>
          <w:b w:val="0"/>
          <w:i w:val="0"/>
        </w:rPr>
        <w:t>100</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Cá chạch lấu (</w:t>
      </w:r>
      <w:r>
        <w:rPr>
          <w:b w:val="0"/>
          <w:i/>
        </w:rPr>
        <w:t xml:space="preserve">Mastacembelus favus), </w:t>
      </w:r>
      <w:r>
        <w:rPr>
          <w:b w:val="0"/>
          <w:i w:val="0"/>
        </w:rPr>
        <w:t>cá chạch bùn</w:t>
      </w:r>
      <w:r>
        <w:rPr>
          <w:b w:val="0"/>
          <w:i/>
        </w:rPr>
        <w:t xml:space="preserve"> (</w:t>
      </w:r>
      <w:r>
        <w:rPr>
          <w:b w:val="0"/>
          <w:i/>
        </w:rPr>
        <w:t>Misgurnus anguillicaudatus</w:t>
      </w:r>
      <w:r>
        <w:rPr>
          <w:b w:val="0"/>
          <w:i w:val="0"/>
        </w:rPr>
        <w:t>), cá chạch khoang</w:t>
      </w:r>
      <w:r>
        <w:rPr>
          <w:b w:val="0"/>
          <w:i/>
        </w:rPr>
        <w:t xml:space="preserve"> (Misgurnus Circumcinctus), chạch sông (</w:t>
      </w:r>
      <w:r>
        <w:rPr>
          <w:b w:val="0"/>
          <w:i/>
        </w:rPr>
        <w:t>Mastacembelus armatus</w:t>
      </w:r>
      <w:r>
        <w:rPr>
          <w:b w:val="0"/>
          <w:i/>
        </w:rPr>
        <w:t>),</w:t>
      </w:r>
      <w:r>
        <w:rPr>
          <w:b w:val="0"/>
          <w:i w:val="0"/>
        </w:rPr>
        <w:br/>
      </w:r>
      <w:r>
        <w:rPr>
          <w:b w:val="0"/>
          <w:i w:val="0"/>
        </w:rPr>
        <w:br/>
      </w:r>
      <w:r>
        <w:rPr>
          <w:b w:val="0"/>
          <w:i w:val="0"/>
        </w:rPr>
        <w:t>Ao</w:t>
      </w:r>
      <w:r>
        <w:rPr>
          <w:b w:val="0"/>
          <w:i w:val="0"/>
        </w:rPr>
        <w:br/>
      </w:r>
      <w:r>
        <w:rPr>
          <w:b w:val="0"/>
          <w:i w:val="0"/>
        </w:rPr>
        <w:br/>
      </w:r>
      <w:r>
        <w:rPr>
          <w:b w:val="0"/>
          <w:i w:val="0"/>
        </w:rPr>
        <w:t>ha</w:t>
      </w:r>
      <w:r>
        <w:rPr>
          <w:b w:val="0"/>
          <w:i w:val="0"/>
        </w:rPr>
        <w:br/>
      </w:r>
      <w:r>
        <w:rPr>
          <w:b w:val="0"/>
          <w:i w:val="0"/>
        </w:rPr>
        <w:br/>
      </w:r>
      <w:r>
        <w:rPr>
          <w:b w:val="0"/>
          <w:i w:val="0"/>
        </w:rPr>
        <w:t>0,4</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Cá trắm đen (</w:t>
      </w:r>
      <w:r>
        <w:rPr>
          <w:b w:val="0"/>
          <w:i/>
        </w:rPr>
        <w:t>Mylopharyngodon piceus</w:t>
      </w:r>
      <w:r>
        <w:rPr>
          <w:b w:val="0"/>
          <w:i w:val="0"/>
        </w:rPr>
        <w:t>)</w:t>
      </w:r>
      <w:r>
        <w:rPr>
          <w:b w:val="0"/>
          <w:i w:val="0"/>
        </w:rPr>
        <w:br/>
      </w:r>
      <w:r>
        <w:rPr>
          <w:b w:val="0"/>
          <w:i w:val="0"/>
        </w:rPr>
        <w:br/>
      </w:r>
      <w:r>
        <w:rPr>
          <w:b w:val="0"/>
          <w:i w:val="0"/>
        </w:rPr>
        <w:t>Ao</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Cá bỗng (</w:t>
      </w:r>
      <w:r>
        <w:rPr>
          <w:b w:val="0"/>
          <w:i/>
        </w:rPr>
        <w:t>Spinibarbichthys denticulatus</w:t>
      </w:r>
      <w:r>
        <w:rPr>
          <w:b w:val="0"/>
          <w:i w:val="0"/>
        </w:rPr>
        <w:t>)</w:t>
      </w:r>
      <w:r>
        <w:rPr>
          <w:b w:val="0"/>
          <w:i w:val="0"/>
        </w:rPr>
        <w:br/>
      </w:r>
      <w:r>
        <w:rPr>
          <w:b w:val="0"/>
          <w:i w:val="0"/>
        </w:rPr>
        <w:br/>
      </w:r>
      <w:r>
        <w:rPr>
          <w:b w:val="0"/>
          <w:i w:val="0"/>
        </w:rPr>
        <w:t>Lồng bè</w:t>
      </w:r>
      <w:r>
        <w:rPr>
          <w:b w:val="0"/>
          <w:i w:val="0"/>
        </w:rPr>
        <w:br/>
      </w:r>
      <w:r>
        <w:rPr>
          <w:b w:val="0"/>
          <w:i w:val="0"/>
        </w:rPr>
        <w:br/>
      </w:r>
      <w:r>
        <w:rPr>
          <w:b w:val="0"/>
          <w:i w:val="0"/>
        </w:rPr>
        <w:t>m</w:t>
      </w:r>
      <w:r>
        <w:rPr>
          <w:b w:val="0"/>
          <w:i w:val="0"/>
        </w:rPr>
        <w:t>3</w:t>
      </w:r>
      <w:r>
        <w:rPr>
          <w:b w:val="0"/>
          <w:i w:val="0"/>
        </w:rPr>
        <w:br/>
      </w:r>
      <w:r>
        <w:rPr>
          <w:b w:val="0"/>
          <w:i w:val="0"/>
        </w:rPr>
        <w:br/>
      </w:r>
      <w:r>
        <w:rPr>
          <w:b w:val="0"/>
          <w:i w:val="0"/>
        </w:rPr>
        <w:t>100</w:t>
      </w:r>
      <w:r>
        <w:rPr>
          <w:b w:val="0"/>
          <w:i w:val="0"/>
        </w:rPr>
        <w:br/>
      </w:r>
      <w:r>
        <w:rPr>
          <w:b w:val="0"/>
          <w:i w:val="0"/>
        </w:rPr>
        <w:br/>
      </w:r>
      <w:r>
        <w:rPr>
          <w:b w:val="0"/>
          <w:i w:val="0"/>
        </w:rPr>
        <w:t>24</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Cá – lúa (cá chép, cá rô phi, cá mè, cá mè trắng, cá Mrigan, cá mè vinh,...)</w:t>
      </w:r>
      <w:r>
        <w:rPr>
          <w:b w:val="0"/>
          <w:i w:val="0"/>
        </w:rPr>
        <w:br/>
      </w:r>
      <w:r>
        <w:rPr>
          <w:b w:val="0"/>
          <w:i w:val="0"/>
        </w:rPr>
        <w:br/>
      </w:r>
      <w:r>
        <w:rPr>
          <w:b w:val="0"/>
          <w:i w:val="0"/>
        </w:rPr>
        <w:t>Nuôi ghép</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9</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Cá hô (</w:t>
      </w:r>
      <w:r>
        <w:rPr>
          <w:b w:val="0"/>
          <w:i/>
        </w:rPr>
        <w:t>Catlocarpio siamensis</w:t>
      </w:r>
      <w:r>
        <w:rPr>
          <w:b w:val="0"/>
          <w:i w:val="0"/>
        </w:rPr>
        <w:t>)</w:t>
      </w:r>
      <w:r>
        <w:rPr>
          <w:b w:val="0"/>
          <w:i w:val="0"/>
        </w:rPr>
        <w:br/>
      </w:r>
      <w:r>
        <w:rPr>
          <w:b w:val="0"/>
          <w:i w:val="0"/>
        </w:rPr>
        <w:br/>
      </w:r>
      <w:r>
        <w:rPr>
          <w:b w:val="0"/>
          <w:i w:val="0"/>
        </w:rPr>
        <w:t>Ao</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18</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Tôm càng xanh (</w:t>
      </w:r>
      <w:r>
        <w:rPr>
          <w:b w:val="0"/>
          <w:i/>
        </w:rPr>
        <w:t>Macrobrachium rosenber</w:t>
      </w:r>
      <w:r>
        <w:rPr>
          <w:b w:val="0"/>
          <w:i w:val="0"/>
        </w:rPr>
        <w:t>)</w:t>
      </w:r>
      <w:r>
        <w:rPr>
          <w:b w:val="0"/>
          <w:i w:val="0"/>
        </w:rPr>
        <w:br/>
      </w:r>
      <w:r>
        <w:rPr>
          <w:b w:val="0"/>
          <w:i w:val="0"/>
        </w:rPr>
        <w:br/>
      </w:r>
      <w:r>
        <w:rPr>
          <w:b w:val="0"/>
          <w:i w:val="0"/>
        </w:rPr>
        <w:t>BTC trong ao</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6</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TC trong ao</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6</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Xen canh tôm-lúa</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6</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Lươn (</w:t>
      </w:r>
      <w:r>
        <w:rPr>
          <w:b w:val="0"/>
          <w:i/>
        </w:rPr>
        <w:t>flat alba)</w:t>
      </w:r>
      <w:r>
        <w:rPr>
          <w:b w:val="0"/>
          <w:i w:val="0"/>
        </w:rPr>
        <w:br/>
      </w:r>
      <w:r>
        <w:rPr>
          <w:b w:val="0"/>
          <w:i w:val="0"/>
        </w:rPr>
        <w:br/>
      </w:r>
      <w:r>
        <w:rPr>
          <w:b w:val="0"/>
          <w:i w:val="0"/>
        </w:rPr>
        <w:t>Bể</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Ba ba (</w:t>
      </w:r>
      <w:r>
        <w:rPr>
          <w:b w:val="0"/>
          <w:i/>
        </w:rPr>
        <w:t>Tryonyx spp</w:t>
      </w:r>
      <w:r>
        <w:rPr>
          <w:b w:val="0"/>
          <w:i w:val="0"/>
        </w:rPr>
        <w:t>)</w:t>
      </w:r>
      <w:r>
        <w:rPr>
          <w:b w:val="0"/>
          <w:i w:val="0"/>
        </w:rPr>
        <w:br/>
      </w:r>
      <w:r>
        <w:rPr>
          <w:b w:val="0"/>
          <w:i w:val="0"/>
        </w:rPr>
        <w:br/>
      </w:r>
      <w:r>
        <w:rPr>
          <w:b w:val="0"/>
          <w:i w:val="0"/>
        </w:rPr>
        <w:t>Ao, bể</w:t>
      </w:r>
      <w:r>
        <w:rPr>
          <w:b w:val="0"/>
          <w:i w:val="0"/>
        </w:rPr>
        <w:br/>
      </w:r>
      <w:r>
        <w:rPr>
          <w:b w:val="0"/>
          <w:i w:val="0"/>
        </w:rPr>
        <w:br/>
      </w:r>
      <w:r>
        <w:rPr>
          <w:b w:val="0"/>
          <w:i w:val="0"/>
        </w:rPr>
        <w:t>ha</w:t>
      </w:r>
      <w:r>
        <w:rPr>
          <w:b w:val="0"/>
          <w:i w:val="0"/>
        </w:rPr>
        <w:br/>
      </w:r>
      <w:r>
        <w:rPr>
          <w:b w:val="0"/>
          <w:i w:val="0"/>
        </w:rPr>
        <w:br/>
      </w:r>
      <w:r>
        <w:rPr>
          <w:b w:val="0"/>
          <w:i w:val="0"/>
        </w:rPr>
        <w:t>0,5</w:t>
      </w:r>
      <w:r>
        <w:rPr>
          <w:b w:val="0"/>
          <w:i w:val="0"/>
        </w:rPr>
        <w:br/>
      </w:r>
      <w:r>
        <w:rPr>
          <w:b w:val="0"/>
          <w:i w:val="0"/>
        </w:rPr>
        <w:br/>
      </w:r>
      <w:r>
        <w:rPr>
          <w:b w:val="0"/>
          <w:i w:val="0"/>
        </w:rPr>
        <w:t>15</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Ếch (</w:t>
      </w:r>
      <w:r>
        <w:rPr>
          <w:b w:val="0"/>
          <w:i/>
        </w:rPr>
        <w:t>Rana rugulosa</w:t>
      </w:r>
      <w:r>
        <w:rPr>
          <w:b w:val="0"/>
          <w:i w:val="0"/>
        </w:rPr>
        <w:t>)</w:t>
      </w:r>
      <w:r>
        <w:rPr>
          <w:b w:val="0"/>
          <w:i w:val="0"/>
        </w:rPr>
        <w:br/>
      </w:r>
      <w:r>
        <w:rPr>
          <w:b w:val="0"/>
          <w:i w:val="0"/>
        </w:rPr>
        <w:br/>
      </w:r>
      <w:r>
        <w:rPr>
          <w:b w:val="0"/>
          <w:i w:val="0"/>
        </w:rPr>
        <w:t>Ao</w:t>
      </w:r>
      <w:r>
        <w:rPr>
          <w:b w:val="0"/>
          <w:i w:val="0"/>
        </w:rPr>
        <w:br/>
      </w:r>
      <w:r>
        <w:rPr>
          <w:b w:val="0"/>
          <w:i w:val="0"/>
        </w:rPr>
        <w:br/>
      </w:r>
      <w:r>
        <w:rPr>
          <w:b w:val="0"/>
          <w:i w:val="0"/>
        </w:rPr>
        <w:t>ha</w:t>
      </w:r>
      <w:r>
        <w:rPr>
          <w:b w:val="0"/>
          <w:i w:val="0"/>
        </w:rPr>
        <w:br/>
      </w:r>
      <w:r>
        <w:rPr>
          <w:b w:val="0"/>
          <w:i w:val="0"/>
        </w:rPr>
        <w:br/>
      </w:r>
      <w:r>
        <w:rPr>
          <w:b w:val="0"/>
          <w:i w:val="0"/>
        </w:rPr>
        <w:t>0,5</w:t>
      </w:r>
      <w:r>
        <w:rPr>
          <w:b w:val="0"/>
          <w:i w:val="0"/>
        </w:rPr>
        <w:br/>
      </w:r>
      <w:r>
        <w:rPr>
          <w:b w:val="0"/>
          <w:i w:val="0"/>
        </w:rPr>
        <w:br/>
      </w:r>
      <w:r>
        <w:rPr>
          <w:b w:val="0"/>
          <w:i w:val="0"/>
        </w:rPr>
        <w:t>4</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Lồng bè</w:t>
      </w:r>
      <w:r>
        <w:rPr>
          <w:b w:val="0"/>
          <w:i w:val="0"/>
        </w:rPr>
        <w:br/>
      </w:r>
      <w:r>
        <w:rPr>
          <w:b w:val="0"/>
          <w:i w:val="0"/>
        </w:rPr>
        <w:br/>
      </w:r>
      <w:r>
        <w:rPr>
          <w:b w:val="0"/>
          <w:i w:val="0"/>
        </w:rPr>
        <w:t>m</w:t>
      </w:r>
      <w:r>
        <w:rPr>
          <w:b w:val="0"/>
          <w:i w:val="0"/>
        </w:rPr>
        <w:t>3</w:t>
      </w:r>
      <w:r>
        <w:rPr>
          <w:b w:val="0"/>
          <w:i w:val="0"/>
        </w:rPr>
        <w:br/>
      </w:r>
      <w:r>
        <w:rPr>
          <w:b w:val="0"/>
          <w:i w:val="0"/>
        </w:rPr>
        <w:br/>
      </w:r>
      <w:r>
        <w:rPr>
          <w:b w:val="0"/>
          <w:i w:val="0"/>
        </w:rPr>
        <w:t>100</w:t>
      </w:r>
      <w:r>
        <w:rPr>
          <w:b w:val="0"/>
          <w:i w:val="0"/>
        </w:rPr>
        <w:br/>
      </w:r>
      <w:r>
        <w:rPr>
          <w:b w:val="0"/>
          <w:i w:val="0"/>
        </w:rPr>
        <w:br/>
      </w:r>
      <w:r>
        <w:rPr>
          <w:b w:val="0"/>
          <w:i w:val="0"/>
        </w:rPr>
        <w:t>4</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Rắn ri voi (</w:t>
      </w:r>
      <w:r>
        <w:rPr>
          <w:b w:val="0"/>
          <w:i/>
        </w:rPr>
        <w:t>Enhydris ocourti</w:t>
      </w:r>
      <w:r>
        <w:rPr>
          <w:b w:val="0"/>
          <w:i w:val="0"/>
        </w:rPr>
        <w:t>)</w:t>
      </w:r>
      <w:r>
        <w:rPr>
          <w:b w:val="0"/>
          <w:i w:val="0"/>
        </w:rPr>
        <w:br/>
      </w:r>
      <w:r>
        <w:rPr>
          <w:b w:val="0"/>
          <w:i w:val="0"/>
        </w:rPr>
        <w:br/>
      </w:r>
      <w:r>
        <w:rPr>
          <w:b w:val="0"/>
          <w:i w:val="0"/>
        </w:rPr>
        <w:t>Bể</w:t>
      </w:r>
      <w:r>
        <w:rPr>
          <w:b w:val="0"/>
          <w:i w:val="0"/>
        </w:rPr>
        <w:br/>
      </w:r>
      <w:r>
        <w:rPr>
          <w:b w:val="0"/>
          <w:i w:val="0"/>
        </w:rPr>
        <w:br/>
      </w:r>
      <w:r>
        <w:rPr>
          <w:b w:val="0"/>
          <w:i w:val="0"/>
        </w:rPr>
        <w:t>m</w:t>
      </w:r>
      <w:r>
        <w:rPr>
          <w:b w:val="0"/>
          <w:i w:val="0"/>
        </w:rPr>
        <w:t>3</w:t>
      </w:r>
      <w:r>
        <w:rPr>
          <w:b w:val="0"/>
          <w:i w:val="0"/>
        </w:rPr>
        <w:br/>
      </w:r>
      <w:r>
        <w:rPr>
          <w:b w:val="0"/>
          <w:i w:val="0"/>
        </w:rPr>
        <w:br/>
      </w:r>
      <w:r>
        <w:rPr>
          <w:b w:val="0"/>
          <w:i w:val="0"/>
        </w:rPr>
        <w:t>100</w:t>
      </w:r>
      <w:r>
        <w:rPr>
          <w:b w:val="0"/>
          <w:i w:val="0"/>
        </w:rPr>
        <w:br/>
      </w:r>
      <w:r>
        <w:rPr>
          <w:b w:val="0"/>
          <w:i w:val="0"/>
        </w:rPr>
        <w:br/>
      </w:r>
      <w:r>
        <w:rPr>
          <w:b w:val="0"/>
          <w:i w:val="0"/>
        </w:rPr>
        <w:t>4</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 xml:space="preserve">Ốc bươu đen </w:t>
      </w:r>
      <w:r>
        <w:rPr>
          <w:b w:val="0"/>
          <w:i/>
        </w:rPr>
        <w:t>(Pila polita</w:t>
      </w:r>
      <w:r>
        <w:rPr>
          <w:b w:val="0"/>
          <w:i w:val="0"/>
        </w:rPr>
        <w:t>)</w:t>
      </w:r>
      <w:r>
        <w:rPr>
          <w:b w:val="0"/>
          <w:i w:val="0"/>
        </w:rPr>
        <w:br/>
      </w:r>
      <w:r>
        <w:rPr>
          <w:b w:val="0"/>
          <w:i w:val="0"/>
        </w:rPr>
        <w:br/>
      </w:r>
      <w:r>
        <w:rPr>
          <w:b w:val="0"/>
          <w:i w:val="0"/>
        </w:rPr>
        <w:t>Ao</w:t>
      </w:r>
      <w:r>
        <w:rPr>
          <w:b w:val="0"/>
          <w:i w:val="0"/>
        </w:rPr>
        <w:br/>
      </w:r>
      <w:r>
        <w:rPr>
          <w:b w:val="0"/>
          <w:i w:val="0"/>
        </w:rPr>
        <w:br/>
      </w:r>
      <w:r>
        <w:rPr>
          <w:b w:val="0"/>
          <w:i w:val="0"/>
        </w:rPr>
        <w:t>ha</w:t>
      </w:r>
      <w:r>
        <w:rPr>
          <w:b w:val="0"/>
          <w:i w:val="0"/>
        </w:rPr>
        <w:br/>
      </w:r>
      <w:r>
        <w:rPr>
          <w:b w:val="0"/>
          <w:i w:val="0"/>
        </w:rPr>
        <w:br/>
      </w:r>
      <w:r>
        <w:rPr>
          <w:b w:val="0"/>
          <w:i w:val="0"/>
        </w:rPr>
        <w:t>0,1</w:t>
      </w:r>
      <w:r>
        <w:rPr>
          <w:b w:val="0"/>
          <w:i w:val="0"/>
        </w:rPr>
        <w:br/>
      </w:r>
      <w:r>
        <w:rPr>
          <w:b w:val="0"/>
          <w:i w:val="0"/>
        </w:rPr>
        <w:br/>
      </w:r>
      <w:r>
        <w:rPr>
          <w:b w:val="0"/>
          <w:i w:val="0"/>
        </w:rPr>
        <w:t>4</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Tôm chân trắng (</w:t>
      </w:r>
      <w:r>
        <w:rPr>
          <w:b w:val="0"/>
          <w:i/>
        </w:rPr>
        <w:t>Lipopenaeus vannamei</w:t>
      </w:r>
      <w:r>
        <w:rPr>
          <w:b w:val="0"/>
          <w:i w:val="0"/>
        </w:rPr>
        <w:t>)</w:t>
      </w:r>
      <w:r>
        <w:rPr>
          <w:b w:val="0"/>
          <w:i w:val="0"/>
        </w:rPr>
        <w:br/>
      </w:r>
      <w:r>
        <w:rPr>
          <w:b w:val="0"/>
          <w:i w:val="0"/>
        </w:rPr>
        <w:br/>
      </w:r>
      <w:r>
        <w:rPr>
          <w:b w:val="0"/>
          <w:i w:val="0"/>
        </w:rPr>
        <w:t>TC</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4</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Nuôi 2 giai đoạn</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5</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Tôm sú (</w:t>
      </w:r>
      <w:r>
        <w:rPr>
          <w:b w:val="0"/>
          <w:i/>
        </w:rPr>
        <w:t>Penaeus monodon</w:t>
      </w:r>
      <w:r>
        <w:rPr>
          <w:b w:val="0"/>
          <w:i w:val="0"/>
        </w:rPr>
        <w:t>)</w:t>
      </w:r>
      <w:r>
        <w:rPr>
          <w:b w:val="0"/>
          <w:i w:val="0"/>
        </w:rPr>
        <w:br/>
      </w:r>
      <w:r>
        <w:rPr>
          <w:b w:val="0"/>
          <w:i w:val="0"/>
        </w:rPr>
        <w:br/>
      </w:r>
      <w:r>
        <w:rPr>
          <w:b w:val="0"/>
          <w:i w:val="0"/>
        </w:rPr>
        <w:t>TC</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6</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BTC</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6</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Tôm sú (</w:t>
      </w:r>
      <w:r>
        <w:rPr>
          <w:b w:val="0"/>
          <w:i/>
        </w:rPr>
        <w:t>Penaeus monodon</w:t>
      </w:r>
      <w:r>
        <w:rPr>
          <w:b w:val="0"/>
          <w:i w:val="0"/>
        </w:rPr>
        <w:t>)</w:t>
      </w:r>
      <w:r>
        <w:br/>
      </w:r>
      <w:r>
        <w:rPr>
          <w:b w:val="0"/>
          <w:i w:val="0"/>
        </w:rPr>
        <w:t>Tôm bạc đất/ tôm rảo (</w:t>
      </w:r>
      <w:r>
        <w:rPr>
          <w:b w:val="0"/>
          <w:i/>
        </w:rPr>
        <w:t>Metapenaeus ornatus</w:t>
      </w:r>
      <w:r>
        <w:rPr>
          <w:b w:val="0"/>
          <w:i w:val="0"/>
        </w:rPr>
        <w:t>)</w:t>
      </w:r>
      <w:r>
        <w:rPr>
          <w:b w:val="0"/>
          <w:i w:val="0"/>
        </w:rPr>
        <w:br/>
      </w:r>
      <w:r>
        <w:rPr>
          <w:b w:val="0"/>
          <w:i w:val="0"/>
        </w:rPr>
        <w:br/>
      </w:r>
      <w:r>
        <w:rPr>
          <w:b w:val="0"/>
          <w:i w:val="0"/>
        </w:rPr>
        <w:t>QCCT</w:t>
      </w:r>
      <w:r>
        <w:rPr>
          <w:b w:val="0"/>
          <w:i w:val="0"/>
        </w:rPr>
        <w:br/>
      </w:r>
      <w:r>
        <w:rPr>
          <w:b w:val="0"/>
          <w:i w:val="0"/>
        </w:rPr>
        <w:br/>
      </w:r>
      <w:r>
        <w:rPr>
          <w:b w:val="0"/>
          <w:i w:val="0"/>
        </w:rPr>
        <w:t>ha</w:t>
      </w:r>
      <w:r>
        <w:rPr>
          <w:b w:val="0"/>
          <w:i w:val="0"/>
        </w:rPr>
        <w:br/>
      </w:r>
      <w:r>
        <w:rPr>
          <w:b w:val="0"/>
          <w:i w:val="0"/>
        </w:rPr>
        <w:br/>
      </w:r>
      <w:r>
        <w:rPr>
          <w:b w:val="0"/>
          <w:i w:val="0"/>
        </w:rPr>
        <w:t>2</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Rừng ngập mặn</w:t>
      </w:r>
      <w:r>
        <w:rPr>
          <w:b w:val="0"/>
          <w:i w:val="0"/>
        </w:rPr>
        <w:br/>
      </w:r>
      <w:r>
        <w:rPr>
          <w:b w:val="0"/>
          <w:i w:val="0"/>
        </w:rPr>
        <w:br/>
      </w:r>
      <w:r>
        <w:rPr>
          <w:b w:val="0"/>
          <w:i w:val="0"/>
        </w:rPr>
        <w:t>ha</w:t>
      </w:r>
      <w:r>
        <w:rPr>
          <w:b w:val="0"/>
          <w:i w:val="0"/>
        </w:rPr>
        <w:br/>
      </w:r>
      <w:r>
        <w:rPr>
          <w:b w:val="0"/>
          <w:i w:val="0"/>
        </w:rPr>
        <w:br/>
      </w:r>
      <w:r>
        <w:rPr>
          <w:b w:val="0"/>
          <w:i w:val="0"/>
        </w:rPr>
        <w:t>2</w:t>
      </w:r>
      <w:r>
        <w:rPr>
          <w:b w:val="0"/>
          <w:i w:val="0"/>
        </w:rPr>
        <w:br/>
      </w:r>
      <w:r>
        <w:rPr>
          <w:b w:val="0"/>
          <w:i w:val="0"/>
        </w:rPr>
        <w:br/>
      </w:r>
      <w:r>
        <w:rPr>
          <w:b w:val="0"/>
          <w:i w:val="0"/>
        </w:rPr>
        <w:t>6</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Cua biển (</w:t>
      </w:r>
      <w:r>
        <w:rPr>
          <w:b w:val="0"/>
          <w:i/>
        </w:rPr>
        <w:t>Scylla serrata</w:t>
      </w:r>
      <w:r>
        <w:rPr>
          <w:b w:val="0"/>
          <w:i w:val="0"/>
        </w:rPr>
        <w:t>)</w:t>
      </w:r>
      <w:r>
        <w:rPr>
          <w:b w:val="0"/>
          <w:i w:val="0"/>
        </w:rPr>
        <w:br/>
      </w:r>
      <w:r>
        <w:rPr>
          <w:b w:val="0"/>
          <w:i w:val="0"/>
        </w:rPr>
        <w:br/>
      </w:r>
      <w:r>
        <w:rPr>
          <w:b w:val="0"/>
          <w:i w:val="0"/>
        </w:rPr>
        <w:t>QCCT</w:t>
      </w:r>
      <w:r>
        <w:rPr>
          <w:b w:val="0"/>
          <w:i w:val="0"/>
        </w:rPr>
        <w:br/>
      </w:r>
      <w:r>
        <w:rPr>
          <w:b w:val="0"/>
          <w:i w:val="0"/>
        </w:rPr>
        <w:br/>
      </w:r>
      <w:r>
        <w:rPr>
          <w:b w:val="0"/>
          <w:i w:val="0"/>
        </w:rPr>
        <w:t>ha</w:t>
      </w:r>
      <w:r>
        <w:rPr>
          <w:b w:val="0"/>
          <w:i w:val="0"/>
        </w:rPr>
        <w:br/>
      </w:r>
      <w:r>
        <w:rPr>
          <w:b w:val="0"/>
          <w:i w:val="0"/>
        </w:rPr>
        <w:br/>
      </w:r>
      <w:r>
        <w:rPr>
          <w:b w:val="0"/>
          <w:i w:val="0"/>
        </w:rPr>
        <w:t>2</w:t>
      </w:r>
      <w:r>
        <w:rPr>
          <w:b w:val="0"/>
          <w:i w:val="0"/>
        </w:rPr>
        <w:br/>
      </w:r>
      <w:r>
        <w:rPr>
          <w:b w:val="0"/>
          <w:i w:val="0"/>
        </w:rPr>
        <w:br/>
      </w:r>
      <w:r>
        <w:rPr>
          <w:b w:val="0"/>
          <w:i w:val="0"/>
        </w:rPr>
        <w:t>5</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Rừng ngập mặn</w:t>
      </w:r>
      <w:r>
        <w:rPr>
          <w:b w:val="0"/>
          <w:i w:val="0"/>
        </w:rPr>
        <w:br/>
      </w:r>
      <w:r>
        <w:rPr>
          <w:b w:val="0"/>
          <w:i w:val="0"/>
        </w:rPr>
        <w:br/>
      </w:r>
      <w:r>
        <w:rPr>
          <w:b w:val="0"/>
          <w:i w:val="0"/>
        </w:rPr>
        <w:t>ha</w:t>
      </w:r>
      <w:r>
        <w:rPr>
          <w:b w:val="0"/>
          <w:i w:val="0"/>
        </w:rPr>
        <w:br/>
      </w:r>
      <w:r>
        <w:rPr>
          <w:b w:val="0"/>
          <w:i w:val="0"/>
        </w:rPr>
        <w:br/>
      </w:r>
      <w:r>
        <w:rPr>
          <w:b w:val="0"/>
          <w:i w:val="0"/>
        </w:rPr>
        <w:t>2</w:t>
      </w:r>
      <w:r>
        <w:rPr>
          <w:b w:val="0"/>
          <w:i w:val="0"/>
        </w:rPr>
        <w:br/>
      </w:r>
      <w:r>
        <w:rPr>
          <w:b w:val="0"/>
          <w:i w:val="0"/>
        </w:rPr>
        <w:br/>
      </w:r>
      <w:r>
        <w:rPr>
          <w:b w:val="0"/>
          <w:i w:val="0"/>
        </w:rPr>
        <w:t>5</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Tôm hùm bông (</w:t>
      </w:r>
      <w:r>
        <w:rPr>
          <w:b w:val="0"/>
          <w:i/>
        </w:rPr>
        <w:t>Panualirus ornatus</w:t>
      </w:r>
      <w:r>
        <w:rPr>
          <w:b w:val="0"/>
          <w:i w:val="0"/>
        </w:rPr>
        <w:t>)</w:t>
      </w:r>
      <w:r>
        <w:rPr>
          <w:b w:val="0"/>
          <w:i w:val="0"/>
        </w:rPr>
        <w:br/>
      </w:r>
      <w:r>
        <w:rPr>
          <w:b w:val="0"/>
          <w:i w:val="0"/>
        </w:rPr>
        <w:br/>
      </w:r>
      <w:r>
        <w:rPr>
          <w:b w:val="0"/>
          <w:i w:val="0"/>
        </w:rPr>
        <w:t>Lồng bè</w:t>
      </w:r>
      <w:r>
        <w:rPr>
          <w:b w:val="0"/>
          <w:i w:val="0"/>
        </w:rPr>
        <w:br/>
      </w:r>
      <w:r>
        <w:rPr>
          <w:b w:val="0"/>
          <w:i w:val="0"/>
        </w:rPr>
        <w:br/>
      </w:r>
      <w:r>
        <w:rPr>
          <w:b w:val="0"/>
          <w:i w:val="0"/>
        </w:rPr>
        <w:t>m</w:t>
      </w:r>
      <w:r>
        <w:rPr>
          <w:b w:val="0"/>
          <w:i w:val="0"/>
        </w:rPr>
        <w:t>3</w:t>
      </w:r>
      <w:r>
        <w:rPr>
          <w:b w:val="0"/>
          <w:i w:val="0"/>
        </w:rPr>
        <w:br/>
      </w:r>
      <w:r>
        <w:rPr>
          <w:b w:val="0"/>
          <w:i w:val="0"/>
        </w:rPr>
        <w:br/>
      </w:r>
      <w:r>
        <w:rPr>
          <w:b w:val="0"/>
          <w:i w:val="0"/>
        </w:rPr>
        <w:t>100</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Tôm hùm xanh (</w:t>
      </w:r>
      <w:r>
        <w:rPr>
          <w:b w:val="0"/>
          <w:i/>
        </w:rPr>
        <w:t>Panualirus</w:t>
      </w:r>
      <w:r>
        <w:rPr>
          <w:b w:val="0"/>
          <w:i/>
        </w:rPr>
        <w:t xml:space="preserve"> homarus)</w:t>
      </w:r>
      <w:r>
        <w:rPr>
          <w:b w:val="0"/>
          <w:i w:val="0"/>
        </w:rPr>
        <w:br/>
      </w:r>
      <w:r>
        <w:rPr>
          <w:b w:val="0"/>
          <w:i w:val="0"/>
        </w:rPr>
        <w:br/>
      </w:r>
      <w:r>
        <w:rPr>
          <w:b w:val="0"/>
          <w:i w:val="0"/>
        </w:rPr>
        <w:t>Lồng bè</w:t>
      </w:r>
      <w:r>
        <w:rPr>
          <w:b w:val="0"/>
          <w:i w:val="0"/>
        </w:rPr>
        <w:br/>
      </w:r>
      <w:r>
        <w:rPr>
          <w:b w:val="0"/>
          <w:i w:val="0"/>
        </w:rPr>
        <w:br/>
      </w:r>
      <w:r>
        <w:rPr>
          <w:b w:val="0"/>
          <w:i w:val="0"/>
        </w:rPr>
        <w:t>m</w:t>
      </w:r>
      <w:r>
        <w:rPr>
          <w:b w:val="0"/>
          <w:i w:val="0"/>
        </w:rPr>
        <w:t>3</w:t>
      </w:r>
      <w:r>
        <w:rPr>
          <w:b w:val="0"/>
          <w:i w:val="0"/>
        </w:rPr>
        <w:br/>
      </w:r>
      <w:r>
        <w:rPr>
          <w:b w:val="0"/>
          <w:i w:val="0"/>
        </w:rPr>
        <w:br/>
      </w:r>
      <w:r>
        <w:rPr>
          <w:b w:val="0"/>
          <w:i w:val="0"/>
        </w:rPr>
        <w:t>100</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Tôm hùm tre (</w:t>
      </w:r>
      <w:r>
        <w:rPr>
          <w:b w:val="0"/>
          <w:i/>
        </w:rPr>
        <w:t>Palinuridae polyphagus</w:t>
      </w:r>
      <w:r>
        <w:rPr>
          <w:b w:val="0"/>
          <w:i w:val="0"/>
        </w:rPr>
        <w:t>)</w:t>
      </w:r>
      <w:r>
        <w:rPr>
          <w:b w:val="0"/>
          <w:i w:val="0"/>
        </w:rPr>
        <w:br/>
      </w:r>
      <w:r>
        <w:rPr>
          <w:b w:val="0"/>
          <w:i w:val="0"/>
        </w:rPr>
        <w:br/>
      </w:r>
      <w:r>
        <w:rPr>
          <w:b w:val="0"/>
          <w:i w:val="0"/>
        </w:rPr>
        <w:t>Lồng bè</w:t>
      </w:r>
      <w:r>
        <w:rPr>
          <w:b w:val="0"/>
          <w:i w:val="0"/>
        </w:rPr>
        <w:br/>
      </w:r>
      <w:r>
        <w:rPr>
          <w:b w:val="0"/>
          <w:i w:val="0"/>
        </w:rPr>
        <w:br/>
      </w:r>
      <w:r>
        <w:rPr>
          <w:b w:val="0"/>
          <w:i w:val="0"/>
        </w:rPr>
        <w:t>m</w:t>
      </w:r>
      <w:r>
        <w:rPr>
          <w:b w:val="0"/>
          <w:i w:val="0"/>
        </w:rPr>
        <w:t>3</w:t>
      </w:r>
      <w:r>
        <w:rPr>
          <w:b w:val="0"/>
          <w:i w:val="0"/>
        </w:rPr>
        <w:br/>
      </w:r>
      <w:r>
        <w:rPr>
          <w:b w:val="0"/>
          <w:i w:val="0"/>
        </w:rPr>
        <w:br/>
      </w:r>
      <w:r>
        <w:rPr>
          <w:b w:val="0"/>
          <w:i w:val="0"/>
        </w:rPr>
        <w:t>100</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Tôm tít (</w:t>
      </w:r>
      <w:r>
        <w:rPr>
          <w:b w:val="0"/>
          <w:i/>
        </w:rPr>
        <w:t>Harpioquilla harpax</w:t>
      </w:r>
      <w:r>
        <w:rPr>
          <w:b w:val="0"/>
          <w:i w:val="0"/>
        </w:rPr>
        <w:t>)</w:t>
      </w:r>
      <w:r>
        <w:rPr>
          <w:b w:val="0"/>
          <w:i w:val="0"/>
        </w:rPr>
        <w:br/>
      </w:r>
      <w:r>
        <w:rPr>
          <w:b w:val="0"/>
          <w:i w:val="0"/>
        </w:rPr>
        <w:br/>
      </w:r>
      <w:r>
        <w:rPr>
          <w:b w:val="0"/>
          <w:i w:val="0"/>
        </w:rPr>
        <w:t>Ao</w:t>
      </w:r>
      <w:r>
        <w:rPr>
          <w:b w:val="0"/>
          <w:i w:val="0"/>
        </w:rPr>
        <w:br/>
      </w:r>
      <w:r>
        <w:rPr>
          <w:b w:val="0"/>
          <w:i w:val="0"/>
        </w:rPr>
        <w:br/>
      </w:r>
      <w:r>
        <w:rPr>
          <w:b w:val="0"/>
          <w:i w:val="0"/>
        </w:rPr>
        <w:t>m</w:t>
      </w:r>
      <w:r>
        <w:rPr>
          <w:b w:val="0"/>
          <w:i w:val="0"/>
        </w:rPr>
        <w:t xml:space="preserve"> 3</w:t>
      </w:r>
      <w:r>
        <w:rPr>
          <w:b w:val="0"/>
          <w:i w:val="0"/>
        </w:rPr>
        <w:br/>
      </w:r>
      <w:r>
        <w:rPr>
          <w:b w:val="0"/>
          <w:i w:val="0"/>
        </w:rPr>
        <w:br/>
      </w:r>
      <w:r>
        <w:rPr>
          <w:b w:val="0"/>
          <w:i w:val="0"/>
        </w:rPr>
        <w:t>100</w:t>
      </w:r>
      <w:r>
        <w:rPr>
          <w:b w:val="0"/>
          <w:i w:val="0"/>
        </w:rPr>
        <w:br/>
      </w:r>
      <w:r>
        <w:rPr>
          <w:b w:val="0"/>
          <w:i w:val="0"/>
        </w:rPr>
        <w:br/>
      </w:r>
      <w:r>
        <w:rPr>
          <w:b w:val="0"/>
          <w:i w:val="0"/>
        </w:rPr>
        <w:t>6</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Lồng bè</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6</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Cá mú (</w:t>
      </w:r>
      <w:r>
        <w:rPr>
          <w:b w:val="0"/>
          <w:i/>
        </w:rPr>
        <w:t>Epinephelus spp</w:t>
      </w:r>
      <w:r>
        <w:rPr>
          <w:b w:val="0"/>
          <w:i w:val="0"/>
        </w:rPr>
        <w:t>.)</w:t>
      </w:r>
      <w:r>
        <w:rPr>
          <w:b w:val="0"/>
          <w:i w:val="0"/>
        </w:rPr>
        <w:br/>
      </w:r>
      <w:r>
        <w:rPr>
          <w:b w:val="0"/>
          <w:i w:val="0"/>
        </w:rPr>
        <w:br/>
      </w:r>
      <w:r>
        <w:rPr>
          <w:b w:val="0"/>
          <w:i w:val="0"/>
        </w:rPr>
        <w:t>Lồng bè</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Ao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Cá Bớp (</w:t>
      </w:r>
      <w:r>
        <w:rPr>
          <w:b w:val="0"/>
          <w:i/>
        </w:rPr>
        <w:t>Rachycentron canadum</w:t>
      </w:r>
      <w:r>
        <w:rPr>
          <w:b w:val="0"/>
          <w:i w:val="0"/>
        </w:rPr>
        <w:t>)</w:t>
      </w:r>
      <w:r>
        <w:rPr>
          <w:b w:val="0"/>
          <w:i w:val="0"/>
        </w:rPr>
        <w:br/>
      </w:r>
      <w:r>
        <w:rPr>
          <w:b w:val="0"/>
          <w:i w:val="0"/>
        </w:rPr>
        <w:br/>
      </w:r>
      <w:r>
        <w:rPr>
          <w:b w:val="0"/>
          <w:i w:val="0"/>
        </w:rPr>
        <w:t>Lồng bè</w:t>
      </w:r>
      <w:r>
        <w:rPr>
          <w:b w:val="0"/>
          <w:i w:val="0"/>
        </w:rPr>
        <w:br/>
      </w:r>
      <w:r>
        <w:rPr>
          <w:b w:val="0"/>
          <w:i w:val="0"/>
        </w:rPr>
        <w:br/>
      </w:r>
      <w:r>
        <w:rPr>
          <w:b w:val="0"/>
          <w:i w:val="0"/>
        </w:rPr>
        <w:t>m</w:t>
      </w:r>
      <w:r>
        <w:rPr>
          <w:b w:val="0"/>
          <w:i w:val="0"/>
        </w:rPr>
        <w:t>3</w:t>
      </w:r>
      <w:r>
        <w:rPr>
          <w:b w:val="0"/>
          <w:i w:val="0"/>
        </w:rPr>
        <w:br/>
      </w:r>
      <w:r>
        <w:rPr>
          <w:b w:val="0"/>
          <w:i w:val="0"/>
        </w:rPr>
        <w:br/>
      </w:r>
      <w:r>
        <w:rPr>
          <w:b w:val="0"/>
          <w:i w:val="0"/>
        </w:rPr>
        <w:t>100</w:t>
      </w:r>
      <w:r>
        <w:rPr>
          <w:b w:val="0"/>
          <w:i w:val="0"/>
        </w:rPr>
        <w:br/>
      </w:r>
      <w:r>
        <w:rPr>
          <w:b w:val="0"/>
          <w:i w:val="0"/>
        </w:rPr>
        <w:br/>
      </w:r>
      <w:r>
        <w:rPr>
          <w:b w:val="0"/>
          <w:i w:val="0"/>
        </w:rPr>
        <w:t>9</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Cá chẽm (</w:t>
      </w:r>
      <w:r>
        <w:rPr>
          <w:b w:val="0"/>
          <w:i/>
        </w:rPr>
        <w:t>Lates calcarifer</w:t>
      </w:r>
      <w:r>
        <w:rPr>
          <w:b w:val="0"/>
          <w:i w:val="0"/>
        </w:rPr>
        <w:t>)</w:t>
      </w:r>
      <w:r>
        <w:rPr>
          <w:b w:val="0"/>
          <w:i w:val="0"/>
        </w:rPr>
        <w:br/>
      </w:r>
      <w:r>
        <w:rPr>
          <w:b w:val="0"/>
          <w:i w:val="0"/>
        </w:rPr>
        <w:br/>
      </w:r>
      <w:r>
        <w:rPr>
          <w:b w:val="0"/>
          <w:i w:val="0"/>
        </w:rPr>
        <w:t>Lồng bè</w:t>
      </w:r>
      <w:r>
        <w:rPr>
          <w:b w:val="0"/>
          <w:i w:val="0"/>
        </w:rPr>
        <w:br/>
      </w:r>
      <w:r>
        <w:rPr>
          <w:b w:val="0"/>
          <w:i w:val="0"/>
        </w:rPr>
        <w:br/>
      </w:r>
      <w:r>
        <w:rPr>
          <w:b w:val="0"/>
          <w:i w:val="0"/>
        </w:rPr>
        <w:t>m</w:t>
      </w:r>
      <w:r>
        <w:rPr>
          <w:b w:val="0"/>
          <w:i w:val="0"/>
        </w:rPr>
        <w:t>3</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Ao</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Cá Đù đỏ/ Hồng mỹ (</w:t>
      </w:r>
      <w:r>
        <w:rPr>
          <w:b w:val="0"/>
          <w:i/>
        </w:rPr>
        <w:t>Sciaenops ocellatus</w:t>
      </w:r>
      <w:r>
        <w:rPr>
          <w:b w:val="0"/>
          <w:i w:val="0"/>
        </w:rPr>
        <w:t>)</w:t>
      </w:r>
      <w:r>
        <w:rPr>
          <w:b w:val="0"/>
          <w:i w:val="0"/>
        </w:rPr>
        <w:br/>
      </w:r>
      <w:r>
        <w:rPr>
          <w:b w:val="0"/>
          <w:i w:val="0"/>
        </w:rPr>
        <w:br/>
      </w:r>
      <w:r>
        <w:rPr>
          <w:b w:val="0"/>
          <w:i w:val="0"/>
        </w:rPr>
        <w:t>Lồng bè</w:t>
      </w:r>
      <w:r>
        <w:rPr>
          <w:b w:val="0"/>
          <w:i w:val="0"/>
        </w:rPr>
        <w:br/>
      </w:r>
      <w:r>
        <w:rPr>
          <w:b w:val="0"/>
          <w:i w:val="0"/>
        </w:rPr>
        <w:br/>
      </w:r>
      <w:r>
        <w:rPr>
          <w:b w:val="0"/>
          <w:i w:val="0"/>
        </w:rPr>
        <w:t>m</w:t>
      </w:r>
      <w:r>
        <w:rPr>
          <w:b w:val="0"/>
          <w:i w:val="0"/>
        </w:rPr>
        <w:t>3</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Ao</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Cá tráp vàng (</w:t>
      </w:r>
      <w:r>
        <w:rPr>
          <w:b w:val="0"/>
          <w:i/>
        </w:rPr>
        <w:t>Sparus latus</w:t>
      </w:r>
      <w:r>
        <w:rPr>
          <w:b w:val="0"/>
          <w:i w:val="0"/>
        </w:rPr>
        <w:t>)</w:t>
      </w:r>
      <w:r>
        <w:rPr>
          <w:b w:val="0"/>
          <w:i w:val="0"/>
        </w:rPr>
        <w:br/>
      </w:r>
      <w:r>
        <w:rPr>
          <w:b w:val="0"/>
          <w:i w:val="0"/>
        </w:rPr>
        <w:br/>
      </w:r>
      <w:r>
        <w:rPr>
          <w:b w:val="0"/>
          <w:i w:val="0"/>
        </w:rPr>
        <w:t>Lồng bè</w:t>
      </w:r>
      <w:r>
        <w:rPr>
          <w:b w:val="0"/>
          <w:i w:val="0"/>
        </w:rPr>
        <w:br/>
      </w:r>
      <w:r>
        <w:rPr>
          <w:b w:val="0"/>
          <w:i w:val="0"/>
        </w:rPr>
        <w:br/>
      </w:r>
      <w:r>
        <w:rPr>
          <w:b w:val="0"/>
          <w:i w:val="0"/>
        </w:rPr>
        <w:t>m</w:t>
      </w:r>
      <w:r>
        <w:rPr>
          <w:b w:val="0"/>
          <w:i w:val="0"/>
        </w:rPr>
        <w:t>3</w:t>
      </w:r>
      <w:r>
        <w:rPr>
          <w:b w:val="0"/>
          <w:i w:val="0"/>
        </w:rPr>
        <w:br/>
      </w:r>
      <w:r>
        <w:rPr>
          <w:b w:val="0"/>
          <w:i w:val="0"/>
        </w:rPr>
        <w:br/>
      </w:r>
      <w:r>
        <w:rPr>
          <w:b w:val="0"/>
          <w:i w:val="0"/>
        </w:rPr>
        <w:t>100</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Ao</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Cá Chim vây vàng (</w:t>
      </w:r>
      <w:r>
        <w:rPr>
          <w:b w:val="0"/>
          <w:i/>
        </w:rPr>
        <w:t xml:space="preserve">Trachinotus blochii) </w:t>
      </w:r>
      <w:r>
        <w:rPr>
          <w:b w:val="0"/>
          <w:i w:val="0"/>
        </w:rPr>
        <w:t xml:space="preserve">Cá bè (bè trắng, bè trang, bè vàng, bè xước, bè lão, cá vẩu </w:t>
      </w:r>
      <w:r>
        <w:rPr>
          <w:b w:val="0"/>
          <w:i/>
        </w:rPr>
        <w:t>ignobilis ssp.)</w:t>
      </w:r>
      <w:r>
        <w:rPr>
          <w:b w:val="0"/>
          <w:i w:val="0"/>
        </w:rPr>
        <w:br/>
      </w:r>
      <w:r>
        <w:rPr>
          <w:b w:val="0"/>
          <w:i w:val="0"/>
        </w:rPr>
        <w:br/>
      </w:r>
      <w:r>
        <w:rPr>
          <w:b w:val="0"/>
          <w:i w:val="0"/>
        </w:rPr>
        <w:t>Lồng bè</w:t>
      </w:r>
      <w:r>
        <w:rPr>
          <w:b w:val="0"/>
          <w:i w:val="0"/>
        </w:rPr>
        <w:br/>
      </w:r>
      <w:r>
        <w:rPr>
          <w:b w:val="0"/>
          <w:i w:val="0"/>
        </w:rPr>
        <w:br/>
      </w:r>
      <w:r>
        <w:rPr>
          <w:b w:val="0"/>
          <w:i w:val="0"/>
        </w:rPr>
        <w:t>m</w:t>
      </w:r>
      <w:r>
        <w:rPr>
          <w:b w:val="0"/>
          <w:i w:val="0"/>
        </w:rPr>
        <w:t>3</w:t>
      </w:r>
      <w:r>
        <w:rPr>
          <w:b w:val="0"/>
          <w:i w:val="0"/>
        </w:rPr>
        <w:br/>
      </w:r>
      <w:r>
        <w:rPr>
          <w:b w:val="0"/>
          <w:i w:val="0"/>
        </w:rPr>
        <w:br/>
      </w:r>
      <w:r>
        <w:rPr>
          <w:b w:val="0"/>
          <w:i w:val="0"/>
        </w:rPr>
        <w:t>100</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Ao</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Cá dứa, cá tra bần</w:t>
      </w:r>
      <w:r>
        <w:br/>
      </w:r>
      <w:r>
        <w:rPr>
          <w:b w:val="0"/>
          <w:i w:val="0"/>
        </w:rPr>
        <w:t>(</w:t>
      </w:r>
      <w:r>
        <w:rPr>
          <w:b w:val="0"/>
          <w:i/>
        </w:rPr>
        <w:t>Pangasius kunyit</w:t>
      </w:r>
      <w:r>
        <w:rPr>
          <w:b w:val="0"/>
          <w:i w:val="0"/>
        </w:rPr>
        <w:t>), cá ngát (</w:t>
      </w:r>
      <w:r>
        <w:rPr>
          <w:b w:val="0"/>
          <w:i/>
        </w:rPr>
        <w:t>Plotosus lineatus)</w:t>
      </w:r>
      <w:r>
        <w:rPr>
          <w:b w:val="0"/>
          <w:i w:val="0"/>
        </w:rPr>
        <w:br/>
      </w:r>
      <w:r>
        <w:rPr>
          <w:b w:val="0"/>
          <w:i w:val="0"/>
        </w:rPr>
        <w:br/>
      </w:r>
      <w:r>
        <w:rPr>
          <w:b w:val="0"/>
          <w:i w:val="0"/>
        </w:rPr>
        <w:t>Ao</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Lồng bè</w:t>
      </w:r>
      <w:r>
        <w:rPr>
          <w:b w:val="0"/>
          <w:i w:val="0"/>
        </w:rPr>
        <w:br/>
      </w:r>
      <w:r>
        <w:rPr>
          <w:b w:val="0"/>
          <w:i w:val="0"/>
        </w:rPr>
        <w:br/>
      </w:r>
      <w:r>
        <w:rPr>
          <w:b w:val="0"/>
          <w:i w:val="0"/>
        </w:rPr>
        <w:t>m</w:t>
      </w:r>
      <w:r>
        <w:rPr>
          <w:b w:val="0"/>
          <w:i w:val="0"/>
        </w:rPr>
        <w:t>3</w:t>
      </w:r>
      <w:r>
        <w:rPr>
          <w:b w:val="0"/>
          <w:i w:val="0"/>
        </w:rPr>
        <w:br/>
      </w:r>
      <w:r>
        <w:rPr>
          <w:b w:val="0"/>
          <w:i w:val="0"/>
        </w:rPr>
        <w:br/>
      </w:r>
      <w:r>
        <w:rPr>
          <w:b w:val="0"/>
          <w:i w:val="0"/>
        </w:rPr>
        <w:t>100</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Cá nâu (</w:t>
      </w:r>
      <w:r>
        <w:rPr>
          <w:b w:val="0"/>
          <w:i/>
        </w:rPr>
        <w:t>Scatophagus argus</w:t>
      </w:r>
      <w:r>
        <w:rPr>
          <w:b w:val="0"/>
          <w:i w:val="0"/>
        </w:rPr>
        <w:t>); Cá dìa (</w:t>
      </w:r>
      <w:r>
        <w:rPr>
          <w:b w:val="0"/>
          <w:i/>
        </w:rPr>
        <w:t>Signaus guttatus</w:t>
      </w:r>
      <w:r>
        <w:rPr>
          <w:b w:val="0"/>
          <w:i w:val="0"/>
        </w:rPr>
        <w:t>), cá căng cát (</w:t>
      </w:r>
      <w:r>
        <w:rPr>
          <w:b w:val="0"/>
          <w:i/>
        </w:rPr>
        <w:t>Terapon jarbua</w:t>
      </w:r>
      <w:r>
        <w:rPr>
          <w:b w:val="0"/>
          <w:i w:val="0"/>
        </w:rPr>
        <w:t>)</w:t>
      </w:r>
      <w:r>
        <w:rPr>
          <w:b w:val="0"/>
          <w:i w:val="0"/>
        </w:rPr>
        <w:br/>
      </w:r>
      <w:r>
        <w:rPr>
          <w:b w:val="0"/>
          <w:i w:val="0"/>
        </w:rPr>
        <w:br/>
      </w:r>
      <w:r>
        <w:rPr>
          <w:b w:val="0"/>
          <w:i w:val="0"/>
        </w:rPr>
        <w:t>Ao</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Cá chốt (</w:t>
      </w:r>
      <w:r>
        <w:rPr>
          <w:b w:val="0"/>
          <w:i/>
        </w:rPr>
        <w:t>Pseudomystus siamensis</w:t>
      </w:r>
      <w:r>
        <w:rPr>
          <w:b w:val="0"/>
          <w:i w:val="0"/>
        </w:rPr>
        <w:t>)</w:t>
      </w:r>
      <w:r>
        <w:rPr>
          <w:b w:val="0"/>
          <w:i w:val="0"/>
        </w:rPr>
        <w:br/>
      </w:r>
      <w:r>
        <w:rPr>
          <w:b w:val="0"/>
          <w:i w:val="0"/>
        </w:rPr>
        <w:br/>
      </w:r>
      <w:r>
        <w:rPr>
          <w:b w:val="0"/>
          <w:i w:val="0"/>
        </w:rPr>
        <w:t>Ao</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8</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Cá sủ đen, cá sủ đất (</w:t>
      </w:r>
      <w:r>
        <w:rPr>
          <w:b w:val="0"/>
          <w:i/>
        </w:rPr>
        <w:t>Nibea diacanthus</w:t>
      </w:r>
      <w:r>
        <w:rPr>
          <w:b w:val="0"/>
          <w:i w:val="0"/>
        </w:rPr>
        <w:t>)</w:t>
      </w:r>
      <w:r>
        <w:rPr>
          <w:b w:val="0"/>
          <w:i w:val="0"/>
        </w:rPr>
        <w:br/>
      </w:r>
      <w:r>
        <w:rPr>
          <w:b w:val="0"/>
          <w:i w:val="0"/>
        </w:rPr>
        <w:br/>
      </w:r>
      <w:r>
        <w:rPr>
          <w:b w:val="0"/>
          <w:i w:val="0"/>
        </w:rPr>
        <w:t>Ao</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Lồng bè</w:t>
      </w:r>
      <w:r>
        <w:rPr>
          <w:b w:val="0"/>
          <w:i w:val="0"/>
        </w:rPr>
        <w:br/>
      </w:r>
      <w:r>
        <w:rPr>
          <w:b w:val="0"/>
          <w:i w:val="0"/>
        </w:rPr>
        <w:br/>
      </w:r>
      <w:r>
        <w:rPr>
          <w:b w:val="0"/>
          <w:i w:val="0"/>
        </w:rPr>
        <w:t>m</w:t>
      </w:r>
      <w:r>
        <w:rPr>
          <w:b w:val="0"/>
          <w:i w:val="0"/>
        </w:rPr>
        <w:t>3</w:t>
      </w:r>
      <w:r>
        <w:rPr>
          <w:b w:val="0"/>
          <w:i w:val="0"/>
        </w:rPr>
        <w:br/>
      </w:r>
      <w:r>
        <w:rPr>
          <w:b w:val="0"/>
          <w:i w:val="0"/>
        </w:rPr>
        <w:br/>
      </w:r>
      <w:r>
        <w:rPr>
          <w:b w:val="0"/>
          <w:i w:val="0"/>
        </w:rPr>
        <w:t>100</w:t>
      </w:r>
      <w:r>
        <w:rPr>
          <w:b w:val="0"/>
          <w:i w:val="0"/>
        </w:rPr>
        <w:br/>
      </w:r>
      <w:r>
        <w:rPr>
          <w:b w:val="0"/>
          <w:i w:val="0"/>
        </w:rPr>
        <w:br/>
      </w:r>
      <w:r>
        <w:rPr>
          <w:b w:val="0"/>
          <w:i w:val="0"/>
        </w:rPr>
        <w:t>18</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Cá mú chuột (</w:t>
      </w:r>
      <w:r>
        <w:rPr>
          <w:b w:val="0"/>
          <w:i/>
        </w:rPr>
        <w:t>Cromileptes altivelis</w:t>
      </w:r>
      <w:r>
        <w:rPr>
          <w:b w:val="0"/>
          <w:i w:val="0"/>
        </w:rPr>
        <w:t>)</w:t>
      </w:r>
      <w:r>
        <w:rPr>
          <w:b w:val="0"/>
          <w:i w:val="0"/>
        </w:rPr>
        <w:br/>
      </w:r>
      <w:r>
        <w:rPr>
          <w:b w:val="0"/>
          <w:i w:val="0"/>
        </w:rPr>
        <w:br/>
      </w:r>
      <w:r>
        <w:rPr>
          <w:b w:val="0"/>
          <w:i w:val="0"/>
        </w:rPr>
        <w:t>Lồng bè</w:t>
      </w:r>
      <w:r>
        <w:rPr>
          <w:b w:val="0"/>
          <w:i w:val="0"/>
        </w:rPr>
        <w:br/>
      </w:r>
      <w:r>
        <w:rPr>
          <w:b w:val="0"/>
          <w:i w:val="0"/>
        </w:rPr>
        <w:br/>
      </w:r>
      <w:r>
        <w:rPr>
          <w:b w:val="0"/>
          <w:i w:val="0"/>
        </w:rPr>
        <w:t>m</w:t>
      </w:r>
      <w:r>
        <w:rPr>
          <w:b w:val="0"/>
          <w:i w:val="0"/>
        </w:rPr>
        <w:t>3</w:t>
      </w:r>
      <w:r>
        <w:rPr>
          <w:b w:val="0"/>
          <w:i w:val="0"/>
        </w:rPr>
        <w:br/>
      </w:r>
      <w:r>
        <w:rPr>
          <w:b w:val="0"/>
          <w:i w:val="0"/>
        </w:rPr>
        <w:br/>
      </w:r>
      <w:r>
        <w:rPr>
          <w:b w:val="0"/>
          <w:i w:val="0"/>
        </w:rPr>
        <w:t>100</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Cá măng (</w:t>
      </w:r>
      <w:r>
        <w:rPr>
          <w:b w:val="0"/>
          <w:i/>
        </w:rPr>
        <w:t>Chanos ch</w:t>
      </w:r>
      <w:r>
        <w:rPr>
          <w:b w:val="0"/>
          <w:i w:val="0"/>
        </w:rPr>
        <w:t>anos); cá đối mục (</w:t>
      </w:r>
      <w:r>
        <w:rPr>
          <w:b w:val="0"/>
          <w:i/>
        </w:rPr>
        <w:t>Mugil cephalus –Linneus)</w:t>
      </w:r>
      <w:r>
        <w:rPr>
          <w:b w:val="0"/>
          <w:i w:val="0"/>
        </w:rPr>
        <w:br/>
      </w:r>
      <w:r>
        <w:rPr>
          <w:b w:val="0"/>
          <w:i w:val="0"/>
        </w:rPr>
        <w:br/>
      </w:r>
      <w:r>
        <w:rPr>
          <w:b w:val="0"/>
          <w:i w:val="0"/>
        </w:rPr>
        <w:t>Ao</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8</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Cá Bống bớp (</w:t>
      </w:r>
      <w:r>
        <w:rPr>
          <w:b w:val="0"/>
          <w:i/>
        </w:rPr>
        <w:t>Bostrichthys sinensis</w:t>
      </w:r>
      <w:r>
        <w:rPr>
          <w:b w:val="0"/>
          <w:i w:val="0"/>
        </w:rPr>
        <w:t>)</w:t>
      </w:r>
      <w:r>
        <w:rPr>
          <w:b w:val="0"/>
          <w:i w:val="0"/>
        </w:rPr>
        <w:br/>
      </w:r>
      <w:r>
        <w:rPr>
          <w:b w:val="0"/>
          <w:i w:val="0"/>
        </w:rPr>
        <w:br/>
      </w:r>
      <w:r>
        <w:rPr>
          <w:b w:val="0"/>
          <w:i w:val="0"/>
        </w:rPr>
        <w:t>Ao</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9</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Cá bống kèo (</w:t>
      </w:r>
      <w:r>
        <w:rPr>
          <w:b w:val="0"/>
          <w:i/>
        </w:rPr>
        <w:t>Pseudapocrypter lanceolatus</w:t>
      </w:r>
      <w:r>
        <w:rPr>
          <w:b w:val="0"/>
          <w:i w:val="0"/>
        </w:rPr>
        <w:t>)</w:t>
      </w:r>
      <w:r>
        <w:rPr>
          <w:b w:val="0"/>
          <w:i w:val="0"/>
        </w:rPr>
        <w:br/>
      </w:r>
      <w:r>
        <w:rPr>
          <w:b w:val="0"/>
          <w:i w:val="0"/>
        </w:rPr>
        <w:br/>
      </w:r>
      <w:r>
        <w:rPr>
          <w:b w:val="0"/>
          <w:i w:val="0"/>
        </w:rPr>
        <w:t>Ao</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5</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Ốc Hương (</w:t>
      </w:r>
      <w:r>
        <w:rPr>
          <w:b w:val="0"/>
          <w:i/>
        </w:rPr>
        <w:t>Babylonia areolata</w:t>
      </w:r>
      <w:r>
        <w:rPr>
          <w:b w:val="0"/>
          <w:i w:val="0"/>
        </w:rPr>
        <w:t>)</w:t>
      </w:r>
      <w:r>
        <w:rPr>
          <w:b w:val="0"/>
          <w:i w:val="0"/>
        </w:rPr>
        <w:br/>
      </w:r>
      <w:r>
        <w:rPr>
          <w:b w:val="0"/>
          <w:i w:val="0"/>
        </w:rPr>
        <w:br/>
      </w:r>
      <w:r>
        <w:rPr>
          <w:b w:val="0"/>
          <w:i w:val="0"/>
        </w:rPr>
        <w:t>Lồng bè</w:t>
      </w:r>
      <w:r>
        <w:rPr>
          <w:b w:val="0"/>
          <w:i w:val="0"/>
        </w:rPr>
        <w:br/>
      </w:r>
      <w:r>
        <w:rPr>
          <w:b w:val="0"/>
          <w:i w:val="0"/>
        </w:rPr>
        <w:br/>
      </w:r>
      <w:r>
        <w:rPr>
          <w:b w:val="0"/>
          <w:i w:val="0"/>
        </w:rPr>
        <w:t>m</w:t>
      </w:r>
      <w:r>
        <w:rPr>
          <w:b w:val="0"/>
          <w:i w:val="0"/>
        </w:rPr>
        <w:t>3</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Ao</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Bể</w:t>
      </w:r>
      <w:r>
        <w:rPr>
          <w:b w:val="0"/>
          <w:i w:val="0"/>
        </w:rPr>
        <w:br/>
      </w:r>
      <w:r>
        <w:rPr>
          <w:b w:val="0"/>
          <w:i w:val="0"/>
        </w:rPr>
        <w:br/>
      </w:r>
      <w:r>
        <w:rPr>
          <w:b w:val="0"/>
          <w:i w:val="0"/>
        </w:rPr>
        <w:t>m</w:t>
      </w:r>
      <w:r>
        <w:rPr>
          <w:b w:val="0"/>
          <w:i w:val="0"/>
        </w:rPr>
        <w:t>3</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 xml:space="preserve">Vẹm </w:t>
      </w:r>
      <w:r>
        <w:rPr>
          <w:b w:val="0"/>
          <w:i/>
        </w:rPr>
        <w:t>(Perna viridis)</w:t>
      </w:r>
      <w:r>
        <w:rPr>
          <w:b w:val="0"/>
          <w:i w:val="0"/>
        </w:rPr>
        <w:br/>
      </w:r>
      <w:r>
        <w:rPr>
          <w:b w:val="0"/>
          <w:i w:val="0"/>
        </w:rPr>
        <w:br/>
      </w:r>
      <w:r>
        <w:rPr>
          <w:b w:val="0"/>
          <w:i w:val="0"/>
        </w:rPr>
        <w:t>Giàn cọc</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Giàn bè</w:t>
      </w:r>
      <w:r>
        <w:rPr>
          <w:b w:val="0"/>
          <w:i w:val="0"/>
        </w:rPr>
        <w:br/>
      </w:r>
      <w:r>
        <w:rPr>
          <w:b w:val="0"/>
          <w:i w:val="0"/>
        </w:rPr>
        <w:br/>
      </w:r>
      <w:r>
        <w:rPr>
          <w:b w:val="0"/>
          <w:i w:val="0"/>
        </w:rPr>
        <w:t>bè</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 xml:space="preserve">Hàu </w:t>
      </w:r>
      <w:r>
        <w:rPr>
          <w:b w:val="0"/>
          <w:i/>
        </w:rPr>
        <w:t>(Crassostrea rivularis)</w:t>
      </w:r>
      <w:r>
        <w:rPr>
          <w:b w:val="0"/>
          <w:i w:val="0"/>
        </w:rPr>
        <w:br/>
      </w:r>
      <w:r>
        <w:rPr>
          <w:b w:val="0"/>
          <w:i w:val="0"/>
        </w:rPr>
        <w:br/>
      </w:r>
      <w:r>
        <w:rPr>
          <w:b w:val="0"/>
          <w:i w:val="0"/>
        </w:rPr>
        <w:t>Giàn cọc</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Treo giàn bè</w:t>
      </w:r>
      <w:r>
        <w:rPr>
          <w:b w:val="0"/>
          <w:i w:val="0"/>
        </w:rPr>
        <w:br/>
      </w:r>
      <w:r>
        <w:rPr>
          <w:b w:val="0"/>
          <w:i w:val="0"/>
        </w:rPr>
        <w:br/>
      </w:r>
      <w:r>
        <w:rPr>
          <w:b w:val="0"/>
          <w:i w:val="0"/>
        </w:rPr>
        <w:t>giàn</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Lồng bè</w:t>
      </w:r>
      <w:r>
        <w:rPr>
          <w:b w:val="0"/>
          <w:i w:val="0"/>
        </w:rPr>
        <w:br/>
      </w:r>
      <w:r>
        <w:rPr>
          <w:b w:val="0"/>
          <w:i w:val="0"/>
        </w:rPr>
        <w:br/>
      </w:r>
      <w:r>
        <w:rPr>
          <w:b w:val="0"/>
          <w:i w:val="0"/>
        </w:rPr>
        <w:t>m</w:t>
      </w:r>
      <w:r>
        <w:rPr>
          <w:b w:val="0"/>
          <w:i w:val="0"/>
        </w:rPr>
        <w:t>3</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 xml:space="preserve">Sò huyết </w:t>
      </w:r>
      <w:r>
        <w:rPr>
          <w:b w:val="0"/>
          <w:i/>
        </w:rPr>
        <w:t>(Anadara granosa)</w:t>
      </w:r>
      <w:r>
        <w:rPr>
          <w:b w:val="0"/>
          <w:i w:val="0"/>
        </w:rPr>
        <w:br/>
      </w:r>
      <w:r>
        <w:rPr>
          <w:b w:val="0"/>
          <w:i w:val="0"/>
        </w:rPr>
        <w:br/>
      </w:r>
      <w:r>
        <w:rPr>
          <w:b w:val="0"/>
          <w:i w:val="0"/>
        </w:rPr>
        <w:t>Bãi triều</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Ao</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 xml:space="preserve">Nghêu </w:t>
      </w:r>
      <w:r>
        <w:rPr>
          <w:b w:val="0"/>
          <w:i/>
        </w:rPr>
        <w:t>Meretric meretric</w:t>
      </w:r>
      <w:r>
        <w:rPr>
          <w:b w:val="0"/>
          <w:i w:val="0"/>
        </w:rPr>
        <w:t>)</w:t>
      </w:r>
      <w:r>
        <w:rPr>
          <w:b w:val="0"/>
          <w:i w:val="0"/>
        </w:rPr>
        <w:br/>
      </w:r>
      <w:r>
        <w:rPr>
          <w:b w:val="0"/>
          <w:i w:val="0"/>
        </w:rPr>
        <w:br/>
      </w:r>
      <w:r>
        <w:rPr>
          <w:b w:val="0"/>
          <w:i w:val="0"/>
        </w:rPr>
        <w:t>Đáy</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Tu hài (</w:t>
      </w:r>
      <w:r>
        <w:rPr>
          <w:b w:val="0"/>
          <w:i/>
        </w:rPr>
        <w:t>Lutraria philippinarum</w:t>
      </w:r>
      <w:r>
        <w:rPr>
          <w:b w:val="0"/>
          <w:i w:val="0"/>
        </w:rPr>
        <w:t>)</w:t>
      </w:r>
      <w:r>
        <w:rPr>
          <w:b w:val="0"/>
          <w:i w:val="0"/>
        </w:rPr>
        <w:br/>
      </w:r>
      <w:r>
        <w:rPr>
          <w:b w:val="0"/>
          <w:i w:val="0"/>
        </w:rPr>
        <w:br/>
      </w:r>
      <w:r>
        <w:rPr>
          <w:b w:val="0"/>
          <w:i w:val="0"/>
        </w:rPr>
        <w:t>Nuôi khay (lồng) treo dưới giàn bẻ</w:t>
      </w:r>
      <w:r>
        <w:rPr>
          <w:b w:val="0"/>
          <w:i w:val="0"/>
        </w:rPr>
        <w:br/>
      </w:r>
      <w:r>
        <w:rPr>
          <w:b w:val="0"/>
          <w:i w:val="0"/>
        </w:rPr>
        <w:br/>
      </w:r>
      <w:r>
        <w:rPr>
          <w:b w:val="0"/>
          <w:i w:val="0"/>
        </w:rPr>
        <w:t>Khay</w:t>
      </w:r>
      <w:r>
        <w:rPr>
          <w:b w:val="0"/>
          <w:i w:val="0"/>
        </w:rPr>
        <w:br/>
      </w:r>
      <w:r>
        <w:rPr>
          <w:b w:val="0"/>
          <w:i w:val="0"/>
        </w:rPr>
        <w:br/>
      </w:r>
      <w:r>
        <w:rPr>
          <w:b w:val="0"/>
          <w:i w:val="0"/>
        </w:rPr>
        <w:t>500</w:t>
      </w:r>
      <w:r>
        <w:rPr>
          <w:b w:val="0"/>
          <w:i w:val="0"/>
        </w:rPr>
        <w:br/>
      </w:r>
      <w:r>
        <w:rPr>
          <w:b w:val="0"/>
          <w:i w:val="0"/>
        </w:rPr>
        <w:br/>
      </w:r>
      <w:r>
        <w:rPr>
          <w:b w:val="0"/>
          <w:i w:val="0"/>
        </w:rPr>
        <w:t>18</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Rong sụn (</w:t>
      </w:r>
      <w:r>
        <w:rPr>
          <w:b w:val="0"/>
          <w:i/>
        </w:rPr>
        <w:t>Kappaphycus alvarezii</w:t>
      </w:r>
      <w:r>
        <w:rPr>
          <w:b w:val="0"/>
          <w:i w:val="0"/>
        </w:rPr>
        <w:t>)</w:t>
      </w:r>
      <w:r>
        <w:rPr>
          <w:b w:val="0"/>
          <w:i w:val="0"/>
        </w:rPr>
        <w:br/>
      </w:r>
      <w:r>
        <w:rPr>
          <w:b w:val="0"/>
          <w:i w:val="0"/>
        </w:rPr>
        <w:br/>
      </w:r>
      <w:r>
        <w:rPr>
          <w:b w:val="0"/>
          <w:i w:val="0"/>
        </w:rPr>
        <w:t>Nuôi giàn căng trên đáy</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Rong nho (</w:t>
      </w:r>
      <w:r>
        <w:rPr>
          <w:b w:val="0"/>
          <w:i/>
        </w:rPr>
        <w:t>Caulerpalentillifera</w:t>
      </w:r>
      <w:r>
        <w:rPr>
          <w:b w:val="0"/>
          <w:i w:val="0"/>
        </w:rPr>
        <w:t>)</w:t>
      </w:r>
      <w:r>
        <w:rPr>
          <w:b w:val="0"/>
          <w:i w:val="0"/>
        </w:rPr>
        <w:br/>
      </w:r>
      <w:r>
        <w:rPr>
          <w:b w:val="0"/>
          <w:i w:val="0"/>
        </w:rPr>
        <w:br/>
      </w:r>
      <w:r>
        <w:rPr>
          <w:b w:val="0"/>
          <w:i w:val="0"/>
        </w:rPr>
        <w:t>Nuôi đáy/kê sàn (khay nhựa)</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Nuôi vỉ đặt ao</w:t>
      </w:r>
      <w:r>
        <w:br/>
      </w:r>
      <w:r>
        <w:rPr>
          <w:b w:val="0"/>
          <w:i w:val="0"/>
        </w:rPr>
        <w:t>(vỉ 0,8x1m)</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Ngao giá (</w:t>
      </w:r>
      <w:r>
        <w:rPr>
          <w:b w:val="0"/>
          <w:i/>
        </w:rPr>
        <w:t>T.literatus</w:t>
      </w:r>
      <w:r>
        <w:rPr>
          <w:b w:val="0"/>
          <w:i w:val="0"/>
        </w:rPr>
        <w:t>)</w:t>
      </w:r>
      <w:r>
        <w:rPr>
          <w:b w:val="0"/>
          <w:i w:val="0"/>
        </w:rPr>
        <w:br/>
      </w:r>
      <w:r>
        <w:rPr>
          <w:b w:val="0"/>
          <w:i w:val="0"/>
        </w:rPr>
        <w:br/>
      </w:r>
      <w:r>
        <w:rPr>
          <w:b w:val="0"/>
          <w:i w:val="0"/>
        </w:rPr>
        <w:t>Lồng</w:t>
      </w:r>
      <w:r>
        <w:rPr>
          <w:b w:val="0"/>
          <w:i w:val="0"/>
        </w:rPr>
        <w:br/>
      </w:r>
      <w:r>
        <w:rPr>
          <w:b w:val="0"/>
          <w:i w:val="0"/>
        </w:rPr>
        <w:br/>
      </w:r>
      <w:r>
        <w:rPr>
          <w:b w:val="0"/>
          <w:i w:val="0"/>
        </w:rPr>
        <w:t>m</w:t>
      </w:r>
      <w:r>
        <w:rPr>
          <w:b w:val="0"/>
          <w:i w:val="0"/>
        </w:rPr>
        <w:t>3</w:t>
      </w:r>
      <w:r>
        <w:rPr>
          <w:b w:val="0"/>
          <w:i w:val="0"/>
        </w:rPr>
        <w:br/>
      </w:r>
      <w:r>
        <w:rPr>
          <w:b w:val="0"/>
          <w:i w:val="0"/>
        </w:rPr>
        <w:br/>
      </w:r>
      <w:r>
        <w:rPr>
          <w:b w:val="0"/>
          <w:i w:val="0"/>
        </w:rPr>
        <w:t>100</w:t>
      </w:r>
      <w:r>
        <w:rPr>
          <w:b w:val="0"/>
          <w:i w:val="0"/>
        </w:rPr>
        <w:br/>
      </w:r>
      <w:r>
        <w:rPr>
          <w:b w:val="0"/>
          <w:i w:val="0"/>
        </w:rPr>
        <w:br/>
      </w:r>
      <w:r>
        <w:rPr>
          <w:b w:val="0"/>
          <w:i w:val="0"/>
        </w:rPr>
        <w:t>11-12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Hải sâm (</w:t>
      </w:r>
      <w:r>
        <w:rPr>
          <w:b w:val="0"/>
          <w:i/>
        </w:rPr>
        <w:t>Holothuria spp</w:t>
      </w:r>
      <w:r>
        <w:rPr>
          <w:b w:val="0"/>
          <w:i w:val="0"/>
        </w:rPr>
        <w:t>)</w:t>
      </w:r>
      <w:r>
        <w:rPr>
          <w:b w:val="0"/>
          <w:i w:val="0"/>
        </w:rPr>
        <w:br/>
      </w:r>
      <w:r>
        <w:rPr>
          <w:b w:val="0"/>
          <w:i w:val="0"/>
        </w:rPr>
        <w:br/>
      </w:r>
      <w:r>
        <w:rPr>
          <w:b w:val="0"/>
          <w:i w:val="0"/>
        </w:rPr>
        <w:t>Ao</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Bào ngư vành tai (</w:t>
      </w:r>
      <w:r>
        <w:rPr>
          <w:b w:val="0"/>
          <w:i/>
        </w:rPr>
        <w:t>Haliotis asinina</w:t>
      </w:r>
      <w:r>
        <w:rPr>
          <w:b w:val="0"/>
          <w:i w:val="0"/>
        </w:rPr>
        <w:t>)</w:t>
      </w:r>
      <w:r>
        <w:rPr>
          <w:b w:val="0"/>
          <w:i w:val="0"/>
        </w:rPr>
        <w:br/>
      </w:r>
      <w:r>
        <w:rPr>
          <w:b w:val="0"/>
          <w:i w:val="0"/>
        </w:rPr>
        <w:br/>
      </w:r>
      <w:r>
        <w:rPr>
          <w:b w:val="0"/>
          <w:i w:val="0"/>
        </w:rPr>
        <w:t>Lồng</w:t>
      </w:r>
      <w:r>
        <w:rPr>
          <w:b w:val="0"/>
          <w:i w:val="0"/>
        </w:rPr>
        <w:br/>
      </w:r>
      <w:r>
        <w:rPr>
          <w:b w:val="0"/>
          <w:i w:val="0"/>
        </w:rPr>
        <w:br/>
      </w:r>
      <w:r>
        <w:rPr>
          <w:b w:val="0"/>
          <w:i w:val="0"/>
        </w:rPr>
        <w:t>m</w:t>
      </w:r>
      <w:r>
        <w:rPr>
          <w:b w:val="0"/>
          <w:i w:val="0"/>
        </w:rPr>
        <w:t>3</w:t>
      </w:r>
      <w:r>
        <w:rPr>
          <w:b w:val="0"/>
          <w:i w:val="0"/>
        </w:rPr>
        <w:br/>
      </w:r>
      <w:r>
        <w:rPr>
          <w:b w:val="0"/>
          <w:i w:val="0"/>
        </w:rPr>
        <w:br/>
      </w:r>
      <w:r>
        <w:rPr>
          <w:b w:val="0"/>
          <w:i w:val="0"/>
        </w:rPr>
        <w:t>100</w:t>
      </w:r>
      <w:r>
        <w:rPr>
          <w:b w:val="0"/>
          <w:i w:val="0"/>
        </w:rPr>
        <w:br/>
      </w:r>
      <w:r>
        <w:rPr>
          <w:b w:val="0"/>
          <w:i w:val="0"/>
        </w:rPr>
        <w:br/>
      </w:r>
      <w:r>
        <w:rPr>
          <w:b w:val="0"/>
          <w:i w:val="0"/>
        </w:rPr>
        <w:t>12</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Sá sùng (</w:t>
      </w:r>
      <w:r>
        <w:rPr>
          <w:b w:val="0"/>
          <w:i/>
        </w:rPr>
        <w:t>Sipumculus nudus Lanaeus</w:t>
      </w:r>
      <w:r>
        <w:rPr>
          <w:b w:val="0"/>
          <w:i w:val="0"/>
        </w:rPr>
        <w:t>)</w:t>
      </w:r>
      <w:r>
        <w:rPr>
          <w:b w:val="0"/>
          <w:i w:val="0"/>
        </w:rPr>
        <w:br/>
      </w:r>
      <w:r>
        <w:rPr>
          <w:b w:val="0"/>
          <w:i w:val="0"/>
        </w:rPr>
        <w:br/>
      </w:r>
      <w:r>
        <w:rPr>
          <w:b w:val="0"/>
          <w:i w:val="0"/>
        </w:rPr>
        <w:t>Ao</w:t>
      </w:r>
      <w:r>
        <w:rPr>
          <w:b w:val="0"/>
          <w:i w:val="0"/>
        </w:rPr>
        <w:br/>
      </w:r>
      <w:r>
        <w:rPr>
          <w:b w:val="0"/>
          <w:i w:val="0"/>
        </w:rPr>
        <w:br/>
      </w:r>
      <w:r>
        <w:rPr>
          <w:b w:val="0"/>
          <w:i w:val="0"/>
        </w:rPr>
        <w:t>ha</w:t>
      </w:r>
      <w:r>
        <w:rPr>
          <w:b w:val="0"/>
          <w:i w:val="0"/>
        </w:rPr>
        <w:br/>
      </w:r>
      <w:r>
        <w:rPr>
          <w:b w:val="0"/>
          <w:i w:val="0"/>
        </w:rPr>
        <w:br/>
      </w:r>
      <w:r>
        <w:rPr>
          <w:b w:val="0"/>
          <w:i w:val="0"/>
        </w:rPr>
        <w:t>1</w:t>
      </w:r>
      <w:r>
        <w:rPr>
          <w:b w:val="0"/>
          <w:i w:val="0"/>
        </w:rPr>
        <w:br/>
      </w:r>
      <w:r>
        <w:rPr>
          <w:b w:val="0"/>
          <w:i w:val="0"/>
        </w:rPr>
        <w:br/>
      </w:r>
      <w:r>
        <w:rPr>
          <w:b w:val="0"/>
          <w:i w:val="0"/>
        </w:rPr>
        <w:t>6</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Nhóm, đối tượng</w:t>
            </w:r>
          </w:p>
        </w:tc>
        <w:tc>
          <w:tcPr>
            <w:tcW w:type="dxa" w:w="288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Đối tượng</w:t>
            </w:r>
          </w:p>
        </w:tc>
        <w:tc>
          <w:tcPr>
            <w:tcW w:type="dxa" w:w="2880"/>
          </w:tcPr>
          <w:p>
            <w:r>
              <w:rPr>
                <w:b w:val="0"/>
                <w:i w:val="0"/>
              </w:rPr>
              <w:br/>
            </w:r>
            <w:r>
              <w:rPr>
                <w:b/>
                <w:i w:val="0"/>
              </w:rPr>
              <w:t xml:space="preserve">Hình thức nuôi </w:t>
            </w:r>
          </w:p>
        </w:tc>
        <w:tc>
          <w:tcPr>
            <w:tcW w:type="dxa" w:w="288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Đối tượng</w:t>
            </w:r>
          </w:p>
        </w:tc>
        <w:tc>
          <w:tcPr>
            <w:tcW w:type="dxa" w:w="2880"/>
          </w:tcPr>
          <w:p>
            <w:r>
              <w:rPr>
                <w:b w:val="0"/>
                <w:i w:val="0"/>
              </w:rPr>
              <w:br/>
            </w:r>
            <w:r>
              <w:rPr>
                <w:b/>
                <w:i w:val="0"/>
              </w:rPr>
              <w:t xml:space="preserve">Hình thức nuôi </w:t>
            </w:r>
          </w:p>
        </w:tc>
        <w:tc>
          <w:tcPr>
            <w:tcW w:type="dxa" w:w="288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Đối tượng</w:t>
            </w:r>
          </w:p>
        </w:tc>
        <w:tc>
          <w:tcPr>
            <w:tcW w:type="dxa" w:w="432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Đối tượng</w:t>
            </w:r>
          </w:p>
        </w:tc>
        <w:tc>
          <w:tcPr>
            <w:tcW w:type="dxa" w:w="432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Đối tượng</w:t>
            </w:r>
          </w:p>
        </w:tc>
        <w:tc>
          <w:tcPr>
            <w:tcW w:type="dxa" w:w="2880"/>
          </w:tcPr>
          <w:p>
            <w:r>
              <w:rPr>
                <w:b w:val="0"/>
                <w:i w:val="0"/>
              </w:rPr>
              <w:br/>
            </w:r>
            <w:r>
              <w:rPr>
                <w:b/>
                <w:i w:val="0"/>
              </w:rPr>
              <w:t xml:space="preserve">Hình thức nuôi </w:t>
            </w:r>
          </w:p>
        </w:tc>
        <w:tc>
          <w:tcPr>
            <w:tcW w:type="dxa" w:w="288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Đối tượng</w:t>
            </w:r>
          </w:p>
        </w:tc>
        <w:tc>
          <w:tcPr>
            <w:tcW w:type="dxa" w:w="2880"/>
          </w:tcPr>
          <w:p>
            <w:r>
              <w:rPr>
                <w:b w:val="0"/>
                <w:i w:val="0"/>
              </w:rPr>
              <w:br/>
            </w:r>
            <w:r>
              <w:rPr>
                <w:b/>
                <w:i w:val="0"/>
              </w:rPr>
              <w:t xml:space="preserve">Hình thức nuôi </w:t>
            </w:r>
          </w:p>
        </w:tc>
        <w:tc>
          <w:tcPr>
            <w:tcW w:type="dxa" w:w="288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Đối tượng</w:t>
            </w:r>
          </w:p>
        </w:tc>
        <w:tc>
          <w:tcPr>
            <w:tcW w:type="dxa" w:w="2880"/>
          </w:tcPr>
          <w:p>
            <w:r>
              <w:rPr>
                <w:b w:val="0"/>
                <w:i w:val="0"/>
              </w:rPr>
              <w:br/>
            </w:r>
            <w:r>
              <w:rPr>
                <w:b/>
                <w:i w:val="0"/>
              </w:rPr>
              <w:t xml:space="preserve">Hình thức nuôi </w:t>
            </w:r>
          </w:p>
        </w:tc>
        <w:tc>
          <w:tcPr>
            <w:tcW w:type="dxa" w:w="288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w:t>
            </w:r>
          </w:p>
        </w:tc>
        <w:tc>
          <w:tcPr>
            <w:tcW w:type="dxa" w:w="432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w:t>
            </w:r>
          </w:p>
        </w:tc>
        <w:tc>
          <w:tcPr>
            <w:tcW w:type="dxa" w:w="432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w:t>
            </w:r>
          </w:p>
        </w:tc>
        <w:tc>
          <w:tcPr>
            <w:tcW w:type="dxa" w:w="432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Đối tượng</w:t>
            </w:r>
          </w:p>
        </w:tc>
        <w:tc>
          <w:tcPr>
            <w:tcW w:type="dxa" w:w="2880"/>
          </w:tcPr>
          <w:p>
            <w:r>
              <w:rPr>
                <w:b w:val="0"/>
                <w:i w:val="0"/>
              </w:rPr>
              <w:br/>
            </w:r>
            <w:r>
              <w:rPr>
                <w:b/>
                <w:i w:val="0"/>
              </w:rPr>
              <w:t xml:space="preserve">Hình thức nuôi </w:t>
            </w:r>
          </w:p>
        </w:tc>
        <w:tc>
          <w:tcPr>
            <w:tcW w:type="dxa" w:w="288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w:t>
            </w:r>
          </w:p>
        </w:tc>
        <w:tc>
          <w:tcPr>
            <w:tcW w:type="dxa" w:w="4320"/>
          </w:tcPr>
          <w:p>
            <w:r>
              <w:rPr>
                <w:b w:val="0"/>
                <w:i w:val="0"/>
              </w:rPr>
              <w:br/>
            </w:r>
            <w:r>
              <w:rPr>
                <w:b/>
                <w:i w:val="0"/>
              </w:rPr>
              <w:t>Định mức (</w:t>
            </w:r>
            <w:r>
              <w:rPr>
                <w:b/>
                <w:i w:val="0"/>
              </w:rPr>
              <w:t xml:space="preserve">vật tư tính cho 01 cơ sở/trang trại; quy mô </w:t>
            </w:r>
            <w:r>
              <w:rPr>
                <w:b/>
                <w:i w:val="0"/>
              </w:rPr>
              <w:t>&gt;</w:t>
            </w:r>
            <w:r>
              <w:rPr>
                <w:b/>
                <w:i w:val="0"/>
              </w:rPr>
              <w:t xml:space="preserve"> 1.000 mái sinh sản)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Đối tượng</w:t>
            </w:r>
          </w:p>
        </w:tc>
        <w:tc>
          <w:tcPr>
            <w:tcW w:type="dxa" w:w="2880"/>
          </w:tcPr>
          <w:p>
            <w:r>
              <w:rPr>
                <w:b w:val="0"/>
                <w:i w:val="0"/>
              </w:rPr>
              <w:br/>
            </w:r>
            <w:r>
              <w:rPr>
                <w:b/>
                <w:i w:val="0"/>
              </w:rPr>
              <w:t>Hình thức nuôi</w:t>
            </w:r>
          </w:p>
        </w:tc>
        <w:tc>
          <w:tcPr>
            <w:tcW w:type="dxa" w:w="288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Đối tượng</w:t>
            </w:r>
          </w:p>
        </w:tc>
        <w:tc>
          <w:tcPr>
            <w:tcW w:type="dxa" w:w="432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Đối tượng</w:t>
            </w:r>
          </w:p>
        </w:tc>
        <w:tc>
          <w:tcPr>
            <w:tcW w:type="dxa" w:w="1728"/>
          </w:tcPr>
          <w:p>
            <w:r>
              <w:rPr>
                <w:b w:val="0"/>
                <w:i w:val="0"/>
              </w:rPr>
              <w:br/>
            </w:r>
            <w:r>
              <w:rPr>
                <w:b/>
                <w:i w:val="0"/>
              </w:rPr>
              <w:t>Hình thức nuôi</w:t>
            </w:r>
          </w:p>
        </w:tc>
        <w:tc>
          <w:tcPr>
            <w:tcW w:type="dxa" w:w="1728"/>
          </w:tcPr>
          <w:p>
            <w:r>
              <w:rPr>
                <w:b w:val="0"/>
                <w:i w:val="0"/>
              </w:rPr>
              <w:br/>
            </w:r>
            <w:r>
              <w:rPr>
                <w:b/>
                <w:i w:val="0"/>
              </w:rPr>
              <w:t>Quy mô</w:t>
            </w:r>
          </w:p>
        </w:tc>
        <w:tc>
          <w:tcPr>
            <w:tcW w:type="dxa" w:w="1728"/>
          </w:tcPr>
          <w:p>
            <w:r>
              <w:rPr>
                <w:b w:val="0"/>
                <w:i w:val="0"/>
              </w:rPr>
              <w:br/>
            </w:r>
            <w:r>
              <w:rPr>
                <w:b/>
                <w:i w:val="0"/>
              </w:rPr>
              <w:t>Định mức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Đối tượng</w:t>
            </w:r>
          </w:p>
        </w:tc>
        <w:tc>
          <w:tcPr>
            <w:tcW w:type="dxa" w:w="2880"/>
          </w:tcPr>
          <w:p>
            <w:r>
              <w:rPr>
                <w:b w:val="0"/>
                <w:i w:val="0"/>
              </w:rPr>
              <w:br/>
            </w:r>
            <w:r>
              <w:rPr>
                <w:b/>
                <w:i w:val="0"/>
              </w:rPr>
              <w:t>Hình thức nuôi</w:t>
            </w:r>
          </w:p>
        </w:tc>
        <w:tc>
          <w:tcPr>
            <w:tcW w:type="dxa" w:w="288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Đối tượng</w:t>
            </w:r>
          </w:p>
        </w:tc>
        <w:tc>
          <w:tcPr>
            <w:tcW w:type="dxa" w:w="2880"/>
          </w:tcPr>
          <w:p>
            <w:r>
              <w:rPr>
                <w:b w:val="0"/>
                <w:i w:val="0"/>
              </w:rPr>
              <w:br/>
            </w:r>
            <w:r>
              <w:rPr>
                <w:b/>
                <w:i w:val="0"/>
              </w:rPr>
              <w:t>Hình thức nuôi</w:t>
            </w:r>
          </w:p>
        </w:tc>
        <w:tc>
          <w:tcPr>
            <w:tcW w:type="dxa" w:w="288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Đối tượng</w:t>
            </w:r>
          </w:p>
        </w:tc>
        <w:tc>
          <w:tcPr>
            <w:tcW w:type="dxa" w:w="2880"/>
          </w:tcPr>
          <w:p>
            <w:r>
              <w:rPr>
                <w:b w:val="0"/>
                <w:i w:val="0"/>
              </w:rPr>
              <w:br/>
            </w:r>
            <w:r>
              <w:rPr>
                <w:b/>
                <w:i w:val="0"/>
              </w:rPr>
              <w:t>Hình thức nuôi</w:t>
            </w:r>
          </w:p>
        </w:tc>
        <w:tc>
          <w:tcPr>
            <w:tcW w:type="dxa" w:w="288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Đối tượng</w:t>
            </w:r>
          </w:p>
        </w:tc>
        <w:tc>
          <w:tcPr>
            <w:tcW w:type="dxa" w:w="2880"/>
          </w:tcPr>
          <w:p>
            <w:r>
              <w:rPr>
                <w:b w:val="0"/>
                <w:i w:val="0"/>
              </w:rPr>
              <w:br/>
            </w:r>
            <w:r>
              <w:rPr>
                <w:b/>
                <w:i w:val="0"/>
              </w:rPr>
              <w:t>Hình thức nuôi</w:t>
            </w:r>
          </w:p>
        </w:tc>
        <w:tc>
          <w:tcPr>
            <w:tcW w:type="dxa" w:w="288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Đối tượng</w:t>
            </w:r>
          </w:p>
        </w:tc>
        <w:tc>
          <w:tcPr>
            <w:tcW w:type="dxa" w:w="2880"/>
          </w:tcPr>
          <w:p>
            <w:r>
              <w:rPr>
                <w:b w:val="0"/>
                <w:i w:val="0"/>
              </w:rPr>
              <w:br/>
            </w:r>
            <w:r>
              <w:rPr>
                <w:b/>
                <w:i w:val="0"/>
              </w:rPr>
              <w:t>Hình thức nuôi</w:t>
            </w:r>
          </w:p>
        </w:tc>
        <w:tc>
          <w:tcPr>
            <w:tcW w:type="dxa" w:w="288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Đối tượng</w:t>
            </w:r>
          </w:p>
        </w:tc>
        <w:tc>
          <w:tcPr>
            <w:tcW w:type="dxa" w:w="1728"/>
          </w:tcPr>
          <w:p>
            <w:r>
              <w:rPr>
                <w:b w:val="0"/>
                <w:i w:val="0"/>
              </w:rPr>
              <w:br/>
            </w:r>
            <w:r>
              <w:rPr>
                <w:b/>
                <w:i w:val="0"/>
              </w:rPr>
              <w:t>Hình thức nuôi</w:t>
            </w:r>
          </w:p>
        </w:tc>
        <w:tc>
          <w:tcPr>
            <w:tcW w:type="dxa" w:w="1728"/>
          </w:tcPr>
          <w:p>
            <w:r>
              <w:rPr>
                <w:b w:val="0"/>
                <w:i w:val="0"/>
              </w:rPr>
              <w:br/>
            </w:r>
            <w:r>
              <w:rPr>
                <w:b/>
                <w:i w:val="0"/>
              </w:rPr>
              <w:t>Quy mô</w:t>
            </w:r>
          </w:p>
        </w:tc>
        <w:tc>
          <w:tcPr>
            <w:tcW w:type="dxa" w:w="1728"/>
          </w:tcPr>
          <w:p>
            <w:r>
              <w:rPr>
                <w:b w:val="0"/>
                <w:i w:val="0"/>
              </w:rPr>
              <w:br/>
            </w:r>
            <w:r>
              <w:rPr>
                <w:b/>
                <w:i w:val="0"/>
              </w:rPr>
              <w:t>Định mức</w:t>
            </w:r>
          </w:p>
        </w:tc>
      </w:tr>
    </w:tbl>
    <w:p>
      <w:r>
        <w:rPr>
          <w:b w:val="0"/>
          <w:i w:val="0"/>
        </w:rPr>
        <w:br/>
      </w:r>
      <w:r>
        <w:rPr>
          <w:b/>
          <w:i w:val="0"/>
        </w:rPr>
        <w:t>B. ĐỊNH MỨC KINH TẾ KỸ THUẬT LĨNH VỰC KHAI THÁC THỦY SẢN</w:t>
      </w:r>
      <w:r>
        <w:rPr>
          <w:b w:val="0"/>
          <w:i w:val="0"/>
        </w:rPr>
        <w:br/>
      </w:r>
      <w:r>
        <w:rPr>
          <w:b/>
          <w:i w:val="0"/>
        </w:rPr>
        <w:t>I. ĐỊNH MỨC KINH TẾ KỸ THUẬT</w:t>
      </w:r>
      <w:r>
        <w:rPr>
          <w:b w:val="0"/>
          <w:i w:val="0"/>
        </w:rPr>
        <w:br/>
      </w:r>
      <w:r>
        <w:rPr>
          <w:b/>
          <w:i w:val="0"/>
        </w:rPr>
        <w:t>1. Mô hình lưới chụp mực</w:t>
      </w:r>
      <w:r>
        <w:rPr>
          <w:b w:val="0"/>
          <w:i w:val="0"/>
        </w:rPr>
        <w:br/>
      </w:r>
      <w:r>
        <w:rPr>
          <w:b w:val="0"/>
          <w:i w:val="0"/>
        </w:rPr>
        <w:br/>
      </w:r>
      <w:r>
        <w:rPr>
          <w:b w:val="0"/>
          <w:i w:val="0"/>
        </w:rPr>
        <w:br/>
      </w:r>
      <w:r>
        <w:rPr>
          <w:b w:val="0"/>
          <w:i w:val="0"/>
        </w:rPr>
        <w:br/>
      </w:r>
      <w:r>
        <w:rPr>
          <w:b w:val="0"/>
          <w:i w:val="0"/>
        </w:rPr>
        <w:br/>
      </w:r>
      <w:r>
        <w:rPr>
          <w:b/>
          <w:i w:val="0"/>
        </w:rPr>
        <w:t>Nội dung</w:t>
      </w:r>
      <w:r>
        <w:rPr>
          <w:b w:val="0"/>
          <w:i w:val="0"/>
        </w:rPr>
        <w:br/>
      </w:r>
      <w:r>
        <w:rPr>
          <w:b w:val="0"/>
          <w:i w:val="0"/>
        </w:rPr>
        <w:br/>
      </w:r>
      <w:r>
        <w:rPr>
          <w:b/>
          <w:i w:val="0"/>
        </w:rPr>
        <w:t>Định mức nhóm chiều dài thân tàu</w:t>
      </w:r>
      <w:r>
        <w:rPr>
          <w:b w:val="0"/>
          <w:i w:val="0"/>
        </w:rPr>
        <w:br/>
      </w:r>
      <w:r>
        <w:rPr>
          <w:b w:val="0"/>
          <w:i w:val="0"/>
        </w:rPr>
        <w:br/>
      </w:r>
      <w:r>
        <w:rPr>
          <w:b w:val="0"/>
          <w:i w:val="0"/>
        </w:rPr>
        <w:br/>
      </w:r>
      <w:r>
        <w:rPr>
          <w:b w:val="0"/>
          <w:i w:val="0"/>
        </w:rPr>
        <w:br/>
      </w:r>
      <w:r>
        <w:rPr>
          <w:b/>
          <w:i w:val="0"/>
        </w:rPr>
        <w:t>ĐVT</w:t>
      </w:r>
      <w:r>
        <w:rPr>
          <w:b w:val="0"/>
          <w:i w:val="0"/>
        </w:rPr>
        <w:br/>
      </w:r>
      <w:r>
        <w:rPr>
          <w:b w:val="0"/>
          <w:i w:val="0"/>
        </w:rPr>
        <w:br/>
      </w:r>
      <w:r>
        <w:rPr>
          <w:b/>
          <w:i w:val="0"/>
        </w:rPr>
        <w:t>Từ 15 -&lt; 24 m</w:t>
      </w:r>
      <w:r>
        <w:rPr>
          <w:b w:val="0"/>
          <w:i w:val="0"/>
        </w:rPr>
        <w:br/>
      </w:r>
      <w:r>
        <w:rPr>
          <w:b w:val="0"/>
          <w:i w:val="0"/>
        </w:rPr>
        <w:br/>
      </w:r>
      <w:r>
        <w:rPr>
          <w:b/>
          <w:i w:val="0"/>
        </w:rPr>
        <w:t>Từ 24 -&lt; 30 m</w:t>
      </w:r>
      <w:r>
        <w:rPr>
          <w:b w:val="0"/>
          <w:i w:val="0"/>
        </w:rPr>
        <w:br/>
      </w:r>
      <w:r>
        <w:rPr>
          <w:b w:val="0"/>
          <w:i w:val="0"/>
        </w:rPr>
        <w:br/>
      </w:r>
      <w:r>
        <w:rPr>
          <w:b w:val="0"/>
          <w:i w:val="0"/>
        </w:rPr>
        <w:br/>
      </w:r>
      <w:r>
        <w:rPr>
          <w:b w:val="0"/>
          <w:i w:val="0"/>
        </w:rPr>
        <w:br/>
      </w:r>
      <w:r>
        <w:rPr>
          <w:b/>
          <w:i w:val="0"/>
        </w:rPr>
        <w:t>Số lượng</w:t>
      </w:r>
      <w:r>
        <w:rPr>
          <w:b w:val="0"/>
          <w:i w:val="0"/>
        </w:rPr>
        <w:br/>
      </w:r>
      <w:r>
        <w:rPr>
          <w:b w:val="0"/>
          <w:i w:val="0"/>
        </w:rPr>
        <w:br/>
      </w:r>
      <w:r>
        <w:rPr>
          <w:b/>
          <w:i w:val="0"/>
        </w:rPr>
        <w:t>Quy cách</w:t>
      </w:r>
      <w:r>
        <w:rPr>
          <w:b w:val="0"/>
          <w:i w:val="0"/>
        </w:rPr>
        <w:br/>
      </w:r>
      <w:r>
        <w:rPr>
          <w:b w:val="0"/>
          <w:i w:val="0"/>
        </w:rPr>
        <w:br/>
      </w:r>
      <w:r>
        <w:rPr>
          <w:b/>
          <w:i w:val="0"/>
        </w:rPr>
        <w:t>Số lượng</w:t>
      </w:r>
      <w:r>
        <w:rPr>
          <w:b w:val="0"/>
          <w:i w:val="0"/>
        </w:rPr>
        <w:br/>
      </w:r>
      <w:r>
        <w:rPr>
          <w:b w:val="0"/>
          <w:i w:val="0"/>
        </w:rPr>
        <w:br/>
      </w:r>
      <w:r>
        <w:rPr>
          <w:b/>
          <w:i w:val="0"/>
        </w:rPr>
        <w:t>Quy cách</w:t>
      </w:r>
      <w:r>
        <w:rPr>
          <w:b w:val="0"/>
          <w:i w:val="0"/>
        </w:rPr>
        <w:br/>
      </w:r>
      <w:r>
        <w:rPr>
          <w:b w:val="0"/>
          <w:i w:val="0"/>
        </w:rPr>
        <w:br/>
      </w:r>
      <w:r>
        <w:rPr>
          <w:b w:val="0"/>
          <w:i w:val="0"/>
        </w:rPr>
        <w:br/>
      </w:r>
      <w:r>
        <w:rPr>
          <w:b w:val="0"/>
          <w:i w:val="0"/>
        </w:rPr>
        <w:br/>
      </w:r>
      <w:r>
        <w:rPr>
          <w:b w:val="0"/>
          <w:i w:val="0"/>
        </w:rPr>
        <w:t>Đụt lưới</w:t>
      </w:r>
      <w:r>
        <w:rPr>
          <w:b w:val="0"/>
          <w:i w:val="0"/>
        </w:rPr>
        <w:br/>
      </w:r>
      <w:r>
        <w:rPr>
          <w:b w:val="0"/>
          <w:i w:val="0"/>
        </w:rPr>
        <w:br/>
      </w:r>
      <w:r>
        <w:rPr>
          <w:b w:val="0"/>
          <w:i w:val="0"/>
        </w:rPr>
        <w:t>kg</w:t>
      </w:r>
      <w:r>
        <w:rPr>
          <w:b w:val="0"/>
          <w:i w:val="0"/>
        </w:rPr>
        <w:br/>
      </w:r>
      <w:r>
        <w:rPr>
          <w:b w:val="0"/>
          <w:i w:val="0"/>
        </w:rPr>
        <w:br/>
      </w:r>
      <w:r>
        <w:rPr>
          <w:b w:val="0"/>
          <w:i w:val="0"/>
        </w:rPr>
        <w:t>50</w:t>
      </w:r>
      <w:r>
        <w:rPr>
          <w:b w:val="0"/>
          <w:i w:val="0"/>
        </w:rPr>
        <w:br/>
      </w:r>
      <w:r>
        <w:rPr>
          <w:b w:val="0"/>
          <w:i w:val="0"/>
        </w:rPr>
        <w:br/>
      </w:r>
      <w:r>
        <w:rPr>
          <w:b w:val="0"/>
          <w:i w:val="0"/>
        </w:rPr>
        <w:t>2a = 40 mm; PE sợi xe 380D/6x3</w:t>
      </w:r>
      <w:r>
        <w:rPr>
          <w:b w:val="0"/>
          <w:i w:val="0"/>
        </w:rPr>
        <w:br/>
      </w:r>
      <w:r>
        <w:rPr>
          <w:b w:val="0"/>
          <w:i w:val="0"/>
        </w:rPr>
        <w:br/>
      </w:r>
      <w:r>
        <w:rPr>
          <w:b w:val="0"/>
          <w:i w:val="0"/>
        </w:rPr>
        <w:t>70</w:t>
      </w:r>
      <w:r>
        <w:rPr>
          <w:b w:val="0"/>
          <w:i w:val="0"/>
        </w:rPr>
        <w:br/>
      </w:r>
      <w:r>
        <w:rPr>
          <w:b w:val="0"/>
          <w:i w:val="0"/>
        </w:rPr>
        <w:br/>
      </w:r>
      <w:r>
        <w:rPr>
          <w:b w:val="0"/>
          <w:i w:val="0"/>
        </w:rPr>
        <w:t>2a = 40 mm; PE sợi xe 380D/13x3</w:t>
      </w:r>
      <w:r>
        <w:rPr>
          <w:b w:val="0"/>
          <w:i w:val="0"/>
        </w:rPr>
        <w:br/>
      </w:r>
      <w:r>
        <w:rPr>
          <w:b w:val="0"/>
          <w:i w:val="0"/>
        </w:rPr>
        <w:br/>
      </w:r>
      <w:r>
        <w:rPr>
          <w:b w:val="0"/>
          <w:i w:val="0"/>
        </w:rPr>
        <w:br/>
      </w:r>
      <w:r>
        <w:rPr>
          <w:b w:val="0"/>
          <w:i w:val="0"/>
        </w:rPr>
        <w:br/>
      </w:r>
      <w:r>
        <w:rPr>
          <w:b w:val="0"/>
          <w:i w:val="0"/>
        </w:rPr>
        <w:t>Thân lưới 1</w:t>
      </w:r>
      <w:r>
        <w:rPr>
          <w:b w:val="0"/>
          <w:i w:val="0"/>
        </w:rPr>
        <w:br/>
      </w:r>
      <w:r>
        <w:rPr>
          <w:b w:val="0"/>
          <w:i w:val="0"/>
        </w:rPr>
        <w:br/>
      </w:r>
      <w:r>
        <w:rPr>
          <w:b w:val="0"/>
          <w:i w:val="0"/>
        </w:rPr>
        <w:t>kg</w:t>
      </w:r>
      <w:r>
        <w:rPr>
          <w:b w:val="0"/>
          <w:i w:val="0"/>
        </w:rPr>
        <w:br/>
      </w:r>
      <w:r>
        <w:rPr>
          <w:b w:val="0"/>
          <w:i w:val="0"/>
        </w:rPr>
        <w:br/>
      </w:r>
      <w:r>
        <w:rPr>
          <w:b w:val="0"/>
          <w:i w:val="0"/>
        </w:rPr>
        <w:t>336</w:t>
      </w:r>
      <w:r>
        <w:rPr>
          <w:b w:val="0"/>
          <w:i w:val="0"/>
        </w:rPr>
        <w:br/>
      </w:r>
      <w:r>
        <w:rPr>
          <w:b w:val="0"/>
          <w:i w:val="0"/>
        </w:rPr>
        <w:br/>
      </w:r>
      <w:r>
        <w:rPr>
          <w:b w:val="0"/>
          <w:i w:val="0"/>
        </w:rPr>
        <w:t>2a = 40 mm; PA sợi đơn d = 0,35 mm</w:t>
      </w:r>
      <w:r>
        <w:rPr>
          <w:b w:val="0"/>
          <w:i w:val="0"/>
        </w:rPr>
        <w:br/>
      </w:r>
      <w:r>
        <w:rPr>
          <w:b w:val="0"/>
          <w:i w:val="0"/>
        </w:rPr>
        <w:br/>
      </w:r>
      <w:r>
        <w:rPr>
          <w:b w:val="0"/>
          <w:i w:val="0"/>
        </w:rPr>
        <w:t>575</w:t>
      </w:r>
      <w:r>
        <w:rPr>
          <w:b w:val="0"/>
          <w:i w:val="0"/>
        </w:rPr>
        <w:br/>
      </w:r>
      <w:r>
        <w:rPr>
          <w:b w:val="0"/>
          <w:i w:val="0"/>
        </w:rPr>
        <w:br/>
      </w:r>
      <w:r>
        <w:rPr>
          <w:b w:val="0"/>
          <w:i w:val="0"/>
        </w:rPr>
        <w:t>2a = 40 mm; PA sợi đơn d = 0,25 mm</w:t>
      </w:r>
      <w:r>
        <w:rPr>
          <w:b w:val="0"/>
          <w:i w:val="0"/>
        </w:rPr>
        <w:br/>
      </w:r>
      <w:r>
        <w:rPr>
          <w:b w:val="0"/>
          <w:i w:val="0"/>
        </w:rPr>
        <w:br/>
      </w:r>
      <w:r>
        <w:rPr>
          <w:b w:val="0"/>
          <w:i w:val="0"/>
        </w:rPr>
        <w:br/>
      </w:r>
      <w:r>
        <w:rPr>
          <w:b w:val="0"/>
          <w:i w:val="0"/>
        </w:rPr>
        <w:br/>
      </w:r>
      <w:r>
        <w:rPr>
          <w:b w:val="0"/>
          <w:i w:val="0"/>
        </w:rPr>
        <w:t>Chao lưới</w:t>
      </w:r>
      <w:r>
        <w:rPr>
          <w:b w:val="0"/>
          <w:i w:val="0"/>
        </w:rPr>
        <w:br/>
      </w:r>
      <w:r>
        <w:rPr>
          <w:b w:val="0"/>
          <w:i w:val="0"/>
        </w:rPr>
        <w:br/>
      </w:r>
      <w:r>
        <w:rPr>
          <w:b w:val="0"/>
          <w:i w:val="0"/>
        </w:rPr>
        <w:t>kg</w:t>
      </w:r>
      <w:r>
        <w:rPr>
          <w:b w:val="0"/>
          <w:i w:val="0"/>
        </w:rPr>
        <w:br/>
      </w:r>
      <w:r>
        <w:rPr>
          <w:b w:val="0"/>
          <w:i w:val="0"/>
        </w:rPr>
        <w:br/>
      </w:r>
      <w:r>
        <w:rPr>
          <w:b w:val="0"/>
          <w:i w:val="0"/>
        </w:rPr>
        <w:t>67</w:t>
      </w:r>
      <w:r>
        <w:rPr>
          <w:b w:val="0"/>
          <w:i w:val="0"/>
        </w:rPr>
        <w:br/>
      </w:r>
      <w:r>
        <w:rPr>
          <w:b w:val="0"/>
          <w:i w:val="0"/>
        </w:rPr>
        <w:br/>
      </w:r>
      <w:r>
        <w:rPr>
          <w:b w:val="0"/>
          <w:i w:val="0"/>
        </w:rPr>
        <w:t>2a= 60 mm; PE sợi xe 380D/13x3</w:t>
      </w:r>
      <w:r>
        <w:rPr>
          <w:b w:val="0"/>
          <w:i w:val="0"/>
        </w:rPr>
        <w:br/>
      </w:r>
      <w:r>
        <w:rPr>
          <w:b w:val="0"/>
          <w:i w:val="0"/>
        </w:rPr>
        <w:br/>
      </w:r>
      <w:r>
        <w:rPr>
          <w:b w:val="0"/>
          <w:i w:val="0"/>
        </w:rPr>
        <w:t>100</w:t>
      </w:r>
      <w:r>
        <w:rPr>
          <w:b w:val="0"/>
          <w:i w:val="0"/>
        </w:rPr>
        <w:br/>
      </w:r>
      <w:r>
        <w:rPr>
          <w:b w:val="0"/>
          <w:i w:val="0"/>
        </w:rPr>
        <w:br/>
      </w:r>
      <w:r>
        <w:rPr>
          <w:b w:val="0"/>
          <w:i w:val="0"/>
        </w:rPr>
        <w:t>2a= 50 mm và</w:t>
      </w:r>
      <w:r>
        <w:br/>
      </w:r>
      <w:r>
        <w:rPr>
          <w:b w:val="0"/>
          <w:i w:val="0"/>
        </w:rPr>
        <w:t>2a = 80 mm; PE sợi xe 380D/20x3</w:t>
      </w:r>
      <w:r>
        <w:rPr>
          <w:b w:val="0"/>
          <w:i w:val="0"/>
        </w:rPr>
        <w:br/>
      </w:r>
      <w:r>
        <w:rPr>
          <w:b w:val="0"/>
          <w:i w:val="0"/>
        </w:rPr>
        <w:br/>
      </w:r>
      <w:r>
        <w:rPr>
          <w:b w:val="0"/>
          <w:i w:val="0"/>
        </w:rPr>
        <w:br/>
      </w:r>
      <w:r>
        <w:rPr>
          <w:b w:val="0"/>
          <w:i w:val="0"/>
        </w:rPr>
        <w:br/>
      </w:r>
      <w:r>
        <w:rPr>
          <w:b w:val="0"/>
          <w:i w:val="0"/>
        </w:rPr>
        <w:t>Giềng luồn</w:t>
      </w:r>
      <w:r>
        <w:rPr>
          <w:b w:val="0"/>
          <w:i w:val="0"/>
        </w:rPr>
        <w:br/>
      </w:r>
      <w:r>
        <w:rPr>
          <w:b w:val="0"/>
          <w:i w:val="0"/>
        </w:rPr>
        <w:br/>
      </w:r>
      <w:r>
        <w:rPr>
          <w:b w:val="0"/>
          <w:i w:val="0"/>
        </w:rPr>
        <w:t>m</w:t>
      </w:r>
      <w:r>
        <w:rPr>
          <w:b w:val="0"/>
          <w:i w:val="0"/>
        </w:rPr>
        <w:br/>
      </w:r>
      <w:r>
        <w:rPr>
          <w:b w:val="0"/>
          <w:i w:val="0"/>
        </w:rPr>
        <w:br/>
      </w:r>
      <w:r>
        <w:rPr>
          <w:b w:val="0"/>
          <w:i w:val="0"/>
        </w:rPr>
        <w:t>360</w:t>
      </w:r>
      <w:r>
        <w:rPr>
          <w:b w:val="0"/>
          <w:i w:val="0"/>
        </w:rPr>
        <w:br/>
      </w:r>
      <w:r>
        <w:rPr>
          <w:b w:val="0"/>
          <w:i w:val="0"/>
        </w:rPr>
        <w:br/>
      </w:r>
      <w:r>
        <w:rPr>
          <w:b w:val="0"/>
          <w:i w:val="0"/>
        </w:rPr>
        <w:t>Dây PP, Ф 16 mm</w:t>
      </w:r>
      <w:r>
        <w:rPr>
          <w:b w:val="0"/>
          <w:i w:val="0"/>
        </w:rPr>
        <w:br/>
      </w:r>
      <w:r>
        <w:rPr>
          <w:b w:val="0"/>
          <w:i w:val="0"/>
        </w:rPr>
        <w:br/>
      </w:r>
      <w:r>
        <w:rPr>
          <w:b w:val="0"/>
          <w:i w:val="0"/>
        </w:rPr>
        <w:t>606</w:t>
      </w:r>
      <w:r>
        <w:rPr>
          <w:b w:val="0"/>
          <w:i w:val="0"/>
        </w:rPr>
        <w:br/>
      </w:r>
      <w:r>
        <w:rPr>
          <w:b w:val="0"/>
          <w:i w:val="0"/>
        </w:rPr>
        <w:br/>
      </w:r>
      <w:r>
        <w:rPr>
          <w:b w:val="0"/>
          <w:i w:val="0"/>
        </w:rPr>
        <w:t>Dây PP, Ф 12 mm</w:t>
      </w:r>
      <w:r>
        <w:rPr>
          <w:b w:val="0"/>
          <w:i w:val="0"/>
        </w:rPr>
        <w:br/>
      </w:r>
      <w:r>
        <w:rPr>
          <w:b w:val="0"/>
          <w:i w:val="0"/>
        </w:rPr>
        <w:br/>
      </w:r>
      <w:r>
        <w:rPr>
          <w:b w:val="0"/>
          <w:i w:val="0"/>
        </w:rPr>
        <w:br/>
      </w:r>
      <w:r>
        <w:rPr>
          <w:b w:val="0"/>
          <w:i w:val="0"/>
        </w:rPr>
        <w:br/>
      </w:r>
      <w:r>
        <w:rPr>
          <w:b w:val="0"/>
          <w:i w:val="0"/>
        </w:rPr>
        <w:t>Giềng băng</w:t>
      </w:r>
      <w:r>
        <w:rPr>
          <w:b w:val="0"/>
          <w:i w:val="0"/>
        </w:rPr>
        <w:br/>
      </w:r>
      <w:r>
        <w:rPr>
          <w:b w:val="0"/>
          <w:i w:val="0"/>
        </w:rPr>
        <w:br/>
      </w:r>
      <w:r>
        <w:rPr>
          <w:b w:val="0"/>
          <w:i w:val="0"/>
        </w:rPr>
        <w:t>m</w:t>
      </w:r>
      <w:r>
        <w:rPr>
          <w:b w:val="0"/>
          <w:i w:val="0"/>
        </w:rPr>
        <w:br/>
      </w:r>
      <w:r>
        <w:rPr>
          <w:b w:val="0"/>
          <w:i w:val="0"/>
        </w:rPr>
        <w:br/>
      </w:r>
      <w:r>
        <w:rPr>
          <w:b w:val="0"/>
          <w:i w:val="0"/>
        </w:rPr>
        <w:t>360</w:t>
      </w:r>
      <w:r>
        <w:rPr>
          <w:b w:val="0"/>
          <w:i w:val="0"/>
        </w:rPr>
        <w:br/>
      </w:r>
      <w:r>
        <w:rPr>
          <w:b w:val="0"/>
          <w:i w:val="0"/>
        </w:rPr>
        <w:br/>
      </w:r>
      <w:r>
        <w:rPr>
          <w:b w:val="0"/>
          <w:i w:val="0"/>
        </w:rPr>
        <w:t>Dây PP, Ф 16 mm</w:t>
      </w:r>
      <w:r>
        <w:rPr>
          <w:b w:val="0"/>
          <w:i w:val="0"/>
        </w:rPr>
        <w:br/>
      </w:r>
      <w:r>
        <w:rPr>
          <w:b w:val="0"/>
          <w:i w:val="0"/>
        </w:rPr>
        <w:br/>
      </w:r>
      <w:r>
        <w:rPr>
          <w:b w:val="0"/>
          <w:i w:val="0"/>
        </w:rPr>
        <w:t>606</w:t>
      </w:r>
      <w:r>
        <w:rPr>
          <w:b w:val="0"/>
          <w:i w:val="0"/>
        </w:rPr>
        <w:br/>
      </w:r>
      <w:r>
        <w:rPr>
          <w:b w:val="0"/>
          <w:i w:val="0"/>
        </w:rPr>
        <w:br/>
      </w:r>
      <w:r>
        <w:rPr>
          <w:b w:val="0"/>
          <w:i w:val="0"/>
        </w:rPr>
        <w:t>Dây PP, Ф 12 mm</w:t>
      </w:r>
      <w:r>
        <w:rPr>
          <w:b w:val="0"/>
          <w:i w:val="0"/>
        </w:rPr>
        <w:br/>
      </w:r>
      <w:r>
        <w:rPr>
          <w:b w:val="0"/>
          <w:i w:val="0"/>
        </w:rPr>
        <w:br/>
      </w:r>
      <w:r>
        <w:rPr>
          <w:b w:val="0"/>
          <w:i w:val="0"/>
        </w:rPr>
        <w:br/>
      </w:r>
      <w:r>
        <w:rPr>
          <w:b w:val="0"/>
          <w:i w:val="0"/>
        </w:rPr>
        <w:br/>
      </w:r>
      <w:r>
        <w:rPr>
          <w:b w:val="0"/>
          <w:i w:val="0"/>
        </w:rPr>
        <w:t>Dây căng lưới</w:t>
      </w:r>
      <w:r>
        <w:rPr>
          <w:b w:val="0"/>
          <w:i w:val="0"/>
        </w:rPr>
        <w:br/>
      </w:r>
      <w:r>
        <w:rPr>
          <w:b w:val="0"/>
          <w:i w:val="0"/>
        </w:rPr>
        <w:br/>
      </w:r>
      <w:r>
        <w:rPr>
          <w:b w:val="0"/>
          <w:i w:val="0"/>
        </w:rPr>
        <w:t>m</w:t>
      </w:r>
      <w:r>
        <w:rPr>
          <w:b w:val="0"/>
          <w:i w:val="0"/>
        </w:rPr>
        <w:br/>
      </w:r>
      <w:r>
        <w:rPr>
          <w:b w:val="0"/>
          <w:i w:val="0"/>
        </w:rPr>
        <w:br/>
      </w:r>
      <w:r>
        <w:rPr>
          <w:b w:val="0"/>
          <w:i w:val="0"/>
        </w:rPr>
        <w:t>600</w:t>
      </w:r>
      <w:r>
        <w:rPr>
          <w:b w:val="0"/>
          <w:i w:val="0"/>
        </w:rPr>
        <w:br/>
      </w:r>
      <w:r>
        <w:rPr>
          <w:b w:val="0"/>
          <w:i w:val="0"/>
        </w:rPr>
        <w:br/>
      </w:r>
      <w:r>
        <w:rPr>
          <w:b w:val="0"/>
          <w:i w:val="0"/>
        </w:rPr>
        <w:t>Dây PP, Ф 16 mm</w:t>
      </w:r>
      <w:r>
        <w:rPr>
          <w:b w:val="0"/>
          <w:i w:val="0"/>
        </w:rPr>
        <w:br/>
      </w:r>
      <w:r>
        <w:rPr>
          <w:b w:val="0"/>
          <w:i w:val="0"/>
        </w:rPr>
        <w:br/>
      </w:r>
      <w:r>
        <w:rPr>
          <w:b w:val="0"/>
          <w:i w:val="0"/>
        </w:rPr>
        <w:t>700</w:t>
      </w:r>
      <w:r>
        <w:rPr>
          <w:b w:val="0"/>
          <w:i w:val="0"/>
        </w:rPr>
        <w:br/>
      </w:r>
      <w:r>
        <w:rPr>
          <w:b w:val="0"/>
          <w:i w:val="0"/>
        </w:rPr>
        <w:br/>
      </w:r>
      <w:r>
        <w:rPr>
          <w:b w:val="0"/>
          <w:i w:val="0"/>
        </w:rPr>
        <w:t>Dây PP, Ф 16 mm</w:t>
      </w:r>
      <w:r>
        <w:rPr>
          <w:b w:val="0"/>
          <w:i w:val="0"/>
        </w:rPr>
        <w:br/>
      </w:r>
      <w:r>
        <w:rPr>
          <w:b w:val="0"/>
          <w:i w:val="0"/>
        </w:rPr>
        <w:br/>
      </w:r>
      <w:r>
        <w:rPr>
          <w:b w:val="0"/>
          <w:i w:val="0"/>
        </w:rPr>
        <w:br/>
      </w:r>
      <w:r>
        <w:rPr>
          <w:b w:val="0"/>
          <w:i w:val="0"/>
        </w:rPr>
        <w:br/>
      </w:r>
      <w:r>
        <w:rPr>
          <w:b w:val="0"/>
          <w:i w:val="0"/>
        </w:rPr>
        <w:t>Giềng rút</w:t>
      </w:r>
      <w:r>
        <w:rPr>
          <w:b w:val="0"/>
          <w:i w:val="0"/>
        </w:rPr>
        <w:br/>
      </w:r>
      <w:r>
        <w:rPr>
          <w:b w:val="0"/>
          <w:i w:val="0"/>
        </w:rPr>
        <w:br/>
      </w:r>
      <w:r>
        <w:rPr>
          <w:b w:val="0"/>
          <w:i w:val="0"/>
        </w:rPr>
        <w:t>m</w:t>
      </w:r>
      <w:r>
        <w:rPr>
          <w:b w:val="0"/>
          <w:i w:val="0"/>
        </w:rPr>
        <w:br/>
      </w:r>
      <w:r>
        <w:rPr>
          <w:b w:val="0"/>
          <w:i w:val="0"/>
        </w:rPr>
        <w:br/>
      </w:r>
      <w:r>
        <w:rPr>
          <w:b w:val="0"/>
          <w:i w:val="0"/>
        </w:rPr>
        <w:t>400</w:t>
      </w:r>
      <w:r>
        <w:rPr>
          <w:b w:val="0"/>
          <w:i w:val="0"/>
        </w:rPr>
        <w:br/>
      </w:r>
      <w:r>
        <w:rPr>
          <w:b w:val="0"/>
          <w:i w:val="0"/>
        </w:rPr>
        <w:br/>
      </w:r>
      <w:r>
        <w:rPr>
          <w:b w:val="0"/>
          <w:i w:val="0"/>
        </w:rPr>
        <w:t>Dây PP bện tết, Ф 30 mm</w:t>
      </w:r>
      <w:r>
        <w:rPr>
          <w:b w:val="0"/>
          <w:i w:val="0"/>
        </w:rPr>
        <w:br/>
      </w:r>
      <w:r>
        <w:rPr>
          <w:b w:val="0"/>
          <w:i w:val="0"/>
        </w:rPr>
        <w:br/>
      </w:r>
      <w:r>
        <w:rPr>
          <w:b w:val="0"/>
          <w:i w:val="0"/>
        </w:rPr>
        <w:t>400</w:t>
      </w:r>
      <w:r>
        <w:rPr>
          <w:b w:val="0"/>
          <w:i w:val="0"/>
        </w:rPr>
        <w:br/>
      </w:r>
      <w:r>
        <w:rPr>
          <w:b w:val="0"/>
          <w:i w:val="0"/>
        </w:rPr>
        <w:br/>
      </w:r>
      <w:r>
        <w:rPr>
          <w:b w:val="0"/>
          <w:i w:val="0"/>
        </w:rPr>
        <w:t>Dây PP bện tết, Ф 30 mm</w:t>
      </w:r>
      <w:r>
        <w:rPr>
          <w:b w:val="0"/>
          <w:i w:val="0"/>
        </w:rPr>
        <w:br/>
      </w:r>
      <w:r>
        <w:rPr>
          <w:b w:val="0"/>
          <w:i w:val="0"/>
        </w:rPr>
        <w:br/>
      </w:r>
      <w:r>
        <w:rPr>
          <w:b w:val="0"/>
          <w:i w:val="0"/>
        </w:rPr>
        <w:br/>
      </w:r>
      <w:r>
        <w:rPr>
          <w:b w:val="0"/>
          <w:i w:val="0"/>
        </w:rPr>
        <w:br/>
      </w:r>
      <w:r>
        <w:rPr>
          <w:b w:val="0"/>
          <w:i w:val="0"/>
        </w:rPr>
        <w:t>Vòng khuyên chính (đồng)</w:t>
      </w:r>
      <w:r>
        <w:rPr>
          <w:b w:val="0"/>
          <w:i w:val="0"/>
        </w:rPr>
        <w:br/>
      </w:r>
      <w:r>
        <w:rPr>
          <w:b w:val="0"/>
          <w:i w:val="0"/>
        </w:rPr>
        <w:br/>
      </w:r>
      <w:r>
        <w:rPr>
          <w:b w:val="0"/>
          <w:i w:val="0"/>
        </w:rPr>
        <w:t>cái</w:t>
      </w:r>
      <w:r>
        <w:rPr>
          <w:b w:val="0"/>
          <w:i w:val="0"/>
        </w:rPr>
        <w:br/>
      </w:r>
      <w:r>
        <w:rPr>
          <w:b w:val="0"/>
          <w:i w:val="0"/>
        </w:rPr>
        <w:br/>
      </w:r>
      <w:r>
        <w:rPr>
          <w:b w:val="0"/>
          <w:i w:val="0"/>
        </w:rPr>
        <w:t>120</w:t>
      </w:r>
      <w:r>
        <w:rPr>
          <w:b w:val="0"/>
          <w:i w:val="0"/>
        </w:rPr>
        <w:br/>
      </w:r>
      <w:r>
        <w:rPr>
          <w:b w:val="0"/>
          <w:i w:val="0"/>
        </w:rPr>
        <w:br/>
      </w:r>
      <w:r>
        <w:rPr>
          <w:b w:val="0"/>
          <w:i w:val="0"/>
        </w:rPr>
        <w:t>Inox, D = 160 mm, d = 22 mm</w:t>
      </w:r>
      <w:r>
        <w:rPr>
          <w:b w:val="0"/>
          <w:i w:val="0"/>
        </w:rPr>
        <w:br/>
      </w:r>
      <w:r>
        <w:rPr>
          <w:b w:val="0"/>
          <w:i w:val="0"/>
        </w:rPr>
        <w:br/>
      </w:r>
      <w:r>
        <w:rPr>
          <w:b w:val="0"/>
          <w:i w:val="0"/>
        </w:rPr>
        <w:t>160</w:t>
      </w:r>
      <w:r>
        <w:rPr>
          <w:b w:val="0"/>
          <w:i w:val="0"/>
        </w:rPr>
        <w:br/>
      </w:r>
      <w:r>
        <w:rPr>
          <w:b w:val="0"/>
          <w:i w:val="0"/>
        </w:rPr>
        <w:br/>
      </w:r>
      <w:r>
        <w:rPr>
          <w:b w:val="0"/>
          <w:i w:val="0"/>
        </w:rPr>
        <w:t>Inox, D = 160 mm, d = 22 mm</w:t>
      </w:r>
      <w:r>
        <w:rPr>
          <w:b w:val="0"/>
          <w:i w:val="0"/>
        </w:rPr>
        <w:br/>
      </w:r>
      <w:r>
        <w:rPr>
          <w:b w:val="0"/>
          <w:i w:val="0"/>
        </w:rPr>
        <w:br/>
      </w:r>
      <w:r>
        <w:rPr>
          <w:b w:val="0"/>
          <w:i w:val="0"/>
        </w:rPr>
        <w:br/>
      </w:r>
      <w:r>
        <w:rPr>
          <w:b w:val="0"/>
          <w:i w:val="0"/>
        </w:rPr>
        <w:br/>
      </w:r>
      <w:r>
        <w:rPr>
          <w:b w:val="0"/>
          <w:i w:val="0"/>
        </w:rPr>
        <w:t>Vòng khuyên phụ</w:t>
      </w:r>
      <w:r>
        <w:rPr>
          <w:b w:val="0"/>
          <w:i w:val="0"/>
        </w:rPr>
        <w:br/>
      </w:r>
      <w:r>
        <w:rPr>
          <w:b w:val="0"/>
          <w:i w:val="0"/>
        </w:rPr>
        <w:br/>
      </w:r>
      <w:r>
        <w:rPr>
          <w:b w:val="0"/>
          <w:i w:val="0"/>
        </w:rPr>
        <w:t>cái</w:t>
      </w:r>
      <w:r>
        <w:rPr>
          <w:b w:val="0"/>
          <w:i w:val="0"/>
        </w:rPr>
        <w:br/>
      </w:r>
      <w:r>
        <w:rPr>
          <w:b w:val="0"/>
          <w:i w:val="0"/>
        </w:rPr>
        <w:br/>
      </w:r>
      <w:r>
        <w:rPr>
          <w:b w:val="0"/>
          <w:i w:val="0"/>
        </w:rPr>
        <w:t>240</w:t>
      </w:r>
      <w:r>
        <w:rPr>
          <w:b w:val="0"/>
          <w:i w:val="0"/>
        </w:rPr>
        <w:br/>
      </w:r>
      <w:r>
        <w:rPr>
          <w:b w:val="0"/>
          <w:i w:val="0"/>
        </w:rPr>
        <w:br/>
      </w:r>
      <w:r>
        <w:rPr>
          <w:b w:val="0"/>
          <w:i w:val="0"/>
        </w:rPr>
        <w:t>Inox, D = 60 mm, d = 10 mm</w:t>
      </w:r>
      <w:r>
        <w:rPr>
          <w:b w:val="0"/>
          <w:i w:val="0"/>
        </w:rPr>
        <w:br/>
      </w:r>
      <w:r>
        <w:rPr>
          <w:b w:val="0"/>
          <w:i w:val="0"/>
        </w:rPr>
        <w:br/>
      </w:r>
      <w:r>
        <w:rPr>
          <w:b w:val="0"/>
          <w:i w:val="0"/>
        </w:rPr>
        <w:t>320</w:t>
      </w:r>
      <w:r>
        <w:rPr>
          <w:b w:val="0"/>
          <w:i w:val="0"/>
        </w:rPr>
        <w:br/>
      </w:r>
      <w:r>
        <w:rPr>
          <w:b w:val="0"/>
          <w:i w:val="0"/>
        </w:rPr>
        <w:br/>
      </w:r>
      <w:r>
        <w:rPr>
          <w:b w:val="0"/>
          <w:i w:val="0"/>
        </w:rPr>
        <w:t>Inox, D = 60 mm, d = 10 mm</w:t>
      </w:r>
      <w:r>
        <w:rPr>
          <w:b w:val="0"/>
          <w:i w:val="0"/>
        </w:rPr>
        <w:br/>
      </w:r>
      <w:r>
        <w:rPr>
          <w:b w:val="0"/>
          <w:i w:val="0"/>
        </w:rPr>
        <w:br/>
      </w:r>
      <w:r>
        <w:rPr>
          <w:b w:val="0"/>
          <w:i w:val="0"/>
        </w:rPr>
        <w:br/>
      </w:r>
      <w:r>
        <w:rPr>
          <w:b w:val="0"/>
          <w:i w:val="0"/>
        </w:rPr>
        <w:br/>
      </w:r>
      <w:r>
        <w:rPr>
          <w:b w:val="0"/>
          <w:i w:val="0"/>
        </w:rPr>
        <w:t>Chì</w:t>
      </w:r>
      <w:r>
        <w:rPr>
          <w:b w:val="0"/>
          <w:i w:val="0"/>
        </w:rPr>
        <w:br/>
      </w:r>
      <w:r>
        <w:rPr>
          <w:b w:val="0"/>
          <w:i w:val="0"/>
        </w:rPr>
        <w:br/>
      </w:r>
      <w:r>
        <w:rPr>
          <w:b w:val="0"/>
          <w:i w:val="0"/>
        </w:rPr>
        <w:t>viên</w:t>
      </w:r>
      <w:r>
        <w:rPr>
          <w:b w:val="0"/>
          <w:i w:val="0"/>
        </w:rPr>
        <w:br/>
      </w:r>
      <w:r>
        <w:rPr>
          <w:b w:val="0"/>
          <w:i w:val="0"/>
        </w:rPr>
        <w:br/>
      </w:r>
      <w:r>
        <w:rPr>
          <w:b w:val="0"/>
          <w:i w:val="0"/>
        </w:rPr>
        <w:t>480</w:t>
      </w:r>
      <w:r>
        <w:rPr>
          <w:b w:val="0"/>
          <w:i w:val="0"/>
        </w:rPr>
        <w:br/>
      </w:r>
      <w:r>
        <w:rPr>
          <w:b w:val="0"/>
          <w:i w:val="0"/>
        </w:rPr>
        <w:br/>
      </w:r>
      <w:r>
        <w:rPr>
          <w:b w:val="0"/>
          <w:i w:val="0"/>
        </w:rPr>
        <w:t>chì, (1,6 kg/viên)</w:t>
      </w:r>
      <w:r>
        <w:rPr>
          <w:b w:val="0"/>
          <w:i w:val="0"/>
        </w:rPr>
        <w:br/>
      </w:r>
      <w:r>
        <w:rPr>
          <w:b w:val="0"/>
          <w:i w:val="0"/>
        </w:rPr>
        <w:br/>
      </w:r>
      <w:r>
        <w:rPr>
          <w:b w:val="0"/>
          <w:i w:val="0"/>
        </w:rPr>
        <w:t>898</w:t>
      </w:r>
      <w:r>
        <w:rPr>
          <w:b w:val="0"/>
          <w:i w:val="0"/>
        </w:rPr>
        <w:br/>
      </w:r>
      <w:r>
        <w:rPr>
          <w:b w:val="0"/>
          <w:i w:val="0"/>
        </w:rPr>
        <w:br/>
      </w:r>
      <w:r>
        <w:rPr>
          <w:b w:val="0"/>
          <w:i w:val="0"/>
        </w:rPr>
        <w:t>chì, (1,6 kg/viên)</w:t>
      </w:r>
      <w:r>
        <w:rPr>
          <w:b w:val="0"/>
          <w:i w:val="0"/>
        </w:rPr>
        <w:br/>
      </w:r>
      <w:r>
        <w:rPr>
          <w:b w:val="0"/>
          <w:i w:val="0"/>
        </w:rPr>
        <w:br/>
      </w:r>
      <w:r>
        <w:rPr>
          <w:b w:val="0"/>
          <w:i w:val="0"/>
        </w:rPr>
        <w:br/>
      </w:r>
      <w:r>
        <w:rPr>
          <w:b w:val="0"/>
          <w:i w:val="0"/>
        </w:rPr>
        <w:br/>
      </w:r>
      <w:r>
        <w:rPr>
          <w:b w:val="0"/>
          <w:i w:val="0"/>
        </w:rPr>
        <w:t>Dây thắt đụt</w:t>
      </w:r>
      <w:r>
        <w:rPr>
          <w:b w:val="0"/>
          <w:i w:val="0"/>
        </w:rPr>
        <w:br/>
      </w:r>
      <w:r>
        <w:rPr>
          <w:b w:val="0"/>
          <w:i w:val="0"/>
        </w:rPr>
        <w:br/>
      </w:r>
      <w:r>
        <w:rPr>
          <w:b w:val="0"/>
          <w:i w:val="0"/>
        </w:rPr>
        <w:t>kg</w:t>
      </w:r>
      <w:r>
        <w:rPr>
          <w:b w:val="0"/>
          <w:i w:val="0"/>
        </w:rPr>
        <w:br/>
      </w:r>
      <w:r>
        <w:rPr>
          <w:b w:val="0"/>
          <w:i w:val="0"/>
        </w:rPr>
        <w:br/>
      </w:r>
      <w:r>
        <w:rPr>
          <w:b w:val="0"/>
          <w:i w:val="0"/>
        </w:rPr>
        <w:t>5</w:t>
      </w:r>
      <w:r>
        <w:rPr>
          <w:b w:val="0"/>
          <w:i w:val="0"/>
        </w:rPr>
        <w:br/>
      </w:r>
      <w:r>
        <w:rPr>
          <w:b w:val="0"/>
          <w:i w:val="0"/>
        </w:rPr>
        <w:br/>
      </w:r>
      <w:r>
        <w:rPr>
          <w:b w:val="0"/>
          <w:i w:val="0"/>
        </w:rPr>
        <w:t>Dây PP, Ф 6 mm</w:t>
      </w:r>
      <w:r>
        <w:rPr>
          <w:b w:val="0"/>
          <w:i w:val="0"/>
        </w:rPr>
        <w:br/>
      </w:r>
      <w:r>
        <w:rPr>
          <w:b w:val="0"/>
          <w:i w:val="0"/>
        </w:rPr>
        <w:br/>
      </w:r>
      <w:r>
        <w:rPr>
          <w:b w:val="0"/>
          <w:i w:val="0"/>
        </w:rPr>
        <w:t>5</w:t>
      </w:r>
      <w:r>
        <w:rPr>
          <w:b w:val="0"/>
          <w:i w:val="0"/>
        </w:rPr>
        <w:br/>
      </w:r>
      <w:r>
        <w:rPr>
          <w:b w:val="0"/>
          <w:i w:val="0"/>
        </w:rPr>
        <w:br/>
      </w:r>
      <w:r>
        <w:rPr>
          <w:b w:val="0"/>
          <w:i w:val="0"/>
        </w:rPr>
        <w:t>Dây PP, Ф 6 mm</w:t>
      </w:r>
      <w:r>
        <w:rPr>
          <w:b w:val="0"/>
          <w:i w:val="0"/>
        </w:rPr>
        <w:br/>
      </w:r>
      <w:r>
        <w:rPr>
          <w:b w:val="0"/>
          <w:i w:val="0"/>
        </w:rPr>
        <w:br/>
      </w:r>
      <w:r>
        <w:rPr>
          <w:b w:val="0"/>
          <w:i w:val="0"/>
        </w:rPr>
        <w:br/>
      </w:r>
      <w:r>
        <w:rPr>
          <w:b w:val="0"/>
          <w:i w:val="0"/>
        </w:rPr>
        <w:br/>
      </w:r>
      <w:r>
        <w:rPr>
          <w:b w:val="0"/>
          <w:i w:val="0"/>
        </w:rPr>
        <w:t>Tăng gông chính</w:t>
      </w:r>
      <w:r>
        <w:rPr>
          <w:b w:val="0"/>
          <w:i w:val="0"/>
        </w:rPr>
        <w:br/>
      </w:r>
      <w:r>
        <w:rPr>
          <w:b w:val="0"/>
          <w:i w:val="0"/>
        </w:rPr>
        <w:br/>
      </w:r>
      <w:r>
        <w:rPr>
          <w:b w:val="0"/>
          <w:i w:val="0"/>
        </w:rPr>
        <w:t>cái</w:t>
      </w:r>
      <w:r>
        <w:rPr>
          <w:b w:val="0"/>
          <w:i w:val="0"/>
        </w:rPr>
        <w:br/>
      </w:r>
      <w:r>
        <w:rPr>
          <w:b w:val="0"/>
          <w:i w:val="0"/>
        </w:rPr>
        <w:br/>
      </w:r>
      <w:r>
        <w:rPr>
          <w:b w:val="0"/>
          <w:i w:val="0"/>
        </w:rPr>
        <w:t>4</w:t>
      </w:r>
      <w:r>
        <w:rPr>
          <w:b w:val="0"/>
          <w:i w:val="0"/>
        </w:rPr>
        <w:br/>
      </w:r>
      <w:r>
        <w:rPr>
          <w:b w:val="0"/>
          <w:i w:val="0"/>
        </w:rPr>
        <w:br/>
      </w:r>
      <w:r>
        <w:rPr>
          <w:b w:val="0"/>
          <w:i w:val="0"/>
        </w:rPr>
        <w:t>Thép, L = 17 m</w:t>
      </w:r>
      <w:r>
        <w:rPr>
          <w:b w:val="0"/>
          <w:i w:val="0"/>
        </w:rPr>
        <w:br/>
      </w:r>
      <w:r>
        <w:rPr>
          <w:b w:val="0"/>
          <w:i w:val="0"/>
        </w:rPr>
        <w:br/>
      </w:r>
      <w:r>
        <w:rPr>
          <w:b w:val="0"/>
          <w:i w:val="0"/>
        </w:rPr>
        <w:t>4</w:t>
      </w:r>
      <w:r>
        <w:rPr>
          <w:b w:val="0"/>
          <w:i w:val="0"/>
        </w:rPr>
        <w:br/>
      </w:r>
      <w:r>
        <w:rPr>
          <w:b w:val="0"/>
          <w:i w:val="0"/>
        </w:rPr>
        <w:br/>
      </w:r>
      <w:r>
        <w:rPr>
          <w:b w:val="0"/>
          <w:i w:val="0"/>
        </w:rPr>
        <w:t>Thép, L = 23 m</w:t>
      </w:r>
      <w:r>
        <w:rPr>
          <w:b w:val="0"/>
          <w:i w:val="0"/>
        </w:rPr>
        <w:br/>
      </w:r>
      <w:r>
        <w:rPr>
          <w:b w:val="0"/>
          <w:i w:val="0"/>
        </w:rPr>
        <w:br/>
      </w:r>
      <w:r>
        <w:rPr>
          <w:b w:val="0"/>
          <w:i w:val="0"/>
        </w:rPr>
        <w:br/>
      </w:r>
      <w:r>
        <w:rPr>
          <w:b w:val="0"/>
          <w:i w:val="0"/>
        </w:rPr>
        <w:br/>
      </w:r>
      <w:r>
        <w:rPr>
          <w:b w:val="0"/>
          <w:i w:val="0"/>
        </w:rPr>
        <w:t>Tăng gông phụ</w:t>
      </w:r>
      <w:r>
        <w:rPr>
          <w:b w:val="0"/>
          <w:i w:val="0"/>
        </w:rPr>
        <w:br/>
      </w:r>
      <w:r>
        <w:rPr>
          <w:b w:val="0"/>
          <w:i w:val="0"/>
        </w:rPr>
        <w:br/>
      </w:r>
      <w:r>
        <w:rPr>
          <w:b w:val="0"/>
          <w:i w:val="0"/>
        </w:rPr>
        <w:t>cái</w:t>
      </w:r>
      <w:r>
        <w:rPr>
          <w:b w:val="0"/>
          <w:i w:val="0"/>
        </w:rPr>
        <w:br/>
      </w:r>
      <w:r>
        <w:rPr>
          <w:b w:val="0"/>
          <w:i w:val="0"/>
        </w:rPr>
        <w:br/>
      </w:r>
      <w:r>
        <w:rPr>
          <w:b w:val="0"/>
          <w:i w:val="0"/>
        </w:rPr>
        <w:t>2</w:t>
      </w:r>
      <w:r>
        <w:rPr>
          <w:b w:val="0"/>
          <w:i w:val="0"/>
        </w:rPr>
        <w:br/>
      </w:r>
      <w:r>
        <w:rPr>
          <w:b w:val="0"/>
          <w:i w:val="0"/>
        </w:rPr>
        <w:br/>
      </w:r>
      <w:r>
        <w:rPr>
          <w:b w:val="0"/>
          <w:i w:val="0"/>
        </w:rPr>
        <w:t>Thép, L = 10 m</w:t>
      </w:r>
      <w:r>
        <w:rPr>
          <w:b w:val="0"/>
          <w:i w:val="0"/>
        </w:rPr>
        <w:br/>
      </w:r>
      <w:r>
        <w:rPr>
          <w:b w:val="0"/>
          <w:i w:val="0"/>
        </w:rPr>
        <w:br/>
      </w:r>
      <w:r>
        <w:rPr>
          <w:b w:val="0"/>
          <w:i w:val="0"/>
        </w:rPr>
        <w:t>2</w:t>
      </w:r>
      <w:r>
        <w:rPr>
          <w:b w:val="0"/>
          <w:i w:val="0"/>
        </w:rPr>
        <w:br/>
      </w:r>
      <w:r>
        <w:rPr>
          <w:b w:val="0"/>
          <w:i w:val="0"/>
        </w:rPr>
        <w:br/>
      </w:r>
      <w:r>
        <w:rPr>
          <w:b w:val="0"/>
          <w:i w:val="0"/>
        </w:rPr>
        <w:t>Thép, L = 10 m</w:t>
      </w:r>
      <w:r>
        <w:rPr>
          <w:b w:val="0"/>
          <w:i w:val="0"/>
        </w:rPr>
        <w:br/>
      </w:r>
      <w:r>
        <w:rPr>
          <w:b w:val="0"/>
          <w:i w:val="0"/>
        </w:rPr>
        <w:br/>
      </w:r>
      <w:r>
        <w:rPr>
          <w:b w:val="0"/>
          <w:i w:val="0"/>
        </w:rPr>
        <w:br/>
      </w:r>
      <w:r>
        <w:rPr>
          <w:b w:val="0"/>
          <w:i w:val="0"/>
        </w:rPr>
        <w:br/>
      </w:r>
      <w:r>
        <w:rPr>
          <w:b w:val="0"/>
          <w:i w:val="0"/>
        </w:rPr>
        <w:t>Máy phát điện</w:t>
      </w:r>
      <w:r>
        <w:rPr>
          <w:b w:val="0"/>
          <w:i w:val="0"/>
        </w:rPr>
        <w:br/>
      </w:r>
      <w:r>
        <w:rPr>
          <w:b w:val="0"/>
          <w:i w:val="0"/>
        </w:rPr>
        <w:br/>
      </w:r>
      <w:r>
        <w:rPr>
          <w:b w:val="0"/>
          <w:i w:val="0"/>
        </w:rPr>
        <w:t>máy</w:t>
      </w:r>
      <w:r>
        <w:rPr>
          <w:b w:val="0"/>
          <w:i w:val="0"/>
        </w:rPr>
        <w:br/>
      </w:r>
      <w:r>
        <w:rPr>
          <w:b w:val="0"/>
          <w:i w:val="0"/>
        </w:rPr>
        <w:br/>
      </w:r>
      <w:r>
        <w:rPr>
          <w:b w:val="0"/>
          <w:i w:val="0"/>
        </w:rPr>
        <w:t>2</w:t>
      </w:r>
      <w:r>
        <w:rPr>
          <w:b w:val="0"/>
          <w:i w:val="0"/>
        </w:rPr>
        <w:br/>
      </w:r>
      <w:r>
        <w:rPr>
          <w:b w:val="0"/>
          <w:i w:val="0"/>
        </w:rPr>
        <w:br/>
      </w:r>
      <w:r>
        <w:rPr>
          <w:b w:val="0"/>
          <w:i w:val="0"/>
        </w:rPr>
        <w:t>300 - 380 Hp</w:t>
      </w:r>
      <w:r>
        <w:rPr>
          <w:b w:val="0"/>
          <w:i w:val="0"/>
        </w:rPr>
        <w:br/>
      </w:r>
      <w:r>
        <w:rPr>
          <w:b w:val="0"/>
          <w:i w:val="0"/>
        </w:rPr>
        <w:br/>
      </w:r>
      <w:r>
        <w:rPr>
          <w:b w:val="0"/>
          <w:i w:val="0"/>
        </w:rPr>
        <w:t>2</w:t>
      </w:r>
      <w:r>
        <w:rPr>
          <w:b w:val="0"/>
          <w:i w:val="0"/>
        </w:rPr>
        <w:br/>
      </w:r>
      <w:r>
        <w:rPr>
          <w:b w:val="0"/>
          <w:i w:val="0"/>
        </w:rPr>
        <w:br/>
      </w:r>
      <w:r>
        <w:rPr>
          <w:b w:val="0"/>
          <w:i w:val="0"/>
        </w:rPr>
        <w:t>300 - 380 Hp</w:t>
      </w:r>
      <w:r>
        <w:rPr>
          <w:b w:val="0"/>
          <w:i w:val="0"/>
        </w:rPr>
        <w:br/>
      </w:r>
      <w:r>
        <w:rPr>
          <w:b w:val="0"/>
          <w:i w:val="0"/>
        </w:rPr>
        <w:br/>
      </w:r>
      <w:r>
        <w:rPr>
          <w:b w:val="0"/>
          <w:i w:val="0"/>
        </w:rPr>
        <w:br/>
      </w:r>
      <w:r>
        <w:rPr>
          <w:b w:val="0"/>
          <w:i w:val="0"/>
        </w:rPr>
        <w:br/>
      </w:r>
      <w:r>
        <w:rPr>
          <w:b w:val="0"/>
          <w:i w:val="0"/>
        </w:rPr>
        <w:t>Bóng đèn cao áp</w:t>
      </w:r>
      <w:r>
        <w:rPr>
          <w:b w:val="0"/>
          <w:i w:val="0"/>
        </w:rPr>
        <w:br/>
      </w:r>
      <w:r>
        <w:rPr>
          <w:b w:val="0"/>
          <w:i w:val="0"/>
        </w:rPr>
        <w:br/>
      </w:r>
      <w:r>
        <w:rPr>
          <w:b w:val="0"/>
          <w:i w:val="0"/>
        </w:rPr>
        <w:t>cái</w:t>
      </w:r>
      <w:r>
        <w:rPr>
          <w:b w:val="0"/>
          <w:i w:val="0"/>
        </w:rPr>
        <w:br/>
      </w:r>
      <w:r>
        <w:rPr>
          <w:b w:val="0"/>
          <w:i w:val="0"/>
        </w:rPr>
        <w:br/>
      </w:r>
      <w:r>
        <w:rPr>
          <w:b w:val="0"/>
          <w:i w:val="0"/>
        </w:rPr>
        <w:t>200 - 300</w:t>
      </w:r>
      <w:r>
        <w:rPr>
          <w:b w:val="0"/>
          <w:i w:val="0"/>
        </w:rPr>
        <w:br/>
      </w:r>
      <w:r>
        <w:rPr>
          <w:b w:val="0"/>
          <w:i w:val="0"/>
        </w:rPr>
        <w:br/>
      </w:r>
      <w:r>
        <w:rPr>
          <w:b w:val="0"/>
          <w:i w:val="0"/>
        </w:rPr>
        <w:t>1.000W</w:t>
      </w:r>
      <w:r>
        <w:rPr>
          <w:b w:val="0"/>
          <w:i w:val="0"/>
        </w:rPr>
        <w:br/>
      </w:r>
      <w:r>
        <w:rPr>
          <w:b w:val="0"/>
          <w:i w:val="0"/>
        </w:rPr>
        <w:br/>
      </w:r>
      <w:r>
        <w:rPr>
          <w:b w:val="0"/>
          <w:i w:val="0"/>
        </w:rPr>
        <w:t>200 - 300</w:t>
      </w:r>
      <w:r>
        <w:rPr>
          <w:b w:val="0"/>
          <w:i w:val="0"/>
        </w:rPr>
        <w:br/>
      </w:r>
      <w:r>
        <w:rPr>
          <w:b w:val="0"/>
          <w:i w:val="0"/>
        </w:rPr>
        <w:br/>
      </w:r>
      <w:r>
        <w:rPr>
          <w:b w:val="0"/>
          <w:i w:val="0"/>
        </w:rPr>
        <w:t>1.000W</w:t>
      </w:r>
      <w:r>
        <w:rPr>
          <w:b w:val="0"/>
          <w:i w:val="0"/>
        </w:rPr>
        <w:br/>
      </w:r>
      <w:r>
        <w:rPr>
          <w:b w:val="0"/>
          <w:i w:val="0"/>
        </w:rPr>
        <w:br/>
      </w:r>
      <w:r>
        <w:rPr>
          <w:b w:val="0"/>
          <w:i w:val="0"/>
        </w:rPr>
        <w:br/>
      </w:r>
      <w:r>
        <w:rPr>
          <w:b w:val="0"/>
          <w:i w:val="0"/>
        </w:rPr>
        <w:br/>
      </w:r>
      <w:r>
        <w:rPr>
          <w:b w:val="0"/>
          <w:i w:val="0"/>
        </w:rPr>
        <w:t>Bóng đèn LED</w:t>
      </w:r>
      <w:r>
        <w:rPr>
          <w:b w:val="0"/>
          <w:i w:val="0"/>
        </w:rPr>
        <w:br/>
      </w:r>
      <w:r>
        <w:rPr>
          <w:b w:val="0"/>
          <w:i w:val="0"/>
        </w:rPr>
        <w:br/>
      </w:r>
      <w:r>
        <w:rPr>
          <w:b w:val="0"/>
          <w:i w:val="0"/>
        </w:rPr>
        <w:t>cái</w:t>
      </w:r>
      <w:r>
        <w:rPr>
          <w:b w:val="0"/>
          <w:i w:val="0"/>
        </w:rPr>
        <w:br/>
      </w:r>
      <w:r>
        <w:rPr>
          <w:b w:val="0"/>
          <w:i w:val="0"/>
        </w:rPr>
        <w:br/>
      </w:r>
      <w:r>
        <w:rPr>
          <w:b w:val="0"/>
          <w:i w:val="0"/>
        </w:rPr>
        <w:t>100</w:t>
      </w:r>
      <w:r>
        <w:rPr>
          <w:b w:val="0"/>
          <w:i w:val="0"/>
        </w:rPr>
        <w:br/>
      </w:r>
      <w:r>
        <w:rPr>
          <w:b w:val="0"/>
          <w:i w:val="0"/>
        </w:rPr>
        <w:br/>
      </w:r>
      <w:r>
        <w:rPr>
          <w:b w:val="0"/>
          <w:i w:val="0"/>
        </w:rPr>
        <w:t>250 - 500W</w:t>
      </w:r>
      <w:r>
        <w:rPr>
          <w:b w:val="0"/>
          <w:i w:val="0"/>
        </w:rPr>
        <w:br/>
      </w:r>
      <w:r>
        <w:rPr>
          <w:b w:val="0"/>
          <w:i w:val="0"/>
        </w:rPr>
        <w:br/>
      </w:r>
      <w:r>
        <w:rPr>
          <w:b w:val="0"/>
          <w:i w:val="0"/>
        </w:rPr>
        <w:t>100</w:t>
      </w:r>
      <w:r>
        <w:rPr>
          <w:b w:val="0"/>
          <w:i w:val="0"/>
        </w:rPr>
        <w:br/>
      </w:r>
      <w:r>
        <w:rPr>
          <w:b w:val="0"/>
          <w:i w:val="0"/>
        </w:rPr>
        <w:br/>
      </w:r>
      <w:r>
        <w:rPr>
          <w:b w:val="0"/>
          <w:i w:val="0"/>
        </w:rPr>
        <w:t>250 - 500W</w:t>
      </w:r>
      <w:r>
        <w:rPr>
          <w:b w:val="0"/>
          <w:i w:val="0"/>
        </w:rPr>
        <w:br/>
      </w:r>
      <w:r>
        <w:rPr>
          <w:b w:val="0"/>
          <w:i w:val="0"/>
        </w:rPr>
        <w:br/>
      </w:r>
      <w:r>
        <w:rPr>
          <w:b w:val="0"/>
          <w:i w:val="0"/>
        </w:rPr>
        <w:br/>
      </w:r>
      <w:r>
        <w:rPr>
          <w:b w:val="0"/>
          <w:i w:val="0"/>
        </w:rPr>
        <w:br/>
      </w:r>
      <w:r>
        <w:rPr>
          <w:b w:val="0"/>
          <w:i w:val="0"/>
        </w:rPr>
        <w:t>Bóng đèn gom mực</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2.000W</w:t>
      </w:r>
      <w:r>
        <w:rPr>
          <w:b w:val="0"/>
          <w:i w:val="0"/>
        </w:rPr>
        <w:br/>
      </w:r>
      <w:r>
        <w:rPr>
          <w:b w:val="0"/>
          <w:i w:val="0"/>
        </w:rPr>
        <w:br/>
      </w:r>
      <w:r>
        <w:rPr>
          <w:b w:val="0"/>
          <w:i w:val="0"/>
        </w:rPr>
        <w:t>1</w:t>
      </w:r>
      <w:r>
        <w:rPr>
          <w:b w:val="0"/>
          <w:i w:val="0"/>
        </w:rPr>
        <w:br/>
      </w:r>
      <w:r>
        <w:rPr>
          <w:b w:val="0"/>
          <w:i w:val="0"/>
        </w:rPr>
        <w:br/>
      </w:r>
      <w:r>
        <w:rPr>
          <w:b w:val="0"/>
          <w:i w:val="0"/>
        </w:rPr>
        <w:t>2.000W</w:t>
      </w:r>
      <w:r>
        <w:rPr>
          <w:b w:val="0"/>
          <w:i w:val="0"/>
        </w:rPr>
        <w:br/>
      </w:r>
      <w:r>
        <w:rPr>
          <w:b w:val="0"/>
          <w:i w:val="0"/>
        </w:rPr>
        <w:br/>
      </w:r>
      <w:r>
        <w:rPr>
          <w:b w:val="0"/>
          <w:i w:val="0"/>
        </w:rPr>
        <w:br/>
      </w:r>
      <w:r>
        <w:rPr>
          <w:b w:val="0"/>
          <w:i w:val="0"/>
        </w:rPr>
        <w:br/>
      </w:r>
      <w:r>
        <w:rPr>
          <w:b w:val="0"/>
          <w:i w:val="0"/>
        </w:rPr>
        <w:t>Bình ắc quy</w:t>
      </w:r>
      <w:r>
        <w:rPr>
          <w:b w:val="0"/>
          <w:i w:val="0"/>
        </w:rPr>
        <w:br/>
      </w:r>
      <w:r>
        <w:rPr>
          <w:b w:val="0"/>
          <w:i w:val="0"/>
        </w:rPr>
        <w:br/>
      </w:r>
      <w:r>
        <w:rPr>
          <w:b w:val="0"/>
          <w:i w:val="0"/>
        </w:rPr>
        <w:t>cái</w:t>
      </w:r>
      <w:r>
        <w:rPr>
          <w:b w:val="0"/>
          <w:i w:val="0"/>
        </w:rPr>
        <w:br/>
      </w:r>
      <w:r>
        <w:rPr>
          <w:b w:val="0"/>
          <w:i w:val="0"/>
        </w:rPr>
        <w:br/>
      </w:r>
      <w:r>
        <w:rPr>
          <w:b w:val="0"/>
          <w:i w:val="0"/>
        </w:rPr>
        <w:t>5</w:t>
      </w:r>
      <w:r>
        <w:rPr>
          <w:b w:val="0"/>
          <w:i w:val="0"/>
        </w:rPr>
        <w:br/>
      </w:r>
      <w:r>
        <w:rPr>
          <w:b w:val="0"/>
          <w:i w:val="0"/>
        </w:rPr>
        <w:br/>
      </w:r>
      <w:r>
        <w:rPr>
          <w:b w:val="0"/>
          <w:i w:val="0"/>
        </w:rPr>
        <w:t>60 A</w:t>
      </w:r>
      <w:r>
        <w:rPr>
          <w:b w:val="0"/>
          <w:i w:val="0"/>
        </w:rPr>
        <w:br/>
      </w:r>
      <w:r>
        <w:rPr>
          <w:b w:val="0"/>
          <w:i w:val="0"/>
        </w:rPr>
        <w:br/>
      </w:r>
      <w:r>
        <w:rPr>
          <w:b w:val="0"/>
          <w:i w:val="0"/>
        </w:rPr>
        <w:t>5</w:t>
      </w:r>
      <w:r>
        <w:rPr>
          <w:b w:val="0"/>
          <w:i w:val="0"/>
        </w:rPr>
        <w:br/>
      </w:r>
      <w:r>
        <w:rPr>
          <w:b w:val="0"/>
          <w:i w:val="0"/>
        </w:rPr>
        <w:br/>
      </w:r>
      <w:r>
        <w:rPr>
          <w:b w:val="0"/>
          <w:i w:val="0"/>
        </w:rPr>
        <w:t>60 A</w:t>
      </w:r>
      <w:r>
        <w:rPr>
          <w:b w:val="0"/>
          <w:i w:val="0"/>
        </w:rPr>
        <w:br/>
      </w:r>
      <w:r>
        <w:rPr>
          <w:b w:val="0"/>
          <w:i w:val="0"/>
        </w:rPr>
        <w:br/>
      </w:r>
      <w:r>
        <w:rPr>
          <w:b w:val="0"/>
          <w:i w:val="0"/>
        </w:rPr>
        <w:br/>
      </w:r>
      <w:r>
        <w:rPr>
          <w:b w:val="0"/>
          <w:i w:val="0"/>
        </w:rPr>
        <w:br/>
      </w:r>
      <w:r>
        <w:rPr>
          <w:b w:val="0"/>
          <w:i w:val="0"/>
        </w:rPr>
        <w:t>Tời thu</w:t>
      </w:r>
      <w:r>
        <w:rPr>
          <w:b w:val="0"/>
          <w:i w:val="0"/>
        </w:rPr>
        <w:br/>
      </w:r>
      <w:r>
        <w:rPr>
          <w:b w:val="0"/>
          <w:i w:val="0"/>
        </w:rPr>
        <w:br/>
      </w:r>
      <w:r>
        <w:rPr>
          <w:b w:val="0"/>
          <w:i w:val="0"/>
        </w:rPr>
        <w:t>chiếc</w:t>
      </w:r>
      <w:r>
        <w:rPr>
          <w:b w:val="0"/>
          <w:i w:val="0"/>
        </w:rPr>
        <w:br/>
      </w:r>
      <w:r>
        <w:rPr>
          <w:b w:val="0"/>
          <w:i w:val="0"/>
        </w:rPr>
        <w:br/>
      </w:r>
      <w:r>
        <w:rPr>
          <w:b w:val="0"/>
          <w:i w:val="0"/>
        </w:rPr>
        <w:t>1</w:t>
      </w:r>
      <w:r>
        <w:rPr>
          <w:b w:val="0"/>
          <w:i w:val="0"/>
        </w:rPr>
        <w:br/>
      </w:r>
      <w:r>
        <w:rPr>
          <w:b w:val="0"/>
          <w:i w:val="0"/>
        </w:rPr>
        <w:br/>
      </w:r>
      <w:r>
        <w:rPr>
          <w:b w:val="0"/>
          <w:i w:val="0"/>
        </w:rPr>
        <w:t>Tời thủy lực</w:t>
      </w:r>
      <w:r>
        <w:rPr>
          <w:b w:val="0"/>
          <w:i w:val="0"/>
        </w:rPr>
        <w:br/>
      </w:r>
      <w:r>
        <w:rPr>
          <w:b w:val="0"/>
          <w:i w:val="0"/>
        </w:rPr>
        <w:br/>
      </w:r>
      <w:r>
        <w:rPr>
          <w:b w:val="0"/>
          <w:i w:val="0"/>
        </w:rPr>
        <w:t>1</w:t>
      </w:r>
      <w:r>
        <w:rPr>
          <w:b w:val="0"/>
          <w:i w:val="0"/>
        </w:rPr>
        <w:br/>
      </w:r>
      <w:r>
        <w:rPr>
          <w:b w:val="0"/>
          <w:i w:val="0"/>
        </w:rPr>
        <w:br/>
      </w:r>
      <w:r>
        <w:rPr>
          <w:b w:val="0"/>
          <w:i w:val="0"/>
        </w:rPr>
        <w:t>Tời thủy lực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w:t>
            </w:r>
          </w:p>
        </w:tc>
        <w:tc>
          <w:tcPr>
            <w:tcW w:type="dxa" w:w="4320"/>
          </w:tcPr>
          <w:p>
            <w:r>
              <w:rPr>
                <w:b w:val="0"/>
                <w:i w:val="0"/>
              </w:rPr>
              <w:br/>
            </w:r>
            <w:r>
              <w:rPr>
                <w:b/>
                <w:i w:val="0"/>
              </w:rPr>
              <w:t>Định mức nhóm chiều dài thân tàu</w:t>
            </w:r>
          </w:p>
        </w:tc>
      </w:tr>
    </w:tbl>
    <w:p>
      <w:r>
        <w:rPr>
          <w:b w:val="0"/>
          <w:i w:val="0"/>
        </w:rPr>
        <w:br/>
      </w:r>
      <w:r>
        <w:rPr>
          <w:b/>
          <w:i w:val="0"/>
        </w:rPr>
        <w:t xml:space="preserve">2. </w:t>
      </w:r>
      <w:r>
        <w:rPr>
          <w:b/>
          <w:i w:val="0"/>
        </w:rPr>
        <w:t>Mô hình lưới rê thu, ngừ</w:t>
      </w:r>
      <w:r>
        <w:rPr>
          <w:b w:val="0"/>
          <w:i w:val="0"/>
        </w:rPr>
        <w:br/>
      </w:r>
      <w:r>
        <w:rPr>
          <w:b w:val="0"/>
          <w:i w:val="0"/>
        </w:rPr>
        <w:t xml:space="preserve">                                                                                     Áp dụng cho 01 cheo lưới dài 60m</w:t>
      </w:r>
      <w:r>
        <w:rPr>
          <w:b w:val="0"/>
          <w:i w:val="0"/>
        </w:rPr>
        <w:br/>
      </w:r>
      <w:r>
        <w:rPr>
          <w:b w:val="0"/>
          <w:i w:val="0"/>
        </w:rPr>
        <w:br/>
      </w:r>
      <w:r>
        <w:rPr>
          <w:b w:val="0"/>
          <w:i w:val="0"/>
        </w:rPr>
        <w:br/>
      </w:r>
      <w:r>
        <w:rPr>
          <w:b w:val="0"/>
          <w:i w:val="0"/>
        </w:rPr>
        <w:br/>
      </w:r>
      <w:r>
        <w:rPr>
          <w:b w:val="0"/>
          <w:i w:val="0"/>
        </w:rPr>
        <w:br/>
      </w:r>
      <w:r>
        <w:rPr>
          <w:b/>
          <w:i w:val="0"/>
        </w:rPr>
        <w:t xml:space="preserve">Nội dung </w:t>
      </w:r>
      <w:r>
        <w:br/>
      </w:r>
      <w:r>
        <w:rPr>
          <w:b/>
          <w:i w:val="0"/>
        </w:rPr>
        <w:t>t</w:t>
      </w:r>
      <w:r>
        <w:rPr>
          <w:b/>
          <w:i w:val="0"/>
        </w:rPr>
        <w:t>hiết bị, vật tư hỗ trợ</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i w:val="0"/>
        </w:rPr>
        <w:t>ĐVT</w:t>
      </w:r>
      <w:r>
        <w:rPr>
          <w:b w:val="0"/>
          <w:i w:val="0"/>
        </w:rPr>
        <w:br/>
      </w:r>
      <w:r>
        <w:rPr>
          <w:b w:val="0"/>
          <w:i w:val="0"/>
        </w:rPr>
        <w:br/>
      </w:r>
      <w:r>
        <w:rPr>
          <w:b/>
          <w:i w:val="0"/>
        </w:rPr>
        <w:t>Số lượng</w:t>
      </w:r>
      <w:r>
        <w:rPr>
          <w:b w:val="0"/>
          <w:i w:val="0"/>
        </w:rPr>
        <w:br/>
      </w:r>
      <w:r>
        <w:rPr>
          <w:b w:val="0"/>
          <w:i w:val="0"/>
        </w:rPr>
        <w:br/>
      </w:r>
      <w:r>
        <w:rPr>
          <w:b/>
          <w:i w:val="0"/>
        </w:rPr>
        <w:t>Tiêu chuẩn, chất lượng kỹ thuật</w:t>
      </w:r>
      <w:r>
        <w:rPr>
          <w:b w:val="0"/>
          <w:i w:val="0"/>
        </w:rPr>
        <w:br/>
      </w:r>
      <w:r>
        <w:rPr>
          <w:b w:val="0"/>
          <w:i w:val="0"/>
        </w:rPr>
        <w:br/>
      </w:r>
      <w:r>
        <w:rPr>
          <w:b w:val="0"/>
          <w:i w:val="0"/>
        </w:rPr>
        <w:br/>
      </w:r>
      <w:r>
        <w:rPr>
          <w:b w:val="0"/>
          <w:i w:val="0"/>
        </w:rPr>
        <w:br/>
      </w:r>
      <w:r>
        <w:rPr>
          <w:b w:val="0"/>
          <w:i w:val="0"/>
        </w:rPr>
        <w:t>Áo lưới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PA; 2a = 100mm</w:t>
      </w:r>
      <w:r>
        <w:rPr>
          <w:b w:val="0"/>
          <w:i w:val="0"/>
        </w:rPr>
        <w:br/>
      </w:r>
      <w:r>
        <w:rPr>
          <w:b w:val="0"/>
          <w:i w:val="0"/>
        </w:rPr>
        <w:t>210d/15</w:t>
      </w:r>
      <w:r>
        <w:rPr>
          <w:b w:val="0"/>
          <w:i w:val="0"/>
        </w:rPr>
        <w:br/>
      </w:r>
      <w:r>
        <w:rPr>
          <w:b w:val="0"/>
          <w:i w:val="0"/>
        </w:rPr>
        <w:t>210d/18</w:t>
      </w:r>
      <w:r>
        <w:rPr>
          <w:b w:val="0"/>
          <w:i w:val="0"/>
        </w:rPr>
        <w:br/>
      </w:r>
      <w:r>
        <w:rPr>
          <w:b w:val="0"/>
          <w:i w:val="0"/>
        </w:rPr>
        <w:br/>
      </w:r>
      <w:r>
        <w:rPr>
          <w:b w:val="0"/>
          <w:i w:val="0"/>
        </w:rPr>
        <w:br/>
      </w:r>
      <w:r>
        <w:rPr>
          <w:b w:val="0"/>
          <w:i w:val="0"/>
        </w:rPr>
        <w:br/>
      </w:r>
      <w:r>
        <w:rPr>
          <w:b w:val="0"/>
          <w:i/>
        </w:rPr>
        <w:t>Loại cao 180 mắt</w:t>
      </w:r>
      <w:r>
        <w:rPr>
          <w:b w:val="0"/>
          <w:i w:val="0"/>
        </w:rPr>
        <w:br/>
      </w:r>
      <w:r>
        <w:rPr>
          <w:b w:val="0"/>
          <w:i w:val="0"/>
        </w:rPr>
        <w:br/>
      </w:r>
      <w:r>
        <w:rPr>
          <w:b w:val="0"/>
          <w:i w:val="0"/>
        </w:rPr>
        <w:t>kg</w:t>
      </w:r>
      <w:r>
        <w:rPr>
          <w:b w:val="0"/>
          <w:i w:val="0"/>
        </w:rPr>
        <w:br/>
      </w:r>
      <w:r>
        <w:rPr>
          <w:b w:val="0"/>
          <w:i w:val="0"/>
        </w:rPr>
        <w:br/>
      </w:r>
      <w:r>
        <w:rPr>
          <w:b w:val="0"/>
          <w:i w:val="0"/>
        </w:rPr>
        <w:t>19</w:t>
      </w:r>
      <w:r>
        <w:rPr>
          <w:b w:val="0"/>
          <w:i w:val="0"/>
        </w:rPr>
        <w:br/>
      </w:r>
      <w:r>
        <w:rPr>
          <w:b w:val="0"/>
          <w:i w:val="0"/>
        </w:rPr>
        <w:br/>
      </w:r>
      <w:r>
        <w:rPr>
          <w:b w:val="0"/>
          <w:i w:val="0"/>
        </w:rPr>
        <w:br/>
      </w:r>
      <w:r>
        <w:rPr>
          <w:b w:val="0"/>
          <w:i w:val="0"/>
        </w:rPr>
        <w:br/>
      </w:r>
      <w:r>
        <w:rPr>
          <w:b w:val="0"/>
          <w:i/>
        </w:rPr>
        <w:t>Loại cao 200 mắt</w:t>
      </w:r>
      <w:r>
        <w:rPr>
          <w:b w:val="0"/>
          <w:i w:val="0"/>
        </w:rPr>
        <w:br/>
      </w:r>
      <w:r>
        <w:rPr>
          <w:b w:val="0"/>
          <w:i w:val="0"/>
        </w:rPr>
        <w:br/>
      </w:r>
      <w:r>
        <w:rPr>
          <w:b w:val="0"/>
          <w:i w:val="0"/>
        </w:rPr>
        <w:t>kg</w:t>
      </w:r>
      <w:r>
        <w:rPr>
          <w:b w:val="0"/>
          <w:i w:val="0"/>
        </w:rPr>
        <w:br/>
      </w:r>
      <w:r>
        <w:rPr>
          <w:b w:val="0"/>
          <w:i w:val="0"/>
        </w:rPr>
        <w:br/>
      </w:r>
      <w:r>
        <w:rPr>
          <w:b w:val="0"/>
          <w:i w:val="0"/>
        </w:rPr>
        <w:t>21</w:t>
      </w:r>
      <w:r>
        <w:rPr>
          <w:b w:val="0"/>
          <w:i w:val="0"/>
        </w:rPr>
        <w:br/>
      </w:r>
      <w:r>
        <w:rPr>
          <w:b w:val="0"/>
          <w:i w:val="0"/>
        </w:rPr>
        <w:br/>
      </w:r>
      <w:r>
        <w:rPr>
          <w:b w:val="0"/>
          <w:i w:val="0"/>
        </w:rPr>
        <w:br/>
      </w:r>
      <w:r>
        <w:rPr>
          <w:b w:val="0"/>
          <w:i w:val="0"/>
        </w:rPr>
        <w:br/>
      </w:r>
      <w:r>
        <w:rPr>
          <w:b w:val="0"/>
          <w:i w:val="0"/>
        </w:rPr>
        <w:t>Chiều dài kéo căng (100m)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Loại cao 180 mắt</w:t>
      </w:r>
      <w:r>
        <w:rPr>
          <w:b w:val="0"/>
          <w:i w:val="0"/>
        </w:rPr>
        <w:br/>
      </w:r>
      <w:r>
        <w:rPr>
          <w:b w:val="0"/>
          <w:i w:val="0"/>
        </w:rPr>
        <w:br/>
      </w:r>
      <w:r>
        <w:rPr>
          <w:b w:val="0"/>
          <w:i w:val="0"/>
        </w:rPr>
        <w:t>m</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rPr>
        <w:t>Loại cao 200 mắt</w:t>
      </w:r>
      <w:r>
        <w:rPr>
          <w:b w:val="0"/>
          <w:i w:val="0"/>
        </w:rPr>
        <w:br/>
      </w:r>
      <w:r>
        <w:rPr>
          <w:b w:val="0"/>
          <w:i w:val="0"/>
        </w:rPr>
        <w:br/>
      </w:r>
      <w:r>
        <w:rPr>
          <w:b w:val="0"/>
          <w:i w:val="0"/>
        </w:rPr>
        <w:t>m</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Dây giềng phao</w:t>
      </w:r>
      <w:r>
        <w:rPr>
          <w:b w:val="0"/>
          <w:i w:val="0"/>
        </w:rPr>
        <w:br/>
      </w:r>
      <w:r>
        <w:rPr>
          <w:b w:val="0"/>
          <w:i w:val="0"/>
        </w:rPr>
        <w:br/>
      </w:r>
      <w:r>
        <w:rPr>
          <w:b w:val="0"/>
          <w:i w:val="0"/>
        </w:rPr>
        <w:t>kg</w:t>
      </w:r>
      <w:r>
        <w:rPr>
          <w:b w:val="0"/>
          <w:i w:val="0"/>
        </w:rPr>
        <w:br/>
      </w:r>
      <w:r>
        <w:rPr>
          <w:b w:val="0"/>
          <w:i w:val="0"/>
        </w:rPr>
        <w:br/>
      </w:r>
      <w:r>
        <w:rPr>
          <w:b w:val="0"/>
          <w:i w:val="0"/>
        </w:rPr>
        <w:t>2,1</w:t>
      </w:r>
      <w:r>
        <w:rPr>
          <w:b w:val="0"/>
          <w:i w:val="0"/>
        </w:rPr>
        <w:br/>
      </w:r>
      <w:r>
        <w:rPr>
          <w:b w:val="0"/>
          <w:i w:val="0"/>
        </w:rPr>
        <w:br/>
      </w:r>
      <w:r>
        <w:rPr>
          <w:b w:val="0"/>
          <w:i w:val="0"/>
        </w:rPr>
        <w:t>PP ф 6mm</w:t>
      </w:r>
      <w:r>
        <w:rPr>
          <w:b w:val="0"/>
          <w:i w:val="0"/>
        </w:rPr>
        <w:br/>
      </w:r>
      <w:r>
        <w:rPr>
          <w:b w:val="0"/>
          <w:i w:val="0"/>
        </w:rPr>
        <w:br/>
      </w:r>
      <w:r>
        <w:rPr>
          <w:b w:val="0"/>
          <w:i w:val="0"/>
        </w:rPr>
        <w:br/>
      </w:r>
      <w:r>
        <w:rPr>
          <w:b w:val="0"/>
          <w:i w:val="0"/>
        </w:rPr>
        <w:br/>
      </w:r>
      <w:r>
        <w:rPr>
          <w:b w:val="0"/>
          <w:i w:val="0"/>
        </w:rPr>
        <w:t>Phao ganh</w:t>
      </w:r>
      <w:r>
        <w:rPr>
          <w:b w:val="0"/>
          <w:i w:val="0"/>
        </w:rPr>
        <w:br/>
      </w:r>
      <w:r>
        <w:rPr>
          <w:b w:val="0"/>
          <w:i w:val="0"/>
        </w:rPr>
        <w:br/>
      </w:r>
      <w:r>
        <w:rPr>
          <w:b w:val="0"/>
          <w:i w:val="0"/>
        </w:rPr>
        <w:t>chiếc</w:t>
      </w:r>
      <w:r>
        <w:rPr>
          <w:b w:val="0"/>
          <w:i w:val="0"/>
        </w:rPr>
        <w:br/>
      </w:r>
      <w:r>
        <w:rPr>
          <w:b w:val="0"/>
          <w:i w:val="0"/>
        </w:rPr>
        <w:br/>
      </w:r>
      <w:r>
        <w:rPr>
          <w:b w:val="0"/>
          <w:i w:val="0"/>
        </w:rPr>
        <w:t>6</w:t>
      </w:r>
      <w:r>
        <w:rPr>
          <w:b w:val="0"/>
          <w:i w:val="0"/>
        </w:rPr>
        <w:br/>
      </w:r>
      <w:r>
        <w:rPr>
          <w:b w:val="0"/>
          <w:i w:val="0"/>
        </w:rPr>
        <w:br/>
      </w:r>
      <w:r>
        <w:rPr>
          <w:b w:val="0"/>
          <w:i w:val="0"/>
        </w:rPr>
        <w:t>ф =100mm; L=360mm</w:t>
      </w:r>
      <w:r>
        <w:rPr>
          <w:b w:val="0"/>
          <w:i w:val="0"/>
        </w:rPr>
        <w:br/>
      </w:r>
      <w:r>
        <w:rPr>
          <w:b w:val="0"/>
          <w:i w:val="0"/>
        </w:rPr>
        <w:t>V=2.564,33cm</w:t>
      </w:r>
      <w:r>
        <w:rPr>
          <w:b w:val="0"/>
          <w:i w:val="0"/>
        </w:rPr>
        <w:t>3</w:t>
      </w:r>
      <w:r>
        <w:rPr>
          <w:b w:val="0"/>
          <w:i w:val="0"/>
        </w:rPr>
        <w:t>, sức nổi P = 2,5kgf</w:t>
      </w:r>
      <w:r>
        <w:rPr>
          <w:b w:val="0"/>
          <w:i w:val="0"/>
        </w:rPr>
        <w:br/>
      </w:r>
      <w:r>
        <w:rPr>
          <w:b w:val="0"/>
          <w:i w:val="0"/>
        </w:rPr>
        <w:br/>
      </w:r>
      <w:r>
        <w:rPr>
          <w:b w:val="0"/>
          <w:i w:val="0"/>
        </w:rPr>
        <w:br/>
      </w:r>
      <w:r>
        <w:rPr>
          <w:b w:val="0"/>
          <w:i w:val="0"/>
        </w:rPr>
        <w:br/>
      </w:r>
      <w:r>
        <w:rPr>
          <w:b w:val="0"/>
          <w:i w:val="0"/>
        </w:rPr>
        <w:t>Dây phao ganh</w:t>
      </w:r>
      <w:r>
        <w:rPr>
          <w:b w:val="0"/>
          <w:i w:val="0"/>
        </w:rPr>
        <w:br/>
      </w:r>
      <w:r>
        <w:rPr>
          <w:b w:val="0"/>
          <w:i w:val="0"/>
        </w:rPr>
        <w:br/>
      </w:r>
      <w:r>
        <w:rPr>
          <w:b w:val="0"/>
          <w:i w:val="0"/>
        </w:rPr>
        <w:t>m</w:t>
      </w:r>
      <w:r>
        <w:rPr>
          <w:b w:val="0"/>
          <w:i w:val="0"/>
        </w:rPr>
        <w:br/>
      </w:r>
      <w:r>
        <w:rPr>
          <w:b w:val="0"/>
          <w:i w:val="0"/>
        </w:rPr>
        <w:br/>
      </w:r>
      <w:r>
        <w:rPr>
          <w:b w:val="0"/>
          <w:i w:val="0"/>
        </w:rPr>
        <w:t>6</w:t>
      </w:r>
      <w:r>
        <w:rPr>
          <w:b w:val="0"/>
          <w:i w:val="0"/>
        </w:rPr>
        <w:br/>
      </w:r>
      <w:r>
        <w:rPr>
          <w:b w:val="0"/>
          <w:i w:val="0"/>
        </w:rPr>
        <w:br/>
      </w:r>
      <w:r>
        <w:rPr>
          <w:b w:val="0"/>
          <w:i w:val="0"/>
        </w:rPr>
        <w:t>6mPP ф 6mm</w:t>
      </w:r>
      <w:r>
        <w:rPr>
          <w:b w:val="0"/>
          <w:i w:val="0"/>
        </w:rPr>
        <w:br/>
      </w:r>
      <w:r>
        <w:rPr>
          <w:b w:val="0"/>
          <w:i w:val="0"/>
        </w:rPr>
        <w:br/>
      </w:r>
      <w:r>
        <w:rPr>
          <w:b w:val="0"/>
          <w:i w:val="0"/>
        </w:rPr>
        <w:br/>
      </w:r>
      <w:r>
        <w:rPr>
          <w:b w:val="0"/>
          <w:i w:val="0"/>
        </w:rPr>
        <w:br/>
      </w:r>
      <w:r>
        <w:rPr>
          <w:b w:val="0"/>
          <w:i w:val="0"/>
        </w:rPr>
        <w:t>Giềng dắt</w:t>
      </w:r>
      <w:r>
        <w:rPr>
          <w:b w:val="0"/>
          <w:i w:val="0"/>
        </w:rPr>
        <w:br/>
      </w:r>
      <w:r>
        <w:rPr>
          <w:b w:val="0"/>
          <w:i w:val="0"/>
        </w:rPr>
        <w:br/>
      </w:r>
      <w:r>
        <w:rPr>
          <w:b w:val="0"/>
          <w:i w:val="0"/>
        </w:rPr>
        <w:t>chiếc</w:t>
      </w:r>
      <w:r>
        <w:rPr>
          <w:b w:val="0"/>
          <w:i w:val="0"/>
        </w:rPr>
        <w:br/>
      </w:r>
      <w:r>
        <w:rPr>
          <w:b w:val="0"/>
          <w:i w:val="0"/>
        </w:rPr>
        <w:br/>
      </w:r>
      <w:r>
        <w:rPr>
          <w:b w:val="0"/>
          <w:i w:val="0"/>
        </w:rPr>
        <w:t>1 dây</w:t>
      </w:r>
      <w:r>
        <w:rPr>
          <w:b w:val="0"/>
          <w:i w:val="0"/>
        </w:rPr>
        <w:br/>
      </w:r>
      <w:r>
        <w:rPr>
          <w:b w:val="0"/>
          <w:i w:val="0"/>
        </w:rPr>
        <w:br/>
      </w:r>
      <w:r>
        <w:rPr>
          <w:b w:val="0"/>
          <w:i w:val="0"/>
        </w:rPr>
        <w:t>Nylon, ф =20mm; L=60m</w:t>
      </w:r>
      <w:r>
        <w:rPr>
          <w:b w:val="0"/>
          <w:i w:val="0"/>
        </w:rPr>
        <w:br/>
      </w:r>
      <w:r>
        <w:rPr>
          <w:b w:val="0"/>
          <w:i w:val="0"/>
        </w:rPr>
        <w:br/>
      </w:r>
      <w:r>
        <w:rPr>
          <w:b w:val="0"/>
          <w:i w:val="0"/>
        </w:rPr>
        <w:br/>
      </w:r>
      <w:r>
        <w:rPr>
          <w:b w:val="0"/>
          <w:i w:val="0"/>
        </w:rPr>
        <w:br/>
      </w:r>
      <w:r>
        <w:rPr>
          <w:b w:val="0"/>
          <w:i w:val="0"/>
        </w:rPr>
        <w:t>Phao tròn</w:t>
      </w:r>
      <w:r>
        <w:rPr>
          <w:b w:val="0"/>
          <w:i w:val="0"/>
        </w:rPr>
        <w:br/>
      </w:r>
      <w:r>
        <w:rPr>
          <w:b w:val="0"/>
          <w:i w:val="0"/>
        </w:rPr>
        <w:br/>
      </w:r>
      <w:r>
        <w:rPr>
          <w:b w:val="0"/>
          <w:i w:val="0"/>
        </w:rPr>
        <w:t>chiếc</w:t>
      </w:r>
      <w:r>
        <w:rPr>
          <w:b w:val="0"/>
          <w:i w:val="0"/>
        </w:rPr>
        <w:br/>
      </w:r>
      <w:r>
        <w:rPr>
          <w:b w:val="0"/>
          <w:i w:val="0"/>
        </w:rPr>
        <w:br/>
      </w:r>
      <w:r>
        <w:rPr>
          <w:b w:val="0"/>
          <w:i w:val="0"/>
        </w:rPr>
        <w:t>1 chiếc/20 cheo</w:t>
      </w:r>
      <w:r>
        <w:rPr>
          <w:b w:val="0"/>
          <w:i w:val="0"/>
        </w:rPr>
        <w:br/>
      </w:r>
      <w:r>
        <w:rPr>
          <w:b w:val="0"/>
          <w:i w:val="0"/>
        </w:rPr>
        <w:br/>
      </w:r>
      <w:r>
        <w:rPr>
          <w:b w:val="0"/>
          <w:i w:val="0"/>
        </w:rPr>
        <w:t>PVC; ф = 300mm, P=9,5kgf</w:t>
      </w:r>
      <w:r>
        <w:rPr>
          <w:b w:val="0"/>
          <w:i w:val="0"/>
        </w:rPr>
        <w:br/>
      </w:r>
      <w:r>
        <w:rPr>
          <w:b w:val="0"/>
          <w:i w:val="0"/>
        </w:rPr>
        <w:br/>
      </w:r>
      <w:r>
        <w:rPr>
          <w:b w:val="0"/>
          <w:i w:val="0"/>
        </w:rPr>
        <w:br/>
      </w:r>
      <w:r>
        <w:rPr>
          <w:b w:val="0"/>
          <w:i w:val="0"/>
        </w:rPr>
        <w:br/>
      </w:r>
      <w:r>
        <w:rPr>
          <w:b w:val="0"/>
          <w:i w:val="0"/>
        </w:rPr>
        <w:t>Máy thu lưới</w:t>
      </w:r>
      <w:r>
        <w:rPr>
          <w:b w:val="0"/>
          <w:i w:val="0"/>
        </w:rPr>
        <w:br/>
      </w:r>
      <w:r>
        <w:rPr>
          <w:b w:val="0"/>
          <w:i w:val="0"/>
        </w:rPr>
        <w:br/>
      </w:r>
      <w:r>
        <w:rPr>
          <w:b w:val="0"/>
          <w:i w:val="0"/>
        </w:rPr>
        <w:t>chiếc</w:t>
      </w:r>
      <w:r>
        <w:rPr>
          <w:b w:val="0"/>
          <w:i w:val="0"/>
        </w:rPr>
        <w:br/>
      </w:r>
      <w:r>
        <w:rPr>
          <w:b w:val="0"/>
          <w:i w:val="0"/>
        </w:rPr>
        <w:br/>
      </w:r>
      <w:r>
        <w:rPr>
          <w:b w:val="0"/>
          <w:i w:val="0"/>
        </w:rPr>
        <w:t>1</w:t>
      </w:r>
      <w:r>
        <w:rPr>
          <w:b w:val="0"/>
          <w:i w:val="0"/>
        </w:rPr>
        <w:br/>
      </w:r>
      <w:r>
        <w:rPr>
          <w:b w:val="0"/>
          <w:i w:val="0"/>
        </w:rPr>
        <w:br/>
      </w:r>
      <w:r>
        <w:rPr>
          <w:b w:val="0"/>
          <w:i w:val="0"/>
        </w:rPr>
        <w:t>Sức kéo 500kg</w:t>
      </w:r>
      <w:r>
        <w:rPr>
          <w:b w:val="0"/>
          <w:i w:val="0"/>
        </w:rPr>
        <w:br/>
      </w:r>
      <w:r>
        <w:rPr>
          <w:b w:val="0"/>
          <w:i w:val="0"/>
        </w:rPr>
        <w:br/>
      </w:r>
      <w:r>
        <w:rPr>
          <w:b w:val="0"/>
          <w:i w:val="0"/>
        </w:rPr>
        <w:br/>
      </w:r>
      <w:r>
        <w:rPr>
          <w:b w:val="0"/>
          <w:i w:val="0"/>
        </w:rPr>
        <w:br/>
      </w:r>
      <w:r>
        <w:rPr>
          <w:b/>
          <w:i w:val="0"/>
        </w:rPr>
        <w:t xml:space="preserve">3. </w:t>
      </w:r>
      <w:r>
        <w:rPr>
          <w:b/>
          <w:i w:val="0"/>
        </w:rPr>
        <w:t xml:space="preserve">Mô hình </w:t>
      </w:r>
      <w:r>
        <w:rPr>
          <w:b/>
          <w:i w:val="0"/>
        </w:rPr>
        <w:t>lưới rê hỗn hợp</w:t>
      </w:r>
      <w:r>
        <w:rPr>
          <w:b w:val="0"/>
          <w:i w:val="0"/>
        </w:rPr>
        <w:br/>
      </w:r>
      <w:r>
        <w:rPr>
          <w:b w:val="0"/>
          <w:i w:val="0"/>
        </w:rPr>
        <w:t xml:space="preserve">                                                                                   Áp dụng cho 01 cheo lưới dài 50m</w:t>
      </w:r>
      <w:r>
        <w:rPr>
          <w:b w:val="0"/>
          <w:i w:val="0"/>
        </w:rPr>
        <w:br/>
      </w:r>
      <w:r>
        <w:rPr>
          <w:b w:val="0"/>
          <w:i w:val="0"/>
        </w:rPr>
        <w:br/>
      </w:r>
      <w:r>
        <w:rPr>
          <w:b w:val="0"/>
          <w:i w:val="0"/>
        </w:rPr>
        <w:br/>
      </w:r>
      <w:r>
        <w:rPr>
          <w:b w:val="0"/>
          <w:i w:val="0"/>
        </w:rPr>
        <w:br/>
      </w:r>
      <w:r>
        <w:rPr>
          <w:b w:val="0"/>
          <w:i w:val="0"/>
        </w:rPr>
        <w:br/>
      </w:r>
      <w:r>
        <w:rPr>
          <w:b/>
          <w:i w:val="0"/>
        </w:rPr>
        <w:t>Nội dung</w:t>
      </w:r>
      <w:r>
        <w:br/>
      </w:r>
      <w:r>
        <w:rPr>
          <w:b/>
          <w:i w:val="0"/>
        </w:rPr>
        <w:t>t</w:t>
      </w:r>
      <w:r>
        <w:rPr>
          <w:b/>
          <w:i w:val="0"/>
        </w:rPr>
        <w:t>hiết bị, vật tư hỗ trợ</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i w:val="0"/>
        </w:rPr>
        <w:t>ĐVT</w:t>
      </w:r>
      <w:r>
        <w:rPr>
          <w:b w:val="0"/>
          <w:i w:val="0"/>
        </w:rPr>
        <w:br/>
      </w:r>
      <w:r>
        <w:rPr>
          <w:b w:val="0"/>
          <w:i w:val="0"/>
        </w:rPr>
        <w:br/>
      </w:r>
      <w:r>
        <w:rPr>
          <w:b/>
          <w:i w:val="0"/>
        </w:rPr>
        <w:t>Số</w:t>
      </w:r>
      <w:r>
        <w:rPr>
          <w:b w:val="0"/>
          <w:i w:val="0"/>
        </w:rPr>
        <w:t xml:space="preserve"> </w:t>
      </w:r>
      <w:r>
        <w:rPr>
          <w:b/>
          <w:i w:val="0"/>
        </w:rPr>
        <w:t>lượng</w:t>
      </w:r>
      <w:r>
        <w:rPr>
          <w:b w:val="0"/>
          <w:i w:val="0"/>
        </w:rPr>
        <w:br/>
      </w:r>
      <w:r>
        <w:rPr>
          <w:b w:val="0"/>
          <w:i w:val="0"/>
        </w:rPr>
        <w:br/>
      </w:r>
      <w:r>
        <w:rPr>
          <w:b/>
          <w:i w:val="0"/>
        </w:rPr>
        <w:t xml:space="preserve">Tiêu chuẩn, </w:t>
      </w:r>
      <w:r>
        <w:rPr>
          <w:b/>
          <w:i w:val="0"/>
        </w:rPr>
        <w:t xml:space="preserve">chất </w:t>
      </w:r>
      <w:r>
        <w:rPr>
          <w:b/>
          <w:i w:val="0"/>
        </w:rPr>
        <w:t xml:space="preserve">lượng </w:t>
      </w:r>
      <w:r>
        <w:rPr>
          <w:b/>
          <w:i w:val="0"/>
        </w:rPr>
        <w:t>kỹ thuật</w:t>
      </w:r>
      <w:r>
        <w:rPr>
          <w:b w:val="0"/>
          <w:i w:val="0"/>
        </w:rPr>
        <w:br/>
      </w:r>
      <w:r>
        <w:rPr>
          <w:b w:val="0"/>
          <w:i w:val="0"/>
        </w:rPr>
        <w:br/>
      </w:r>
      <w:r>
        <w:rPr>
          <w:b w:val="0"/>
          <w:i w:val="0"/>
        </w:rPr>
        <w:br/>
      </w:r>
      <w:r>
        <w:rPr>
          <w:b w:val="0"/>
          <w:i w:val="0"/>
        </w:rPr>
        <w:br/>
      </w:r>
      <w:r>
        <w:rPr>
          <w:b w:val="0"/>
          <w:i w:val="0"/>
        </w:rPr>
        <w:t>Giềng phao</w:t>
      </w:r>
      <w:r>
        <w:rPr>
          <w:b w:val="0"/>
          <w:i w:val="0"/>
        </w:rPr>
        <w:br/>
      </w:r>
      <w:r>
        <w:rPr>
          <w:b w:val="0"/>
          <w:i w:val="0"/>
        </w:rPr>
        <w:br/>
      </w:r>
      <w:r>
        <w:rPr>
          <w:b w:val="0"/>
          <w:i w:val="0"/>
        </w:rPr>
        <w:t>kg</w:t>
      </w:r>
      <w:r>
        <w:rPr>
          <w:b w:val="0"/>
          <w:i w:val="0"/>
        </w:rPr>
        <w:br/>
      </w:r>
      <w:r>
        <w:rPr>
          <w:b w:val="0"/>
          <w:i w:val="0"/>
        </w:rPr>
        <w:br/>
      </w:r>
      <w:r>
        <w:rPr>
          <w:b w:val="0"/>
          <w:i w:val="0"/>
        </w:rPr>
        <w:t>30</w:t>
      </w:r>
      <w:r>
        <w:rPr>
          <w:b w:val="0"/>
          <w:i w:val="0"/>
        </w:rPr>
        <w:br/>
      </w:r>
      <w:r>
        <w:rPr>
          <w:b w:val="0"/>
          <w:i w:val="0"/>
        </w:rPr>
        <w:br/>
      </w:r>
      <w:r>
        <w:rPr>
          <w:b w:val="0"/>
          <w:i w:val="0"/>
        </w:rPr>
        <w:t>PP ф 14 – 16mm</w:t>
      </w:r>
      <w:r>
        <w:rPr>
          <w:b w:val="0"/>
          <w:i w:val="0"/>
        </w:rPr>
        <w:br/>
      </w:r>
      <w:r>
        <w:rPr>
          <w:b w:val="0"/>
          <w:i w:val="0"/>
        </w:rPr>
        <w:br/>
      </w:r>
      <w:r>
        <w:rPr>
          <w:b w:val="0"/>
          <w:i w:val="0"/>
        </w:rPr>
        <w:br/>
      </w:r>
      <w:r>
        <w:rPr>
          <w:b w:val="0"/>
          <w:i w:val="0"/>
        </w:rPr>
        <w:br/>
      </w:r>
      <w:r>
        <w:rPr>
          <w:b w:val="0"/>
          <w:i w:val="0"/>
        </w:rPr>
        <w:t>Giềng chì</w:t>
      </w:r>
      <w:r>
        <w:rPr>
          <w:b w:val="0"/>
          <w:i w:val="0"/>
        </w:rPr>
        <w:br/>
      </w:r>
      <w:r>
        <w:rPr>
          <w:b w:val="0"/>
          <w:i w:val="0"/>
        </w:rPr>
        <w:br/>
      </w:r>
      <w:r>
        <w:rPr>
          <w:b w:val="0"/>
          <w:i w:val="0"/>
        </w:rPr>
        <w:t>kg</w:t>
      </w:r>
      <w:r>
        <w:rPr>
          <w:b w:val="0"/>
          <w:i w:val="0"/>
        </w:rPr>
        <w:br/>
      </w:r>
      <w:r>
        <w:rPr>
          <w:b w:val="0"/>
          <w:i w:val="0"/>
        </w:rPr>
        <w:br/>
      </w:r>
      <w:r>
        <w:rPr>
          <w:b w:val="0"/>
          <w:i w:val="0"/>
        </w:rPr>
        <w:t>10</w:t>
      </w:r>
      <w:r>
        <w:rPr>
          <w:b w:val="0"/>
          <w:i w:val="0"/>
        </w:rPr>
        <w:br/>
      </w:r>
      <w:r>
        <w:rPr>
          <w:b w:val="0"/>
          <w:i w:val="0"/>
        </w:rPr>
        <w:br/>
      </w:r>
      <w:r>
        <w:rPr>
          <w:b w:val="0"/>
          <w:i w:val="0"/>
        </w:rPr>
        <w:t>PP ф 6 – 8mm</w:t>
      </w:r>
      <w:r>
        <w:rPr>
          <w:b w:val="0"/>
          <w:i w:val="0"/>
        </w:rPr>
        <w:br/>
      </w:r>
      <w:r>
        <w:rPr>
          <w:b w:val="0"/>
          <w:i w:val="0"/>
        </w:rPr>
        <w:br/>
      </w:r>
      <w:r>
        <w:rPr>
          <w:b w:val="0"/>
          <w:i w:val="0"/>
        </w:rPr>
        <w:br/>
      </w:r>
      <w:r>
        <w:rPr>
          <w:b w:val="0"/>
          <w:i w:val="0"/>
        </w:rPr>
        <w:br/>
      </w:r>
      <w:r>
        <w:rPr>
          <w:b w:val="0"/>
          <w:i w:val="0"/>
        </w:rPr>
        <w:t>Chao lưới (chao phao,chao chì)</w:t>
      </w:r>
      <w:r>
        <w:rPr>
          <w:b w:val="0"/>
          <w:i w:val="0"/>
        </w:rPr>
        <w:br/>
      </w:r>
      <w:r>
        <w:rPr>
          <w:b w:val="0"/>
          <w:i w:val="0"/>
        </w:rPr>
        <w:br/>
      </w:r>
      <w:r>
        <w:rPr>
          <w:b w:val="0"/>
          <w:i w:val="0"/>
        </w:rPr>
        <w:t>kg</w:t>
      </w:r>
      <w:r>
        <w:rPr>
          <w:b w:val="0"/>
          <w:i w:val="0"/>
        </w:rPr>
        <w:br/>
      </w:r>
      <w:r>
        <w:rPr>
          <w:b w:val="0"/>
          <w:i w:val="0"/>
        </w:rPr>
        <w:br/>
      </w:r>
      <w:r>
        <w:rPr>
          <w:b w:val="0"/>
          <w:i w:val="0"/>
        </w:rPr>
        <w:t>2</w:t>
      </w:r>
      <w:r>
        <w:rPr>
          <w:b w:val="0"/>
          <w:i w:val="0"/>
        </w:rPr>
        <w:br/>
      </w:r>
      <w:r>
        <w:rPr>
          <w:b w:val="0"/>
          <w:i w:val="0"/>
        </w:rPr>
        <w:br/>
      </w:r>
      <w:r>
        <w:rPr>
          <w:b w:val="0"/>
          <w:i w:val="0"/>
        </w:rPr>
        <w:t>PE; 0,1mm 72-108; sợi 2a=140-180mm</w:t>
      </w:r>
      <w:r>
        <w:rPr>
          <w:b w:val="0"/>
          <w:i w:val="0"/>
        </w:rPr>
        <w:br/>
      </w:r>
      <w:r>
        <w:rPr>
          <w:b w:val="0"/>
          <w:i w:val="0"/>
        </w:rPr>
        <w:br/>
      </w:r>
      <w:r>
        <w:rPr>
          <w:b w:val="0"/>
          <w:i w:val="0"/>
        </w:rPr>
        <w:br/>
      </w:r>
      <w:r>
        <w:rPr>
          <w:b w:val="0"/>
          <w:i w:val="0"/>
        </w:rPr>
        <w:br/>
      </w:r>
      <w:r>
        <w:rPr>
          <w:b w:val="0"/>
          <w:i w:val="0"/>
        </w:rPr>
        <w:t>Áo lưới</w:t>
      </w:r>
      <w:r>
        <w:rPr>
          <w:b w:val="0"/>
          <w:i w:val="0"/>
        </w:rPr>
        <w:br/>
      </w:r>
      <w:r>
        <w:rPr>
          <w:b w:val="0"/>
          <w:i w:val="0"/>
        </w:rPr>
        <w:br/>
      </w:r>
      <w:r>
        <w:rPr>
          <w:b w:val="0"/>
          <w:i w:val="0"/>
        </w:rPr>
        <w:t>kg</w:t>
      </w:r>
      <w:r>
        <w:rPr>
          <w:b w:val="0"/>
          <w:i w:val="0"/>
        </w:rPr>
        <w:br/>
      </w:r>
      <w:r>
        <w:rPr>
          <w:b w:val="0"/>
          <w:i w:val="0"/>
        </w:rPr>
        <w:br/>
      </w:r>
      <w:r>
        <w:rPr>
          <w:b w:val="0"/>
          <w:i w:val="0"/>
        </w:rPr>
        <w:t>45-50</w:t>
      </w:r>
      <w:r>
        <w:rPr>
          <w:b w:val="0"/>
          <w:i w:val="0"/>
        </w:rPr>
        <w:br/>
      </w:r>
      <w:r>
        <w:rPr>
          <w:b w:val="0"/>
          <w:i w:val="0"/>
        </w:rPr>
        <w:br/>
      </w:r>
      <w:r>
        <w:rPr>
          <w:b w:val="0"/>
          <w:i w:val="0"/>
        </w:rPr>
        <w:t>PE; 0,1mm 24-72; sợi 2a=140-180mm</w:t>
      </w:r>
      <w:r>
        <w:rPr>
          <w:b w:val="0"/>
          <w:i w:val="0"/>
        </w:rPr>
        <w:br/>
      </w:r>
      <w:r>
        <w:rPr>
          <w:b w:val="0"/>
          <w:i w:val="0"/>
        </w:rPr>
        <w:br/>
      </w:r>
      <w:r>
        <w:rPr>
          <w:b w:val="0"/>
          <w:i w:val="0"/>
        </w:rPr>
        <w:br/>
      </w:r>
      <w:r>
        <w:rPr>
          <w:b w:val="0"/>
          <w:i w:val="0"/>
        </w:rPr>
        <w:br/>
      </w:r>
      <w:r>
        <w:rPr>
          <w:b w:val="0"/>
          <w:i w:val="0"/>
        </w:rPr>
        <w:t>Dây buộc</w:t>
      </w:r>
      <w:r>
        <w:rPr>
          <w:b w:val="0"/>
          <w:i w:val="0"/>
        </w:rPr>
        <w:br/>
      </w:r>
      <w:r>
        <w:rPr>
          <w:b w:val="0"/>
          <w:i w:val="0"/>
        </w:rPr>
        <w:br/>
      </w:r>
      <w:r>
        <w:rPr>
          <w:b w:val="0"/>
          <w:i w:val="0"/>
        </w:rPr>
        <w:t>kg</w:t>
      </w:r>
      <w:r>
        <w:rPr>
          <w:b w:val="0"/>
          <w:i w:val="0"/>
        </w:rPr>
        <w:br/>
      </w:r>
      <w:r>
        <w:rPr>
          <w:b w:val="0"/>
          <w:i w:val="0"/>
        </w:rPr>
        <w:br/>
      </w:r>
      <w:r>
        <w:rPr>
          <w:b w:val="0"/>
          <w:i w:val="0"/>
        </w:rPr>
        <w:t>1</w:t>
      </w:r>
      <w:r>
        <w:rPr>
          <w:b w:val="0"/>
          <w:i w:val="0"/>
        </w:rPr>
        <w:br/>
      </w:r>
      <w:r>
        <w:rPr>
          <w:b w:val="0"/>
          <w:i w:val="0"/>
        </w:rPr>
        <w:br/>
      </w:r>
      <w:r>
        <w:rPr>
          <w:b w:val="0"/>
          <w:i w:val="0"/>
        </w:rPr>
        <w:t>Các loại</w:t>
      </w:r>
      <w:r>
        <w:rPr>
          <w:b w:val="0"/>
          <w:i w:val="0"/>
        </w:rPr>
        <w:br/>
      </w:r>
      <w:r>
        <w:rPr>
          <w:b w:val="0"/>
          <w:i w:val="0"/>
        </w:rPr>
        <w:br/>
      </w:r>
      <w:r>
        <w:rPr>
          <w:b w:val="0"/>
          <w:i w:val="0"/>
        </w:rPr>
        <w:br/>
      </w:r>
      <w:r>
        <w:rPr>
          <w:b w:val="0"/>
          <w:i w:val="0"/>
        </w:rPr>
        <w:br/>
      </w:r>
      <w:r>
        <w:rPr>
          <w:b w:val="0"/>
          <w:i w:val="0"/>
        </w:rPr>
        <w:t>Dây phao ganh</w:t>
      </w:r>
      <w:r>
        <w:rPr>
          <w:b w:val="0"/>
          <w:i w:val="0"/>
        </w:rPr>
        <w:br/>
      </w:r>
      <w:r>
        <w:rPr>
          <w:b w:val="0"/>
          <w:i w:val="0"/>
        </w:rPr>
        <w:br/>
      </w:r>
      <w:r>
        <w:rPr>
          <w:b w:val="0"/>
          <w:i w:val="0"/>
        </w:rPr>
        <w:t>kg</w:t>
      </w:r>
      <w:r>
        <w:rPr>
          <w:b w:val="0"/>
          <w:i w:val="0"/>
        </w:rPr>
        <w:br/>
      </w:r>
      <w:r>
        <w:rPr>
          <w:b w:val="0"/>
          <w:i w:val="0"/>
        </w:rPr>
        <w:br/>
      </w:r>
      <w:r>
        <w:rPr>
          <w:b w:val="0"/>
          <w:i w:val="0"/>
        </w:rPr>
        <w:t>2</w:t>
      </w:r>
      <w:r>
        <w:rPr>
          <w:b w:val="0"/>
          <w:i w:val="0"/>
        </w:rPr>
        <w:br/>
      </w:r>
      <w:r>
        <w:rPr>
          <w:b w:val="0"/>
          <w:i w:val="0"/>
        </w:rPr>
        <w:br/>
      </w:r>
      <w:r>
        <w:rPr>
          <w:b w:val="0"/>
          <w:i w:val="0"/>
        </w:rPr>
        <w:t>PP, ф 6mm</w:t>
      </w:r>
      <w:r>
        <w:rPr>
          <w:b w:val="0"/>
          <w:i w:val="0"/>
        </w:rPr>
        <w:br/>
      </w:r>
      <w:r>
        <w:rPr>
          <w:b w:val="0"/>
          <w:i w:val="0"/>
        </w:rPr>
        <w:br/>
      </w:r>
      <w:r>
        <w:rPr>
          <w:b w:val="0"/>
          <w:i w:val="0"/>
        </w:rPr>
        <w:br/>
      </w:r>
      <w:r>
        <w:rPr>
          <w:b w:val="0"/>
          <w:i w:val="0"/>
        </w:rPr>
        <w:br/>
      </w:r>
      <w:r>
        <w:rPr>
          <w:b w:val="0"/>
          <w:i w:val="0"/>
        </w:rPr>
        <w:t>Phao lưới (xốp nặng)</w:t>
      </w:r>
      <w:r>
        <w:rPr>
          <w:b w:val="0"/>
          <w:i w:val="0"/>
        </w:rPr>
        <w:br/>
      </w:r>
      <w:r>
        <w:rPr>
          <w:b w:val="0"/>
          <w:i w:val="0"/>
        </w:rPr>
        <w:br/>
      </w:r>
      <w:r>
        <w:rPr>
          <w:b w:val="0"/>
          <w:i w:val="0"/>
        </w:rPr>
        <w:t>chiếc</w:t>
      </w:r>
      <w:r>
        <w:rPr>
          <w:b w:val="0"/>
          <w:i w:val="0"/>
        </w:rPr>
        <w:br/>
      </w:r>
      <w:r>
        <w:rPr>
          <w:b w:val="0"/>
          <w:i w:val="0"/>
        </w:rPr>
        <w:br/>
      </w:r>
      <w:r>
        <w:rPr>
          <w:b w:val="0"/>
          <w:i w:val="0"/>
        </w:rPr>
        <w:t>3</w:t>
      </w:r>
      <w:r>
        <w:rPr>
          <w:b w:val="0"/>
          <w:i w:val="0"/>
        </w:rPr>
        <w:br/>
      </w:r>
      <w:r>
        <w:rPr>
          <w:b w:val="0"/>
          <w:i w:val="0"/>
        </w:rPr>
        <w:br/>
      </w:r>
      <w:r>
        <w:rPr>
          <w:b w:val="0"/>
          <w:i w:val="0"/>
        </w:rPr>
        <w:t>16,25 x 25 x 25 (cm)</w:t>
      </w:r>
      <w:r>
        <w:rPr>
          <w:b w:val="0"/>
          <w:i w:val="0"/>
        </w:rPr>
        <w:br/>
      </w:r>
      <w:r>
        <w:rPr>
          <w:b w:val="0"/>
          <w:i w:val="0"/>
        </w:rPr>
        <w:br/>
      </w:r>
      <w:r>
        <w:rPr>
          <w:b w:val="0"/>
          <w:i w:val="0"/>
        </w:rPr>
        <w:br/>
      </w:r>
      <w:r>
        <w:rPr>
          <w:b w:val="0"/>
          <w:i w:val="0"/>
        </w:rPr>
        <w:br/>
      </w:r>
      <w:r>
        <w:rPr>
          <w:b w:val="0"/>
          <w:i w:val="0"/>
        </w:rPr>
        <w:t>Chì lưới</w:t>
      </w:r>
      <w:r>
        <w:rPr>
          <w:b w:val="0"/>
          <w:i w:val="0"/>
        </w:rPr>
        <w:br/>
      </w:r>
      <w:r>
        <w:rPr>
          <w:b w:val="0"/>
          <w:i w:val="0"/>
        </w:rPr>
        <w:br/>
      </w:r>
      <w:r>
        <w:rPr>
          <w:b w:val="0"/>
          <w:i w:val="0"/>
        </w:rPr>
        <w:t>kg</w:t>
      </w:r>
      <w:r>
        <w:rPr>
          <w:b w:val="0"/>
          <w:i w:val="0"/>
        </w:rPr>
        <w:br/>
      </w:r>
      <w:r>
        <w:rPr>
          <w:b w:val="0"/>
          <w:i w:val="0"/>
        </w:rPr>
        <w:br/>
      </w:r>
      <w:r>
        <w:rPr>
          <w:b w:val="0"/>
          <w:i w:val="0"/>
        </w:rPr>
        <w:t>2-2,5</w:t>
      </w:r>
      <w:r>
        <w:rPr>
          <w:b w:val="0"/>
          <w:i w:val="0"/>
        </w:rPr>
        <w:br/>
      </w:r>
      <w:r>
        <w:rPr>
          <w:b w:val="0"/>
          <w:i w:val="0"/>
        </w:rPr>
        <w:br/>
      </w:r>
      <w:r>
        <w:rPr>
          <w:b w:val="0"/>
          <w:i w:val="0"/>
        </w:rPr>
        <w:t>55 x 15mm; 100g/viên</w:t>
      </w:r>
      <w:r>
        <w:rPr>
          <w:b w:val="0"/>
          <w:i w:val="0"/>
        </w:rPr>
        <w:br/>
      </w:r>
      <w:r>
        <w:rPr>
          <w:b w:val="0"/>
          <w:i w:val="0"/>
        </w:rPr>
        <w:br/>
      </w:r>
      <w:r>
        <w:rPr>
          <w:b w:val="0"/>
          <w:i w:val="0"/>
        </w:rPr>
        <w:br/>
      </w:r>
      <w:r>
        <w:rPr>
          <w:b w:val="0"/>
          <w:i w:val="0"/>
        </w:rPr>
        <w:br/>
      </w:r>
      <w:r>
        <w:rPr>
          <w:b w:val="0"/>
          <w:i w:val="0"/>
        </w:rPr>
        <w:t>Máy thu lưới bằng thủy lực</w:t>
      </w:r>
      <w:r>
        <w:rPr>
          <w:b w:val="0"/>
          <w:i w:val="0"/>
        </w:rPr>
        <w:br/>
      </w:r>
      <w:r>
        <w:rPr>
          <w:b w:val="0"/>
          <w:i w:val="0"/>
        </w:rPr>
        <w:br/>
      </w:r>
      <w:r>
        <w:rPr>
          <w:b w:val="0"/>
          <w:i w:val="0"/>
        </w:rPr>
        <w:t>chiếc</w:t>
      </w:r>
      <w:r>
        <w:rPr>
          <w:b w:val="0"/>
          <w:i w:val="0"/>
        </w:rPr>
        <w:br/>
      </w:r>
      <w:r>
        <w:rPr>
          <w:b w:val="0"/>
          <w:i w:val="0"/>
        </w:rPr>
        <w:br/>
      </w:r>
      <w:r>
        <w:rPr>
          <w:b w:val="0"/>
          <w:i w:val="0"/>
        </w:rPr>
        <w:t>1</w:t>
      </w:r>
      <w:r>
        <w:rPr>
          <w:b w:val="0"/>
          <w:i w:val="0"/>
        </w:rPr>
        <w:br/>
      </w:r>
      <w:r>
        <w:rPr>
          <w:b w:val="0"/>
          <w:i w:val="0"/>
        </w:rPr>
        <w:br/>
      </w:r>
      <w:r>
        <w:rPr>
          <w:b w:val="0"/>
          <w:i w:val="0"/>
        </w:rPr>
        <w:t>Sức kéo 2.000-2.500 kgf</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4. </w:t>
      </w:r>
      <w:r>
        <w:rPr>
          <w:b/>
          <w:i w:val="0"/>
        </w:rPr>
        <w:t xml:space="preserve">Mô hình </w:t>
      </w:r>
      <w:r>
        <w:rPr>
          <w:b/>
          <w:i w:val="0"/>
        </w:rPr>
        <w:t>lưới vây</w:t>
      </w:r>
      <w:r>
        <w:rPr>
          <w:b w:val="0"/>
          <w:i w:val="0"/>
        </w:rPr>
        <w:br/>
      </w:r>
      <w:r>
        <w:rPr>
          <w:b w:val="0"/>
          <w:i w:val="0"/>
        </w:rPr>
        <w:br/>
      </w:r>
      <w:r>
        <w:rPr>
          <w:b w:val="0"/>
          <w:i w:val="0"/>
        </w:rPr>
        <w:br/>
      </w:r>
      <w:r>
        <w:rPr>
          <w:b w:val="0"/>
          <w:i w:val="0"/>
        </w:rPr>
        <w:br/>
      </w:r>
      <w:r>
        <w:rPr>
          <w:b w:val="0"/>
          <w:i w:val="0"/>
        </w:rPr>
        <w:br/>
      </w:r>
      <w:r>
        <w:rPr>
          <w:b/>
          <w:i w:val="0"/>
        </w:rPr>
        <w:t>Nội dung</w:t>
      </w:r>
      <w:r>
        <w:br/>
      </w:r>
      <w:r>
        <w:rPr>
          <w:b/>
          <w:i w:val="0"/>
        </w:rPr>
        <w:t>t</w:t>
      </w:r>
      <w:r>
        <w:rPr>
          <w:b/>
          <w:i w:val="0"/>
        </w:rPr>
        <w:t>hiết bị, vật tư hỗ trợ</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i w:val="0"/>
        </w:rPr>
        <w:t>ĐVT</w:t>
      </w:r>
      <w:r>
        <w:rPr>
          <w:b w:val="0"/>
          <w:i w:val="0"/>
        </w:rPr>
        <w:br/>
      </w:r>
      <w:r>
        <w:rPr>
          <w:b w:val="0"/>
          <w:i w:val="0"/>
        </w:rPr>
        <w:br/>
      </w:r>
      <w:r>
        <w:rPr>
          <w:b/>
          <w:i w:val="0"/>
        </w:rPr>
        <w:t>Số</w:t>
      </w:r>
      <w:r>
        <w:rPr>
          <w:b w:val="0"/>
          <w:i w:val="0"/>
        </w:rPr>
        <w:t xml:space="preserve"> </w:t>
      </w:r>
      <w:r>
        <w:rPr>
          <w:b/>
          <w:i w:val="0"/>
        </w:rPr>
        <w:t>lượng</w:t>
      </w:r>
      <w:r>
        <w:rPr>
          <w:b w:val="0"/>
          <w:i w:val="0"/>
        </w:rPr>
        <w:br/>
      </w:r>
      <w:r>
        <w:rPr>
          <w:b w:val="0"/>
          <w:i w:val="0"/>
        </w:rPr>
        <w:br/>
      </w:r>
      <w:r>
        <w:rPr>
          <w:b/>
          <w:i w:val="0"/>
        </w:rPr>
        <w:t xml:space="preserve">Tiêu chuẩn, </w:t>
      </w:r>
      <w:r>
        <w:rPr>
          <w:b/>
          <w:i w:val="0"/>
        </w:rPr>
        <w:t xml:space="preserve">chất </w:t>
      </w:r>
      <w:r>
        <w:rPr>
          <w:b/>
          <w:i w:val="0"/>
        </w:rPr>
        <w:t xml:space="preserve">lượng </w:t>
      </w:r>
      <w:r>
        <w:rPr>
          <w:b/>
          <w:i w:val="0"/>
        </w:rPr>
        <w:t>kỹ thuật</w:t>
      </w:r>
      <w:r>
        <w:rPr>
          <w:b w:val="0"/>
          <w:i w:val="0"/>
        </w:rPr>
        <w:br/>
      </w:r>
      <w:r>
        <w:rPr>
          <w:b w:val="0"/>
          <w:i w:val="0"/>
        </w:rPr>
        <w:br/>
      </w:r>
      <w:r>
        <w:rPr>
          <w:b/>
          <w:i w:val="0"/>
        </w:rPr>
        <w:t xml:space="preserve">Khối lượng </w:t>
      </w:r>
      <w:r>
        <w:rPr>
          <w:b w:val="0"/>
          <w:i w:val="0"/>
        </w:rPr>
        <w:t>(kg)</w:t>
      </w:r>
      <w:r>
        <w:rPr>
          <w:b w:val="0"/>
          <w:i w:val="0"/>
        </w:rPr>
        <w:br/>
      </w:r>
      <w:r>
        <w:rPr>
          <w:b w:val="0"/>
          <w:i w:val="0"/>
        </w:rPr>
        <w:br/>
      </w:r>
      <w:r>
        <w:rPr>
          <w:b w:val="0"/>
          <w:i w:val="0"/>
        </w:rPr>
        <w:br/>
      </w:r>
      <w:r>
        <w:rPr>
          <w:b w:val="0"/>
          <w:i w:val="0"/>
        </w:rPr>
        <w:br/>
      </w:r>
      <w:r>
        <w:rPr>
          <w:b w:val="0"/>
          <w:i w:val="0"/>
        </w:rPr>
        <w:br/>
      </w:r>
      <w:r>
        <w:rPr>
          <w:b w:val="0"/>
          <w:i w:val="0"/>
        </w:rPr>
        <w:br/>
      </w:r>
      <w:r>
        <w:rPr>
          <w:b w:val="0"/>
          <w:i w:val="0"/>
        </w:rPr>
        <w:t>Áo lưới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6.858</w:t>
      </w:r>
      <w:r>
        <w:rPr>
          <w:b w:val="0"/>
          <w:i w:val="0"/>
        </w:rPr>
        <w:br/>
      </w:r>
      <w:r>
        <w:rPr>
          <w:b w:val="0"/>
          <w:i w:val="0"/>
        </w:rPr>
        <w:br/>
      </w:r>
      <w:r>
        <w:rPr>
          <w:b w:val="0"/>
          <w:i w:val="0"/>
        </w:rPr>
        <w:br/>
      </w:r>
      <w:r>
        <w:rPr>
          <w:b w:val="0"/>
          <w:i w:val="0"/>
        </w:rPr>
        <w:br/>
      </w:r>
      <w:r>
        <w:rPr>
          <w:b w:val="0"/>
          <w:i w:val="0"/>
        </w:rPr>
        <w:t>Phần tùng</w:t>
      </w:r>
      <w:r>
        <w:rPr>
          <w:b w:val="0"/>
          <w:i w:val="0"/>
        </w:rPr>
        <w:br/>
      </w:r>
      <w:r>
        <w:rPr>
          <w:b w:val="0"/>
          <w:i w:val="0"/>
        </w:rPr>
        <w:br/>
      </w:r>
      <w:r>
        <w:rPr>
          <w:b w:val="0"/>
          <w:i w:val="0"/>
        </w:rPr>
        <w:t>cheo</w:t>
      </w:r>
      <w:r>
        <w:rPr>
          <w:b w:val="0"/>
          <w:i w:val="0"/>
        </w:rPr>
        <w:br/>
      </w:r>
      <w:r>
        <w:rPr>
          <w:b w:val="0"/>
          <w:i w:val="0"/>
        </w:rPr>
        <w:br/>
      </w:r>
      <w:r>
        <w:rPr>
          <w:b w:val="0"/>
          <w:i w:val="0"/>
        </w:rPr>
        <w:t>02</w:t>
      </w:r>
      <w:r>
        <w:rPr>
          <w:b w:val="0"/>
          <w:i w:val="0"/>
        </w:rPr>
        <w:br/>
      </w:r>
      <w:r>
        <w:rPr>
          <w:b w:val="0"/>
          <w:i w:val="0"/>
        </w:rPr>
        <w:br/>
      </w:r>
      <w:r>
        <w:rPr>
          <w:b w:val="0"/>
          <w:i w:val="0"/>
        </w:rPr>
        <w:t>PA; 2a = 35 mm</w:t>
      </w:r>
      <w:r>
        <w:rPr>
          <w:b w:val="0"/>
          <w:i w:val="0"/>
        </w:rPr>
        <w:br/>
      </w:r>
      <w:r>
        <w:rPr>
          <w:b w:val="0"/>
          <w:i w:val="0"/>
        </w:rPr>
        <w:t>210D/27, 210D/24, 210D/21</w:t>
      </w:r>
      <w:r>
        <w:rPr>
          <w:b w:val="0"/>
          <w:i w:val="0"/>
        </w:rPr>
        <w:br/>
      </w:r>
      <w:r>
        <w:rPr>
          <w:b w:val="0"/>
          <w:i w:val="0"/>
        </w:rPr>
        <w:br/>
      </w:r>
      <w:r>
        <w:rPr>
          <w:b w:val="0"/>
          <w:i w:val="0"/>
        </w:rPr>
        <w:br/>
      </w:r>
      <w:r>
        <w:rPr>
          <w:b w:val="0"/>
          <w:i w:val="0"/>
        </w:rPr>
        <w:br/>
      </w:r>
      <w:r>
        <w:rPr>
          <w:b w:val="0"/>
          <w:i w:val="0"/>
        </w:rPr>
        <w:t>Phần thân</w:t>
      </w:r>
      <w:r>
        <w:rPr>
          <w:b w:val="0"/>
          <w:i w:val="0"/>
        </w:rPr>
        <w:br/>
      </w:r>
      <w:r>
        <w:rPr>
          <w:b w:val="0"/>
          <w:i w:val="0"/>
        </w:rPr>
        <w:br/>
      </w:r>
      <w:r>
        <w:rPr>
          <w:b w:val="0"/>
          <w:i w:val="0"/>
        </w:rPr>
        <w:t>cheo</w:t>
      </w:r>
      <w:r>
        <w:rPr>
          <w:b w:val="0"/>
          <w:i w:val="0"/>
        </w:rPr>
        <w:br/>
      </w:r>
      <w:r>
        <w:rPr>
          <w:b w:val="0"/>
          <w:i w:val="0"/>
        </w:rPr>
        <w:br/>
      </w:r>
      <w:r>
        <w:rPr>
          <w:b w:val="0"/>
          <w:i w:val="0"/>
        </w:rPr>
        <w:t>16</w:t>
      </w:r>
      <w:r>
        <w:rPr>
          <w:b w:val="0"/>
          <w:i w:val="0"/>
        </w:rPr>
        <w:br/>
      </w:r>
      <w:r>
        <w:rPr>
          <w:b w:val="0"/>
          <w:i w:val="0"/>
        </w:rPr>
        <w:br/>
      </w:r>
      <w:r>
        <w:rPr>
          <w:b w:val="0"/>
          <w:i w:val="0"/>
        </w:rPr>
        <w:t>PA; 2a = 45 mm, 2a = 50 mm,</w:t>
      </w:r>
      <w:r>
        <w:rPr>
          <w:b w:val="0"/>
          <w:i w:val="0"/>
        </w:rPr>
        <w:br/>
      </w:r>
      <w:r>
        <w:rPr>
          <w:b w:val="0"/>
          <w:i w:val="0"/>
        </w:rPr>
        <w:t>2a = 60mm, 210D/15</w:t>
      </w:r>
      <w:r>
        <w:rPr>
          <w:b w:val="0"/>
          <w:i w:val="0"/>
        </w:rPr>
        <w:br/>
      </w:r>
      <w:r>
        <w:rPr>
          <w:b w:val="0"/>
          <w:i w:val="0"/>
        </w:rPr>
        <w:br/>
      </w:r>
      <w:r>
        <w:rPr>
          <w:b w:val="0"/>
          <w:i w:val="0"/>
        </w:rPr>
        <w:br/>
      </w:r>
      <w:r>
        <w:rPr>
          <w:b w:val="0"/>
          <w:i w:val="0"/>
        </w:rPr>
        <w:br/>
      </w:r>
      <w:r>
        <w:rPr>
          <w:b w:val="0"/>
          <w:i w:val="0"/>
        </w:rPr>
        <w:t xml:space="preserve"> Phần cánh</w:t>
      </w:r>
      <w:r>
        <w:rPr>
          <w:b w:val="0"/>
          <w:i w:val="0"/>
        </w:rPr>
        <w:br/>
      </w:r>
      <w:r>
        <w:rPr>
          <w:b w:val="0"/>
          <w:i w:val="0"/>
        </w:rPr>
        <w:br/>
      </w:r>
      <w:r>
        <w:rPr>
          <w:b w:val="0"/>
          <w:i w:val="0"/>
        </w:rPr>
        <w:t>cheo</w:t>
      </w:r>
      <w:r>
        <w:rPr>
          <w:b w:val="0"/>
          <w:i w:val="0"/>
        </w:rPr>
        <w:br/>
      </w:r>
      <w:r>
        <w:rPr>
          <w:b w:val="0"/>
          <w:i w:val="0"/>
        </w:rPr>
        <w:br/>
      </w:r>
      <w:r>
        <w:rPr>
          <w:b w:val="0"/>
          <w:i w:val="0"/>
        </w:rPr>
        <w:t>23</w:t>
      </w:r>
      <w:r>
        <w:rPr>
          <w:b w:val="0"/>
          <w:i w:val="0"/>
        </w:rPr>
        <w:br/>
      </w:r>
      <w:r>
        <w:rPr>
          <w:b w:val="0"/>
          <w:i w:val="0"/>
        </w:rPr>
        <w:br/>
      </w:r>
      <w:r>
        <w:rPr>
          <w:b w:val="0"/>
          <w:i w:val="0"/>
        </w:rPr>
        <w:t>PA; 2a = 80 mm,</w:t>
      </w:r>
      <w:r>
        <w:rPr>
          <w:b w:val="0"/>
          <w:i w:val="0"/>
        </w:rPr>
        <w:br/>
      </w:r>
      <w:r>
        <w:rPr>
          <w:b w:val="0"/>
          <w:i w:val="0"/>
        </w:rPr>
        <w:t>2a = 100 mm, 210D/15</w:t>
      </w:r>
      <w:r>
        <w:rPr>
          <w:b w:val="0"/>
          <w:i w:val="0"/>
        </w:rPr>
        <w:br/>
      </w:r>
      <w:r>
        <w:rPr>
          <w:b w:val="0"/>
          <w:i w:val="0"/>
        </w:rPr>
        <w:br/>
      </w:r>
      <w:r>
        <w:rPr>
          <w:b w:val="0"/>
          <w:i w:val="0"/>
        </w:rPr>
        <w:br/>
      </w:r>
      <w:r>
        <w:rPr>
          <w:b w:val="0"/>
          <w:i w:val="0"/>
        </w:rPr>
        <w:br/>
      </w:r>
      <w:r>
        <w:rPr>
          <w:b w:val="0"/>
          <w:i w:val="0"/>
        </w:rPr>
        <w:t>Chao phao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PE; 2a = 50 mm; 700D/15</w:t>
      </w:r>
      <w:r>
        <w:rPr>
          <w:b w:val="0"/>
          <w:i w:val="0"/>
        </w:rPr>
        <w:br/>
      </w:r>
      <w:r>
        <w:rPr>
          <w:b w:val="0"/>
          <w:i w:val="0"/>
        </w:rPr>
        <w:br/>
      </w:r>
      <w:r>
        <w:rPr>
          <w:b w:val="0"/>
          <w:i w:val="0"/>
        </w:rPr>
        <w:br/>
      </w:r>
      <w:r>
        <w:rPr>
          <w:b w:val="0"/>
          <w:i w:val="0"/>
        </w:rPr>
        <w:br/>
      </w:r>
      <w:r>
        <w:rPr>
          <w:b w:val="0"/>
          <w:i w:val="0"/>
        </w:rPr>
        <w:t>Chao chì, chao biên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PE; 2a = 80 mm; 700D/15</w:t>
      </w:r>
      <w:r>
        <w:rPr>
          <w:b w:val="0"/>
          <w:i w:val="0"/>
        </w:rPr>
        <w:br/>
      </w:r>
      <w:r>
        <w:rPr>
          <w:b w:val="0"/>
          <w:i w:val="0"/>
        </w:rPr>
        <w:br/>
      </w:r>
      <w:r>
        <w:rPr>
          <w:b w:val="0"/>
          <w:i w:val="0"/>
        </w:rPr>
        <w:br/>
      </w:r>
      <w:r>
        <w:rPr>
          <w:b w:val="0"/>
          <w:i w:val="0"/>
        </w:rPr>
        <w:br/>
      </w:r>
      <w:r>
        <w:rPr>
          <w:b w:val="0"/>
          <w:i w:val="0"/>
        </w:rPr>
        <w:t>Giềng phao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7.620</w:t>
      </w:r>
      <w:r>
        <w:rPr>
          <w:b w:val="0"/>
          <w:i w:val="0"/>
        </w:rPr>
        <w:br/>
      </w:r>
      <w:r>
        <w:rPr>
          <w:b w:val="0"/>
          <w:i w:val="0"/>
        </w:rPr>
        <w:br/>
      </w:r>
      <w:r>
        <w:rPr>
          <w:b w:val="0"/>
          <w:i w:val="0"/>
        </w:rPr>
        <w:br/>
      </w:r>
      <w:r>
        <w:rPr>
          <w:b w:val="0"/>
          <w:i w:val="0"/>
        </w:rPr>
        <w:br/>
      </w:r>
      <w:r>
        <w:rPr>
          <w:b w:val="0"/>
          <w:i w:val="0"/>
        </w:rPr>
        <w:t>Giềng băng</w:t>
      </w:r>
      <w:r>
        <w:rPr>
          <w:b w:val="0"/>
          <w:i w:val="0"/>
        </w:rPr>
        <w:br/>
      </w:r>
      <w:r>
        <w:rPr>
          <w:b w:val="0"/>
          <w:i w:val="0"/>
        </w:rPr>
        <w:br/>
      </w:r>
      <w:r>
        <w:rPr>
          <w:b w:val="0"/>
          <w:i w:val="0"/>
        </w:rPr>
        <w:t>dây</w:t>
      </w:r>
      <w:r>
        <w:rPr>
          <w:b w:val="0"/>
          <w:i w:val="0"/>
        </w:rPr>
        <w:br/>
      </w:r>
      <w:r>
        <w:rPr>
          <w:b w:val="0"/>
          <w:i w:val="0"/>
        </w:rPr>
        <w:br/>
      </w:r>
      <w:r>
        <w:rPr>
          <w:b w:val="0"/>
          <w:i w:val="0"/>
        </w:rPr>
        <w:t>1</w:t>
      </w:r>
      <w:r>
        <w:rPr>
          <w:b w:val="0"/>
          <w:i w:val="0"/>
        </w:rPr>
        <w:br/>
      </w:r>
      <w:r>
        <w:rPr>
          <w:b w:val="0"/>
          <w:i w:val="0"/>
        </w:rPr>
        <w:br/>
      </w:r>
      <w:r>
        <w:rPr>
          <w:b w:val="0"/>
          <w:i w:val="0"/>
        </w:rPr>
        <w:t>PP; L=1524,63 m; Ф =12 mm</w:t>
      </w:r>
      <w:r>
        <w:rPr>
          <w:b w:val="0"/>
          <w:i w:val="0"/>
        </w:rPr>
        <w:br/>
      </w:r>
      <w:r>
        <w:rPr>
          <w:b w:val="0"/>
          <w:i w:val="0"/>
        </w:rPr>
        <w:br/>
      </w:r>
      <w:r>
        <w:rPr>
          <w:b w:val="0"/>
          <w:i w:val="0"/>
        </w:rPr>
        <w:br/>
      </w:r>
      <w:r>
        <w:rPr>
          <w:b w:val="0"/>
          <w:i w:val="0"/>
        </w:rPr>
        <w:br/>
      </w:r>
      <w:r>
        <w:rPr>
          <w:b w:val="0"/>
          <w:i w:val="0"/>
        </w:rPr>
        <w:t>Giềng luồn</w:t>
      </w:r>
      <w:r>
        <w:rPr>
          <w:b w:val="0"/>
          <w:i w:val="0"/>
        </w:rPr>
        <w:br/>
      </w:r>
      <w:r>
        <w:rPr>
          <w:b w:val="0"/>
          <w:i w:val="0"/>
        </w:rPr>
        <w:br/>
      </w:r>
      <w:r>
        <w:rPr>
          <w:b w:val="0"/>
          <w:i w:val="0"/>
        </w:rPr>
        <w:t>dây</w:t>
      </w:r>
      <w:r>
        <w:rPr>
          <w:b w:val="0"/>
          <w:i w:val="0"/>
        </w:rPr>
        <w:br/>
      </w:r>
      <w:r>
        <w:rPr>
          <w:b w:val="0"/>
          <w:i w:val="0"/>
        </w:rPr>
        <w:br/>
      </w:r>
      <w:r>
        <w:rPr>
          <w:b w:val="0"/>
          <w:i w:val="0"/>
        </w:rPr>
        <w:t>1</w:t>
      </w:r>
      <w:r>
        <w:rPr>
          <w:b w:val="0"/>
          <w:i w:val="0"/>
        </w:rPr>
        <w:br/>
      </w:r>
      <w:r>
        <w:rPr>
          <w:b w:val="0"/>
          <w:i w:val="0"/>
        </w:rPr>
        <w:br/>
      </w:r>
      <w:r>
        <w:rPr>
          <w:b w:val="0"/>
          <w:i w:val="0"/>
        </w:rPr>
        <w:t>PP; L=1524,63m; Ф = 12mm</w:t>
      </w:r>
      <w:r>
        <w:rPr>
          <w:b w:val="0"/>
          <w:i w:val="0"/>
        </w:rPr>
        <w:br/>
      </w:r>
      <w:r>
        <w:rPr>
          <w:b w:val="0"/>
          <w:i w:val="0"/>
        </w:rPr>
        <w:br/>
      </w:r>
      <w:r>
        <w:rPr>
          <w:b w:val="0"/>
          <w:i w:val="0"/>
        </w:rPr>
        <w:br/>
      </w:r>
      <w:r>
        <w:rPr>
          <w:b w:val="0"/>
          <w:i w:val="0"/>
        </w:rPr>
        <w:br/>
      </w:r>
      <w:r>
        <w:rPr>
          <w:b w:val="0"/>
          <w:i w:val="0"/>
        </w:rPr>
        <w:t>Giềng chì</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PP; L =1704,02 m; Ф =1 mm</w:t>
      </w:r>
      <w:r>
        <w:rPr>
          <w:b w:val="0"/>
          <w:i w:val="0"/>
        </w:rPr>
        <w:br/>
      </w:r>
      <w:r>
        <w:rPr>
          <w:b w:val="0"/>
          <w:i w:val="0"/>
        </w:rPr>
        <w:br/>
      </w:r>
      <w:r>
        <w:rPr>
          <w:b w:val="0"/>
          <w:i w:val="0"/>
        </w:rPr>
        <w:br/>
      </w:r>
      <w:r>
        <w:rPr>
          <w:b w:val="0"/>
          <w:i w:val="0"/>
        </w:rPr>
        <w:br/>
      </w:r>
      <w:r>
        <w:rPr>
          <w:b w:val="0"/>
          <w:i w:val="0"/>
        </w:rPr>
        <w:t>Giềng luồn chao chì</w:t>
      </w:r>
      <w:r>
        <w:rPr>
          <w:b w:val="0"/>
          <w:i w:val="0"/>
        </w:rPr>
        <w:br/>
      </w:r>
      <w:r>
        <w:rPr>
          <w:b w:val="0"/>
          <w:i w:val="0"/>
        </w:rPr>
        <w:br/>
      </w:r>
      <w:r>
        <w:rPr>
          <w:b w:val="0"/>
          <w:i w:val="0"/>
        </w:rPr>
        <w:t>dây</w:t>
      </w:r>
      <w:r>
        <w:rPr>
          <w:b w:val="0"/>
          <w:i w:val="0"/>
        </w:rPr>
        <w:br/>
      </w:r>
      <w:r>
        <w:rPr>
          <w:b w:val="0"/>
          <w:i w:val="0"/>
        </w:rPr>
        <w:br/>
      </w:r>
      <w:r>
        <w:rPr>
          <w:b w:val="0"/>
          <w:i w:val="0"/>
        </w:rPr>
        <w:t>1</w:t>
      </w:r>
      <w:r>
        <w:rPr>
          <w:b w:val="0"/>
          <w:i w:val="0"/>
        </w:rPr>
        <w:br/>
      </w:r>
      <w:r>
        <w:rPr>
          <w:b w:val="0"/>
          <w:i w:val="0"/>
        </w:rPr>
        <w:br/>
      </w:r>
      <w:r>
        <w:rPr>
          <w:b w:val="0"/>
          <w:i w:val="0"/>
        </w:rPr>
        <w:t>PP; L =1704,02 m; Ф = 6 mm</w:t>
      </w:r>
      <w:r>
        <w:rPr>
          <w:b w:val="0"/>
          <w:i w:val="0"/>
        </w:rPr>
        <w:br/>
      </w:r>
      <w:r>
        <w:rPr>
          <w:b w:val="0"/>
          <w:i w:val="0"/>
        </w:rPr>
        <w:br/>
      </w:r>
      <w:r>
        <w:rPr>
          <w:b w:val="0"/>
          <w:i w:val="0"/>
        </w:rPr>
        <w:br/>
      </w:r>
      <w:r>
        <w:rPr>
          <w:b w:val="0"/>
          <w:i w:val="0"/>
        </w:rPr>
        <w:br/>
      </w:r>
      <w:r>
        <w:rPr>
          <w:b w:val="0"/>
          <w:i w:val="0"/>
        </w:rPr>
        <w:t>Giềng luồn chì ống</w:t>
      </w:r>
      <w:r>
        <w:rPr>
          <w:b w:val="0"/>
          <w:i w:val="0"/>
        </w:rPr>
        <w:br/>
      </w:r>
      <w:r>
        <w:rPr>
          <w:b w:val="0"/>
          <w:i w:val="0"/>
        </w:rPr>
        <w:br/>
      </w:r>
      <w:r>
        <w:rPr>
          <w:b w:val="0"/>
          <w:i w:val="0"/>
        </w:rPr>
        <w:t>dây</w:t>
      </w:r>
      <w:r>
        <w:rPr>
          <w:b w:val="0"/>
          <w:i w:val="0"/>
        </w:rPr>
        <w:br/>
      </w:r>
      <w:r>
        <w:rPr>
          <w:b w:val="0"/>
          <w:i w:val="0"/>
        </w:rPr>
        <w:br/>
      </w:r>
      <w:r>
        <w:rPr>
          <w:b w:val="0"/>
          <w:i w:val="0"/>
        </w:rPr>
        <w:t>1</w:t>
      </w:r>
      <w:r>
        <w:rPr>
          <w:b w:val="0"/>
          <w:i w:val="0"/>
        </w:rPr>
        <w:br/>
      </w:r>
      <w:r>
        <w:rPr>
          <w:b w:val="0"/>
          <w:i w:val="0"/>
        </w:rPr>
        <w:br/>
      </w:r>
      <w:r>
        <w:rPr>
          <w:b w:val="0"/>
          <w:i w:val="0"/>
        </w:rPr>
        <w:t>PP; L = 64,50 m; Ф  = 12 mm</w:t>
      </w:r>
      <w:r>
        <w:rPr>
          <w:b w:val="0"/>
          <w:i w:val="0"/>
        </w:rPr>
        <w:br/>
      </w:r>
      <w:r>
        <w:rPr>
          <w:b w:val="0"/>
          <w:i w:val="0"/>
        </w:rPr>
        <w:br/>
      </w:r>
      <w:r>
        <w:rPr>
          <w:b w:val="0"/>
          <w:i w:val="0"/>
        </w:rPr>
        <w:br/>
      </w:r>
      <w:r>
        <w:rPr>
          <w:b w:val="0"/>
          <w:i w:val="0"/>
        </w:rPr>
        <w:br/>
      </w:r>
      <w:r>
        <w:rPr>
          <w:b w:val="0"/>
          <w:i w:val="0"/>
        </w:rPr>
        <w:t>Giềng biên đầu tùng</w:t>
      </w:r>
      <w:r>
        <w:rPr>
          <w:b w:val="0"/>
          <w:i w:val="0"/>
        </w:rPr>
        <w:br/>
      </w:r>
      <w:r>
        <w:rPr>
          <w:b w:val="0"/>
          <w:i w:val="0"/>
        </w:rPr>
        <w:br/>
      </w:r>
      <w:r>
        <w:rPr>
          <w:b w:val="0"/>
          <w:i w:val="0"/>
        </w:rPr>
        <w:t>dây</w:t>
      </w:r>
      <w:r>
        <w:rPr>
          <w:b w:val="0"/>
          <w:i w:val="0"/>
        </w:rPr>
        <w:br/>
      </w:r>
      <w:r>
        <w:rPr>
          <w:b w:val="0"/>
          <w:i w:val="0"/>
        </w:rPr>
        <w:br/>
      </w:r>
      <w:r>
        <w:rPr>
          <w:b w:val="0"/>
          <w:i w:val="0"/>
        </w:rPr>
        <w:t>2</w:t>
      </w:r>
      <w:r>
        <w:rPr>
          <w:b w:val="0"/>
          <w:i w:val="0"/>
        </w:rPr>
        <w:br/>
      </w:r>
      <w:r>
        <w:rPr>
          <w:b w:val="0"/>
          <w:i w:val="0"/>
        </w:rPr>
        <w:br/>
      </w:r>
      <w:r>
        <w:rPr>
          <w:b w:val="0"/>
          <w:i w:val="0"/>
        </w:rPr>
        <w:t>PP; L = 65,00 m; Ф = 12 mm</w:t>
      </w:r>
      <w:r>
        <w:rPr>
          <w:b w:val="0"/>
          <w:i w:val="0"/>
        </w:rPr>
        <w:br/>
      </w:r>
      <w:r>
        <w:rPr>
          <w:b w:val="0"/>
          <w:i w:val="0"/>
        </w:rPr>
        <w:br/>
      </w:r>
      <w:r>
        <w:rPr>
          <w:b w:val="0"/>
          <w:i w:val="0"/>
        </w:rPr>
        <w:t>160</w:t>
      </w:r>
      <w:r>
        <w:rPr>
          <w:b w:val="0"/>
          <w:i w:val="0"/>
        </w:rPr>
        <w:br/>
      </w:r>
      <w:r>
        <w:rPr>
          <w:b w:val="0"/>
          <w:i w:val="0"/>
        </w:rPr>
        <w:br/>
      </w:r>
      <w:r>
        <w:rPr>
          <w:b w:val="0"/>
          <w:i w:val="0"/>
        </w:rPr>
        <w:br/>
      </w:r>
      <w:r>
        <w:rPr>
          <w:b w:val="0"/>
          <w:i w:val="0"/>
        </w:rPr>
        <w:br/>
      </w:r>
      <w:r>
        <w:rPr>
          <w:b w:val="0"/>
          <w:i w:val="0"/>
        </w:rPr>
        <w:t>Giềng biên đầu cánh</w:t>
      </w:r>
      <w:r>
        <w:rPr>
          <w:b w:val="0"/>
          <w:i w:val="0"/>
        </w:rPr>
        <w:br/>
      </w:r>
      <w:r>
        <w:rPr>
          <w:b w:val="0"/>
          <w:i w:val="0"/>
        </w:rPr>
        <w:br/>
      </w:r>
      <w:r>
        <w:rPr>
          <w:b w:val="0"/>
          <w:i w:val="0"/>
        </w:rPr>
        <w:t>dây</w:t>
      </w:r>
      <w:r>
        <w:rPr>
          <w:b w:val="0"/>
          <w:i w:val="0"/>
        </w:rPr>
        <w:br/>
      </w:r>
      <w:r>
        <w:rPr>
          <w:b w:val="0"/>
          <w:i w:val="0"/>
        </w:rPr>
        <w:br/>
      </w:r>
      <w:r>
        <w:rPr>
          <w:b w:val="0"/>
          <w:i w:val="0"/>
        </w:rPr>
        <w:t>2</w:t>
      </w:r>
      <w:r>
        <w:rPr>
          <w:b w:val="0"/>
          <w:i w:val="0"/>
        </w:rPr>
        <w:br/>
      </w:r>
      <w:r>
        <w:rPr>
          <w:b w:val="0"/>
          <w:i w:val="0"/>
        </w:rPr>
        <w:br/>
      </w:r>
      <w:r>
        <w:rPr>
          <w:b w:val="0"/>
          <w:i w:val="0"/>
        </w:rPr>
        <w:t>PP; L =1 x 0,60 m; Ф = 8 mm</w:t>
      </w:r>
      <w:r>
        <w:rPr>
          <w:b w:val="0"/>
          <w:i w:val="0"/>
        </w:rPr>
        <w:br/>
      </w:r>
      <w:r>
        <w:rPr>
          <w:b w:val="0"/>
          <w:i w:val="0"/>
        </w:rPr>
        <w:br/>
      </w:r>
      <w:r>
        <w:rPr>
          <w:b w:val="0"/>
          <w:i w:val="0"/>
        </w:rPr>
        <w:br/>
      </w:r>
      <w:r>
        <w:rPr>
          <w:b w:val="0"/>
          <w:i w:val="0"/>
        </w:rPr>
        <w:br/>
      </w:r>
      <w:r>
        <w:rPr>
          <w:b w:val="0"/>
          <w:i w:val="0"/>
        </w:rPr>
        <w:t>Dây buộc vòng khuyên</w:t>
      </w:r>
      <w:r>
        <w:rPr>
          <w:b w:val="0"/>
          <w:i w:val="0"/>
        </w:rPr>
        <w:br/>
      </w:r>
      <w:r>
        <w:rPr>
          <w:b w:val="0"/>
          <w:i w:val="0"/>
        </w:rPr>
        <w:br/>
      </w:r>
      <w:r>
        <w:rPr>
          <w:b w:val="0"/>
          <w:i w:val="0"/>
        </w:rPr>
        <w:t>dây</w:t>
      </w:r>
      <w:r>
        <w:rPr>
          <w:b w:val="0"/>
          <w:i w:val="0"/>
        </w:rPr>
        <w:br/>
      </w:r>
      <w:r>
        <w:rPr>
          <w:b w:val="0"/>
          <w:i w:val="0"/>
        </w:rPr>
        <w:br/>
      </w:r>
      <w:r>
        <w:rPr>
          <w:b w:val="0"/>
          <w:i w:val="0"/>
        </w:rPr>
        <w:t>394</w:t>
      </w:r>
      <w:r>
        <w:rPr>
          <w:b w:val="0"/>
          <w:i w:val="0"/>
        </w:rPr>
        <w:br/>
      </w:r>
      <w:r>
        <w:rPr>
          <w:b w:val="0"/>
          <w:i w:val="0"/>
        </w:rPr>
        <w:br/>
      </w:r>
      <w:r>
        <w:rPr>
          <w:b w:val="0"/>
          <w:i w:val="0"/>
        </w:rPr>
        <w:t>PA; 2a = 35 mm</w:t>
      </w:r>
      <w:r>
        <w:rPr>
          <w:b w:val="0"/>
          <w:i w:val="0"/>
        </w:rPr>
        <w:br/>
      </w:r>
      <w:r>
        <w:rPr>
          <w:b w:val="0"/>
          <w:i w:val="0"/>
        </w:rPr>
        <w:t>210D/27, 210D/24, 210D/21</w:t>
      </w:r>
      <w:r>
        <w:rPr>
          <w:b w:val="0"/>
          <w:i w:val="0"/>
        </w:rPr>
        <w:br/>
      </w:r>
      <w:r>
        <w:rPr>
          <w:b w:val="0"/>
          <w:i w:val="0"/>
        </w:rPr>
        <w:br/>
      </w:r>
      <w:r>
        <w:rPr>
          <w:b w:val="0"/>
          <w:i w:val="0"/>
        </w:rPr>
        <w:br/>
      </w:r>
      <w:r>
        <w:rPr>
          <w:b w:val="0"/>
          <w:i w:val="0"/>
        </w:rPr>
        <w:br/>
      </w:r>
      <w:r>
        <w:rPr>
          <w:b w:val="0"/>
          <w:i w:val="0"/>
        </w:rPr>
        <w:t>Giềng rút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Đoạn 1</w:t>
      </w:r>
      <w:r>
        <w:rPr>
          <w:b w:val="0"/>
          <w:i w:val="0"/>
        </w:rPr>
        <w:br/>
      </w:r>
      <w:r>
        <w:rPr>
          <w:b w:val="0"/>
          <w:i w:val="0"/>
        </w:rPr>
        <w:br/>
      </w:r>
      <w:r>
        <w:rPr>
          <w:b w:val="0"/>
          <w:i w:val="0"/>
        </w:rPr>
        <w:t>dây</w:t>
      </w:r>
      <w:r>
        <w:rPr>
          <w:b w:val="0"/>
          <w:i w:val="0"/>
        </w:rPr>
        <w:br/>
      </w:r>
      <w:r>
        <w:rPr>
          <w:b w:val="0"/>
          <w:i w:val="0"/>
        </w:rPr>
        <w:br/>
      </w:r>
      <w:r>
        <w:rPr>
          <w:b w:val="0"/>
          <w:i w:val="0"/>
        </w:rPr>
        <w:t>1</w:t>
      </w:r>
      <w:r>
        <w:rPr>
          <w:b w:val="0"/>
          <w:i w:val="0"/>
        </w:rPr>
        <w:br/>
      </w:r>
      <w:r>
        <w:rPr>
          <w:b w:val="0"/>
          <w:i w:val="0"/>
        </w:rPr>
        <w:br/>
      </w:r>
      <w:r>
        <w:rPr>
          <w:b w:val="0"/>
          <w:i w:val="0"/>
        </w:rPr>
        <w:t>PP; L = 350,00 m;</w:t>
      </w:r>
      <w:r>
        <w:rPr>
          <w:b w:val="0"/>
          <w:i w:val="0"/>
        </w:rPr>
        <w:br/>
      </w:r>
      <w:r>
        <w:rPr>
          <w:b w:val="0"/>
          <w:i w:val="0"/>
        </w:rPr>
        <w:t>Ф = 45 mm bện tết</w:t>
      </w:r>
      <w:r>
        <w:rPr>
          <w:b w:val="0"/>
          <w:i w:val="0"/>
        </w:rPr>
        <w:br/>
      </w:r>
      <w:r>
        <w:rPr>
          <w:b w:val="0"/>
          <w:i w:val="0"/>
        </w:rPr>
        <w:br/>
      </w:r>
      <w:r>
        <w:rPr>
          <w:b w:val="0"/>
          <w:i w:val="0"/>
        </w:rPr>
        <w:t>2022</w:t>
      </w:r>
      <w:r>
        <w:rPr>
          <w:b w:val="0"/>
          <w:i w:val="0"/>
        </w:rPr>
        <w:br/>
      </w:r>
      <w:r>
        <w:rPr>
          <w:b w:val="0"/>
          <w:i w:val="0"/>
        </w:rPr>
        <w:br/>
      </w:r>
      <w:r>
        <w:rPr>
          <w:b w:val="0"/>
          <w:i w:val="0"/>
        </w:rPr>
        <w:br/>
      </w:r>
      <w:r>
        <w:rPr>
          <w:b w:val="0"/>
          <w:i w:val="0"/>
        </w:rPr>
        <w:br/>
      </w:r>
      <w:r>
        <w:rPr>
          <w:b w:val="0"/>
          <w:i w:val="0"/>
        </w:rPr>
        <w:t xml:space="preserve"> Đoạn 2</w:t>
      </w:r>
      <w:r>
        <w:rPr>
          <w:b w:val="0"/>
          <w:i w:val="0"/>
        </w:rPr>
        <w:br/>
      </w:r>
      <w:r>
        <w:rPr>
          <w:b w:val="0"/>
          <w:i w:val="0"/>
        </w:rPr>
        <w:br/>
      </w:r>
      <w:r>
        <w:rPr>
          <w:b w:val="0"/>
          <w:i w:val="0"/>
        </w:rPr>
        <w:t>dây</w:t>
      </w:r>
      <w:r>
        <w:rPr>
          <w:b w:val="0"/>
          <w:i w:val="0"/>
        </w:rPr>
        <w:br/>
      </w:r>
      <w:r>
        <w:rPr>
          <w:b w:val="0"/>
          <w:i w:val="0"/>
        </w:rPr>
        <w:br/>
      </w:r>
      <w:r>
        <w:rPr>
          <w:b w:val="0"/>
          <w:i w:val="0"/>
        </w:rPr>
        <w:t>1</w:t>
      </w:r>
      <w:r>
        <w:rPr>
          <w:b w:val="0"/>
          <w:i w:val="0"/>
        </w:rPr>
        <w:br/>
      </w:r>
      <w:r>
        <w:rPr>
          <w:b w:val="0"/>
          <w:i w:val="0"/>
        </w:rPr>
        <w:br/>
      </w:r>
      <w:r>
        <w:rPr>
          <w:b w:val="0"/>
          <w:i w:val="0"/>
        </w:rPr>
        <w:t>PP; L = 1575,00 m;</w:t>
      </w:r>
      <w:r>
        <w:rPr>
          <w:b w:val="0"/>
          <w:i w:val="0"/>
        </w:rPr>
        <w:br/>
      </w:r>
      <w:r>
        <w:rPr>
          <w:b w:val="0"/>
          <w:i w:val="0"/>
        </w:rPr>
        <w:t>Ф = 40 mm bện tết</w:t>
      </w:r>
      <w:r>
        <w:rPr>
          <w:b w:val="0"/>
          <w:i w:val="0"/>
        </w:rPr>
        <w:br/>
      </w:r>
      <w:r>
        <w:rPr>
          <w:b w:val="0"/>
          <w:i w:val="0"/>
        </w:rPr>
        <w:br/>
      </w:r>
      <w:r>
        <w:rPr>
          <w:b w:val="0"/>
          <w:i w:val="0"/>
        </w:rPr>
        <w:br/>
      </w:r>
      <w:r>
        <w:rPr>
          <w:b w:val="0"/>
          <w:i w:val="0"/>
        </w:rPr>
        <w:br/>
      </w:r>
      <w:r>
        <w:rPr>
          <w:b w:val="0"/>
          <w:i w:val="0"/>
        </w:rPr>
        <w:t>Phao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Loại 1 (L x B x H)</w:t>
      </w:r>
      <w:r>
        <w:rPr>
          <w:b w:val="0"/>
          <w:i w:val="0"/>
        </w:rPr>
        <w:br/>
      </w:r>
      <w:r>
        <w:rPr>
          <w:b w:val="0"/>
          <w:i w:val="0"/>
        </w:rPr>
        <w:br/>
      </w:r>
      <w:r>
        <w:rPr>
          <w:b w:val="0"/>
          <w:i w:val="0"/>
        </w:rPr>
        <w:t>cái</w:t>
      </w:r>
      <w:r>
        <w:rPr>
          <w:b w:val="0"/>
          <w:i w:val="0"/>
        </w:rPr>
        <w:br/>
      </w:r>
      <w:r>
        <w:rPr>
          <w:b w:val="0"/>
          <w:i w:val="0"/>
        </w:rPr>
        <w:br/>
      </w:r>
      <w:r>
        <w:rPr>
          <w:b w:val="0"/>
          <w:i w:val="0"/>
        </w:rPr>
        <w:t>217</w:t>
      </w:r>
      <w:r>
        <w:rPr>
          <w:b w:val="0"/>
          <w:i w:val="0"/>
        </w:rPr>
        <w:br/>
      </w:r>
      <w:r>
        <w:rPr>
          <w:b w:val="0"/>
          <w:i w:val="0"/>
        </w:rPr>
        <w:br/>
      </w:r>
      <w:r>
        <w:rPr>
          <w:b w:val="0"/>
          <w:i w:val="0"/>
        </w:rPr>
        <w:t>FP; (250 x 90 x 50) mm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Loại 2 (L x B x H)</w:t>
      </w:r>
      <w:r>
        <w:rPr>
          <w:b w:val="0"/>
          <w:i w:val="0"/>
        </w:rPr>
        <w:br/>
      </w:r>
      <w:r>
        <w:rPr>
          <w:b w:val="0"/>
          <w:i w:val="0"/>
        </w:rPr>
        <w:br/>
      </w:r>
      <w:r>
        <w:rPr>
          <w:b w:val="0"/>
          <w:i w:val="0"/>
        </w:rPr>
        <w:t>cái</w:t>
      </w:r>
      <w:r>
        <w:rPr>
          <w:b w:val="0"/>
          <w:i w:val="0"/>
        </w:rPr>
        <w:br/>
      </w:r>
      <w:r>
        <w:rPr>
          <w:b w:val="0"/>
          <w:i w:val="0"/>
        </w:rPr>
        <w:br/>
      </w:r>
      <w:r>
        <w:rPr>
          <w:b w:val="0"/>
          <w:i w:val="0"/>
        </w:rPr>
        <w:t>5.838</w:t>
      </w:r>
      <w:r>
        <w:rPr>
          <w:b w:val="0"/>
          <w:i w:val="0"/>
        </w:rPr>
        <w:br/>
      </w:r>
      <w:r>
        <w:rPr>
          <w:b w:val="0"/>
          <w:i w:val="0"/>
        </w:rPr>
        <w:br/>
      </w:r>
      <w:r>
        <w:rPr>
          <w:b w:val="0"/>
          <w:i w:val="0"/>
        </w:rPr>
        <w:t>FP; (200 x 80 x 50) mm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Chì ống</w:t>
      </w:r>
      <w:r>
        <w:rPr>
          <w:b w:val="0"/>
          <w:i w:val="0"/>
        </w:rPr>
        <w:br/>
      </w:r>
      <w:r>
        <w:rPr>
          <w:b w:val="0"/>
          <w:i w:val="0"/>
        </w:rPr>
        <w:br/>
      </w:r>
      <w:r>
        <w:rPr>
          <w:b w:val="0"/>
          <w:i w:val="0"/>
        </w:rPr>
        <w:t>viên</w:t>
      </w:r>
      <w:r>
        <w:rPr>
          <w:b w:val="0"/>
          <w:i w:val="0"/>
        </w:rPr>
        <w:br/>
      </w:r>
      <w:r>
        <w:rPr>
          <w:b w:val="0"/>
          <w:i w:val="0"/>
        </w:rPr>
        <w:br/>
      </w:r>
      <w:r>
        <w:rPr>
          <w:b w:val="0"/>
          <w:i w:val="0"/>
        </w:rPr>
        <w:t>7.314</w:t>
      </w:r>
      <w:r>
        <w:rPr>
          <w:b w:val="0"/>
          <w:i w:val="0"/>
        </w:rPr>
        <w:br/>
      </w:r>
      <w:r>
        <w:rPr>
          <w:b w:val="0"/>
          <w:i w:val="0"/>
        </w:rPr>
        <w:br/>
      </w:r>
      <w:r>
        <w:rPr>
          <w:b w:val="0"/>
          <w:i w:val="0"/>
        </w:rPr>
        <w:t>Chì; L = 65 mm;</w:t>
      </w:r>
      <w:r>
        <w:rPr>
          <w:b w:val="0"/>
          <w:i w:val="0"/>
        </w:rPr>
        <w:br/>
      </w:r>
      <w:r>
        <w:rPr>
          <w:b w:val="0"/>
          <w:i w:val="0"/>
        </w:rPr>
        <w:br/>
      </w:r>
      <w:r>
        <w:rPr>
          <w:b w:val="0"/>
          <w:i w:val="0"/>
        </w:rPr>
        <w:t>W= 250 g/v</w:t>
      </w:r>
      <w:r>
        <w:rPr>
          <w:b w:val="0"/>
          <w:i w:val="0"/>
        </w:rPr>
        <w:br/>
      </w:r>
      <w:r>
        <w:rPr>
          <w:b w:val="0"/>
          <w:i w:val="0"/>
        </w:rPr>
        <w:br/>
      </w:r>
      <w:r>
        <w:rPr>
          <w:b w:val="0"/>
          <w:i w:val="0"/>
        </w:rPr>
        <w:br/>
      </w:r>
      <w:r>
        <w:rPr>
          <w:b w:val="0"/>
          <w:i w:val="0"/>
        </w:rPr>
        <w:br/>
      </w:r>
      <w:r>
        <w:rPr>
          <w:b w:val="0"/>
          <w:i w:val="0"/>
        </w:rPr>
        <w:t>Vòng khuyên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Loại 1</w:t>
      </w:r>
      <w:r>
        <w:rPr>
          <w:b w:val="0"/>
          <w:i w:val="0"/>
        </w:rPr>
        <w:br/>
      </w:r>
      <w:r>
        <w:rPr>
          <w:b w:val="0"/>
          <w:i w:val="0"/>
        </w:rPr>
        <w:br/>
      </w:r>
      <w:r>
        <w:rPr>
          <w:b w:val="0"/>
          <w:i w:val="0"/>
        </w:rPr>
        <w:t>cái</w:t>
      </w:r>
      <w:r>
        <w:rPr>
          <w:b w:val="0"/>
          <w:i w:val="0"/>
        </w:rPr>
        <w:br/>
      </w:r>
      <w:r>
        <w:rPr>
          <w:b w:val="0"/>
          <w:i w:val="0"/>
        </w:rPr>
        <w:br/>
      </w:r>
      <w:r>
        <w:rPr>
          <w:b w:val="0"/>
          <w:i w:val="0"/>
        </w:rPr>
        <w:t>372</w:t>
      </w:r>
      <w:r>
        <w:rPr>
          <w:b w:val="0"/>
          <w:i w:val="0"/>
        </w:rPr>
        <w:br/>
      </w:r>
      <w:r>
        <w:rPr>
          <w:b w:val="0"/>
          <w:i w:val="0"/>
        </w:rPr>
        <w:br/>
      </w:r>
      <w:r>
        <w:rPr>
          <w:b w:val="0"/>
          <w:i w:val="0"/>
        </w:rPr>
        <w:t>Đồng; D=200 mm; d=20mm</w:t>
      </w:r>
      <w:r>
        <w:rPr>
          <w:b w:val="0"/>
          <w:i w:val="0"/>
        </w:rPr>
        <w:br/>
      </w:r>
      <w:r>
        <w:rPr>
          <w:b w:val="0"/>
          <w:i w:val="0"/>
        </w:rPr>
        <w:br/>
      </w:r>
      <w:r>
        <w:rPr>
          <w:b w:val="0"/>
          <w:i w:val="0"/>
        </w:rPr>
        <w:t>W=2000g/v</w:t>
      </w:r>
      <w:r>
        <w:rPr>
          <w:b w:val="0"/>
          <w:i w:val="0"/>
        </w:rPr>
        <w:br/>
      </w:r>
      <w:r>
        <w:rPr>
          <w:b w:val="0"/>
          <w:i w:val="0"/>
        </w:rPr>
        <w:br/>
      </w:r>
      <w:r>
        <w:rPr>
          <w:b w:val="0"/>
          <w:i w:val="0"/>
        </w:rPr>
        <w:br/>
      </w:r>
      <w:r>
        <w:rPr>
          <w:b w:val="0"/>
          <w:i w:val="0"/>
        </w:rPr>
        <w:br/>
      </w:r>
      <w:r>
        <w:rPr>
          <w:b w:val="0"/>
          <w:i w:val="0"/>
        </w:rPr>
        <w:t>Loại 2</w:t>
      </w:r>
      <w:r>
        <w:rPr>
          <w:b w:val="0"/>
          <w:i w:val="0"/>
        </w:rPr>
        <w:br/>
      </w:r>
      <w:r>
        <w:rPr>
          <w:b w:val="0"/>
          <w:i w:val="0"/>
        </w:rPr>
        <w:br/>
      </w:r>
      <w:r>
        <w:rPr>
          <w:b w:val="0"/>
          <w:i w:val="0"/>
        </w:rPr>
        <w:t>cái</w:t>
      </w:r>
      <w:r>
        <w:rPr>
          <w:b w:val="0"/>
          <w:i w:val="0"/>
        </w:rPr>
        <w:br/>
      </w:r>
      <w:r>
        <w:rPr>
          <w:b w:val="0"/>
          <w:i w:val="0"/>
        </w:rPr>
        <w:br/>
      </w:r>
      <w:r>
        <w:rPr>
          <w:b w:val="0"/>
          <w:i w:val="0"/>
        </w:rPr>
        <w:t>22</w:t>
      </w:r>
      <w:r>
        <w:rPr>
          <w:b w:val="0"/>
          <w:i w:val="0"/>
        </w:rPr>
        <w:br/>
      </w:r>
      <w:r>
        <w:rPr>
          <w:b w:val="0"/>
          <w:i w:val="0"/>
        </w:rPr>
        <w:br/>
      </w:r>
      <w:r>
        <w:rPr>
          <w:b w:val="0"/>
          <w:i w:val="0"/>
        </w:rPr>
        <w:t>Đồng; D =180 mm; d=30mm</w:t>
      </w:r>
      <w:r>
        <w:rPr>
          <w:b w:val="0"/>
          <w:i w:val="0"/>
        </w:rPr>
        <w:br/>
      </w:r>
      <w:r>
        <w:rPr>
          <w:b w:val="0"/>
          <w:i w:val="0"/>
        </w:rPr>
        <w:br/>
      </w:r>
      <w:r>
        <w:rPr>
          <w:b w:val="0"/>
          <w:i w:val="0"/>
        </w:rPr>
        <w:t>W=5000g/v</w:t>
      </w:r>
      <w:r>
        <w:rPr>
          <w:b w:val="0"/>
          <w:i w:val="0"/>
        </w:rPr>
        <w:br/>
      </w:r>
      <w:r>
        <w:rPr>
          <w:b w:val="0"/>
          <w:i w:val="0"/>
        </w:rPr>
        <w:br/>
      </w:r>
      <w:r>
        <w:rPr>
          <w:b w:val="0"/>
          <w:i w:val="0"/>
        </w:rPr>
        <w:br/>
      </w:r>
      <w:r>
        <w:rPr>
          <w:b w:val="0"/>
          <w:i w:val="0"/>
        </w:rPr>
        <w:br/>
      </w:r>
      <w:r>
        <w:rPr>
          <w:b w:val="0"/>
          <w:i w:val="0"/>
        </w:rPr>
        <w:t>Máy phát điện</w:t>
      </w:r>
      <w:r>
        <w:rPr>
          <w:b w:val="0"/>
          <w:i w:val="0"/>
        </w:rPr>
        <w:br/>
      </w:r>
      <w:r>
        <w:rPr>
          <w:b w:val="0"/>
          <w:i w:val="0"/>
        </w:rPr>
        <w:br/>
      </w:r>
      <w:r>
        <w:rPr>
          <w:b w:val="0"/>
          <w:i w:val="0"/>
        </w:rPr>
        <w:t>máy</w:t>
      </w:r>
      <w:r>
        <w:rPr>
          <w:b w:val="0"/>
          <w:i w:val="0"/>
        </w:rPr>
        <w:br/>
      </w:r>
      <w:r>
        <w:rPr>
          <w:b w:val="0"/>
          <w:i w:val="0"/>
        </w:rPr>
        <w:br/>
      </w:r>
      <w:r>
        <w:rPr>
          <w:b w:val="0"/>
          <w:i w:val="0"/>
        </w:rPr>
        <w:t>2</w:t>
      </w:r>
      <w:r>
        <w:rPr>
          <w:b w:val="0"/>
          <w:i w:val="0"/>
        </w:rPr>
        <w:br/>
      </w:r>
      <w:r>
        <w:rPr>
          <w:b w:val="0"/>
          <w:i w:val="0"/>
        </w:rPr>
        <w:br/>
      </w:r>
      <w:r>
        <w:rPr>
          <w:b w:val="0"/>
          <w:i w:val="0"/>
        </w:rPr>
        <w:t>300 - 380 Hp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Bóng đèn cao áp</w:t>
      </w:r>
      <w:r>
        <w:rPr>
          <w:b w:val="0"/>
          <w:i w:val="0"/>
        </w:rPr>
        <w:br/>
      </w:r>
      <w:r>
        <w:rPr>
          <w:b w:val="0"/>
          <w:i w:val="0"/>
        </w:rPr>
        <w:br/>
      </w:r>
      <w:r>
        <w:rPr>
          <w:b w:val="0"/>
          <w:i w:val="0"/>
        </w:rPr>
        <w:t>cái</w:t>
      </w:r>
      <w:r>
        <w:rPr>
          <w:b w:val="0"/>
          <w:i w:val="0"/>
        </w:rPr>
        <w:br/>
      </w:r>
      <w:r>
        <w:rPr>
          <w:b w:val="0"/>
          <w:i w:val="0"/>
        </w:rPr>
        <w:br/>
      </w:r>
      <w:r>
        <w:rPr>
          <w:b w:val="0"/>
          <w:i w:val="0"/>
        </w:rPr>
        <w:t>100-200</w:t>
      </w:r>
      <w:r>
        <w:rPr>
          <w:b w:val="0"/>
          <w:i w:val="0"/>
        </w:rPr>
        <w:br/>
      </w:r>
      <w:r>
        <w:rPr>
          <w:b w:val="0"/>
          <w:i w:val="0"/>
        </w:rPr>
        <w:br/>
      </w:r>
      <w:r>
        <w:rPr>
          <w:b w:val="0"/>
          <w:i w:val="0"/>
        </w:rPr>
        <w:t>1.000W</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Bóng đèn LED</w:t>
      </w:r>
      <w:r>
        <w:rPr>
          <w:b w:val="0"/>
          <w:i w:val="0"/>
        </w:rPr>
        <w:br/>
      </w:r>
      <w:r>
        <w:rPr>
          <w:b w:val="0"/>
          <w:i w:val="0"/>
        </w:rPr>
        <w:br/>
      </w:r>
      <w:r>
        <w:rPr>
          <w:b w:val="0"/>
          <w:i w:val="0"/>
        </w:rPr>
        <w:t>cái</w:t>
      </w:r>
      <w:r>
        <w:rPr>
          <w:b w:val="0"/>
          <w:i w:val="0"/>
        </w:rPr>
        <w:br/>
      </w:r>
      <w:r>
        <w:rPr>
          <w:b w:val="0"/>
          <w:i w:val="0"/>
        </w:rPr>
        <w:br/>
      </w:r>
      <w:r>
        <w:rPr>
          <w:b w:val="0"/>
          <w:i w:val="0"/>
        </w:rPr>
        <w:t>100</w:t>
      </w:r>
      <w:r>
        <w:rPr>
          <w:b w:val="0"/>
          <w:i w:val="0"/>
        </w:rPr>
        <w:br/>
      </w:r>
      <w:r>
        <w:rPr>
          <w:b w:val="0"/>
          <w:i w:val="0"/>
        </w:rPr>
        <w:br/>
      </w:r>
      <w:r>
        <w:rPr>
          <w:b w:val="0"/>
          <w:i w:val="0"/>
        </w:rPr>
        <w:t>250 - 500W</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Bóng đèn gom</w:t>
      </w:r>
      <w:r>
        <w:rPr>
          <w:b w:val="0"/>
          <w:i w:val="0"/>
        </w:rPr>
        <w:br/>
      </w:r>
      <w:r>
        <w:rPr>
          <w:b w:val="0"/>
          <w:i w:val="0"/>
        </w:rPr>
        <w:br/>
      </w:r>
      <w:r>
        <w:rPr>
          <w:b w:val="0"/>
          <w:i w:val="0"/>
        </w:rPr>
        <w:t>cái</w:t>
      </w:r>
      <w:r>
        <w:rPr>
          <w:b w:val="0"/>
          <w:i w:val="0"/>
        </w:rPr>
        <w:br/>
      </w:r>
      <w:r>
        <w:rPr>
          <w:b w:val="0"/>
          <w:i w:val="0"/>
        </w:rPr>
        <w:br/>
      </w:r>
      <w:r>
        <w:rPr>
          <w:b w:val="0"/>
          <w:i w:val="0"/>
        </w:rPr>
        <w:t>3</w:t>
      </w:r>
      <w:r>
        <w:rPr>
          <w:b w:val="0"/>
          <w:i w:val="0"/>
        </w:rPr>
        <w:br/>
      </w:r>
      <w:r>
        <w:rPr>
          <w:b w:val="0"/>
          <w:i w:val="0"/>
        </w:rPr>
        <w:br/>
      </w:r>
      <w:r>
        <w:rPr>
          <w:b w:val="0"/>
          <w:i w:val="0"/>
        </w:rPr>
        <w:t>2000W</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Bình ắc quy</w:t>
      </w:r>
      <w:r>
        <w:rPr>
          <w:b w:val="0"/>
          <w:i w:val="0"/>
        </w:rPr>
        <w:br/>
      </w:r>
      <w:r>
        <w:rPr>
          <w:b w:val="0"/>
          <w:i w:val="0"/>
        </w:rPr>
        <w:br/>
      </w:r>
      <w:r>
        <w:rPr>
          <w:b w:val="0"/>
          <w:i w:val="0"/>
        </w:rPr>
        <w:t>cái</w:t>
      </w:r>
      <w:r>
        <w:rPr>
          <w:b w:val="0"/>
          <w:i w:val="0"/>
        </w:rPr>
        <w:br/>
      </w:r>
      <w:r>
        <w:rPr>
          <w:b w:val="0"/>
          <w:i w:val="0"/>
        </w:rPr>
        <w:br/>
      </w:r>
      <w:r>
        <w:rPr>
          <w:b w:val="0"/>
          <w:i w:val="0"/>
        </w:rPr>
        <w:t>5</w:t>
      </w:r>
      <w:r>
        <w:rPr>
          <w:b w:val="0"/>
          <w:i w:val="0"/>
        </w:rPr>
        <w:br/>
      </w:r>
      <w:r>
        <w:rPr>
          <w:b w:val="0"/>
          <w:i w:val="0"/>
        </w:rPr>
        <w:br/>
      </w:r>
      <w:r>
        <w:rPr>
          <w:b w:val="0"/>
          <w:i w:val="0"/>
        </w:rPr>
        <w:t>60 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Tời thu</w:t>
      </w:r>
      <w:r>
        <w:rPr>
          <w:b w:val="0"/>
          <w:i w:val="0"/>
        </w:rPr>
        <w:br/>
      </w:r>
      <w:r>
        <w:rPr>
          <w:b w:val="0"/>
          <w:i w:val="0"/>
        </w:rPr>
        <w:br/>
      </w:r>
      <w:r>
        <w:rPr>
          <w:b w:val="0"/>
          <w:i w:val="0"/>
        </w:rPr>
        <w:t>chiếc</w:t>
      </w:r>
      <w:r>
        <w:rPr>
          <w:b w:val="0"/>
          <w:i w:val="0"/>
        </w:rPr>
        <w:br/>
      </w:r>
      <w:r>
        <w:rPr>
          <w:b w:val="0"/>
          <w:i w:val="0"/>
        </w:rPr>
        <w:br/>
      </w:r>
      <w:r>
        <w:rPr>
          <w:b w:val="0"/>
          <w:i w:val="0"/>
        </w:rPr>
        <w:t>1</w:t>
      </w:r>
      <w:r>
        <w:rPr>
          <w:b w:val="0"/>
          <w:i w:val="0"/>
        </w:rPr>
        <w:br/>
      </w:r>
      <w:r>
        <w:rPr>
          <w:b w:val="0"/>
          <w:i w:val="0"/>
        </w:rPr>
        <w:br/>
      </w:r>
      <w:r>
        <w:rPr>
          <w:b w:val="0"/>
          <w:i w:val="0"/>
        </w:rPr>
        <w:t>Tời thủy lực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5. </w:t>
      </w:r>
      <w:r>
        <w:rPr>
          <w:b/>
          <w:i w:val="0"/>
        </w:rPr>
        <w:t xml:space="preserve">Mô hình </w:t>
      </w:r>
      <w:r>
        <w:rPr>
          <w:b/>
          <w:i w:val="0"/>
        </w:rPr>
        <w:t>khai thác ghẹ bằng lồng bẫy (</w:t>
      </w:r>
      <w:r>
        <w:rPr>
          <w:b w:val="0"/>
          <w:i w:val="0"/>
        </w:rPr>
        <w:t>Áp dụng cho 01 lồng bẫy ghẹ)</w:t>
      </w:r>
      <w:r>
        <w:rPr>
          <w:b w:val="0"/>
          <w:i w:val="0"/>
        </w:rPr>
        <w:br/>
      </w:r>
      <w:r>
        <w:rPr>
          <w:b w:val="0"/>
          <w:i w:val="0"/>
        </w:rPr>
        <w:br/>
      </w:r>
      <w:r>
        <w:rPr>
          <w:b w:val="0"/>
          <w:i w:val="0"/>
        </w:rPr>
        <w:br/>
      </w:r>
      <w:r>
        <w:rPr>
          <w:b w:val="0"/>
          <w:i w:val="0"/>
        </w:rPr>
        <w:br/>
      </w:r>
      <w:r>
        <w:rPr>
          <w:b w:val="0"/>
          <w:i w:val="0"/>
        </w:rPr>
        <w:br/>
      </w:r>
      <w:r>
        <w:rPr>
          <w:b/>
          <w:i w:val="0"/>
        </w:rPr>
        <w:t>Nội dung</w:t>
      </w:r>
      <w:r>
        <w:br/>
      </w:r>
      <w:r>
        <w:rPr>
          <w:b/>
          <w:i w:val="0"/>
        </w:rPr>
        <w:t>Thiết bị, vật tư hỗ trợ</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i w:val="0"/>
        </w:rPr>
        <w:t>ĐVT</w:t>
      </w:r>
      <w:r>
        <w:rPr>
          <w:b w:val="0"/>
          <w:i w:val="0"/>
        </w:rPr>
        <w:br/>
      </w:r>
      <w:r>
        <w:rPr>
          <w:b w:val="0"/>
          <w:i w:val="0"/>
        </w:rPr>
        <w:br/>
      </w:r>
      <w:r>
        <w:rPr>
          <w:b/>
          <w:i w:val="0"/>
        </w:rPr>
        <w:t>Số lượng</w:t>
      </w:r>
      <w:r>
        <w:rPr>
          <w:b w:val="0"/>
          <w:i w:val="0"/>
        </w:rPr>
        <w:br/>
      </w:r>
      <w:r>
        <w:rPr>
          <w:b w:val="0"/>
          <w:i w:val="0"/>
        </w:rPr>
        <w:br/>
      </w:r>
      <w:r>
        <w:rPr>
          <w:b/>
          <w:i w:val="0"/>
        </w:rPr>
        <w:t>Tiêu chuẩn, chất lượng kỹ thuật</w:t>
      </w:r>
      <w:r>
        <w:rPr>
          <w:b w:val="0"/>
          <w:i w:val="0"/>
        </w:rPr>
        <w:br/>
      </w:r>
      <w:r>
        <w:rPr>
          <w:b w:val="0"/>
          <w:i w:val="0"/>
        </w:rPr>
        <w:br/>
      </w:r>
      <w:r>
        <w:rPr>
          <w:b w:val="0"/>
          <w:i w:val="0"/>
        </w:rPr>
        <w:br/>
      </w:r>
      <w:r>
        <w:rPr>
          <w:b w:val="0"/>
          <w:i w:val="0"/>
        </w:rPr>
        <w:br/>
      </w:r>
      <w:r>
        <w:rPr>
          <w:b w:val="0"/>
          <w:i w:val="0"/>
        </w:rPr>
        <w:t>Thép làm khung lồng</w:t>
      </w:r>
      <w:r>
        <w:rPr>
          <w:b w:val="0"/>
          <w:i w:val="0"/>
        </w:rPr>
        <w:br/>
      </w:r>
      <w:r>
        <w:rPr>
          <w:b w:val="0"/>
          <w:i w:val="0"/>
        </w:rPr>
        <w:br/>
      </w:r>
      <w:r>
        <w:rPr>
          <w:b w:val="0"/>
          <w:i w:val="0"/>
        </w:rPr>
        <w:t>m/kg</w:t>
      </w:r>
      <w:r>
        <w:rPr>
          <w:b w:val="0"/>
          <w:i w:val="0"/>
        </w:rPr>
        <w:br/>
      </w:r>
      <w:r>
        <w:rPr>
          <w:b w:val="0"/>
          <w:i w:val="0"/>
        </w:rPr>
        <w:br/>
      </w:r>
      <w:r>
        <w:rPr>
          <w:b w:val="0"/>
          <w:i w:val="0"/>
        </w:rPr>
        <w:t>8m/</w:t>
      </w:r>
      <w:r>
        <w:br/>
      </w:r>
      <w:r>
        <w:rPr>
          <w:b w:val="0"/>
          <w:i w:val="0"/>
        </w:rPr>
        <w:t>(2,5-3kg)</w:t>
      </w:r>
      <w:r>
        <w:rPr>
          <w:b w:val="0"/>
          <w:i w:val="0"/>
        </w:rPr>
        <w:br/>
      </w:r>
      <w:r>
        <w:rPr>
          <w:b w:val="0"/>
          <w:i w:val="0"/>
        </w:rPr>
        <w:br/>
      </w:r>
      <w:r>
        <w:rPr>
          <w:b w:val="0"/>
          <w:i w:val="0"/>
        </w:rPr>
        <w:t>Thép hoặc Inox ф 6-8mm</w:t>
      </w:r>
      <w:r>
        <w:rPr>
          <w:b w:val="0"/>
          <w:i w:val="0"/>
        </w:rPr>
        <w:br/>
      </w:r>
      <w:r>
        <w:rPr>
          <w:b w:val="0"/>
          <w:i w:val="0"/>
        </w:rPr>
        <w:br/>
      </w:r>
      <w:r>
        <w:rPr>
          <w:b w:val="0"/>
          <w:i w:val="0"/>
        </w:rPr>
        <w:br/>
      </w:r>
      <w:r>
        <w:rPr>
          <w:b w:val="0"/>
          <w:i w:val="0"/>
        </w:rPr>
        <w:br/>
      </w:r>
      <w:r>
        <w:rPr>
          <w:b w:val="0"/>
          <w:i w:val="0"/>
        </w:rPr>
        <w:t>Lưới bao</w:t>
      </w:r>
      <w:r>
        <w:rPr>
          <w:b w:val="0"/>
          <w:i w:val="0"/>
        </w:rPr>
        <w:br/>
      </w:r>
      <w:r>
        <w:rPr>
          <w:b w:val="0"/>
          <w:i w:val="0"/>
        </w:rPr>
        <w:br/>
      </w:r>
      <w:r>
        <w:rPr>
          <w:b w:val="0"/>
          <w:i w:val="0"/>
        </w:rPr>
        <w:t>kg</w:t>
      </w:r>
      <w:r>
        <w:rPr>
          <w:b w:val="0"/>
          <w:i w:val="0"/>
        </w:rPr>
        <w:br/>
      </w:r>
      <w:r>
        <w:rPr>
          <w:b w:val="0"/>
          <w:i w:val="0"/>
        </w:rPr>
        <w:br/>
      </w:r>
      <w:r>
        <w:rPr>
          <w:b w:val="0"/>
          <w:i w:val="0"/>
        </w:rPr>
        <w:t>0,3-0,4</w:t>
      </w:r>
      <w:r>
        <w:rPr>
          <w:b w:val="0"/>
          <w:i w:val="0"/>
        </w:rPr>
        <w:br/>
      </w:r>
      <w:r>
        <w:rPr>
          <w:b w:val="0"/>
          <w:i w:val="0"/>
        </w:rPr>
        <w:br/>
      </w:r>
      <w:r>
        <w:rPr>
          <w:b w:val="0"/>
          <w:i w:val="0"/>
        </w:rPr>
        <w:t>PE: 380D/12; 2a = 30- 35mm hoặc bằng sợi Inox</w:t>
      </w:r>
      <w:r>
        <w:rPr>
          <w:b w:val="0"/>
          <w:i w:val="0"/>
        </w:rPr>
        <w:br/>
      </w:r>
      <w:r>
        <w:rPr>
          <w:b w:val="0"/>
          <w:i w:val="0"/>
        </w:rPr>
        <w:br/>
      </w:r>
      <w:r>
        <w:rPr>
          <w:b w:val="0"/>
          <w:i w:val="0"/>
        </w:rPr>
        <w:br/>
      </w:r>
      <w:r>
        <w:rPr>
          <w:b w:val="0"/>
          <w:i w:val="0"/>
        </w:rPr>
        <w:br/>
      </w:r>
      <w:r>
        <w:rPr>
          <w:b w:val="0"/>
          <w:i w:val="0"/>
        </w:rPr>
        <w:t>Khóa móc mồi</w:t>
      </w:r>
      <w:r>
        <w:rPr>
          <w:b w:val="0"/>
          <w:i w:val="0"/>
        </w:rPr>
        <w:br/>
      </w:r>
      <w:r>
        <w:rPr>
          <w:b w:val="0"/>
          <w:i w:val="0"/>
        </w:rPr>
        <w:br/>
      </w:r>
      <w:r>
        <w:rPr>
          <w:b w:val="0"/>
          <w:i w:val="0"/>
        </w:rPr>
        <w:t>chiếc</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Dây lắp ráp lồng</w:t>
      </w:r>
      <w:r>
        <w:rPr>
          <w:b w:val="0"/>
          <w:i w:val="0"/>
        </w:rPr>
        <w:br/>
      </w:r>
      <w:r>
        <w:rPr>
          <w:b w:val="0"/>
          <w:i w:val="0"/>
        </w:rPr>
        <w:br/>
      </w:r>
      <w:r>
        <w:rPr>
          <w:b w:val="0"/>
          <w:i w:val="0"/>
        </w:rPr>
        <w:t>kg</w:t>
      </w:r>
      <w:r>
        <w:rPr>
          <w:b w:val="0"/>
          <w:i w:val="0"/>
        </w:rPr>
        <w:br/>
      </w:r>
      <w:r>
        <w:rPr>
          <w:b w:val="0"/>
          <w:i w:val="0"/>
        </w:rPr>
        <w:br/>
      </w:r>
      <w:r>
        <w:rPr>
          <w:b w:val="0"/>
          <w:i w:val="0"/>
        </w:rPr>
        <w:t>0,5</w:t>
      </w:r>
      <w:r>
        <w:rPr>
          <w:b w:val="0"/>
          <w:i w:val="0"/>
        </w:rPr>
        <w:br/>
      </w:r>
      <w:r>
        <w:rPr>
          <w:b w:val="0"/>
          <w:i w:val="0"/>
        </w:rPr>
        <w:br/>
      </w:r>
      <w:r>
        <w:rPr>
          <w:b w:val="0"/>
          <w:i w:val="0"/>
        </w:rPr>
        <w:t>Nilon d=0,4mm</w:t>
      </w:r>
      <w:r>
        <w:rPr>
          <w:b w:val="0"/>
          <w:i w:val="0"/>
        </w:rPr>
        <w:br/>
      </w:r>
      <w:r>
        <w:rPr>
          <w:b w:val="0"/>
          <w:i w:val="0"/>
        </w:rPr>
        <w:br/>
      </w:r>
      <w:r>
        <w:rPr>
          <w:b w:val="0"/>
          <w:i w:val="0"/>
        </w:rPr>
        <w:br/>
      </w:r>
      <w:r>
        <w:rPr>
          <w:b w:val="0"/>
          <w:i w:val="0"/>
        </w:rPr>
        <w:br/>
      </w:r>
      <w:r>
        <w:rPr>
          <w:b w:val="0"/>
          <w:i w:val="0"/>
        </w:rPr>
        <w:t>Hộp đựng mồi</w:t>
      </w:r>
      <w:r>
        <w:rPr>
          <w:b w:val="0"/>
          <w:i w:val="0"/>
        </w:rPr>
        <w:br/>
      </w:r>
      <w:r>
        <w:rPr>
          <w:b w:val="0"/>
          <w:i w:val="0"/>
        </w:rPr>
        <w:br/>
      </w:r>
      <w:r>
        <w:rPr>
          <w:b w:val="0"/>
          <w:i w:val="0"/>
        </w:rPr>
        <w:t>chiếc</w:t>
      </w:r>
      <w:r>
        <w:rPr>
          <w:b w:val="0"/>
          <w:i w:val="0"/>
        </w:rPr>
        <w:br/>
      </w:r>
      <w:r>
        <w:rPr>
          <w:b w:val="0"/>
          <w:i w:val="0"/>
        </w:rPr>
        <w:br/>
      </w:r>
      <w:r>
        <w:rPr>
          <w:b w:val="0"/>
          <w:i w:val="0"/>
        </w:rPr>
        <w:t>01</w:t>
      </w:r>
      <w:r>
        <w:rPr>
          <w:b w:val="0"/>
          <w:i w:val="0"/>
        </w:rPr>
        <w:br/>
      </w:r>
      <w:r>
        <w:rPr>
          <w:b w:val="0"/>
          <w:i w:val="0"/>
        </w:rPr>
        <w:br/>
      </w:r>
      <w:r>
        <w:rPr>
          <w:b w:val="0"/>
          <w:i w:val="0"/>
        </w:rPr>
        <w:t>Hộp nhựa</w:t>
      </w:r>
      <w:r>
        <w:rPr>
          <w:b w:val="0"/>
          <w:i w:val="0"/>
        </w:rPr>
        <w:br/>
      </w:r>
      <w:r>
        <w:rPr>
          <w:b w:val="0"/>
          <w:i w:val="0"/>
        </w:rPr>
        <w:br/>
      </w:r>
      <w:r>
        <w:rPr>
          <w:b w:val="0"/>
          <w:i w:val="0"/>
        </w:rPr>
        <w:br/>
      </w:r>
      <w:r>
        <w:rPr>
          <w:b w:val="0"/>
          <w:i w:val="0"/>
        </w:rPr>
        <w:br/>
      </w:r>
      <w:r>
        <w:rPr>
          <w:b w:val="0"/>
          <w:i w:val="0"/>
        </w:rPr>
        <w:t>Khóa xoay</w:t>
      </w:r>
      <w:r>
        <w:rPr>
          <w:b w:val="0"/>
          <w:i w:val="0"/>
        </w:rPr>
        <w:br/>
      </w:r>
      <w:r>
        <w:rPr>
          <w:b w:val="0"/>
          <w:i w:val="0"/>
        </w:rPr>
        <w:br/>
      </w:r>
      <w:r>
        <w:rPr>
          <w:b w:val="0"/>
          <w:i w:val="0"/>
        </w:rPr>
        <w:t>chiếc</w:t>
      </w:r>
      <w:r>
        <w:rPr>
          <w:b w:val="0"/>
          <w:i w:val="0"/>
        </w:rPr>
        <w:br/>
      </w:r>
      <w:r>
        <w:rPr>
          <w:b w:val="0"/>
          <w:i w:val="0"/>
        </w:rPr>
        <w:br/>
      </w:r>
      <w:r>
        <w:rPr>
          <w:b w:val="0"/>
          <w:i w:val="0"/>
        </w:rPr>
        <w:t>01</w:t>
      </w:r>
      <w:r>
        <w:rPr>
          <w:b w:val="0"/>
          <w:i w:val="0"/>
        </w:rPr>
        <w:br/>
      </w:r>
      <w:r>
        <w:rPr>
          <w:b w:val="0"/>
          <w:i w:val="0"/>
        </w:rPr>
        <w:br/>
      </w:r>
      <w:r>
        <w:rPr>
          <w:b w:val="0"/>
          <w:i w:val="0"/>
        </w:rPr>
        <w:t>M10</w:t>
      </w:r>
      <w:r>
        <w:rPr>
          <w:b w:val="0"/>
          <w:i w:val="0"/>
        </w:rPr>
        <w:br/>
      </w:r>
      <w:r>
        <w:rPr>
          <w:b w:val="0"/>
          <w:i w:val="0"/>
        </w:rPr>
        <w:br/>
      </w:r>
      <w:r>
        <w:rPr>
          <w:b w:val="0"/>
          <w:i w:val="0"/>
        </w:rPr>
        <w:br/>
      </w:r>
      <w:r>
        <w:rPr>
          <w:b w:val="0"/>
          <w:i w:val="0"/>
        </w:rPr>
        <w:br/>
      </w:r>
      <w:r>
        <w:rPr>
          <w:b w:val="0"/>
          <w:i w:val="0"/>
        </w:rPr>
        <w:t>Dây chủ</w:t>
      </w:r>
      <w:r>
        <w:rPr>
          <w:b w:val="0"/>
          <w:i w:val="0"/>
        </w:rPr>
        <w:br/>
      </w:r>
      <w:r>
        <w:rPr>
          <w:b w:val="0"/>
          <w:i w:val="0"/>
        </w:rPr>
        <w:br/>
      </w:r>
      <w:r>
        <w:rPr>
          <w:b w:val="0"/>
          <w:i w:val="0"/>
        </w:rPr>
        <w:t>m</w:t>
      </w:r>
      <w:r>
        <w:rPr>
          <w:b w:val="0"/>
          <w:i w:val="0"/>
        </w:rPr>
        <w:br/>
      </w:r>
      <w:r>
        <w:rPr>
          <w:b w:val="0"/>
          <w:i w:val="0"/>
        </w:rPr>
        <w:br/>
      </w:r>
      <w:r>
        <w:rPr>
          <w:b w:val="0"/>
          <w:i w:val="0"/>
        </w:rPr>
        <w:t>20-25</w:t>
      </w:r>
      <w:r>
        <w:rPr>
          <w:b w:val="0"/>
          <w:i w:val="0"/>
        </w:rPr>
        <w:br/>
      </w:r>
      <w:r>
        <w:rPr>
          <w:b w:val="0"/>
          <w:i w:val="0"/>
        </w:rPr>
        <w:br/>
      </w:r>
      <w:r>
        <w:rPr>
          <w:b w:val="0"/>
          <w:i w:val="0"/>
        </w:rPr>
        <w:t>PP ф 12mm-16mm</w:t>
      </w:r>
      <w:r>
        <w:rPr>
          <w:b w:val="0"/>
          <w:i w:val="0"/>
        </w:rPr>
        <w:br/>
      </w:r>
      <w:r>
        <w:rPr>
          <w:b w:val="0"/>
          <w:i w:val="0"/>
        </w:rPr>
        <w:br/>
      </w:r>
      <w:r>
        <w:rPr>
          <w:b w:val="0"/>
          <w:i w:val="0"/>
        </w:rPr>
        <w:br/>
      </w:r>
      <w:r>
        <w:rPr>
          <w:b w:val="0"/>
          <w:i w:val="0"/>
        </w:rPr>
        <w:br/>
      </w:r>
      <w:r>
        <w:rPr>
          <w:b w:val="0"/>
          <w:i w:val="0"/>
        </w:rPr>
        <w:t>Dây phao ganh</w:t>
      </w:r>
      <w:r>
        <w:rPr>
          <w:b w:val="0"/>
          <w:i w:val="0"/>
        </w:rPr>
        <w:br/>
      </w:r>
      <w:r>
        <w:rPr>
          <w:b w:val="0"/>
          <w:i w:val="0"/>
        </w:rPr>
        <w:br/>
      </w:r>
      <w:r>
        <w:rPr>
          <w:b w:val="0"/>
          <w:i w:val="0"/>
        </w:rPr>
        <w:t>m</w:t>
      </w:r>
      <w:r>
        <w:rPr>
          <w:b w:val="0"/>
          <w:i w:val="0"/>
        </w:rPr>
        <w:br/>
      </w:r>
      <w:r>
        <w:rPr>
          <w:b w:val="0"/>
          <w:i w:val="0"/>
        </w:rPr>
        <w:br/>
      </w:r>
      <w:r>
        <w:rPr>
          <w:b w:val="0"/>
          <w:i w:val="0"/>
        </w:rPr>
        <w:t>50</w:t>
      </w:r>
      <w:r>
        <w:rPr>
          <w:b w:val="0"/>
          <w:i w:val="0"/>
        </w:rPr>
        <w:br/>
      </w:r>
      <w:r>
        <w:rPr>
          <w:b w:val="0"/>
          <w:i w:val="0"/>
        </w:rPr>
        <w:br/>
      </w:r>
      <w:r>
        <w:rPr>
          <w:b w:val="0"/>
          <w:i w:val="0"/>
        </w:rPr>
        <w:t>PP ф 8mm</w:t>
      </w:r>
      <w:r>
        <w:rPr>
          <w:b w:val="0"/>
          <w:i w:val="0"/>
        </w:rPr>
        <w:br/>
      </w:r>
      <w:r>
        <w:rPr>
          <w:b w:val="0"/>
          <w:i w:val="0"/>
        </w:rPr>
        <w:br/>
      </w:r>
      <w:r>
        <w:rPr>
          <w:b w:val="0"/>
          <w:i w:val="0"/>
        </w:rPr>
        <w:br/>
      </w:r>
      <w:r>
        <w:rPr>
          <w:b w:val="0"/>
          <w:i w:val="0"/>
        </w:rPr>
        <w:br/>
      </w:r>
      <w:r>
        <w:rPr>
          <w:b w:val="0"/>
          <w:i w:val="0"/>
        </w:rPr>
        <w:t>Máy thu dây chính</w:t>
      </w:r>
      <w:r>
        <w:rPr>
          <w:b w:val="0"/>
          <w:i w:val="0"/>
        </w:rPr>
        <w:br/>
      </w:r>
      <w:r>
        <w:rPr>
          <w:b w:val="0"/>
          <w:i w:val="0"/>
        </w:rPr>
        <w:br/>
      </w:r>
      <w:r>
        <w:rPr>
          <w:b w:val="0"/>
          <w:i w:val="0"/>
        </w:rPr>
        <w:t>chiếc</w:t>
      </w:r>
      <w:r>
        <w:rPr>
          <w:b w:val="0"/>
          <w:i w:val="0"/>
        </w:rPr>
        <w:br/>
      </w:r>
      <w:r>
        <w:rPr>
          <w:b w:val="0"/>
          <w:i w:val="0"/>
        </w:rPr>
        <w:br/>
      </w:r>
      <w:r>
        <w:rPr>
          <w:b w:val="0"/>
          <w:i w:val="0"/>
        </w:rPr>
        <w:t>01</w:t>
      </w:r>
      <w:r>
        <w:rPr>
          <w:b w:val="0"/>
          <w:i w:val="0"/>
        </w:rPr>
        <w:br/>
      </w:r>
      <w:r>
        <w:rPr>
          <w:b w:val="0"/>
          <w:i w:val="0"/>
        </w:rPr>
        <w:br/>
      </w:r>
      <w:r>
        <w:rPr>
          <w:b w:val="0"/>
          <w:i w:val="0"/>
        </w:rPr>
        <w:t>Sức kéo &gt;1.000kgf</w:t>
      </w:r>
      <w:r>
        <w:rPr>
          <w:b w:val="0"/>
          <w:i w:val="0"/>
        </w:rPr>
        <w:br/>
      </w:r>
      <w:r>
        <w:rPr>
          <w:b w:val="0"/>
          <w:i w:val="0"/>
        </w:rPr>
        <w:br/>
      </w:r>
      <w:r>
        <w:rPr>
          <w:b w:val="0"/>
          <w:i w:val="0"/>
        </w:rPr>
        <w:br/>
      </w:r>
      <w:r>
        <w:rPr>
          <w:b w:val="0"/>
          <w:i w:val="0"/>
        </w:rPr>
        <w:br/>
      </w:r>
      <w:r>
        <w:rPr>
          <w:b/>
          <w:i w:val="0"/>
        </w:rPr>
        <w:t xml:space="preserve">6. </w:t>
      </w:r>
      <w:r>
        <w:rPr>
          <w:b/>
          <w:i w:val="0"/>
        </w:rPr>
        <w:t>Mô hình lưới rê 3 lớp cải tiến (</w:t>
      </w:r>
      <w:r>
        <w:rPr>
          <w:b w:val="0"/>
          <w:i w:val="0"/>
        </w:rPr>
        <w:t>Áp dụng cho 01 cheo lưới dài 50m)</w:t>
      </w:r>
      <w:r>
        <w:rPr>
          <w:b w:val="0"/>
          <w:i w:val="0"/>
        </w:rPr>
        <w:br/>
      </w:r>
      <w:r>
        <w:rPr>
          <w:b w:val="0"/>
          <w:i w:val="0"/>
        </w:rPr>
        <w:br/>
      </w:r>
      <w:r>
        <w:rPr>
          <w:b w:val="0"/>
          <w:i w:val="0"/>
        </w:rPr>
        <w:br/>
      </w:r>
      <w:r>
        <w:rPr>
          <w:b w:val="0"/>
          <w:i w:val="0"/>
        </w:rPr>
        <w:br/>
      </w:r>
      <w:r>
        <w:rPr>
          <w:b w:val="0"/>
          <w:i w:val="0"/>
        </w:rPr>
        <w:br/>
      </w:r>
      <w:r>
        <w:rPr>
          <w:b/>
          <w:i w:val="0"/>
        </w:rPr>
        <w:t>Nội dung</w:t>
      </w:r>
      <w:r>
        <w:rPr>
          <w:b/>
          <w:i w:val="0"/>
        </w:rPr>
        <w:t xml:space="preserve"> t</w:t>
      </w:r>
      <w:r>
        <w:rPr>
          <w:b/>
          <w:i w:val="0"/>
        </w:rPr>
        <w:t>hiết bị, vật tư hỗ trợ</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i w:val="0"/>
        </w:rPr>
        <w:t>ĐVT</w:t>
      </w:r>
      <w:r>
        <w:rPr>
          <w:b w:val="0"/>
          <w:i w:val="0"/>
        </w:rPr>
        <w:br/>
      </w:r>
      <w:r>
        <w:rPr>
          <w:b w:val="0"/>
          <w:i w:val="0"/>
        </w:rPr>
        <w:br/>
      </w:r>
      <w:r>
        <w:rPr>
          <w:b/>
          <w:i w:val="0"/>
        </w:rPr>
        <w:t>Số</w:t>
      </w:r>
      <w:r>
        <w:rPr>
          <w:b w:val="0"/>
          <w:i w:val="0"/>
        </w:rPr>
        <w:t xml:space="preserve"> </w:t>
      </w:r>
      <w:r>
        <w:rPr>
          <w:b/>
          <w:i w:val="0"/>
        </w:rPr>
        <w:t>lượng</w:t>
      </w:r>
      <w:r>
        <w:rPr>
          <w:b w:val="0"/>
          <w:i w:val="0"/>
        </w:rPr>
        <w:br/>
      </w:r>
      <w:r>
        <w:rPr>
          <w:b w:val="0"/>
          <w:i w:val="0"/>
        </w:rPr>
        <w:br/>
      </w:r>
      <w:r>
        <w:rPr>
          <w:b/>
          <w:i w:val="0"/>
        </w:rPr>
        <w:t xml:space="preserve">Tiêu chuẩn, chất lượng </w:t>
      </w:r>
      <w:r>
        <w:rPr>
          <w:b/>
          <w:i w:val="0"/>
        </w:rPr>
        <w:t xml:space="preserve">kỹ </w:t>
      </w:r>
      <w:r>
        <w:rPr>
          <w:b/>
          <w:i w:val="0"/>
        </w:rPr>
        <w:t>thuật</w:t>
      </w:r>
      <w:r>
        <w:rPr>
          <w:b w:val="0"/>
          <w:i w:val="0"/>
        </w:rPr>
        <w:br/>
      </w:r>
      <w:r>
        <w:rPr>
          <w:b w:val="0"/>
          <w:i w:val="0"/>
        </w:rPr>
        <w:br/>
      </w:r>
      <w:r>
        <w:rPr>
          <w:b w:val="0"/>
          <w:i w:val="0"/>
        </w:rPr>
        <w:br/>
      </w:r>
      <w:r>
        <w:rPr>
          <w:b w:val="0"/>
          <w:i w:val="0"/>
        </w:rPr>
        <w:br/>
      </w:r>
      <w:r>
        <w:rPr>
          <w:b w:val="0"/>
          <w:i w:val="0"/>
        </w:rPr>
        <w:t>Áo lưới (tấm trong)</w:t>
      </w:r>
      <w:r>
        <w:rPr>
          <w:b w:val="0"/>
          <w:i w:val="0"/>
        </w:rPr>
        <w:br/>
      </w:r>
      <w:r>
        <w:rPr>
          <w:b w:val="0"/>
          <w:i w:val="0"/>
        </w:rPr>
        <w:br/>
      </w:r>
      <w:r>
        <w:rPr>
          <w:b w:val="0"/>
          <w:i w:val="0"/>
        </w:rPr>
        <w:t>kg</w:t>
      </w:r>
      <w:r>
        <w:rPr>
          <w:b w:val="0"/>
          <w:i w:val="0"/>
        </w:rPr>
        <w:br/>
      </w:r>
      <w:r>
        <w:rPr>
          <w:b w:val="0"/>
          <w:i w:val="0"/>
        </w:rPr>
        <w:br/>
      </w:r>
      <w:r>
        <w:rPr>
          <w:b w:val="0"/>
          <w:i w:val="0"/>
        </w:rPr>
        <w:t>2-2,5</w:t>
      </w:r>
      <w:r>
        <w:rPr>
          <w:b w:val="0"/>
          <w:i w:val="0"/>
        </w:rPr>
        <w:br/>
      </w:r>
      <w:r>
        <w:rPr>
          <w:b w:val="0"/>
          <w:i w:val="0"/>
        </w:rPr>
        <w:br/>
      </w:r>
      <w:r>
        <w:rPr>
          <w:b w:val="0"/>
          <w:i w:val="0"/>
        </w:rPr>
        <w:t>PA: mono 0,35-0,5mm</w:t>
      </w:r>
      <w:r>
        <w:rPr>
          <w:b w:val="0"/>
          <w:i w:val="0"/>
        </w:rPr>
        <w:br/>
      </w:r>
      <w:r>
        <w:rPr>
          <w:b w:val="0"/>
          <w:i w:val="0"/>
        </w:rPr>
        <w:t>2a=100-150mm</w:t>
      </w:r>
      <w:r>
        <w:rPr>
          <w:b w:val="0"/>
          <w:i w:val="0"/>
        </w:rPr>
        <w:br/>
      </w:r>
      <w:r>
        <w:rPr>
          <w:b w:val="0"/>
          <w:i w:val="0"/>
        </w:rPr>
        <w:br/>
      </w:r>
      <w:r>
        <w:rPr>
          <w:b w:val="0"/>
          <w:i w:val="0"/>
        </w:rPr>
        <w:br/>
      </w:r>
      <w:r>
        <w:rPr>
          <w:b w:val="0"/>
          <w:i w:val="0"/>
        </w:rPr>
        <w:br/>
      </w:r>
      <w:r>
        <w:rPr>
          <w:b w:val="0"/>
          <w:i w:val="0"/>
        </w:rPr>
        <w:t>Áo lưới (tấm ngoài)</w:t>
      </w:r>
      <w:r>
        <w:rPr>
          <w:b w:val="0"/>
          <w:i w:val="0"/>
        </w:rPr>
        <w:br/>
      </w:r>
      <w:r>
        <w:rPr>
          <w:b w:val="0"/>
          <w:i w:val="0"/>
        </w:rPr>
        <w:br/>
      </w:r>
      <w:r>
        <w:rPr>
          <w:b w:val="0"/>
          <w:i w:val="0"/>
        </w:rPr>
        <w:t>kg</w:t>
      </w:r>
      <w:r>
        <w:rPr>
          <w:b w:val="0"/>
          <w:i w:val="0"/>
        </w:rPr>
        <w:br/>
      </w:r>
      <w:r>
        <w:rPr>
          <w:b w:val="0"/>
          <w:i w:val="0"/>
        </w:rPr>
        <w:br/>
      </w:r>
      <w:r>
        <w:rPr>
          <w:b w:val="0"/>
          <w:i w:val="0"/>
        </w:rPr>
        <w:t>1</w:t>
      </w:r>
      <w:r>
        <w:rPr>
          <w:b w:val="0"/>
          <w:i w:val="0"/>
        </w:rPr>
        <w:br/>
      </w:r>
      <w:r>
        <w:rPr>
          <w:b w:val="0"/>
          <w:i w:val="0"/>
        </w:rPr>
        <w:br/>
      </w:r>
      <w:r>
        <w:rPr>
          <w:b w:val="0"/>
          <w:i w:val="0"/>
        </w:rPr>
        <w:t>PA: mono 0,55-0,8mm</w:t>
      </w:r>
      <w:r>
        <w:rPr>
          <w:b w:val="0"/>
          <w:i w:val="0"/>
        </w:rPr>
        <w:br/>
      </w:r>
      <w:r>
        <w:rPr>
          <w:b w:val="0"/>
          <w:i w:val="0"/>
        </w:rPr>
        <w:t>2a=350-600mm</w:t>
      </w:r>
      <w:r>
        <w:rPr>
          <w:b w:val="0"/>
          <w:i w:val="0"/>
        </w:rPr>
        <w:br/>
      </w:r>
      <w:r>
        <w:rPr>
          <w:b w:val="0"/>
          <w:i w:val="0"/>
        </w:rPr>
        <w:br/>
      </w:r>
      <w:r>
        <w:rPr>
          <w:b w:val="0"/>
          <w:i w:val="0"/>
        </w:rPr>
        <w:br/>
      </w:r>
      <w:r>
        <w:rPr>
          <w:b w:val="0"/>
          <w:i w:val="0"/>
        </w:rPr>
        <w:br/>
      </w:r>
      <w:r>
        <w:rPr>
          <w:b w:val="0"/>
          <w:i w:val="0"/>
        </w:rPr>
        <w:t>Giềng phao</w:t>
      </w:r>
      <w:r>
        <w:rPr>
          <w:b w:val="0"/>
          <w:i w:val="0"/>
        </w:rPr>
        <w:br/>
      </w:r>
      <w:r>
        <w:rPr>
          <w:b w:val="0"/>
          <w:i w:val="0"/>
        </w:rPr>
        <w:br/>
      </w:r>
      <w:r>
        <w:rPr>
          <w:b w:val="0"/>
          <w:i w:val="0"/>
        </w:rPr>
        <w:t>kg</w:t>
      </w:r>
      <w:r>
        <w:rPr>
          <w:b w:val="0"/>
          <w:i w:val="0"/>
        </w:rPr>
        <w:br/>
      </w:r>
      <w:r>
        <w:rPr>
          <w:b w:val="0"/>
          <w:i w:val="0"/>
        </w:rPr>
        <w:br/>
      </w:r>
      <w:r>
        <w:rPr>
          <w:b w:val="0"/>
          <w:i w:val="0"/>
        </w:rPr>
        <w:t>2,5-4</w:t>
      </w:r>
      <w:r>
        <w:rPr>
          <w:b w:val="0"/>
          <w:i w:val="0"/>
        </w:rPr>
        <w:br/>
      </w:r>
      <w:r>
        <w:rPr>
          <w:b w:val="0"/>
          <w:i w:val="0"/>
        </w:rPr>
        <w:br/>
      </w:r>
      <w:r>
        <w:rPr>
          <w:b w:val="0"/>
          <w:i w:val="0"/>
        </w:rPr>
        <w:t>PP: ф 6-8mm hoặc sợi PA số 180- 300</w:t>
      </w:r>
      <w:r>
        <w:rPr>
          <w:b w:val="0"/>
          <w:i w:val="0"/>
        </w:rPr>
        <w:br/>
      </w:r>
      <w:r>
        <w:rPr>
          <w:b w:val="0"/>
          <w:i w:val="0"/>
        </w:rPr>
        <w:br/>
      </w:r>
      <w:r>
        <w:rPr>
          <w:b w:val="0"/>
          <w:i w:val="0"/>
        </w:rPr>
        <w:br/>
      </w:r>
      <w:r>
        <w:rPr>
          <w:b w:val="0"/>
          <w:i w:val="0"/>
        </w:rPr>
        <w:br/>
      </w:r>
      <w:r>
        <w:rPr>
          <w:b w:val="0"/>
          <w:i w:val="0"/>
        </w:rPr>
        <w:t>Giềng chì</w:t>
      </w:r>
      <w:r>
        <w:rPr>
          <w:b w:val="0"/>
          <w:i w:val="0"/>
        </w:rPr>
        <w:br/>
      </w:r>
      <w:r>
        <w:rPr>
          <w:b w:val="0"/>
          <w:i w:val="0"/>
        </w:rPr>
        <w:br/>
      </w:r>
      <w:r>
        <w:rPr>
          <w:b w:val="0"/>
          <w:i w:val="0"/>
        </w:rPr>
        <w:t>kg</w:t>
      </w:r>
      <w:r>
        <w:rPr>
          <w:b w:val="0"/>
          <w:i w:val="0"/>
        </w:rPr>
        <w:br/>
      </w:r>
      <w:r>
        <w:rPr>
          <w:b w:val="0"/>
          <w:i w:val="0"/>
        </w:rPr>
        <w:br/>
      </w:r>
      <w:r>
        <w:rPr>
          <w:b w:val="0"/>
          <w:i w:val="0"/>
        </w:rPr>
        <w:t>0,5</w:t>
      </w:r>
      <w:r>
        <w:rPr>
          <w:b w:val="0"/>
          <w:i w:val="0"/>
        </w:rPr>
        <w:br/>
      </w:r>
      <w:r>
        <w:rPr>
          <w:b w:val="0"/>
          <w:i w:val="0"/>
        </w:rPr>
        <w:br/>
      </w:r>
      <w:r>
        <w:rPr>
          <w:b w:val="0"/>
          <w:i w:val="0"/>
        </w:rPr>
        <w:t>PE: ф 4mm</w:t>
      </w:r>
      <w:r>
        <w:rPr>
          <w:b w:val="0"/>
          <w:i w:val="0"/>
        </w:rPr>
        <w:br/>
      </w:r>
      <w:r>
        <w:rPr>
          <w:b w:val="0"/>
          <w:i w:val="0"/>
        </w:rPr>
        <w:br/>
      </w:r>
      <w:r>
        <w:rPr>
          <w:b w:val="0"/>
          <w:i w:val="0"/>
        </w:rPr>
        <w:br/>
      </w:r>
      <w:r>
        <w:rPr>
          <w:b w:val="0"/>
          <w:i w:val="0"/>
        </w:rPr>
        <w:br/>
      </w:r>
      <w:r>
        <w:rPr>
          <w:b w:val="0"/>
          <w:i w:val="0"/>
        </w:rPr>
        <w:t>Phao</w:t>
      </w:r>
      <w:r>
        <w:rPr>
          <w:b w:val="0"/>
          <w:i w:val="0"/>
        </w:rPr>
        <w:br/>
      </w:r>
      <w:r>
        <w:rPr>
          <w:b w:val="0"/>
          <w:i w:val="0"/>
        </w:rPr>
        <w:br/>
      </w:r>
      <w:r>
        <w:rPr>
          <w:b w:val="0"/>
          <w:i w:val="0"/>
        </w:rPr>
        <w:t>cái</w:t>
      </w:r>
      <w:r>
        <w:rPr>
          <w:b w:val="0"/>
          <w:i w:val="0"/>
        </w:rPr>
        <w:br/>
      </w:r>
      <w:r>
        <w:rPr>
          <w:b w:val="0"/>
          <w:i w:val="0"/>
        </w:rPr>
        <w:br/>
      </w:r>
      <w:r>
        <w:rPr>
          <w:b w:val="0"/>
          <w:i w:val="0"/>
        </w:rPr>
        <w:t>25-30</w:t>
      </w:r>
      <w:r>
        <w:rPr>
          <w:b w:val="0"/>
          <w:i w:val="0"/>
        </w:rPr>
        <w:br/>
      </w:r>
      <w:r>
        <w:rPr>
          <w:b w:val="0"/>
          <w:i w:val="0"/>
        </w:rPr>
        <w:br/>
      </w:r>
      <w:r>
        <w:rPr>
          <w:b w:val="0"/>
          <w:i w:val="0"/>
        </w:rPr>
        <w:t>PVC: 80 x 20mm</w:t>
      </w:r>
      <w:r>
        <w:rPr>
          <w:b w:val="0"/>
          <w:i w:val="0"/>
        </w:rPr>
        <w:br/>
      </w:r>
      <w:r>
        <w:rPr>
          <w:b w:val="0"/>
          <w:i w:val="0"/>
        </w:rPr>
        <w:br/>
      </w:r>
      <w:r>
        <w:rPr>
          <w:b w:val="0"/>
          <w:i w:val="0"/>
        </w:rPr>
        <w:br/>
      </w:r>
      <w:r>
        <w:rPr>
          <w:b w:val="0"/>
          <w:i w:val="0"/>
        </w:rPr>
        <w:br/>
      </w:r>
      <w:r>
        <w:rPr>
          <w:b w:val="0"/>
          <w:i w:val="0"/>
        </w:rPr>
        <w:t>Chì</w:t>
      </w:r>
      <w:r>
        <w:rPr>
          <w:b w:val="0"/>
          <w:i w:val="0"/>
        </w:rPr>
        <w:br/>
      </w:r>
      <w:r>
        <w:rPr>
          <w:b w:val="0"/>
          <w:i w:val="0"/>
        </w:rPr>
        <w:br/>
      </w:r>
      <w:r>
        <w:rPr>
          <w:b w:val="0"/>
          <w:i w:val="0"/>
        </w:rPr>
        <w:t>kg</w:t>
      </w:r>
      <w:r>
        <w:rPr>
          <w:b w:val="0"/>
          <w:i w:val="0"/>
        </w:rPr>
        <w:br/>
      </w:r>
      <w:r>
        <w:rPr>
          <w:b w:val="0"/>
          <w:i w:val="0"/>
        </w:rPr>
        <w:br/>
      </w:r>
      <w:r>
        <w:rPr>
          <w:b w:val="0"/>
          <w:i w:val="0"/>
        </w:rPr>
        <w:t>3-3,5</w:t>
      </w:r>
      <w:r>
        <w:rPr>
          <w:b w:val="0"/>
          <w:i w:val="0"/>
        </w:rPr>
        <w:br/>
      </w:r>
      <w:r>
        <w:rPr>
          <w:b w:val="0"/>
          <w:i w:val="0"/>
        </w:rPr>
        <w:br/>
      </w:r>
      <w:r>
        <w:rPr>
          <w:b w:val="0"/>
          <w:i w:val="0"/>
        </w:rPr>
        <w:t>Chì kẹp mỗi miếng 8-15g</w:t>
      </w:r>
      <w:r>
        <w:rPr>
          <w:b w:val="0"/>
          <w:i w:val="0"/>
        </w:rPr>
        <w:br/>
      </w:r>
      <w:r>
        <w:rPr>
          <w:b w:val="0"/>
          <w:i w:val="0"/>
        </w:rPr>
        <w:br/>
      </w:r>
      <w:r>
        <w:rPr>
          <w:b w:val="0"/>
          <w:i w:val="0"/>
        </w:rPr>
        <w:br/>
      </w:r>
      <w:r>
        <w:rPr>
          <w:b w:val="0"/>
          <w:i w:val="0"/>
        </w:rPr>
        <w:br/>
      </w:r>
      <w:r>
        <w:rPr>
          <w:b w:val="0"/>
          <w:i w:val="0"/>
        </w:rPr>
        <w:t>Máy thu lưới bằng thủy lực</w:t>
      </w:r>
      <w:r>
        <w:rPr>
          <w:b w:val="0"/>
          <w:i w:val="0"/>
        </w:rPr>
        <w:br/>
      </w:r>
      <w:r>
        <w:rPr>
          <w:b w:val="0"/>
          <w:i w:val="0"/>
        </w:rPr>
        <w:br/>
      </w:r>
      <w:r>
        <w:rPr>
          <w:b w:val="0"/>
          <w:i w:val="0"/>
        </w:rPr>
        <w:t>chiếc</w:t>
      </w:r>
      <w:r>
        <w:rPr>
          <w:b w:val="0"/>
          <w:i w:val="0"/>
        </w:rPr>
        <w:br/>
      </w:r>
      <w:r>
        <w:rPr>
          <w:b w:val="0"/>
          <w:i w:val="0"/>
        </w:rPr>
        <w:br/>
      </w:r>
      <w:r>
        <w:rPr>
          <w:b w:val="0"/>
          <w:i w:val="0"/>
        </w:rPr>
        <w:t>1</w:t>
      </w:r>
      <w:r>
        <w:rPr>
          <w:b w:val="0"/>
          <w:i w:val="0"/>
        </w:rPr>
        <w:br/>
      </w:r>
      <w:r>
        <w:rPr>
          <w:b w:val="0"/>
          <w:i w:val="0"/>
        </w:rPr>
        <w:br/>
      </w:r>
      <w:r>
        <w:rPr>
          <w:b w:val="0"/>
          <w:i w:val="0"/>
        </w:rPr>
        <w:t>Sức kéo &gt;1.500kgf</w:t>
      </w:r>
      <w:r>
        <w:rPr>
          <w:b w:val="0"/>
          <w:i w:val="0"/>
        </w:rPr>
        <w:br/>
      </w:r>
      <w:r>
        <w:rPr>
          <w:b w:val="0"/>
          <w:i w:val="0"/>
        </w:rPr>
        <w:br/>
      </w:r>
      <w:r>
        <w:rPr>
          <w:b w:val="0"/>
          <w:i w:val="0"/>
        </w:rPr>
        <w:br/>
      </w:r>
      <w:r>
        <w:rPr>
          <w:b w:val="0"/>
          <w:i w:val="0"/>
        </w:rPr>
        <w:br/>
      </w:r>
      <w:r>
        <w:rPr>
          <w:b/>
          <w:i w:val="0"/>
        </w:rPr>
        <w:t xml:space="preserve">7. </w:t>
      </w:r>
      <w:r>
        <w:rPr>
          <w:b/>
          <w:i w:val="0"/>
        </w:rPr>
        <w:t>Mô hình lưới rê cá dưa (</w:t>
      </w:r>
      <w:r>
        <w:rPr>
          <w:b w:val="0"/>
          <w:i w:val="0"/>
        </w:rPr>
        <w:t>Áp dụng cho 01 cheo lưới dài 20m)</w:t>
      </w:r>
      <w:r>
        <w:rPr>
          <w:b w:val="0"/>
          <w:i w:val="0"/>
        </w:rPr>
        <w:br/>
      </w:r>
      <w:r>
        <w:rPr>
          <w:b w:val="0"/>
          <w:i w:val="0"/>
        </w:rPr>
        <w:br/>
      </w:r>
      <w:r>
        <w:rPr>
          <w:b w:val="0"/>
          <w:i w:val="0"/>
        </w:rPr>
        <w:br/>
      </w:r>
      <w:r>
        <w:rPr>
          <w:b w:val="0"/>
          <w:i w:val="0"/>
        </w:rPr>
        <w:br/>
      </w:r>
      <w:r>
        <w:rPr>
          <w:b w:val="0"/>
          <w:i w:val="0"/>
        </w:rPr>
        <w:br/>
      </w:r>
      <w:r>
        <w:rPr>
          <w:b/>
          <w:i w:val="0"/>
        </w:rPr>
        <w:t>Nội dung</w:t>
      </w:r>
      <w:r>
        <w:rPr>
          <w:b/>
          <w:i w:val="0"/>
        </w:rPr>
        <w:t xml:space="preserve"> t</w:t>
      </w:r>
      <w:r>
        <w:rPr>
          <w:b/>
          <w:i w:val="0"/>
        </w:rPr>
        <w:t>hiết bị, vật tư hỗ trợ</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i w:val="0"/>
        </w:rPr>
        <w:t>ĐVT</w:t>
      </w:r>
      <w:r>
        <w:rPr>
          <w:b w:val="0"/>
          <w:i w:val="0"/>
        </w:rPr>
        <w:br/>
      </w:r>
      <w:r>
        <w:rPr>
          <w:b w:val="0"/>
          <w:i w:val="0"/>
        </w:rPr>
        <w:br/>
      </w:r>
      <w:r>
        <w:rPr>
          <w:b/>
          <w:i w:val="0"/>
        </w:rPr>
        <w:t>Số</w:t>
      </w:r>
      <w:r>
        <w:rPr>
          <w:b w:val="0"/>
          <w:i w:val="0"/>
        </w:rPr>
        <w:t xml:space="preserve"> </w:t>
      </w:r>
      <w:r>
        <w:rPr>
          <w:b/>
          <w:i w:val="0"/>
        </w:rPr>
        <w:t>lượng</w:t>
      </w:r>
      <w:r>
        <w:rPr>
          <w:b w:val="0"/>
          <w:i w:val="0"/>
        </w:rPr>
        <w:br/>
      </w:r>
      <w:r>
        <w:rPr>
          <w:b w:val="0"/>
          <w:i w:val="0"/>
        </w:rPr>
        <w:br/>
      </w:r>
      <w:r>
        <w:rPr>
          <w:b/>
          <w:i w:val="0"/>
        </w:rPr>
        <w:t xml:space="preserve">Tiêu chuẩn, chất lượng </w:t>
      </w:r>
      <w:r>
        <w:rPr>
          <w:b/>
          <w:i w:val="0"/>
        </w:rPr>
        <w:t xml:space="preserve">kỹ </w:t>
      </w:r>
      <w:r>
        <w:rPr>
          <w:b/>
          <w:i w:val="0"/>
        </w:rPr>
        <w:t>thuật</w:t>
      </w:r>
      <w:r>
        <w:rPr>
          <w:b w:val="0"/>
          <w:i w:val="0"/>
        </w:rPr>
        <w:br/>
      </w:r>
      <w:r>
        <w:rPr>
          <w:b w:val="0"/>
          <w:i w:val="0"/>
        </w:rPr>
        <w:br/>
      </w:r>
      <w:r>
        <w:rPr>
          <w:b w:val="0"/>
          <w:i w:val="0"/>
        </w:rPr>
        <w:br/>
      </w:r>
      <w:r>
        <w:rPr>
          <w:b w:val="0"/>
          <w:i w:val="0"/>
        </w:rPr>
        <w:br/>
      </w:r>
      <w:r>
        <w:rPr>
          <w:b w:val="0"/>
          <w:i w:val="0"/>
        </w:rPr>
        <w:t>Áo lưới</w:t>
      </w:r>
      <w:r>
        <w:rPr>
          <w:b w:val="0"/>
          <w:i w:val="0"/>
        </w:rPr>
        <w:br/>
      </w:r>
      <w:r>
        <w:rPr>
          <w:b w:val="0"/>
          <w:i w:val="0"/>
        </w:rPr>
        <w:br/>
      </w:r>
      <w:r>
        <w:rPr>
          <w:b w:val="0"/>
          <w:i w:val="0"/>
        </w:rPr>
        <w:t>kg</w:t>
      </w:r>
      <w:r>
        <w:rPr>
          <w:b w:val="0"/>
          <w:i w:val="0"/>
        </w:rPr>
        <w:br/>
      </w:r>
      <w:r>
        <w:rPr>
          <w:b w:val="0"/>
          <w:i w:val="0"/>
        </w:rPr>
        <w:br/>
      </w:r>
      <w:r>
        <w:rPr>
          <w:b w:val="0"/>
          <w:i w:val="0"/>
        </w:rPr>
        <w:t>1,5-2</w:t>
      </w:r>
      <w:r>
        <w:rPr>
          <w:b w:val="0"/>
          <w:i w:val="0"/>
        </w:rPr>
        <w:br/>
      </w:r>
      <w:r>
        <w:rPr>
          <w:b w:val="0"/>
          <w:i w:val="0"/>
        </w:rPr>
        <w:br/>
      </w:r>
      <w:r>
        <w:rPr>
          <w:b w:val="0"/>
          <w:i w:val="0"/>
        </w:rPr>
        <w:t>Sợi PE 100D/24-36; 2a=105-110mm</w:t>
      </w:r>
      <w:r>
        <w:rPr>
          <w:b w:val="0"/>
          <w:i w:val="0"/>
        </w:rPr>
        <w:br/>
      </w:r>
      <w:r>
        <w:rPr>
          <w:b w:val="0"/>
          <w:i w:val="0"/>
        </w:rPr>
        <w:br/>
      </w:r>
      <w:r>
        <w:rPr>
          <w:b w:val="0"/>
          <w:i w:val="0"/>
        </w:rPr>
        <w:br/>
      </w:r>
      <w:r>
        <w:rPr>
          <w:b w:val="0"/>
          <w:i w:val="0"/>
        </w:rPr>
        <w:br/>
      </w:r>
      <w:r>
        <w:rPr>
          <w:b w:val="0"/>
          <w:i w:val="0"/>
        </w:rPr>
        <w:t>Áo lưới</w:t>
      </w:r>
      <w:r>
        <w:rPr>
          <w:b w:val="0"/>
          <w:i w:val="0"/>
        </w:rPr>
        <w:br/>
      </w:r>
      <w:r>
        <w:rPr>
          <w:b w:val="0"/>
          <w:i w:val="0"/>
        </w:rPr>
        <w:br/>
      </w:r>
      <w:r>
        <w:rPr>
          <w:b w:val="0"/>
          <w:i w:val="0"/>
        </w:rPr>
        <w:t>kg</w:t>
      </w:r>
      <w:r>
        <w:rPr>
          <w:b w:val="0"/>
          <w:i w:val="0"/>
        </w:rPr>
        <w:br/>
      </w:r>
      <w:r>
        <w:rPr>
          <w:b w:val="0"/>
          <w:i w:val="0"/>
        </w:rPr>
        <w:br/>
      </w:r>
      <w:r>
        <w:rPr>
          <w:b w:val="0"/>
          <w:i w:val="0"/>
        </w:rPr>
        <w:t>1,5-2</w:t>
      </w:r>
      <w:r>
        <w:rPr>
          <w:b w:val="0"/>
          <w:i w:val="0"/>
        </w:rPr>
        <w:br/>
      </w:r>
      <w:r>
        <w:rPr>
          <w:b w:val="0"/>
          <w:i w:val="0"/>
        </w:rPr>
        <w:br/>
      </w:r>
      <w:r>
        <w:rPr>
          <w:b w:val="0"/>
          <w:i w:val="0"/>
        </w:rPr>
        <w:t>2a=105-100mm; cước d=0,7-0,8mm</w:t>
      </w:r>
      <w:r>
        <w:rPr>
          <w:b w:val="0"/>
          <w:i w:val="0"/>
        </w:rPr>
        <w:br/>
      </w:r>
      <w:r>
        <w:rPr>
          <w:b w:val="0"/>
          <w:i w:val="0"/>
        </w:rPr>
        <w:br/>
      </w:r>
      <w:r>
        <w:rPr>
          <w:b w:val="0"/>
          <w:i w:val="0"/>
        </w:rPr>
        <w:br/>
      </w:r>
      <w:r>
        <w:rPr>
          <w:b w:val="0"/>
          <w:i w:val="0"/>
        </w:rPr>
        <w:br/>
      </w:r>
      <w:r>
        <w:rPr>
          <w:b w:val="0"/>
          <w:i w:val="0"/>
        </w:rPr>
        <w:t>Giềng phao</w:t>
      </w:r>
      <w:r>
        <w:rPr>
          <w:b w:val="0"/>
          <w:i w:val="0"/>
        </w:rPr>
        <w:br/>
      </w:r>
      <w:r>
        <w:rPr>
          <w:b w:val="0"/>
          <w:i w:val="0"/>
        </w:rPr>
        <w:br/>
      </w:r>
      <w:r>
        <w:rPr>
          <w:b w:val="0"/>
          <w:i w:val="0"/>
        </w:rPr>
        <w:t>kg</w:t>
      </w:r>
      <w:r>
        <w:rPr>
          <w:b w:val="0"/>
          <w:i w:val="0"/>
        </w:rPr>
        <w:br/>
      </w:r>
      <w:r>
        <w:rPr>
          <w:b w:val="0"/>
          <w:i w:val="0"/>
        </w:rPr>
        <w:br/>
      </w:r>
      <w:r>
        <w:rPr>
          <w:b w:val="0"/>
          <w:i w:val="0"/>
        </w:rPr>
        <w:t>1,5-2</w:t>
      </w:r>
      <w:r>
        <w:rPr>
          <w:b w:val="0"/>
          <w:i w:val="0"/>
        </w:rPr>
        <w:br/>
      </w:r>
      <w:r>
        <w:rPr>
          <w:b w:val="0"/>
          <w:i w:val="0"/>
        </w:rPr>
        <w:br/>
      </w:r>
      <w:r>
        <w:rPr>
          <w:b w:val="0"/>
          <w:i w:val="0"/>
        </w:rPr>
        <w:t>PE: ф6-8mm; 2 sợi</w:t>
      </w:r>
      <w:r>
        <w:rPr>
          <w:b w:val="0"/>
          <w:i w:val="0"/>
        </w:rPr>
        <w:br/>
      </w:r>
      <w:r>
        <w:rPr>
          <w:b w:val="0"/>
          <w:i w:val="0"/>
        </w:rPr>
        <w:br/>
      </w:r>
      <w:r>
        <w:rPr>
          <w:b w:val="0"/>
          <w:i w:val="0"/>
        </w:rPr>
        <w:br/>
      </w:r>
      <w:r>
        <w:rPr>
          <w:b w:val="0"/>
          <w:i w:val="0"/>
        </w:rPr>
        <w:br/>
      </w:r>
      <w:r>
        <w:rPr>
          <w:b w:val="0"/>
          <w:i w:val="0"/>
        </w:rPr>
        <w:t>Phao nhựa</w:t>
      </w:r>
      <w:r>
        <w:rPr>
          <w:b w:val="0"/>
          <w:i w:val="0"/>
        </w:rPr>
        <w:br/>
      </w:r>
      <w:r>
        <w:rPr>
          <w:b w:val="0"/>
          <w:i w:val="0"/>
        </w:rPr>
        <w:br/>
      </w:r>
      <w:r>
        <w:rPr>
          <w:b w:val="0"/>
          <w:i w:val="0"/>
        </w:rPr>
        <w:t>chiếc</w:t>
      </w:r>
      <w:r>
        <w:rPr>
          <w:b w:val="0"/>
          <w:i w:val="0"/>
        </w:rPr>
        <w:br/>
      </w:r>
      <w:r>
        <w:rPr>
          <w:b w:val="0"/>
          <w:i w:val="0"/>
        </w:rPr>
        <w:br/>
      </w:r>
      <w:r>
        <w:rPr>
          <w:b w:val="0"/>
          <w:i w:val="0"/>
        </w:rPr>
        <w:t>31-33</w:t>
      </w:r>
      <w:r>
        <w:rPr>
          <w:b w:val="0"/>
          <w:i w:val="0"/>
        </w:rPr>
        <w:br/>
      </w:r>
      <w:r>
        <w:rPr>
          <w:b w:val="0"/>
          <w:i w:val="0"/>
        </w:rPr>
        <w:br/>
      </w:r>
      <w:r>
        <w:rPr>
          <w:b w:val="0"/>
          <w:i w:val="0"/>
        </w:rPr>
        <w:t>30 x 30 x 150</w:t>
      </w:r>
      <w:r>
        <w:rPr>
          <w:b w:val="0"/>
          <w:i w:val="0"/>
        </w:rPr>
        <w:br/>
      </w:r>
      <w:r>
        <w:rPr>
          <w:b w:val="0"/>
          <w:i w:val="0"/>
        </w:rPr>
        <w:br/>
      </w:r>
      <w:r>
        <w:rPr>
          <w:b w:val="0"/>
          <w:i w:val="0"/>
        </w:rPr>
        <w:br/>
      </w:r>
      <w:r>
        <w:rPr>
          <w:b w:val="0"/>
          <w:i w:val="0"/>
        </w:rPr>
        <w:br/>
      </w:r>
      <w:r>
        <w:rPr>
          <w:b w:val="0"/>
          <w:i w:val="0"/>
        </w:rPr>
        <w:t>Chì</w:t>
      </w:r>
      <w:r>
        <w:rPr>
          <w:b w:val="0"/>
          <w:i w:val="0"/>
        </w:rPr>
        <w:br/>
      </w:r>
      <w:r>
        <w:rPr>
          <w:b w:val="0"/>
          <w:i w:val="0"/>
        </w:rPr>
        <w:br/>
      </w:r>
      <w:r>
        <w:rPr>
          <w:b w:val="0"/>
          <w:i w:val="0"/>
        </w:rPr>
        <w:t>kg</w:t>
      </w:r>
      <w:r>
        <w:rPr>
          <w:b w:val="0"/>
          <w:i w:val="0"/>
        </w:rPr>
        <w:br/>
      </w:r>
      <w:r>
        <w:rPr>
          <w:b w:val="0"/>
          <w:i w:val="0"/>
        </w:rPr>
        <w:br/>
      </w:r>
      <w:r>
        <w:rPr>
          <w:b w:val="0"/>
          <w:i w:val="0"/>
        </w:rPr>
        <w:t>2-2,5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Vật nặng bằng xi măng</w:t>
      </w:r>
      <w:r>
        <w:rPr>
          <w:b w:val="0"/>
          <w:i w:val="0"/>
        </w:rPr>
        <w:br/>
      </w:r>
      <w:r>
        <w:rPr>
          <w:b w:val="0"/>
          <w:i w:val="0"/>
        </w:rPr>
        <w:br/>
      </w:r>
      <w:r>
        <w:rPr>
          <w:b w:val="0"/>
          <w:i w:val="0"/>
        </w:rPr>
        <w:t>kg</w:t>
      </w:r>
      <w:r>
        <w:rPr>
          <w:b w:val="0"/>
          <w:i w:val="0"/>
        </w:rPr>
        <w:br/>
      </w:r>
      <w:r>
        <w:rPr>
          <w:b w:val="0"/>
          <w:i w:val="0"/>
        </w:rPr>
        <w:br/>
      </w:r>
      <w:r>
        <w:rPr>
          <w:b w:val="0"/>
          <w:i w:val="0"/>
        </w:rPr>
        <w:t>10</w:t>
      </w:r>
      <w:r>
        <w:rPr>
          <w:b w:val="0"/>
          <w:i w:val="0"/>
        </w:rPr>
        <w:br/>
      </w:r>
      <w:r>
        <w:rPr>
          <w:b w:val="0"/>
          <w:i w:val="0"/>
        </w:rPr>
        <w:br/>
      </w:r>
      <w:r>
        <w:rPr>
          <w:b w:val="0"/>
          <w:i w:val="0"/>
        </w:rPr>
        <w:t>0,5kg/viên</w:t>
      </w:r>
      <w:r>
        <w:rPr>
          <w:b w:val="0"/>
          <w:i w:val="0"/>
        </w:rPr>
        <w:br/>
      </w:r>
      <w:r>
        <w:rPr>
          <w:b w:val="0"/>
          <w:i w:val="0"/>
        </w:rPr>
        <w:br/>
      </w:r>
      <w:r>
        <w:rPr>
          <w:b w:val="0"/>
          <w:i w:val="0"/>
        </w:rPr>
        <w:br/>
      </w:r>
      <w:r>
        <w:rPr>
          <w:b w:val="0"/>
          <w:i w:val="0"/>
        </w:rPr>
        <w:br/>
      </w:r>
      <w:r>
        <w:rPr>
          <w:b w:val="0"/>
          <w:i w:val="0"/>
        </w:rPr>
        <w:t>Dây tời lưới</w:t>
      </w:r>
      <w:r>
        <w:rPr>
          <w:b w:val="0"/>
          <w:i w:val="0"/>
        </w:rPr>
        <w:br/>
      </w:r>
      <w:r>
        <w:rPr>
          <w:b w:val="0"/>
          <w:i w:val="0"/>
        </w:rPr>
        <w:br/>
      </w:r>
      <w:r>
        <w:rPr>
          <w:b w:val="0"/>
          <w:i w:val="0"/>
        </w:rPr>
        <w:t>kg</w:t>
      </w:r>
      <w:r>
        <w:rPr>
          <w:b w:val="0"/>
          <w:i w:val="0"/>
        </w:rPr>
        <w:br/>
      </w:r>
      <w:r>
        <w:rPr>
          <w:b w:val="0"/>
          <w:i w:val="0"/>
        </w:rPr>
        <w:br/>
      </w:r>
      <w:r>
        <w:rPr>
          <w:b w:val="0"/>
          <w:i w:val="0"/>
        </w:rPr>
        <w:t>3,2</w:t>
      </w:r>
      <w:r>
        <w:rPr>
          <w:b w:val="0"/>
          <w:i w:val="0"/>
        </w:rPr>
        <w:br/>
      </w:r>
      <w:r>
        <w:rPr>
          <w:b w:val="0"/>
          <w:i w:val="0"/>
        </w:rPr>
        <w:br/>
      </w:r>
      <w:r>
        <w:rPr>
          <w:b w:val="0"/>
          <w:i w:val="0"/>
        </w:rPr>
        <w:t>PP: ф14-16mm</w:t>
      </w:r>
      <w:r>
        <w:rPr>
          <w:b w:val="0"/>
          <w:i w:val="0"/>
        </w:rPr>
        <w:br/>
      </w:r>
      <w:r>
        <w:rPr>
          <w:b w:val="0"/>
          <w:i w:val="0"/>
        </w:rPr>
        <w:br/>
      </w:r>
      <w:r>
        <w:rPr>
          <w:b w:val="0"/>
          <w:i w:val="0"/>
        </w:rPr>
        <w:br/>
      </w:r>
      <w:r>
        <w:rPr>
          <w:b w:val="0"/>
          <w:i w:val="0"/>
        </w:rPr>
        <w:br/>
      </w:r>
      <w:r>
        <w:rPr>
          <w:b/>
          <w:i w:val="0"/>
        </w:rPr>
        <w:t xml:space="preserve">8. </w:t>
      </w:r>
      <w:r>
        <w:rPr>
          <w:b/>
          <w:i w:val="0"/>
        </w:rPr>
        <w:t>Các mô hình ứng dụng trang thiết bị trên tàu khai thác hải sản xa bờ và tàu dịch vụ hậu cần nghề cá (</w:t>
      </w:r>
      <w:r>
        <w:rPr>
          <w:b w:val="0"/>
          <w:i w:val="0"/>
        </w:rPr>
        <w:t>Áp dụng cho tàu có chiều dài: L- max ≥ 15m. Một mô hình có từ 1-5 tàu tham gia, có thể trang bị từ 01 đến 6 trang thiết bị/tàu).</w:t>
      </w:r>
      <w:r>
        <w:rPr>
          <w:b w:val="0"/>
          <w:i w:val="0"/>
        </w:rPr>
        <w:br/>
      </w:r>
      <w:r>
        <w:rPr>
          <w:b w:val="0"/>
          <w:i w:val="0"/>
        </w:rPr>
        <w:br/>
      </w:r>
      <w:r>
        <w:rPr>
          <w:b w:val="0"/>
          <w:i w:val="0"/>
        </w:rPr>
        <w:br/>
      </w:r>
      <w:r>
        <w:rPr>
          <w:b w:val="0"/>
          <w:i w:val="0"/>
        </w:rPr>
        <w:br/>
      </w:r>
      <w:r>
        <w:rPr>
          <w:b w:val="0"/>
          <w:i w:val="0"/>
        </w:rPr>
        <w:br/>
      </w:r>
      <w:r>
        <w:rPr>
          <w:b/>
          <w:i w:val="0"/>
        </w:rPr>
        <w:t>Nội dung</w:t>
      </w:r>
      <w:r>
        <w:br/>
      </w:r>
      <w:r>
        <w:rPr>
          <w:b/>
          <w:i w:val="0"/>
        </w:rPr>
        <w:t>t</w:t>
      </w:r>
      <w:r>
        <w:rPr>
          <w:b/>
          <w:i w:val="0"/>
        </w:rPr>
        <w:t>hiết bị, vật tư hỗ trợ</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i w:val="0"/>
        </w:rPr>
        <w:t>ĐVT</w:t>
      </w:r>
      <w:r>
        <w:rPr>
          <w:b w:val="0"/>
          <w:i w:val="0"/>
        </w:rPr>
        <w:br/>
      </w:r>
      <w:r>
        <w:rPr>
          <w:b w:val="0"/>
          <w:i w:val="0"/>
        </w:rPr>
        <w:br/>
      </w:r>
      <w:r>
        <w:rPr>
          <w:b/>
          <w:i w:val="0"/>
        </w:rPr>
        <w:t>Số</w:t>
      </w:r>
      <w:r>
        <w:rPr>
          <w:b w:val="0"/>
          <w:i w:val="0"/>
        </w:rPr>
        <w:t xml:space="preserve"> </w:t>
      </w:r>
      <w:r>
        <w:rPr>
          <w:b/>
          <w:i w:val="0"/>
        </w:rPr>
        <w:t>lượng</w:t>
      </w:r>
      <w:r>
        <w:rPr>
          <w:b w:val="0"/>
          <w:i w:val="0"/>
        </w:rPr>
        <w:br/>
      </w:r>
      <w:r>
        <w:rPr>
          <w:b w:val="0"/>
          <w:i w:val="0"/>
        </w:rPr>
        <w:br/>
      </w:r>
      <w:r>
        <w:rPr>
          <w:b/>
          <w:i w:val="0"/>
        </w:rPr>
        <w:t xml:space="preserve">Tiêu chuẩn, chất lượng </w:t>
      </w:r>
      <w:r>
        <w:rPr>
          <w:b/>
          <w:i w:val="0"/>
        </w:rPr>
        <w:t xml:space="preserve">kỹ </w:t>
      </w:r>
      <w:r>
        <w:rPr>
          <w:b/>
          <w:i w:val="0"/>
        </w:rPr>
        <w:t>thuật</w:t>
      </w:r>
      <w:r>
        <w:rPr>
          <w:b w:val="0"/>
          <w:i w:val="0"/>
        </w:rPr>
        <w:br/>
      </w:r>
      <w:r>
        <w:rPr>
          <w:b w:val="0"/>
          <w:i w:val="0"/>
        </w:rPr>
        <w:br/>
      </w:r>
      <w:r>
        <w:rPr>
          <w:b w:val="0"/>
          <w:i w:val="0"/>
        </w:rPr>
        <w:br/>
      </w:r>
      <w:r>
        <w:rPr>
          <w:b w:val="0"/>
          <w:i w:val="0"/>
        </w:rPr>
        <w:br/>
      </w:r>
      <w:r>
        <w:rPr>
          <w:b w:val="0"/>
          <w:i w:val="0"/>
        </w:rPr>
        <w:br/>
      </w:r>
      <w:r>
        <w:rPr>
          <w:b w:val="0"/>
          <w:i w:val="0"/>
        </w:rPr>
        <w:br/>
      </w:r>
      <w:r>
        <w:rPr>
          <w:b w:val="0"/>
          <w:i w:val="0"/>
        </w:rPr>
        <w:t>Máy thông tin tầm xa</w:t>
      </w:r>
      <w:r>
        <w:rPr>
          <w:b w:val="0"/>
          <w:i w:val="0"/>
        </w:rPr>
        <w:br/>
      </w:r>
      <w:r>
        <w:rPr>
          <w:b w:val="0"/>
          <w:i w:val="0"/>
        </w:rPr>
        <w:br/>
      </w:r>
      <w:r>
        <w:rPr>
          <w:b w:val="0"/>
          <w:i w:val="0"/>
        </w:rPr>
        <w:t>chiếc</w:t>
      </w:r>
      <w:r>
        <w:rPr>
          <w:b w:val="0"/>
          <w:i w:val="0"/>
        </w:rPr>
        <w:br/>
      </w:r>
      <w:r>
        <w:rPr>
          <w:b w:val="0"/>
          <w:i w:val="0"/>
        </w:rPr>
        <w:br/>
      </w:r>
      <w:r>
        <w:rPr>
          <w:b w:val="0"/>
          <w:i w:val="0"/>
        </w:rPr>
        <w:t>1</w:t>
      </w:r>
      <w:r>
        <w:rPr>
          <w:b w:val="0"/>
          <w:i w:val="0"/>
        </w:rPr>
        <w:br/>
      </w:r>
      <w:r>
        <w:rPr>
          <w:b w:val="0"/>
          <w:i w:val="0"/>
        </w:rPr>
        <w:br/>
      </w:r>
      <w:r>
        <w:rPr>
          <w:b w:val="0"/>
          <w:i w:val="0"/>
        </w:rPr>
        <w:t>Công suất phát sóng:≥100w</w:t>
      </w:r>
      <w:r>
        <w:rPr>
          <w:b w:val="0"/>
          <w:i w:val="0"/>
        </w:rPr>
        <w:br/>
      </w:r>
      <w:r>
        <w:rPr>
          <w:b w:val="0"/>
          <w:i w:val="0"/>
        </w:rPr>
        <w:br/>
      </w:r>
      <w:r>
        <w:rPr>
          <w:b w:val="0"/>
          <w:i w:val="0"/>
        </w:rPr>
        <w:br/>
      </w:r>
      <w:r>
        <w:rPr>
          <w:b w:val="0"/>
          <w:i w:val="0"/>
        </w:rPr>
        <w:br/>
      </w:r>
      <w:r>
        <w:rPr>
          <w:b w:val="0"/>
          <w:i w:val="0"/>
        </w:rPr>
        <w:t>Tầm hoạt động: &gt;200 hải lý</w:t>
      </w:r>
      <w:r>
        <w:rPr>
          <w:b w:val="0"/>
          <w:i w:val="0"/>
        </w:rPr>
        <w:br/>
      </w:r>
      <w:r>
        <w:rPr>
          <w:b w:val="0"/>
          <w:i w:val="0"/>
        </w:rPr>
        <w:br/>
      </w:r>
      <w:r>
        <w:rPr>
          <w:b w:val="0"/>
          <w:i w:val="0"/>
        </w:rPr>
        <w:br/>
      </w:r>
      <w:r>
        <w:rPr>
          <w:b w:val="0"/>
          <w:i w:val="0"/>
        </w:rPr>
        <w:br/>
      </w:r>
      <w:r>
        <w:rPr>
          <w:b w:val="0"/>
          <w:i w:val="0"/>
        </w:rPr>
        <w:t>Dải tần thu: 0,3 – 30 MHz</w:t>
      </w:r>
      <w:r>
        <w:rPr>
          <w:b w:val="0"/>
          <w:i w:val="0"/>
        </w:rPr>
        <w:br/>
      </w:r>
      <w:r>
        <w:rPr>
          <w:b w:val="0"/>
          <w:i w:val="0"/>
        </w:rPr>
        <w:br/>
      </w:r>
      <w:r>
        <w:rPr>
          <w:b w:val="0"/>
          <w:i w:val="0"/>
        </w:rPr>
        <w:br/>
      </w:r>
      <w:r>
        <w:rPr>
          <w:b w:val="0"/>
          <w:i w:val="0"/>
        </w:rPr>
        <w:br/>
      </w:r>
      <w:r>
        <w:rPr>
          <w:b w:val="0"/>
          <w:i w:val="0"/>
        </w:rPr>
        <w:t>Dải tần phát: 1,6 – 30 MHz</w:t>
      </w:r>
      <w:r>
        <w:rPr>
          <w:b w:val="0"/>
          <w:i w:val="0"/>
        </w:rPr>
        <w:br/>
      </w:r>
      <w:r>
        <w:rPr>
          <w:b w:val="0"/>
          <w:i w:val="0"/>
        </w:rPr>
        <w:br/>
      </w:r>
      <w:r>
        <w:rPr>
          <w:b w:val="0"/>
          <w:i w:val="0"/>
        </w:rPr>
        <w:br/>
      </w:r>
      <w:r>
        <w:rPr>
          <w:b w:val="0"/>
          <w:i w:val="0"/>
        </w:rPr>
        <w:br/>
      </w:r>
      <w:r>
        <w:rPr>
          <w:b w:val="0"/>
          <w:i w:val="0"/>
        </w:rPr>
        <w:t>Dải tần phát: 1,6 – 30 MHz</w:t>
      </w:r>
      <w:r>
        <w:rPr>
          <w:b w:val="0"/>
          <w:i w:val="0"/>
        </w:rPr>
        <w:br/>
      </w:r>
      <w:r>
        <w:rPr>
          <w:b w:val="0"/>
          <w:i w:val="0"/>
        </w:rPr>
        <w:br/>
      </w:r>
      <w:r>
        <w:rPr>
          <w:b w:val="0"/>
          <w:i w:val="0"/>
        </w:rPr>
        <w:br/>
      </w:r>
      <w:r>
        <w:rPr>
          <w:b w:val="0"/>
          <w:i w:val="0"/>
        </w:rPr>
        <w:br/>
      </w:r>
      <w:r>
        <w:rPr>
          <w:b w:val="0"/>
          <w:i w:val="0"/>
        </w:rPr>
        <w:t>Bộ nhớ: 200 kênh</w:t>
      </w:r>
      <w:r>
        <w:rPr>
          <w:b w:val="0"/>
          <w:i w:val="0"/>
        </w:rPr>
        <w:br/>
      </w:r>
      <w:r>
        <w:rPr>
          <w:b w:val="0"/>
          <w:i w:val="0"/>
        </w:rPr>
        <w:br/>
      </w:r>
      <w:r>
        <w:rPr>
          <w:b w:val="0"/>
          <w:i w:val="0"/>
        </w:rPr>
        <w:br/>
      </w:r>
      <w:r>
        <w:rPr>
          <w:b w:val="0"/>
          <w:i w:val="0"/>
        </w:rPr>
        <w:br/>
      </w:r>
      <w:r>
        <w:rPr>
          <w:b w:val="0"/>
          <w:i w:val="0"/>
        </w:rPr>
        <w:t>Có chức năng định vị vệ tinh GPS</w:t>
      </w:r>
      <w:r>
        <w:rPr>
          <w:b w:val="0"/>
          <w:i w:val="0"/>
        </w:rPr>
        <w:br/>
      </w:r>
      <w:r>
        <w:rPr>
          <w:b w:val="0"/>
          <w:i w:val="0"/>
        </w:rPr>
        <w:br/>
      </w:r>
      <w:r>
        <w:rPr>
          <w:b w:val="0"/>
          <w:i w:val="0"/>
        </w:rPr>
        <w:br/>
      </w:r>
      <w:r>
        <w:rPr>
          <w:b w:val="0"/>
          <w:i w:val="0"/>
        </w:rPr>
        <w:br/>
      </w:r>
      <w:r>
        <w:rPr>
          <w:b w:val="0"/>
          <w:i w:val="0"/>
        </w:rPr>
        <w:t>Máy định vị</w:t>
      </w:r>
      <w:r>
        <w:rPr>
          <w:b w:val="0"/>
          <w:i w:val="0"/>
        </w:rPr>
        <w:br/>
      </w:r>
      <w:r>
        <w:rPr>
          <w:b w:val="0"/>
          <w:i w:val="0"/>
        </w:rPr>
        <w:br/>
      </w:r>
      <w:r>
        <w:rPr>
          <w:b w:val="0"/>
          <w:i w:val="0"/>
        </w:rPr>
        <w:t>chiếc</w:t>
      </w:r>
      <w:r>
        <w:rPr>
          <w:b w:val="0"/>
          <w:i w:val="0"/>
        </w:rPr>
        <w:br/>
      </w:r>
      <w:r>
        <w:rPr>
          <w:b w:val="0"/>
          <w:i w:val="0"/>
        </w:rPr>
        <w:br/>
      </w:r>
      <w:r>
        <w:rPr>
          <w:b w:val="0"/>
          <w:i w:val="0"/>
        </w:rPr>
        <w:t>1</w:t>
      </w:r>
      <w:r>
        <w:rPr>
          <w:b w:val="0"/>
          <w:i w:val="0"/>
        </w:rPr>
        <w:br/>
      </w:r>
      <w:r>
        <w:rPr>
          <w:b w:val="0"/>
          <w:i w:val="0"/>
        </w:rPr>
        <w:br/>
      </w:r>
      <w:r>
        <w:rPr>
          <w:b w:val="0"/>
          <w:i w:val="0"/>
        </w:rPr>
        <w:t>Hệ thống định vị GPS</w:t>
      </w:r>
      <w:r>
        <w:rPr>
          <w:b w:val="0"/>
          <w:i w:val="0"/>
        </w:rPr>
        <w:br/>
      </w:r>
      <w:r>
        <w:rPr>
          <w:b w:val="0"/>
          <w:i w:val="0"/>
        </w:rPr>
        <w:br/>
      </w:r>
      <w:r>
        <w:rPr>
          <w:b w:val="0"/>
          <w:i w:val="0"/>
        </w:rPr>
        <w:br/>
      </w:r>
      <w:r>
        <w:rPr>
          <w:b w:val="0"/>
          <w:i w:val="0"/>
        </w:rPr>
        <w:br/>
      </w:r>
      <w:r>
        <w:rPr>
          <w:b w:val="0"/>
          <w:i w:val="0"/>
        </w:rPr>
        <w:t>Radar hàng hải</w:t>
      </w:r>
      <w:r>
        <w:rPr>
          <w:b w:val="0"/>
          <w:i w:val="0"/>
        </w:rPr>
        <w:br/>
      </w:r>
      <w:r>
        <w:rPr>
          <w:b w:val="0"/>
          <w:i w:val="0"/>
        </w:rPr>
        <w:br/>
      </w:r>
      <w:r>
        <w:rPr>
          <w:b w:val="0"/>
          <w:i w:val="0"/>
        </w:rPr>
        <w:t>chiếc</w:t>
      </w:r>
      <w:r>
        <w:rPr>
          <w:b w:val="0"/>
          <w:i w:val="0"/>
        </w:rPr>
        <w:br/>
      </w:r>
      <w:r>
        <w:rPr>
          <w:b w:val="0"/>
          <w:i w:val="0"/>
        </w:rPr>
        <w:br/>
      </w:r>
      <w:r>
        <w:rPr>
          <w:b w:val="0"/>
          <w:i w:val="0"/>
        </w:rPr>
        <w:t>1</w:t>
      </w:r>
      <w:r>
        <w:rPr>
          <w:b w:val="0"/>
          <w:i w:val="0"/>
        </w:rPr>
        <w:br/>
      </w:r>
      <w:r>
        <w:rPr>
          <w:b w:val="0"/>
          <w:i w:val="0"/>
        </w:rPr>
        <w:br/>
      </w:r>
      <w:r>
        <w:rPr>
          <w:b w:val="0"/>
          <w:i w:val="0"/>
        </w:rPr>
        <w:t>Tầm xa:48-72 hải lý</w:t>
      </w:r>
      <w:r>
        <w:rPr>
          <w:b w:val="0"/>
          <w:i w:val="0"/>
        </w:rPr>
        <w:br/>
      </w:r>
      <w:r>
        <w:rPr>
          <w:b w:val="0"/>
          <w:i w:val="0"/>
        </w:rPr>
        <w:br/>
      </w:r>
      <w:r>
        <w:rPr>
          <w:b w:val="0"/>
          <w:i w:val="0"/>
        </w:rPr>
        <w:br/>
      </w:r>
      <w:r>
        <w:rPr>
          <w:b w:val="0"/>
          <w:i w:val="0"/>
        </w:rPr>
        <w:br/>
      </w:r>
      <w:r>
        <w:rPr>
          <w:b w:val="0"/>
          <w:i w:val="0"/>
        </w:rPr>
        <w:t>Màn hình: LCD màu 14,4 inch</w:t>
      </w:r>
      <w:r>
        <w:rPr>
          <w:b w:val="0"/>
          <w:i w:val="0"/>
        </w:rPr>
        <w:br/>
      </w:r>
      <w:r>
        <w:rPr>
          <w:b w:val="0"/>
          <w:i w:val="0"/>
        </w:rPr>
        <w:br/>
      </w:r>
      <w:r>
        <w:rPr>
          <w:b w:val="0"/>
          <w:i w:val="0"/>
        </w:rPr>
        <w:br/>
      </w:r>
      <w:r>
        <w:rPr>
          <w:b w:val="0"/>
          <w:i w:val="0"/>
        </w:rPr>
        <w:br/>
      </w:r>
      <w:r>
        <w:rPr>
          <w:b w:val="0"/>
          <w:i w:val="0"/>
        </w:rPr>
        <w:t>Ngôn ngữ: Tiếng việt</w:t>
      </w:r>
      <w:r>
        <w:rPr>
          <w:b w:val="0"/>
          <w:i w:val="0"/>
        </w:rPr>
        <w:br/>
      </w:r>
      <w:r>
        <w:rPr>
          <w:b w:val="0"/>
          <w:i w:val="0"/>
        </w:rPr>
        <w:br/>
      </w:r>
      <w:r>
        <w:rPr>
          <w:b w:val="0"/>
          <w:i w:val="0"/>
        </w:rPr>
        <w:br/>
      </w:r>
      <w:r>
        <w:rPr>
          <w:b w:val="0"/>
          <w:i w:val="0"/>
        </w:rPr>
        <w:br/>
      </w:r>
      <w:r>
        <w:rPr>
          <w:b w:val="0"/>
          <w:i w:val="0"/>
        </w:rPr>
        <w:t>Búp phát ngang: 1,2-1,8</w:t>
      </w:r>
      <w:r>
        <w:rPr>
          <w:b w:val="0"/>
          <w:i w:val="0"/>
        </w:rPr>
        <w:t>o</w:t>
      </w:r>
      <w:r>
        <w:rPr>
          <w:b w:val="0"/>
          <w:i w:val="0"/>
        </w:rPr>
        <w:br/>
      </w:r>
      <w:r>
        <w:rPr>
          <w:b w:val="0"/>
          <w:i w:val="0"/>
        </w:rPr>
        <w:br/>
      </w:r>
      <w:r>
        <w:rPr>
          <w:b w:val="0"/>
          <w:i w:val="0"/>
        </w:rPr>
        <w:br/>
      </w:r>
      <w:r>
        <w:rPr>
          <w:b w:val="0"/>
          <w:i w:val="0"/>
        </w:rPr>
        <w:br/>
      </w:r>
      <w:r>
        <w:rPr>
          <w:b w:val="0"/>
          <w:i w:val="0"/>
        </w:rPr>
        <w:t>Búp phát đứng: 220</w:t>
      </w:r>
      <w:r>
        <w:rPr>
          <w:b w:val="0"/>
          <w:i w:val="0"/>
        </w:rPr>
        <w:br/>
      </w:r>
      <w:r>
        <w:rPr>
          <w:b w:val="0"/>
          <w:i w:val="0"/>
        </w:rPr>
        <w:br/>
      </w:r>
      <w:r>
        <w:rPr>
          <w:b w:val="0"/>
          <w:i w:val="0"/>
        </w:rPr>
        <w:br/>
      </w:r>
      <w:r>
        <w:rPr>
          <w:b w:val="0"/>
          <w:i w:val="0"/>
        </w:rPr>
        <w:br/>
      </w:r>
      <w:r>
        <w:rPr>
          <w:b w:val="0"/>
          <w:i w:val="0"/>
        </w:rPr>
        <w:t>Công suất phát: 4-12kW</w:t>
      </w:r>
      <w:r>
        <w:rPr>
          <w:b w:val="0"/>
          <w:i w:val="0"/>
        </w:rPr>
        <w:br/>
      </w:r>
      <w:r>
        <w:rPr>
          <w:b w:val="0"/>
          <w:i w:val="0"/>
        </w:rPr>
        <w:br/>
      </w:r>
      <w:r>
        <w:rPr>
          <w:b w:val="0"/>
          <w:i w:val="0"/>
        </w:rPr>
        <w:br/>
      </w:r>
      <w:r>
        <w:rPr>
          <w:b w:val="0"/>
          <w:i w:val="0"/>
        </w:rPr>
        <w:br/>
      </w:r>
      <w:r>
        <w:rPr>
          <w:b w:val="0"/>
          <w:i w:val="0"/>
        </w:rPr>
        <w:t>Chức năng tự động theo dõi tránh va ATA</w:t>
      </w:r>
      <w:r>
        <w:rPr>
          <w:b w:val="0"/>
          <w:i w:val="0"/>
        </w:rPr>
        <w:br/>
      </w:r>
      <w:r>
        <w:rPr>
          <w:b w:val="0"/>
          <w:i w:val="0"/>
        </w:rPr>
        <w:br/>
      </w:r>
      <w:r>
        <w:rPr>
          <w:b w:val="0"/>
          <w:i w:val="0"/>
        </w:rPr>
        <w:br/>
      </w:r>
      <w:r>
        <w:rPr>
          <w:b w:val="0"/>
          <w:i w:val="0"/>
        </w:rPr>
        <w:br/>
      </w:r>
      <w:r>
        <w:rPr>
          <w:b w:val="0"/>
          <w:i w:val="0"/>
        </w:rPr>
        <w:t>Chức năng hiển thị mục tiêu AIS</w:t>
      </w:r>
      <w:r>
        <w:rPr>
          <w:b w:val="0"/>
          <w:i w:val="0"/>
        </w:rPr>
        <w:br/>
      </w:r>
      <w:r>
        <w:rPr>
          <w:b w:val="0"/>
          <w:i w:val="0"/>
        </w:rPr>
        <w:br/>
      </w:r>
      <w:r>
        <w:rPr>
          <w:b w:val="0"/>
          <w:i w:val="0"/>
        </w:rPr>
        <w:br/>
      </w:r>
      <w:r>
        <w:rPr>
          <w:b w:val="0"/>
          <w:i w:val="0"/>
        </w:rPr>
        <w:br/>
      </w:r>
      <w:r>
        <w:rPr>
          <w:b w:val="0"/>
          <w:i w:val="0"/>
        </w:rPr>
        <w:t>Chức năng chia đôi màn hình cho quan sát thang xa và quan sát thang gần cùng lúc.</w:t>
      </w:r>
      <w:r>
        <w:rPr>
          <w:b w:val="0"/>
          <w:i w:val="0"/>
        </w:rPr>
        <w:br/>
      </w:r>
      <w:r>
        <w:rPr>
          <w:b w:val="0"/>
          <w:i w:val="0"/>
        </w:rPr>
        <w:br/>
      </w:r>
      <w:r>
        <w:rPr>
          <w:b w:val="0"/>
          <w:i w:val="0"/>
        </w:rPr>
        <w:br/>
      </w:r>
      <w:r>
        <w:rPr>
          <w:b w:val="0"/>
          <w:i w:val="0"/>
        </w:rPr>
        <w:br/>
      </w:r>
      <w:r>
        <w:rPr>
          <w:b w:val="0"/>
          <w:i w:val="0"/>
        </w:rPr>
        <w:t>Chức năng kết nối hiển thị hình ảnh CCD camera; Cảm biến la bàn.</w:t>
      </w:r>
      <w:r>
        <w:rPr>
          <w:b w:val="0"/>
          <w:i w:val="0"/>
        </w:rPr>
        <w:br/>
      </w:r>
      <w:r>
        <w:rPr>
          <w:b w:val="0"/>
          <w:i w:val="0"/>
        </w:rPr>
        <w:br/>
      </w:r>
      <w:r>
        <w:rPr>
          <w:b w:val="0"/>
          <w:i w:val="0"/>
        </w:rPr>
        <w:br/>
      </w:r>
      <w:r>
        <w:rPr>
          <w:b w:val="0"/>
          <w:i w:val="0"/>
        </w:rPr>
        <w:br/>
      </w:r>
      <w:r>
        <w:rPr>
          <w:b w:val="0"/>
          <w:i w:val="0"/>
        </w:rPr>
        <w:t>Hệ thống máy dò ngang (sonar) góc phát 10</w:t>
      </w:r>
      <w:r>
        <w:rPr>
          <w:b w:val="0"/>
          <w:i w:val="0"/>
        </w:rPr>
        <w:t>0</w:t>
      </w:r>
      <w:r>
        <w:rPr>
          <w:b w:val="0"/>
          <w:i w:val="0"/>
        </w:rPr>
        <w:br/>
      </w:r>
      <w:r>
        <w:rPr>
          <w:b w:val="0"/>
          <w:i w:val="0"/>
        </w:rPr>
        <w:br/>
      </w:r>
      <w:r>
        <w:rPr>
          <w:b w:val="0"/>
          <w:i w:val="0"/>
        </w:rPr>
        <w:t>chiếc</w:t>
      </w:r>
      <w:r>
        <w:rPr>
          <w:b w:val="0"/>
          <w:i w:val="0"/>
        </w:rPr>
        <w:br/>
      </w:r>
      <w:r>
        <w:rPr>
          <w:b w:val="0"/>
          <w:i w:val="0"/>
        </w:rPr>
        <w:br/>
      </w:r>
      <w:r>
        <w:rPr>
          <w:b w:val="0"/>
          <w:i w:val="0"/>
        </w:rPr>
        <w:t>1</w:t>
      </w:r>
      <w:r>
        <w:rPr>
          <w:b w:val="0"/>
          <w:i w:val="0"/>
        </w:rPr>
        <w:br/>
      </w:r>
      <w:r>
        <w:rPr>
          <w:b w:val="0"/>
          <w:i w:val="0"/>
        </w:rPr>
        <w:br/>
      </w:r>
      <w:r>
        <w:rPr>
          <w:b w:val="0"/>
          <w:i w:val="0"/>
        </w:rPr>
        <w:t>Góc nghiêng: +0</w:t>
      </w:r>
      <w:r>
        <w:rPr>
          <w:b w:val="0"/>
          <w:i w:val="0"/>
        </w:rPr>
        <w:t>0</w:t>
      </w:r>
      <w:r>
        <w:rPr>
          <w:b w:val="0"/>
          <w:i w:val="0"/>
        </w:rPr>
        <w:t xml:space="preserve"> - 90</w:t>
      </w:r>
      <w:r>
        <w:rPr>
          <w:b w:val="0"/>
          <w:i w:val="0"/>
        </w:rPr>
        <w:t>0</w:t>
      </w:r>
      <w:r>
        <w:rPr>
          <w:b w:val="0"/>
          <w:i w:val="0"/>
        </w:rPr>
        <w:br/>
      </w:r>
      <w:r>
        <w:rPr>
          <w:b w:val="0"/>
          <w:i w:val="0"/>
        </w:rPr>
        <w:br/>
      </w:r>
      <w:r>
        <w:rPr>
          <w:b w:val="0"/>
          <w:i w:val="0"/>
        </w:rPr>
        <w:br/>
      </w:r>
      <w:r>
        <w:rPr>
          <w:b w:val="0"/>
          <w:i w:val="0"/>
        </w:rPr>
        <w:br/>
      </w:r>
      <w:r>
        <w:rPr>
          <w:b w:val="0"/>
          <w:i w:val="0"/>
        </w:rPr>
        <w:t>Quét mạn: +0</w:t>
      </w:r>
      <w:r>
        <w:rPr>
          <w:b w:val="0"/>
          <w:i w:val="0"/>
        </w:rPr>
        <w:t>0</w:t>
      </w:r>
      <w:r>
        <w:rPr>
          <w:b w:val="0"/>
          <w:i w:val="0"/>
        </w:rPr>
        <w:t xml:space="preserve"> - 180</w:t>
      </w:r>
      <w:r>
        <w:rPr>
          <w:b w:val="0"/>
          <w:i w:val="0"/>
        </w:rPr>
        <w:t>0</w:t>
      </w:r>
      <w:r>
        <w:rPr>
          <w:b w:val="0"/>
          <w:i w:val="0"/>
        </w:rPr>
        <w:br/>
      </w:r>
      <w:r>
        <w:rPr>
          <w:b w:val="0"/>
          <w:i w:val="0"/>
        </w:rPr>
        <w:br/>
      </w:r>
      <w:r>
        <w:rPr>
          <w:b w:val="0"/>
          <w:i w:val="0"/>
        </w:rPr>
        <w:br/>
      </w:r>
      <w:r>
        <w:rPr>
          <w:b w:val="0"/>
          <w:i w:val="0"/>
        </w:rPr>
        <w:br/>
      </w:r>
      <w:r>
        <w:rPr>
          <w:b w:val="0"/>
          <w:i w:val="0"/>
        </w:rPr>
        <w:t>Quét vòng: +0</w:t>
      </w:r>
      <w:r>
        <w:rPr>
          <w:b w:val="0"/>
          <w:i w:val="0"/>
        </w:rPr>
        <w:t>0</w:t>
      </w:r>
      <w:r>
        <w:rPr>
          <w:b w:val="0"/>
          <w:i w:val="0"/>
        </w:rPr>
        <w:t xml:space="preserve"> - 360</w:t>
      </w:r>
      <w:r>
        <w:rPr>
          <w:b w:val="0"/>
          <w:i w:val="0"/>
        </w:rPr>
        <w:t>0</w:t>
      </w:r>
      <w:r>
        <w:rPr>
          <w:b w:val="0"/>
          <w:i w:val="0"/>
        </w:rPr>
        <w:br/>
      </w:r>
      <w:r>
        <w:rPr>
          <w:b w:val="0"/>
          <w:i w:val="0"/>
        </w:rPr>
        <w:br/>
      </w:r>
      <w:r>
        <w:rPr>
          <w:b w:val="0"/>
          <w:i w:val="0"/>
        </w:rPr>
        <w:br/>
      </w:r>
      <w:r>
        <w:rPr>
          <w:b w:val="0"/>
          <w:i w:val="0"/>
        </w:rPr>
        <w:br/>
      </w:r>
      <w:r>
        <w:rPr>
          <w:b w:val="0"/>
          <w:i w:val="0"/>
        </w:rPr>
        <w:t>Chùm tia: 100</w:t>
      </w:r>
      <w:r>
        <w:rPr>
          <w:b w:val="0"/>
          <w:i w:val="0"/>
        </w:rPr>
        <w:br/>
      </w:r>
      <w:r>
        <w:rPr>
          <w:b w:val="0"/>
          <w:i w:val="0"/>
        </w:rPr>
        <w:br/>
      </w:r>
      <w:r>
        <w:rPr>
          <w:b w:val="0"/>
          <w:i w:val="0"/>
        </w:rPr>
        <w:br/>
      </w:r>
      <w:r>
        <w:rPr>
          <w:b w:val="0"/>
          <w:i w:val="0"/>
        </w:rPr>
        <w:br/>
      </w:r>
      <w:r>
        <w:rPr>
          <w:b w:val="0"/>
          <w:i w:val="0"/>
        </w:rPr>
        <w:t>Bước quét 60, 120 tầm dò 1.000m</w:t>
      </w:r>
      <w:r>
        <w:rPr>
          <w:b w:val="0"/>
          <w:i w:val="0"/>
        </w:rPr>
        <w:br/>
      </w:r>
      <w:r>
        <w:rPr>
          <w:b w:val="0"/>
          <w:i w:val="0"/>
        </w:rPr>
        <w:br/>
      </w:r>
      <w:r>
        <w:rPr>
          <w:b w:val="0"/>
          <w:i w:val="0"/>
        </w:rPr>
        <w:br/>
      </w:r>
      <w:r>
        <w:rPr>
          <w:b w:val="0"/>
          <w:i w:val="0"/>
        </w:rPr>
        <w:br/>
      </w:r>
      <w:r>
        <w:rPr>
          <w:b w:val="0"/>
          <w:i w:val="0"/>
        </w:rPr>
        <w:t>Công suất đầu dò: 1,2 - 1,5kW</w:t>
      </w:r>
      <w:r>
        <w:rPr>
          <w:b w:val="0"/>
          <w:i w:val="0"/>
        </w:rPr>
        <w:br/>
      </w:r>
      <w:r>
        <w:rPr>
          <w:b w:val="0"/>
          <w:i w:val="0"/>
        </w:rPr>
        <w:br/>
      </w:r>
      <w:r>
        <w:rPr>
          <w:b w:val="0"/>
          <w:i w:val="0"/>
        </w:rPr>
        <w:br/>
      </w:r>
      <w:r>
        <w:rPr>
          <w:b w:val="0"/>
          <w:i w:val="0"/>
        </w:rPr>
        <w:br/>
      </w:r>
      <w:r>
        <w:rPr>
          <w:b w:val="0"/>
          <w:i w:val="0"/>
        </w:rPr>
        <w:t>Tần số: 60 – 150 kHz</w:t>
      </w:r>
      <w:r>
        <w:rPr>
          <w:b w:val="0"/>
          <w:i w:val="0"/>
        </w:rPr>
        <w:br/>
      </w:r>
      <w:r>
        <w:rPr>
          <w:b w:val="0"/>
          <w:i w:val="0"/>
        </w:rPr>
        <w:br/>
      </w:r>
      <w:r>
        <w:rPr>
          <w:b w:val="0"/>
          <w:i w:val="0"/>
        </w:rPr>
        <w:br/>
      </w:r>
      <w:r>
        <w:rPr>
          <w:b w:val="0"/>
          <w:i w:val="0"/>
        </w:rPr>
        <w:br/>
      </w:r>
      <w:r>
        <w:rPr>
          <w:b w:val="0"/>
          <w:i w:val="0"/>
        </w:rPr>
        <w:t>Thiết bị đi kèm: Màn hình màu, bộ điều khiển, bộ thu phát, bộ nâng hạ đầu dò, bộ ổn định đầu dò, cảm biến la bàn, cáp và đầu nối, loa ngoài, ống chứa đầu dò, nguồn cấp điện.</w:t>
      </w:r>
      <w:r>
        <w:rPr>
          <w:b w:val="0"/>
          <w:i w:val="0"/>
        </w:rPr>
        <w:br/>
      </w:r>
      <w:r>
        <w:rPr>
          <w:b w:val="0"/>
          <w:i w:val="0"/>
        </w:rPr>
        <w:br/>
      </w:r>
      <w:r>
        <w:rPr>
          <w:b w:val="0"/>
          <w:i w:val="0"/>
        </w:rPr>
        <w:br/>
      </w:r>
      <w:r>
        <w:rPr>
          <w:b w:val="0"/>
          <w:i w:val="0"/>
        </w:rPr>
        <w:br/>
      </w:r>
      <w:r>
        <w:rPr>
          <w:b w:val="0"/>
          <w:i w:val="0"/>
        </w:rPr>
        <w:t>Hệ thống máy dò ngang (sonar) góc phát 10</w:t>
      </w:r>
      <w:r>
        <w:rPr>
          <w:b w:val="0"/>
          <w:i w:val="0"/>
        </w:rPr>
        <w:t>0</w:t>
      </w:r>
      <w:r>
        <w:rPr>
          <w:b w:val="0"/>
          <w:i w:val="0"/>
        </w:rPr>
        <w:br/>
      </w:r>
      <w:r>
        <w:rPr>
          <w:b w:val="0"/>
          <w:i w:val="0"/>
        </w:rPr>
        <w:br/>
      </w:r>
      <w:r>
        <w:rPr>
          <w:b w:val="0"/>
          <w:i w:val="0"/>
        </w:rPr>
        <w:t>chiếc</w:t>
      </w:r>
      <w:r>
        <w:rPr>
          <w:b w:val="0"/>
          <w:i w:val="0"/>
        </w:rPr>
        <w:br/>
      </w:r>
      <w:r>
        <w:rPr>
          <w:b w:val="0"/>
          <w:i w:val="0"/>
        </w:rPr>
        <w:br/>
      </w:r>
      <w:r>
        <w:rPr>
          <w:b w:val="0"/>
          <w:i w:val="0"/>
        </w:rPr>
        <w:t>1</w:t>
      </w:r>
      <w:r>
        <w:rPr>
          <w:b w:val="0"/>
          <w:i w:val="0"/>
        </w:rPr>
        <w:br/>
      </w:r>
      <w:r>
        <w:rPr>
          <w:b w:val="0"/>
          <w:i w:val="0"/>
        </w:rPr>
        <w:br/>
      </w:r>
      <w:r>
        <w:rPr>
          <w:b w:val="0"/>
          <w:i w:val="0"/>
        </w:rPr>
        <w:t>Màn hình tinh thể lỏng hoặc CRT 15 inch</w:t>
      </w:r>
      <w:r>
        <w:rPr>
          <w:b w:val="0"/>
          <w:i w:val="0"/>
        </w:rPr>
        <w:br/>
      </w:r>
      <w:r>
        <w:rPr>
          <w:b w:val="0"/>
          <w:i w:val="0"/>
        </w:rPr>
        <w:br/>
      </w:r>
      <w:r>
        <w:rPr>
          <w:b w:val="0"/>
          <w:i w:val="0"/>
        </w:rPr>
        <w:br/>
      </w:r>
      <w:r>
        <w:rPr>
          <w:b w:val="0"/>
          <w:i w:val="0"/>
        </w:rPr>
        <w:br/>
      </w:r>
      <w:r>
        <w:rPr>
          <w:b w:val="0"/>
          <w:i w:val="0"/>
        </w:rPr>
        <w:t>Thang đo: 8 nấc từ 20m - 2.000m</w:t>
      </w:r>
      <w:r>
        <w:rPr>
          <w:b w:val="0"/>
          <w:i w:val="0"/>
        </w:rPr>
        <w:br/>
      </w:r>
      <w:r>
        <w:rPr>
          <w:b w:val="0"/>
          <w:i w:val="0"/>
        </w:rPr>
        <w:br/>
      </w:r>
      <w:r>
        <w:rPr>
          <w:b w:val="0"/>
          <w:i w:val="0"/>
        </w:rPr>
        <w:br/>
      </w:r>
      <w:r>
        <w:rPr>
          <w:b w:val="0"/>
          <w:i w:val="0"/>
        </w:rPr>
        <w:br/>
      </w:r>
      <w:r>
        <w:rPr>
          <w:b w:val="0"/>
          <w:i w:val="0"/>
        </w:rPr>
        <w:t>Tần số phát: 160kHz</w:t>
      </w:r>
      <w:r>
        <w:rPr>
          <w:b w:val="0"/>
          <w:i w:val="0"/>
        </w:rPr>
        <w:br/>
      </w:r>
      <w:r>
        <w:rPr>
          <w:b w:val="0"/>
          <w:i w:val="0"/>
        </w:rPr>
        <w:br/>
      </w:r>
      <w:r>
        <w:rPr>
          <w:b w:val="0"/>
          <w:i w:val="0"/>
        </w:rPr>
        <w:br/>
      </w:r>
      <w:r>
        <w:rPr>
          <w:b w:val="0"/>
          <w:i w:val="0"/>
        </w:rPr>
        <w:br/>
      </w:r>
      <w:r>
        <w:rPr>
          <w:b w:val="0"/>
          <w:i w:val="0"/>
        </w:rPr>
        <w:t>Độ mở chùm tia: 450</w:t>
      </w:r>
      <w:r>
        <w:rPr>
          <w:b w:val="0"/>
          <w:i w:val="0"/>
        </w:rPr>
        <w:br/>
      </w:r>
      <w:r>
        <w:rPr>
          <w:b w:val="0"/>
          <w:i w:val="0"/>
        </w:rPr>
        <w:br/>
      </w:r>
      <w:r>
        <w:rPr>
          <w:b w:val="0"/>
          <w:i w:val="0"/>
        </w:rPr>
        <w:br/>
      </w:r>
      <w:r>
        <w:rPr>
          <w:b w:val="0"/>
          <w:i w:val="0"/>
        </w:rPr>
        <w:br/>
      </w:r>
      <w:r>
        <w:rPr>
          <w:b w:val="0"/>
          <w:i w:val="0"/>
        </w:rPr>
        <w:t>Công suất phát: 0,8 – 1,5 KW</w:t>
      </w:r>
      <w:r>
        <w:rPr>
          <w:b w:val="0"/>
          <w:i w:val="0"/>
        </w:rPr>
        <w:br/>
      </w:r>
      <w:r>
        <w:rPr>
          <w:b w:val="0"/>
          <w:i w:val="0"/>
        </w:rPr>
        <w:br/>
      </w:r>
      <w:r>
        <w:rPr>
          <w:b w:val="0"/>
          <w:i w:val="0"/>
        </w:rPr>
        <w:br/>
      </w:r>
      <w:r>
        <w:rPr>
          <w:b w:val="0"/>
          <w:i w:val="0"/>
        </w:rPr>
        <w:br/>
      </w:r>
      <w:r>
        <w:rPr>
          <w:b w:val="0"/>
          <w:i w:val="0"/>
        </w:rPr>
        <w:t>Góc mở ở các chức năng quét ngang 6</w:t>
      </w:r>
      <w:r>
        <w:rPr>
          <w:b w:val="0"/>
          <w:i w:val="0"/>
        </w:rPr>
        <w:t>0</w:t>
      </w:r>
      <w:r>
        <w:rPr>
          <w:b w:val="0"/>
          <w:i w:val="0"/>
        </w:rPr>
        <w:t xml:space="preserve"> – 12</w:t>
      </w:r>
      <w:r>
        <w:rPr>
          <w:b w:val="0"/>
          <w:i w:val="0"/>
        </w:rPr>
        <w:t>0</w:t>
      </w:r>
      <w:r>
        <w:rPr>
          <w:b w:val="0"/>
          <w:i w:val="0"/>
        </w:rPr>
        <w:t xml:space="preserve"> – 18</w:t>
      </w:r>
      <w:r>
        <w:rPr>
          <w:b w:val="0"/>
          <w:i w:val="0"/>
        </w:rPr>
        <w:t>0</w:t>
      </w:r>
      <w:r>
        <w:rPr>
          <w:b w:val="0"/>
          <w:i w:val="0"/>
        </w:rPr>
        <w:t xml:space="preserve"> hoặc 45</w:t>
      </w:r>
      <w:r>
        <w:rPr>
          <w:b w:val="0"/>
          <w:i w:val="0"/>
        </w:rPr>
        <w:t>0</w:t>
      </w:r>
      <w:r>
        <w:rPr>
          <w:b w:val="0"/>
          <w:i w:val="0"/>
        </w:rPr>
        <w:t>.</w:t>
      </w:r>
      <w:r>
        <w:rPr>
          <w:b w:val="0"/>
          <w:i w:val="0"/>
        </w:rPr>
        <w:br/>
      </w:r>
      <w:r>
        <w:rPr>
          <w:b w:val="0"/>
          <w:i w:val="0"/>
        </w:rPr>
        <w:br/>
      </w:r>
      <w:r>
        <w:rPr>
          <w:b w:val="0"/>
          <w:i w:val="0"/>
        </w:rPr>
        <w:br/>
      </w:r>
      <w:r>
        <w:rPr>
          <w:b w:val="0"/>
          <w:i w:val="0"/>
        </w:rPr>
        <w:br/>
      </w:r>
      <w:r>
        <w:rPr>
          <w:b w:val="0"/>
          <w:i w:val="0"/>
        </w:rPr>
        <w:t>Góc nghiêng: +5</w:t>
      </w:r>
      <w:r>
        <w:rPr>
          <w:b w:val="0"/>
          <w:i w:val="0"/>
        </w:rPr>
        <w:t>0</w:t>
      </w:r>
      <w:r>
        <w:rPr>
          <w:b w:val="0"/>
          <w:i w:val="0"/>
        </w:rPr>
        <w:t xml:space="preserve"> - 90</w:t>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Thiết bị đi kèm: Màn hình màu, bộ điều khiển, bộ thu phát, bộ nâng hạ đầu giò, bộ ổn định đầu dò, cảm biến đầu dò, cảm biến la bàn, cáp và đầu nối, loa ngoài, Ống chứa đầu dò, nguồn cấp điện.</w:t>
      </w:r>
      <w:r>
        <w:rPr>
          <w:b w:val="0"/>
          <w:i w:val="0"/>
        </w:rPr>
        <w:br/>
      </w:r>
      <w:r>
        <w:rPr>
          <w:b w:val="0"/>
          <w:i w:val="0"/>
        </w:rPr>
        <w:br/>
      </w:r>
      <w:r>
        <w:rPr>
          <w:b w:val="0"/>
          <w:i w:val="0"/>
        </w:rPr>
        <w:br/>
      </w:r>
      <w:r>
        <w:rPr>
          <w:b w:val="0"/>
          <w:i w:val="0"/>
        </w:rPr>
        <w:br/>
      </w:r>
      <w:r>
        <w:rPr>
          <w:b w:val="0"/>
          <w:i w:val="0"/>
        </w:rPr>
        <w:t>Hầm bảo quản sản phẩm trên tàu</w:t>
      </w:r>
      <w:r>
        <w:rPr>
          <w:b w:val="0"/>
          <w:i w:val="0"/>
        </w:rPr>
        <w:br/>
      </w:r>
      <w:r>
        <w:rPr>
          <w:b w:val="0"/>
          <w:i w:val="0"/>
        </w:rPr>
        <w:br/>
      </w:r>
      <w:r>
        <w:rPr>
          <w:b w:val="0"/>
          <w:i w:val="0"/>
        </w:rPr>
        <w:t>Chiếc</w:t>
      </w:r>
      <w:r>
        <w:rPr>
          <w:b w:val="0"/>
          <w:i w:val="0"/>
        </w:rPr>
        <w:br/>
      </w:r>
      <w:r>
        <w:rPr>
          <w:b w:val="0"/>
          <w:i w:val="0"/>
        </w:rPr>
        <w:br/>
      </w:r>
      <w:r>
        <w:rPr>
          <w:b w:val="0"/>
          <w:i w:val="0"/>
        </w:rPr>
        <w:t>1</w:t>
      </w:r>
      <w:r>
        <w:rPr>
          <w:b w:val="0"/>
          <w:i w:val="0"/>
        </w:rPr>
        <w:br/>
      </w:r>
      <w:r>
        <w:rPr>
          <w:b w:val="0"/>
          <w:i w:val="0"/>
        </w:rPr>
        <w:br/>
      </w:r>
      <w:r>
        <w:rPr>
          <w:b w:val="0"/>
          <w:i w:val="0"/>
        </w:rPr>
        <w:t>Vật liệu PU foam tỷ trọng 65kg/m</w:t>
      </w:r>
      <w:r>
        <w:rPr>
          <w:b w:val="0"/>
          <w:i w:val="0"/>
        </w:rPr>
        <w:t>3</w:t>
      </w:r>
      <w:r>
        <w:rPr>
          <w:b w:val="0"/>
          <w:i w:val="0"/>
        </w:rPr>
        <w:br/>
      </w:r>
      <w:r>
        <w:rPr>
          <w:b w:val="0"/>
          <w:i w:val="0"/>
        </w:rPr>
        <w:br/>
      </w:r>
      <w:r>
        <w:rPr>
          <w:b w:val="0"/>
          <w:i w:val="0"/>
        </w:rPr>
        <w:br/>
      </w:r>
      <w:r>
        <w:rPr>
          <w:b w:val="0"/>
          <w:i w:val="0"/>
        </w:rPr>
        <w:br/>
      </w:r>
      <w:r>
        <w:rPr>
          <w:b w:val="0"/>
          <w:i w:val="0"/>
        </w:rPr>
        <w:t>Độ dày PU vách giữa các hầm: 10-12cm</w:t>
      </w:r>
      <w:r>
        <w:rPr>
          <w:b w:val="0"/>
          <w:i w:val="0"/>
        </w:rPr>
        <w:br/>
      </w:r>
      <w:r>
        <w:rPr>
          <w:b w:val="0"/>
          <w:i w:val="0"/>
        </w:rPr>
        <w:br/>
      </w:r>
      <w:r>
        <w:rPr>
          <w:b w:val="0"/>
          <w:i w:val="0"/>
        </w:rPr>
        <w:br/>
      </w:r>
      <w:r>
        <w:rPr>
          <w:b w:val="0"/>
          <w:i w:val="0"/>
        </w:rPr>
        <w:br/>
      </w:r>
      <w:r>
        <w:rPr>
          <w:b w:val="0"/>
          <w:i w:val="0"/>
        </w:rPr>
        <w:t>Độ dày PU đáy và hông tàu: 18- 23cm</w:t>
      </w:r>
      <w:r>
        <w:rPr>
          <w:b w:val="0"/>
          <w:i w:val="0"/>
        </w:rPr>
        <w:br/>
      </w:r>
      <w:r>
        <w:rPr>
          <w:b w:val="0"/>
          <w:i w:val="0"/>
        </w:rPr>
        <w:br/>
      </w:r>
      <w:r>
        <w:rPr>
          <w:b w:val="0"/>
          <w:i w:val="0"/>
        </w:rPr>
        <w:br/>
      </w:r>
      <w:r>
        <w:rPr>
          <w:b w:val="0"/>
          <w:i w:val="0"/>
        </w:rPr>
        <w:br/>
      </w:r>
      <w:r>
        <w:rPr>
          <w:b w:val="0"/>
          <w:i w:val="0"/>
        </w:rPr>
        <w:t>Thanh khung gỗ (6 x 12cm): chiều dài tùy thuộc vào kích thước hầm tàu</w:t>
      </w:r>
      <w:r>
        <w:rPr>
          <w:b w:val="0"/>
          <w:i w:val="0"/>
        </w:rPr>
        <w:br/>
      </w:r>
      <w:r>
        <w:rPr>
          <w:b w:val="0"/>
          <w:i w:val="0"/>
        </w:rPr>
        <w:br/>
      </w:r>
      <w:r>
        <w:rPr>
          <w:b w:val="0"/>
          <w:i w:val="0"/>
        </w:rPr>
        <w:br/>
      </w:r>
      <w:r>
        <w:rPr>
          <w:b w:val="0"/>
          <w:i w:val="0"/>
        </w:rPr>
        <w:br/>
      </w:r>
      <w:r>
        <w:rPr>
          <w:b w:val="0"/>
          <w:i w:val="0"/>
        </w:rPr>
        <w:t>Gỗ ván vách hầm (3cm): diện tích sử dụng tùy thuộc kích thước của hầm</w:t>
      </w:r>
      <w:r>
        <w:rPr>
          <w:b w:val="0"/>
          <w:i w:val="0"/>
        </w:rPr>
        <w:br/>
      </w:r>
      <w:r>
        <w:rPr>
          <w:b w:val="0"/>
          <w:i w:val="0"/>
        </w:rPr>
        <w:br/>
      </w:r>
      <w:r>
        <w:rPr>
          <w:b w:val="0"/>
          <w:i w:val="0"/>
        </w:rPr>
        <w:br/>
      </w:r>
      <w:r>
        <w:rPr>
          <w:b w:val="0"/>
          <w:i w:val="0"/>
        </w:rPr>
        <w:br/>
      </w:r>
      <w:r>
        <w:rPr>
          <w:b w:val="0"/>
          <w:i w:val="0"/>
        </w:rPr>
        <w:t>Mặt trong hầm sử dụng Inox 304 (≥0,5mm), đinh vít Inox 304</w:t>
      </w:r>
      <w:r>
        <w:rPr>
          <w:b w:val="0"/>
          <w:i w:val="0"/>
        </w:rPr>
        <w:br/>
      </w:r>
      <w:r>
        <w:rPr>
          <w:b w:val="0"/>
          <w:i w:val="0"/>
        </w:rPr>
        <w:br/>
      </w:r>
      <w:r>
        <w:rPr>
          <w:b w:val="0"/>
          <w:i w:val="0"/>
        </w:rPr>
        <w:br/>
      </w:r>
      <w:r>
        <w:rPr>
          <w:b w:val="0"/>
          <w:i w:val="0"/>
        </w:rPr>
        <w:br/>
      </w:r>
      <w:r>
        <w:rPr>
          <w:b w:val="0"/>
          <w:i w:val="0"/>
        </w:rPr>
        <w:t>Đinh sắt đóng gỗ (khối lượng sử dụng tùy thuộc diện tích mặt trong hầm tàu)</w:t>
      </w:r>
      <w:r>
        <w:rPr>
          <w:b w:val="0"/>
          <w:i w:val="0"/>
        </w:rPr>
        <w:br/>
      </w:r>
      <w:r>
        <w:rPr>
          <w:b w:val="0"/>
          <w:i w:val="0"/>
        </w:rPr>
        <w:br/>
      </w:r>
      <w:r>
        <w:rPr>
          <w:b w:val="0"/>
          <w:i w:val="0"/>
        </w:rPr>
        <w:br/>
      </w:r>
      <w:r>
        <w:rPr>
          <w:b w:val="0"/>
          <w:i w:val="0"/>
        </w:rPr>
        <w:br/>
      </w:r>
      <w:r>
        <w:rPr>
          <w:b/>
          <w:i w:val="0"/>
        </w:rPr>
        <w:t xml:space="preserve">9. </w:t>
      </w:r>
      <w:r>
        <w:rPr>
          <w:b/>
          <w:i w:val="0"/>
        </w:rPr>
        <w:t xml:space="preserve">Mô hình hầm bảo quản trên tàu khai thác hải sản xa bờ và tàu dịch vụ hậu cần nghề cá bằng công nghệ sử dụng vật liệu CPF </w:t>
      </w:r>
      <w:r>
        <w:rPr>
          <w:b w:val="0"/>
          <w:i w:val="0"/>
        </w:rPr>
        <w:br/>
      </w:r>
      <w:r>
        <w:rPr>
          <w:b/>
          <w:i w:val="0"/>
        </w:rPr>
        <w:t>(</w:t>
      </w:r>
      <w:r>
        <w:rPr>
          <w:b w:val="0"/>
          <w:i w:val="0"/>
        </w:rPr>
        <w:t>Áp dụng cho 1 tàu. Mỗi tàu bao gồm 02 hầm, mỗi hầm có thể tích từ 20- 25 m</w:t>
      </w:r>
      <w:r>
        <w:rPr>
          <w:b w:val="0"/>
          <w:i w:val="0"/>
        </w:rPr>
        <w:t>3</w:t>
      </w:r>
      <w:r>
        <w:rPr>
          <w:b w:val="0"/>
          <w:i w:val="0"/>
        </w:rPr>
        <w:t>).</w:t>
      </w:r>
      <w:r>
        <w:rPr>
          <w:b w:val="0"/>
          <w:i w:val="0"/>
        </w:rPr>
        <w:br/>
      </w:r>
      <w:r>
        <w:rPr>
          <w:b w:val="0"/>
          <w:i w:val="0"/>
        </w:rPr>
        <w:br/>
      </w:r>
      <w:r>
        <w:rPr>
          <w:b w:val="0"/>
          <w:i w:val="0"/>
        </w:rPr>
        <w:br/>
      </w:r>
      <w:r>
        <w:rPr>
          <w:b w:val="0"/>
          <w:i w:val="0"/>
        </w:rPr>
        <w:br/>
      </w:r>
      <w:r>
        <w:rPr>
          <w:b w:val="0"/>
          <w:i w:val="0"/>
        </w:rPr>
        <w:br/>
      </w:r>
      <w:r>
        <w:rPr>
          <w:b/>
          <w:i w:val="0"/>
        </w:rPr>
        <w:t>Nội dung</w:t>
      </w:r>
      <w:r>
        <w:br/>
      </w:r>
      <w:r>
        <w:rPr>
          <w:b/>
          <w:i w:val="0"/>
        </w:rPr>
        <w:t>t</w:t>
      </w:r>
      <w:r>
        <w:rPr>
          <w:b/>
          <w:i w:val="0"/>
        </w:rPr>
        <w:t xml:space="preserve">hiết </w:t>
      </w:r>
      <w:r>
        <w:rPr>
          <w:b/>
          <w:i w:val="0"/>
        </w:rPr>
        <w:t xml:space="preserve">bị, vật </w:t>
      </w:r>
      <w:r>
        <w:rPr>
          <w:b/>
          <w:i w:val="0"/>
        </w:rPr>
        <w:t xml:space="preserve">tư hỗ </w:t>
      </w:r>
      <w:r>
        <w:rPr>
          <w:b/>
          <w:i w:val="0"/>
        </w:rPr>
        <w:t>trợ</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i w:val="0"/>
        </w:rPr>
        <w:t>ĐVT</w:t>
      </w:r>
      <w:r>
        <w:rPr>
          <w:b w:val="0"/>
          <w:i w:val="0"/>
        </w:rPr>
        <w:br/>
      </w:r>
      <w:r>
        <w:rPr>
          <w:b w:val="0"/>
          <w:i w:val="0"/>
        </w:rPr>
        <w:br/>
      </w:r>
      <w:r>
        <w:rPr>
          <w:b/>
          <w:i w:val="0"/>
        </w:rPr>
        <w:t>Số</w:t>
      </w:r>
      <w:r>
        <w:rPr>
          <w:b w:val="0"/>
          <w:i w:val="0"/>
        </w:rPr>
        <w:t xml:space="preserve"> </w:t>
      </w:r>
      <w:r>
        <w:rPr>
          <w:b/>
          <w:i w:val="0"/>
        </w:rPr>
        <w:t>lượng</w:t>
      </w:r>
      <w:r>
        <w:rPr>
          <w:b w:val="0"/>
          <w:i w:val="0"/>
        </w:rPr>
        <w:br/>
      </w:r>
      <w:r>
        <w:rPr>
          <w:b w:val="0"/>
          <w:i w:val="0"/>
        </w:rPr>
        <w:br/>
      </w:r>
      <w:r>
        <w:rPr>
          <w:b/>
          <w:i w:val="0"/>
        </w:rPr>
        <w:t xml:space="preserve">Tiêu chuẩn, chất lượng </w:t>
      </w:r>
      <w:r>
        <w:rPr>
          <w:b/>
          <w:i w:val="0"/>
        </w:rPr>
        <w:t xml:space="preserve">kỹ </w:t>
      </w:r>
      <w:r>
        <w:rPr>
          <w:b/>
          <w:i w:val="0"/>
        </w:rPr>
        <w:t>thuật</w:t>
      </w:r>
      <w:r>
        <w:rPr>
          <w:b w:val="0"/>
          <w:i w:val="0"/>
        </w:rPr>
        <w:br/>
      </w:r>
      <w:r>
        <w:rPr>
          <w:b w:val="0"/>
          <w:i w:val="0"/>
        </w:rPr>
        <w:br/>
      </w:r>
      <w:r>
        <w:rPr>
          <w:b w:val="0"/>
          <w:i w:val="0"/>
        </w:rPr>
        <w:br/>
      </w:r>
      <w:r>
        <w:rPr>
          <w:b w:val="0"/>
          <w:i w:val="0"/>
        </w:rPr>
        <w:br/>
      </w:r>
      <w:r>
        <w:rPr>
          <w:b w:val="0"/>
          <w:i w:val="0"/>
        </w:rPr>
        <w:t>Vật liệu Polyurethane foam</w:t>
      </w:r>
      <w:r>
        <w:rPr>
          <w:b w:val="0"/>
          <w:i w:val="0"/>
        </w:rPr>
        <w:br/>
      </w:r>
      <w:r>
        <w:rPr>
          <w:b w:val="0"/>
          <w:i w:val="0"/>
        </w:rPr>
        <w:br/>
      </w:r>
      <w:r>
        <w:rPr>
          <w:b w:val="0"/>
          <w:i w:val="0"/>
        </w:rPr>
        <w:t>kg</w:t>
      </w:r>
      <w:r>
        <w:rPr>
          <w:b w:val="0"/>
          <w:i w:val="0"/>
        </w:rPr>
        <w:br/>
      </w:r>
      <w:r>
        <w:rPr>
          <w:b w:val="0"/>
          <w:i w:val="0"/>
        </w:rPr>
        <w:br/>
      </w:r>
      <w:r>
        <w:rPr>
          <w:b w:val="0"/>
          <w:i w:val="0"/>
        </w:rPr>
        <w:t>1.200 -1.500</w:t>
      </w:r>
      <w:r>
        <w:rPr>
          <w:b w:val="0"/>
          <w:i w:val="0"/>
        </w:rPr>
        <w:br/>
      </w:r>
      <w:r>
        <w:rPr>
          <w:b w:val="0"/>
          <w:i w:val="0"/>
        </w:rPr>
        <w:br/>
      </w:r>
      <w:r>
        <w:rPr>
          <w:b w:val="0"/>
          <w:i w:val="0"/>
        </w:rPr>
        <w:t>Chiều dày polyurethane 15cm, tỷ trọng Polyurethane từ 65 kg/m</w:t>
      </w:r>
      <w:r>
        <w:rPr>
          <w:b w:val="0"/>
          <w:i w:val="0"/>
        </w:rPr>
        <w:t>3</w:t>
      </w:r>
      <w:r>
        <w:rPr>
          <w:b w:val="0"/>
          <w:i w:val="0"/>
        </w:rPr>
        <w:br/>
      </w:r>
      <w:r>
        <w:rPr>
          <w:b w:val="0"/>
          <w:i w:val="0"/>
        </w:rPr>
        <w:br/>
      </w:r>
      <w:r>
        <w:rPr>
          <w:b w:val="0"/>
          <w:i w:val="0"/>
        </w:rPr>
        <w:br/>
      </w:r>
      <w:r>
        <w:rPr>
          <w:b w:val="0"/>
          <w:i w:val="0"/>
        </w:rPr>
        <w:br/>
      </w:r>
      <w:r>
        <w:rPr>
          <w:b w:val="0"/>
          <w:i w:val="0"/>
        </w:rPr>
        <w:t>Xương khung composite (theo chiều dài hầm tàu)</w:t>
      </w:r>
      <w:r>
        <w:rPr>
          <w:b w:val="0"/>
          <w:i w:val="0"/>
        </w:rPr>
        <w:br/>
      </w:r>
      <w:r>
        <w:rPr>
          <w:b w:val="0"/>
          <w:i w:val="0"/>
        </w:rPr>
        <w:br/>
      </w:r>
      <w:r>
        <w:rPr>
          <w:b w:val="0"/>
          <w:i w:val="0"/>
        </w:rPr>
        <w:t>m</w:t>
      </w:r>
      <w:r>
        <w:rPr>
          <w:b w:val="0"/>
          <w:i w:val="0"/>
        </w:rPr>
        <w:br/>
      </w:r>
      <w:r>
        <w:rPr>
          <w:b w:val="0"/>
          <w:i w:val="0"/>
        </w:rPr>
        <w:br/>
      </w:r>
      <w:r>
        <w:rPr>
          <w:b w:val="0"/>
          <w:i w:val="0"/>
        </w:rPr>
        <w:t>≤ 400</w:t>
      </w:r>
      <w:r>
        <w:rPr>
          <w:b w:val="0"/>
          <w:i w:val="0"/>
        </w:rPr>
        <w:br/>
      </w:r>
      <w:r>
        <w:rPr>
          <w:b w:val="0"/>
          <w:i w:val="0"/>
        </w:rPr>
        <w:br/>
      </w:r>
      <w:r>
        <w:rPr>
          <w:b w:val="0"/>
          <w:i w:val="0"/>
        </w:rPr>
        <w:t>Xương composite hình hộp chữ nhật kích thước 50x50 dày 5mm.</w:t>
      </w:r>
      <w:r>
        <w:rPr>
          <w:b w:val="0"/>
          <w:i w:val="0"/>
        </w:rPr>
        <w:br/>
      </w:r>
      <w:r>
        <w:rPr>
          <w:b w:val="0"/>
          <w:i w:val="0"/>
        </w:rPr>
        <w:br/>
      </w:r>
      <w:r>
        <w:rPr>
          <w:b w:val="0"/>
          <w:i w:val="0"/>
        </w:rPr>
        <w:br/>
      </w:r>
      <w:r>
        <w:rPr>
          <w:b w:val="0"/>
          <w:i w:val="0"/>
        </w:rPr>
        <w:br/>
      </w:r>
      <w:r>
        <w:rPr>
          <w:b w:val="0"/>
          <w:i w:val="0"/>
        </w:rPr>
        <w:t>Tấm composite</w:t>
      </w:r>
      <w:r>
        <w:rPr>
          <w:b w:val="0"/>
          <w:i w:val="0"/>
        </w:rPr>
        <w:br/>
      </w:r>
      <w:r>
        <w:rPr>
          <w:b w:val="0"/>
          <w:i w:val="0"/>
        </w:rPr>
        <w:br/>
      </w:r>
      <w:r>
        <w:rPr>
          <w:b w:val="0"/>
          <w:i w:val="0"/>
        </w:rPr>
        <w:t>m2</w:t>
      </w:r>
      <w:r>
        <w:rPr>
          <w:b w:val="0"/>
          <w:i w:val="0"/>
        </w:rPr>
        <w:br/>
      </w:r>
      <w:r>
        <w:rPr>
          <w:b w:val="0"/>
          <w:i w:val="0"/>
        </w:rPr>
        <w:br/>
      </w:r>
      <w:r>
        <w:rPr>
          <w:b w:val="0"/>
          <w:i w:val="0"/>
        </w:rPr>
        <w:t>150 -160</w:t>
      </w:r>
      <w:r>
        <w:rPr>
          <w:b w:val="0"/>
          <w:i w:val="0"/>
        </w:rPr>
        <w:br/>
      </w:r>
      <w:r>
        <w:rPr>
          <w:b w:val="0"/>
          <w:i w:val="0"/>
        </w:rPr>
        <w:br/>
      </w:r>
      <w:r>
        <w:rPr>
          <w:b w:val="0"/>
          <w:i w:val="0"/>
        </w:rPr>
        <w:t>Tấm composite có chiều dày ≥ 5mm bề mặt phủ Gelcoat dày 1mm.</w:t>
      </w:r>
      <w:r>
        <w:rPr>
          <w:b w:val="0"/>
          <w:i w:val="0"/>
        </w:rPr>
        <w:br/>
      </w:r>
      <w:r>
        <w:rPr>
          <w:b w:val="0"/>
          <w:i w:val="0"/>
        </w:rPr>
        <w:br/>
      </w:r>
      <w:r>
        <w:rPr>
          <w:b w:val="0"/>
          <w:i w:val="0"/>
        </w:rPr>
        <w:br/>
      </w:r>
      <w:r>
        <w:rPr>
          <w:b w:val="0"/>
          <w:i w:val="0"/>
        </w:rPr>
        <w:br/>
      </w:r>
      <w:r>
        <w:rPr>
          <w:b w:val="0"/>
          <w:i w:val="0"/>
        </w:rPr>
        <w:t>Đinh vít, chấu thép liên kết</w:t>
      </w:r>
      <w:r>
        <w:rPr>
          <w:b w:val="0"/>
          <w:i w:val="0"/>
        </w:rPr>
        <w:br/>
      </w:r>
      <w:r>
        <w:rPr>
          <w:b w:val="0"/>
          <w:i w:val="0"/>
        </w:rPr>
        <w:br/>
      </w:r>
      <w:r>
        <w:rPr>
          <w:b w:val="0"/>
          <w:i w:val="0"/>
        </w:rPr>
        <w:t>kg</w:t>
      </w:r>
      <w:r>
        <w:rPr>
          <w:b w:val="0"/>
          <w:i w:val="0"/>
        </w:rPr>
        <w:br/>
      </w:r>
      <w:r>
        <w:rPr>
          <w:b w:val="0"/>
          <w:i w:val="0"/>
        </w:rPr>
        <w:br/>
      </w:r>
      <w:r>
        <w:rPr>
          <w:b w:val="0"/>
          <w:i w:val="0"/>
        </w:rPr>
        <w:t>20</w:t>
      </w:r>
      <w:r>
        <w:rPr>
          <w:b w:val="0"/>
          <w:i w:val="0"/>
        </w:rPr>
        <w:br/>
      </w:r>
      <w:r>
        <w:rPr>
          <w:b w:val="0"/>
          <w:i w:val="0"/>
        </w:rPr>
        <w:br/>
      </w:r>
      <w:r>
        <w:rPr>
          <w:b w:val="0"/>
          <w:i w:val="0"/>
        </w:rPr>
        <w:t>Đinh vít Inox 304 Inox 304, dài 4cm; Chấu thép 150x50x5 (mm).</w:t>
      </w:r>
      <w:r>
        <w:rPr>
          <w:b w:val="0"/>
          <w:i w:val="0"/>
        </w:rPr>
        <w:br/>
      </w:r>
      <w:r>
        <w:rPr>
          <w:b w:val="0"/>
          <w:i w:val="0"/>
        </w:rPr>
        <w:br/>
      </w:r>
      <w:r>
        <w:rPr>
          <w:b w:val="0"/>
          <w:i w:val="0"/>
        </w:rPr>
        <w:br/>
      </w:r>
      <w:r>
        <w:rPr>
          <w:b w:val="0"/>
          <w:i w:val="0"/>
        </w:rPr>
        <w:br/>
      </w:r>
      <w:r>
        <w:rPr>
          <w:b/>
          <w:i w:val="0"/>
        </w:rPr>
        <w:t xml:space="preserve">10. </w:t>
      </w:r>
      <w:r>
        <w:rPr>
          <w:b/>
          <w:i w:val="0"/>
        </w:rPr>
        <w:t>Mô hình tời thủy lực thu lưới rê tầng đáy</w:t>
      </w:r>
      <w:r>
        <w:rPr>
          <w:b w:val="0"/>
          <w:i w:val="0"/>
        </w:rPr>
        <w:t xml:space="preserve"> (Áp dụng cho tàu có chiều dài: L- max ≥ 15m)</w:t>
      </w:r>
      <w:r>
        <w:rPr>
          <w:b w:val="0"/>
          <w:i w:val="0"/>
        </w:rPr>
        <w:br/>
      </w:r>
      <w:r>
        <w:rPr>
          <w:b w:val="0"/>
          <w:i w:val="0"/>
        </w:rPr>
        <w:br/>
      </w:r>
      <w:r>
        <w:rPr>
          <w:b w:val="0"/>
          <w:i w:val="0"/>
        </w:rPr>
        <w:br/>
      </w:r>
      <w:r>
        <w:rPr>
          <w:b w:val="0"/>
          <w:i w:val="0"/>
        </w:rPr>
        <w:br/>
      </w:r>
      <w:r>
        <w:rPr>
          <w:b w:val="0"/>
          <w:i w:val="0"/>
        </w:rPr>
        <w:br/>
      </w:r>
      <w:r>
        <w:rPr>
          <w:b/>
          <w:i w:val="0"/>
        </w:rPr>
        <w:t>Nội dung</w:t>
      </w:r>
      <w:r>
        <w:br/>
      </w:r>
      <w:r>
        <w:rPr>
          <w:b/>
          <w:i w:val="0"/>
        </w:rPr>
        <w:t>t</w:t>
      </w:r>
      <w:r>
        <w:rPr>
          <w:b/>
          <w:i w:val="0"/>
        </w:rPr>
        <w:t xml:space="preserve">hiết </w:t>
      </w:r>
      <w:r>
        <w:rPr>
          <w:b/>
          <w:i w:val="0"/>
        </w:rPr>
        <w:t xml:space="preserve">bị, vật </w:t>
      </w:r>
      <w:r>
        <w:rPr>
          <w:b/>
          <w:i w:val="0"/>
        </w:rPr>
        <w:t xml:space="preserve">tư hỗ </w:t>
      </w:r>
      <w:r>
        <w:rPr>
          <w:b/>
          <w:i w:val="0"/>
        </w:rPr>
        <w:t>trợ</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i w:val="0"/>
        </w:rPr>
        <w:t>ĐVT</w:t>
      </w:r>
      <w:r>
        <w:rPr>
          <w:b w:val="0"/>
          <w:i w:val="0"/>
        </w:rPr>
        <w:br/>
      </w:r>
      <w:r>
        <w:rPr>
          <w:b w:val="0"/>
          <w:i w:val="0"/>
        </w:rPr>
        <w:br/>
      </w:r>
      <w:r>
        <w:rPr>
          <w:b/>
          <w:i w:val="0"/>
        </w:rPr>
        <w:t>Số</w:t>
      </w:r>
      <w:r>
        <w:rPr>
          <w:b w:val="0"/>
          <w:i w:val="0"/>
        </w:rPr>
        <w:t xml:space="preserve"> </w:t>
      </w:r>
      <w:r>
        <w:rPr>
          <w:b/>
          <w:i w:val="0"/>
        </w:rPr>
        <w:t>lượng</w:t>
      </w:r>
      <w:r>
        <w:rPr>
          <w:b w:val="0"/>
          <w:i w:val="0"/>
        </w:rPr>
        <w:br/>
      </w:r>
      <w:r>
        <w:rPr>
          <w:b w:val="0"/>
          <w:i w:val="0"/>
        </w:rPr>
        <w:br/>
      </w:r>
      <w:r>
        <w:rPr>
          <w:b/>
          <w:i w:val="0"/>
        </w:rPr>
        <w:t xml:space="preserve">Tiêu chuẩn, chất lượng </w:t>
      </w:r>
      <w:r>
        <w:rPr>
          <w:b/>
          <w:i w:val="0"/>
        </w:rPr>
        <w:t xml:space="preserve">kỹ </w:t>
      </w:r>
      <w:r>
        <w:rPr>
          <w:b/>
          <w:i w:val="0"/>
        </w:rPr>
        <w:t>thuật</w:t>
      </w:r>
      <w:r>
        <w:rPr>
          <w:b w:val="0"/>
          <w:i w:val="0"/>
        </w:rPr>
        <w:br/>
      </w:r>
      <w:r>
        <w:rPr>
          <w:b w:val="0"/>
          <w:i w:val="0"/>
        </w:rPr>
        <w:br/>
      </w:r>
      <w:r>
        <w:rPr>
          <w:b w:val="0"/>
          <w:i w:val="0"/>
        </w:rPr>
        <w:br/>
      </w:r>
      <w:r>
        <w:rPr>
          <w:b w:val="0"/>
          <w:i w:val="0"/>
        </w:rPr>
        <w:br/>
      </w:r>
      <w:r>
        <w:rPr>
          <w:b w:val="0"/>
          <w:i w:val="0"/>
        </w:rPr>
        <w:br/>
      </w:r>
      <w:r>
        <w:rPr>
          <w:b w:val="0"/>
          <w:i w:val="0"/>
        </w:rPr>
        <w:br/>
      </w:r>
      <w:r>
        <w:rPr>
          <w:b w:val="0"/>
          <w:i w:val="0"/>
        </w:rPr>
        <w:t>Động cơ lai</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Công suất: 20-30Cv</w:t>
      </w:r>
      <w:r>
        <w:rPr>
          <w:b w:val="0"/>
          <w:i w:val="0"/>
        </w:rPr>
        <w:br/>
      </w:r>
      <w:r>
        <w:rPr>
          <w:b w:val="0"/>
          <w:i w:val="0"/>
        </w:rPr>
        <w:br/>
      </w:r>
      <w:r>
        <w:rPr>
          <w:b w:val="0"/>
          <w:i w:val="0"/>
        </w:rPr>
        <w:br/>
      </w:r>
      <w:r>
        <w:rPr>
          <w:b w:val="0"/>
          <w:i w:val="0"/>
        </w:rPr>
        <w:br/>
      </w:r>
      <w:r>
        <w:rPr>
          <w:b w:val="0"/>
          <w:i w:val="0"/>
        </w:rPr>
        <w:t>Bộ ly hợp</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Loại ly hợp: ly hợp bánh răng</w:t>
      </w:r>
      <w:r>
        <w:rPr>
          <w:b w:val="0"/>
          <w:i w:val="0"/>
        </w:rPr>
        <w:br/>
      </w:r>
      <w:r>
        <w:rPr>
          <w:b w:val="0"/>
          <w:i w:val="0"/>
        </w:rPr>
        <w:br/>
      </w:r>
      <w:r>
        <w:rPr>
          <w:b w:val="0"/>
          <w:i w:val="0"/>
        </w:rPr>
        <w:br/>
      </w:r>
      <w:r>
        <w:rPr>
          <w:b w:val="0"/>
          <w:i w:val="0"/>
        </w:rPr>
        <w:br/>
      </w:r>
      <w:r>
        <w:rPr>
          <w:b w:val="0"/>
          <w:i w:val="0"/>
        </w:rPr>
        <w:t xml:space="preserve"> Công suất: 30Hp</w:t>
      </w:r>
      <w:r>
        <w:rPr>
          <w:b w:val="0"/>
          <w:i w:val="0"/>
        </w:rPr>
        <w:br/>
      </w:r>
      <w:r>
        <w:rPr>
          <w:b w:val="0"/>
          <w:i w:val="0"/>
        </w:rPr>
        <w:br/>
      </w:r>
      <w:r>
        <w:rPr>
          <w:b w:val="0"/>
          <w:i w:val="0"/>
        </w:rPr>
        <w:br/>
      </w:r>
      <w:r>
        <w:rPr>
          <w:b w:val="0"/>
          <w:i w:val="0"/>
        </w:rPr>
        <w:br/>
      </w:r>
      <w:r>
        <w:rPr>
          <w:b w:val="0"/>
          <w:i w:val="0"/>
        </w:rPr>
        <w:t xml:space="preserve"> Tốc độ: 100 -1.450 vòng/phút</w:t>
      </w:r>
      <w:r>
        <w:rPr>
          <w:b w:val="0"/>
          <w:i w:val="0"/>
        </w:rPr>
        <w:br/>
      </w:r>
      <w:r>
        <w:rPr>
          <w:b w:val="0"/>
          <w:i w:val="0"/>
        </w:rPr>
        <w:br/>
      </w:r>
      <w:r>
        <w:rPr>
          <w:b w:val="0"/>
          <w:i w:val="0"/>
        </w:rPr>
        <w:br/>
      </w:r>
      <w:r>
        <w:rPr>
          <w:b w:val="0"/>
          <w:i w:val="0"/>
        </w:rPr>
        <w:br/>
      </w:r>
      <w:r>
        <w:rPr>
          <w:b w:val="0"/>
          <w:i w:val="0"/>
        </w:rPr>
        <w:t>Bơm dầu</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 xml:space="preserve"> Loại bơm: Bơm bánh răng hoặc bơm piston hoặc bơm cách gạt</w:t>
      </w:r>
      <w:r>
        <w:rPr>
          <w:b w:val="0"/>
          <w:i w:val="0"/>
        </w:rPr>
        <w:br/>
      </w:r>
      <w:r>
        <w:rPr>
          <w:b w:val="0"/>
          <w:i w:val="0"/>
        </w:rPr>
        <w:br/>
      </w:r>
      <w:r>
        <w:rPr>
          <w:b w:val="0"/>
          <w:i w:val="0"/>
        </w:rPr>
        <w:br/>
      </w:r>
      <w:r>
        <w:rPr>
          <w:b w:val="0"/>
          <w:i w:val="0"/>
        </w:rPr>
        <w:br/>
      </w:r>
      <w:r>
        <w:rPr>
          <w:b w:val="0"/>
          <w:i w:val="0"/>
        </w:rPr>
        <w:t xml:space="preserve"> Áp suất làm việc: p=100at</w:t>
      </w:r>
      <w:r>
        <w:rPr>
          <w:b w:val="0"/>
          <w:i w:val="0"/>
        </w:rPr>
        <w:br/>
      </w:r>
      <w:r>
        <w:rPr>
          <w:b w:val="0"/>
          <w:i w:val="0"/>
        </w:rPr>
        <w:br/>
      </w:r>
      <w:r>
        <w:rPr>
          <w:b w:val="0"/>
          <w:i w:val="0"/>
        </w:rPr>
        <w:br/>
      </w:r>
      <w:r>
        <w:rPr>
          <w:b w:val="0"/>
          <w:i w:val="0"/>
        </w:rPr>
        <w:br/>
      </w:r>
      <w:r>
        <w:rPr>
          <w:b w:val="0"/>
          <w:i w:val="0"/>
        </w:rPr>
        <w:t>Lưu lượng trung bình: Qb- 110 lít/phút</w:t>
      </w:r>
      <w:r>
        <w:rPr>
          <w:b w:val="0"/>
          <w:i w:val="0"/>
        </w:rPr>
        <w:br/>
      </w:r>
      <w:r>
        <w:rPr>
          <w:b w:val="0"/>
          <w:i w:val="0"/>
        </w:rPr>
        <w:br/>
      </w:r>
      <w:r>
        <w:rPr>
          <w:b w:val="0"/>
          <w:i w:val="0"/>
        </w:rPr>
        <w:br/>
      </w:r>
      <w:r>
        <w:rPr>
          <w:b w:val="0"/>
          <w:i w:val="0"/>
        </w:rPr>
        <w:br/>
      </w:r>
      <w:r>
        <w:rPr>
          <w:b w:val="0"/>
          <w:i w:val="0"/>
        </w:rPr>
        <w:t>Tốc độ bơm: nb=1.250 vòng/ phút.</w:t>
      </w:r>
      <w:r>
        <w:rPr>
          <w:b w:val="0"/>
          <w:i w:val="0"/>
        </w:rPr>
        <w:br/>
      </w:r>
      <w:r>
        <w:rPr>
          <w:b w:val="0"/>
          <w:i w:val="0"/>
        </w:rPr>
        <w:br/>
      </w:r>
      <w:r>
        <w:rPr>
          <w:b w:val="0"/>
          <w:i w:val="0"/>
        </w:rPr>
        <w:br/>
      </w:r>
      <w:r>
        <w:rPr>
          <w:b w:val="0"/>
          <w:i w:val="0"/>
        </w:rPr>
        <w:br/>
      </w:r>
      <w:r>
        <w:rPr>
          <w:b w:val="0"/>
          <w:i w:val="0"/>
        </w:rPr>
        <w:t>Công suất: 17,4kw</w:t>
      </w:r>
      <w:r>
        <w:rPr>
          <w:b w:val="0"/>
          <w:i w:val="0"/>
        </w:rPr>
        <w:br/>
      </w:r>
      <w:r>
        <w:rPr>
          <w:b w:val="0"/>
          <w:i w:val="0"/>
        </w:rPr>
        <w:br/>
      </w:r>
      <w:r>
        <w:rPr>
          <w:b w:val="0"/>
          <w:i w:val="0"/>
        </w:rPr>
        <w:br/>
      </w:r>
      <w:r>
        <w:rPr>
          <w:b w:val="0"/>
          <w:i w:val="0"/>
        </w:rPr>
        <w:br/>
      </w:r>
      <w:r>
        <w:rPr>
          <w:b w:val="0"/>
          <w:i w:val="0"/>
        </w:rPr>
        <w:t>Két dầu</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Vật liệu: Inox</w:t>
      </w:r>
      <w:r>
        <w:rPr>
          <w:b w:val="0"/>
          <w:i w:val="0"/>
        </w:rPr>
        <w:br/>
      </w:r>
      <w:r>
        <w:rPr>
          <w:b w:val="0"/>
          <w:i w:val="0"/>
        </w:rPr>
        <w:br/>
      </w:r>
      <w:r>
        <w:rPr>
          <w:b w:val="0"/>
          <w:i w:val="0"/>
        </w:rPr>
        <w:br/>
      </w:r>
      <w:r>
        <w:rPr>
          <w:b w:val="0"/>
          <w:i w:val="0"/>
        </w:rPr>
        <w:br/>
      </w:r>
      <w:r>
        <w:rPr>
          <w:b w:val="0"/>
          <w:i w:val="0"/>
        </w:rPr>
        <w:t>Lượng dầu chưa trong thùng: 20-150 lít</w:t>
      </w:r>
      <w:r>
        <w:rPr>
          <w:b w:val="0"/>
          <w:i w:val="0"/>
        </w:rPr>
        <w:br/>
      </w:r>
      <w:r>
        <w:rPr>
          <w:b w:val="0"/>
          <w:i w:val="0"/>
        </w:rPr>
        <w:br/>
      </w:r>
      <w:r>
        <w:rPr>
          <w:b w:val="0"/>
          <w:i w:val="0"/>
        </w:rPr>
        <w:br/>
      </w:r>
      <w:r>
        <w:rPr>
          <w:b w:val="0"/>
          <w:i w:val="0"/>
        </w:rPr>
        <w:br/>
      </w:r>
      <w:r>
        <w:rPr>
          <w:b w:val="0"/>
          <w:i w:val="0"/>
        </w:rPr>
        <w:t>Sinh hàn</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Làm mát bằng nước: 350-600 lít</w:t>
      </w:r>
      <w:r>
        <w:rPr>
          <w:b w:val="0"/>
          <w:i w:val="0"/>
        </w:rPr>
        <w:br/>
      </w:r>
      <w:r>
        <w:rPr>
          <w:b w:val="0"/>
          <w:i w:val="0"/>
        </w:rPr>
        <w:br/>
      </w:r>
      <w:r>
        <w:rPr>
          <w:b w:val="0"/>
          <w:i w:val="0"/>
        </w:rPr>
        <w:br/>
      </w:r>
      <w:r>
        <w:rPr>
          <w:b w:val="0"/>
          <w:i w:val="0"/>
        </w:rPr>
        <w:br/>
      </w:r>
      <w:r>
        <w:rPr>
          <w:b w:val="0"/>
          <w:i w:val="0"/>
        </w:rPr>
        <w:t>Hệ thống van điều chỉnh</w:t>
      </w:r>
      <w:r>
        <w:rPr>
          <w:b w:val="0"/>
          <w:i w:val="0"/>
        </w:rPr>
        <w:br/>
      </w:r>
      <w:r>
        <w:rPr>
          <w:b w:val="0"/>
          <w:i w:val="0"/>
        </w:rPr>
        <w:br/>
      </w:r>
      <w:r>
        <w:rPr>
          <w:b w:val="0"/>
          <w:i w:val="0"/>
        </w:rPr>
        <w:t>bộ</w:t>
      </w:r>
      <w:r>
        <w:rPr>
          <w:b w:val="0"/>
          <w:i w:val="0"/>
        </w:rPr>
        <w:br/>
      </w:r>
      <w:r>
        <w:rPr>
          <w:b w:val="0"/>
          <w:i w:val="0"/>
        </w:rPr>
        <w:br/>
      </w:r>
      <w:r>
        <w:rPr>
          <w:b w:val="0"/>
          <w:i w:val="0"/>
        </w:rPr>
        <w:t>1</w:t>
      </w:r>
      <w:r>
        <w:rPr>
          <w:b w:val="0"/>
          <w:i w:val="0"/>
        </w:rPr>
        <w:br/>
      </w:r>
      <w:r>
        <w:rPr>
          <w:b w:val="0"/>
          <w:i w:val="0"/>
        </w:rPr>
        <w:br/>
      </w:r>
      <w:r>
        <w:rPr>
          <w:b w:val="0"/>
          <w:i w:val="0"/>
        </w:rPr>
        <w:t>Đồng bộ</w:t>
      </w:r>
      <w:r>
        <w:rPr>
          <w:b w:val="0"/>
          <w:i w:val="0"/>
        </w:rPr>
        <w:br/>
      </w:r>
      <w:r>
        <w:rPr>
          <w:b w:val="0"/>
          <w:i w:val="0"/>
        </w:rPr>
        <w:br/>
      </w:r>
      <w:r>
        <w:rPr>
          <w:b w:val="0"/>
          <w:i w:val="0"/>
        </w:rPr>
        <w:br/>
      </w:r>
      <w:r>
        <w:rPr>
          <w:b w:val="0"/>
          <w:i w:val="0"/>
        </w:rPr>
        <w:br/>
      </w:r>
      <w:r>
        <w:rPr>
          <w:b w:val="0"/>
          <w:i w:val="0"/>
        </w:rPr>
        <w:t>Đường dầu đi</w:t>
      </w:r>
      <w:r>
        <w:rPr>
          <w:b w:val="0"/>
          <w:i w:val="0"/>
        </w:rPr>
        <w:br/>
      </w:r>
      <w:r>
        <w:rPr>
          <w:b w:val="0"/>
          <w:i w:val="0"/>
        </w:rPr>
        <w:br/>
      </w:r>
      <w:r>
        <w:rPr>
          <w:b w:val="0"/>
          <w:i w:val="0"/>
        </w:rPr>
        <w:t>bộ</w:t>
      </w:r>
      <w:r>
        <w:rPr>
          <w:b w:val="0"/>
          <w:i w:val="0"/>
        </w:rPr>
        <w:br/>
      </w:r>
      <w:r>
        <w:rPr>
          <w:b w:val="0"/>
          <w:i w:val="0"/>
        </w:rPr>
        <w:br/>
      </w:r>
      <w:r>
        <w:rPr>
          <w:b w:val="0"/>
          <w:i w:val="0"/>
        </w:rPr>
        <w:t>1</w:t>
      </w:r>
      <w:r>
        <w:rPr>
          <w:b w:val="0"/>
          <w:i w:val="0"/>
        </w:rPr>
        <w:br/>
      </w:r>
      <w:r>
        <w:rPr>
          <w:b w:val="0"/>
          <w:i w:val="0"/>
        </w:rPr>
        <w:br/>
      </w:r>
      <w:r>
        <w:rPr>
          <w:b w:val="0"/>
          <w:i w:val="0"/>
        </w:rPr>
        <w:t>Đường kính: d=20-22mm</w:t>
      </w:r>
      <w:r>
        <w:rPr>
          <w:b w:val="0"/>
          <w:i w:val="0"/>
        </w:rPr>
        <w:br/>
      </w:r>
      <w:r>
        <w:rPr>
          <w:b w:val="0"/>
          <w:i w:val="0"/>
        </w:rPr>
        <w:br/>
      </w:r>
      <w:r>
        <w:rPr>
          <w:b w:val="0"/>
          <w:i w:val="0"/>
        </w:rPr>
        <w:br/>
      </w:r>
      <w:r>
        <w:rPr>
          <w:b w:val="0"/>
          <w:i w:val="0"/>
        </w:rPr>
        <w:br/>
      </w:r>
      <w:r>
        <w:rPr>
          <w:b w:val="0"/>
          <w:i w:val="0"/>
        </w:rPr>
        <w:t>Kết cấu: 2 lớp thép tăng cường</w:t>
      </w:r>
      <w:r>
        <w:rPr>
          <w:b w:val="0"/>
          <w:i w:val="0"/>
        </w:rPr>
        <w:br/>
      </w:r>
      <w:r>
        <w:rPr>
          <w:b w:val="0"/>
          <w:i w:val="0"/>
        </w:rPr>
        <w:br/>
      </w:r>
      <w:r>
        <w:rPr>
          <w:b w:val="0"/>
          <w:i w:val="0"/>
        </w:rPr>
        <w:br/>
      </w:r>
      <w:r>
        <w:rPr>
          <w:b w:val="0"/>
          <w:i w:val="0"/>
        </w:rPr>
        <w:br/>
      </w:r>
      <w:r>
        <w:rPr>
          <w:b w:val="0"/>
          <w:i w:val="0"/>
        </w:rPr>
        <w:t>Áp suất: 80-415bar</w:t>
      </w:r>
      <w:r>
        <w:rPr>
          <w:b w:val="0"/>
          <w:i w:val="0"/>
        </w:rPr>
        <w:br/>
      </w:r>
      <w:r>
        <w:rPr>
          <w:b w:val="0"/>
          <w:i w:val="0"/>
        </w:rPr>
        <w:br/>
      </w:r>
      <w:r>
        <w:rPr>
          <w:b w:val="0"/>
          <w:i w:val="0"/>
        </w:rPr>
        <w:br/>
      </w:r>
      <w:r>
        <w:rPr>
          <w:b w:val="0"/>
          <w:i w:val="0"/>
        </w:rPr>
        <w:br/>
      </w:r>
      <w:r>
        <w:rPr>
          <w:b w:val="0"/>
          <w:i w:val="0"/>
        </w:rPr>
        <w:t>Đường dầu về</w:t>
      </w:r>
      <w:r>
        <w:rPr>
          <w:b w:val="0"/>
          <w:i w:val="0"/>
        </w:rPr>
        <w:br/>
      </w:r>
      <w:r>
        <w:rPr>
          <w:b w:val="0"/>
          <w:i w:val="0"/>
        </w:rPr>
        <w:br/>
      </w:r>
      <w:r>
        <w:rPr>
          <w:b w:val="0"/>
          <w:i w:val="0"/>
        </w:rPr>
        <w:t>bộ</w:t>
      </w:r>
      <w:r>
        <w:rPr>
          <w:b w:val="0"/>
          <w:i w:val="0"/>
        </w:rPr>
        <w:br/>
      </w:r>
      <w:r>
        <w:rPr>
          <w:b w:val="0"/>
          <w:i w:val="0"/>
        </w:rPr>
        <w:br/>
      </w:r>
      <w:r>
        <w:rPr>
          <w:b w:val="0"/>
          <w:i w:val="0"/>
        </w:rPr>
        <w:t>1</w:t>
      </w:r>
      <w:r>
        <w:rPr>
          <w:b w:val="0"/>
          <w:i w:val="0"/>
        </w:rPr>
        <w:br/>
      </w:r>
      <w:r>
        <w:rPr>
          <w:b w:val="0"/>
          <w:i w:val="0"/>
        </w:rPr>
        <w:br/>
      </w:r>
      <w:r>
        <w:rPr>
          <w:b w:val="0"/>
          <w:i w:val="0"/>
        </w:rPr>
        <w:t>Đường kính: d=20-22m</w:t>
      </w:r>
      <w:r>
        <w:rPr>
          <w:b w:val="0"/>
          <w:i w:val="0"/>
        </w:rPr>
        <w:br/>
      </w:r>
      <w:r>
        <w:rPr>
          <w:b w:val="0"/>
          <w:i w:val="0"/>
        </w:rPr>
        <w:br/>
      </w:r>
      <w:r>
        <w:rPr>
          <w:b w:val="0"/>
          <w:i w:val="0"/>
        </w:rPr>
        <w:br/>
      </w:r>
      <w:r>
        <w:rPr>
          <w:b w:val="0"/>
          <w:i w:val="0"/>
        </w:rPr>
        <w:br/>
      </w:r>
      <w:r>
        <w:rPr>
          <w:b w:val="0"/>
          <w:i w:val="0"/>
        </w:rPr>
        <w:t>Kết cấu: 2 lớp thép tăng cường</w:t>
      </w:r>
      <w:r>
        <w:rPr>
          <w:b w:val="0"/>
          <w:i w:val="0"/>
        </w:rPr>
        <w:br/>
      </w:r>
      <w:r>
        <w:rPr>
          <w:b w:val="0"/>
          <w:i w:val="0"/>
        </w:rPr>
        <w:br/>
      </w:r>
      <w:r>
        <w:rPr>
          <w:b w:val="0"/>
          <w:i w:val="0"/>
        </w:rPr>
        <w:br/>
      </w:r>
      <w:r>
        <w:rPr>
          <w:b w:val="0"/>
          <w:i w:val="0"/>
        </w:rPr>
        <w:br/>
      </w:r>
      <w:r>
        <w:rPr>
          <w:b w:val="0"/>
          <w:i w:val="0"/>
        </w:rPr>
        <w:t>Áp suất: 80-415bar</w:t>
      </w:r>
      <w:r>
        <w:rPr>
          <w:b w:val="0"/>
          <w:i w:val="0"/>
        </w:rPr>
        <w:br/>
      </w:r>
      <w:r>
        <w:rPr>
          <w:b w:val="0"/>
          <w:i w:val="0"/>
        </w:rPr>
        <w:br/>
      </w:r>
      <w:r>
        <w:rPr>
          <w:b w:val="0"/>
          <w:i w:val="0"/>
        </w:rPr>
        <w:br/>
      </w:r>
      <w:r>
        <w:rPr>
          <w:b w:val="0"/>
          <w:i w:val="0"/>
        </w:rPr>
        <w:br/>
      </w:r>
      <w:r>
        <w:rPr>
          <w:b w:val="0"/>
          <w:i w:val="0"/>
        </w:rPr>
        <w:t>Đường dầu hồi</w:t>
      </w:r>
      <w:r>
        <w:rPr>
          <w:b w:val="0"/>
          <w:i w:val="0"/>
        </w:rPr>
        <w:br/>
      </w:r>
      <w:r>
        <w:rPr>
          <w:b w:val="0"/>
          <w:i w:val="0"/>
        </w:rPr>
        <w:br/>
      </w:r>
      <w:r>
        <w:rPr>
          <w:b w:val="0"/>
          <w:i w:val="0"/>
        </w:rPr>
        <w:t>bộ</w:t>
      </w:r>
      <w:r>
        <w:rPr>
          <w:b w:val="0"/>
          <w:i w:val="0"/>
        </w:rPr>
        <w:br/>
      </w:r>
      <w:r>
        <w:rPr>
          <w:b w:val="0"/>
          <w:i w:val="0"/>
        </w:rPr>
        <w:br/>
      </w:r>
      <w:r>
        <w:rPr>
          <w:b w:val="0"/>
          <w:i w:val="0"/>
        </w:rPr>
        <w:t>1</w:t>
      </w:r>
      <w:r>
        <w:rPr>
          <w:b w:val="0"/>
          <w:i w:val="0"/>
        </w:rPr>
        <w:br/>
      </w:r>
      <w:r>
        <w:rPr>
          <w:b w:val="0"/>
          <w:i w:val="0"/>
        </w:rPr>
        <w:br/>
      </w:r>
      <w:r>
        <w:rPr>
          <w:b w:val="0"/>
          <w:i w:val="0"/>
        </w:rPr>
        <w:t>Đường kính: d=16-18mm</w:t>
      </w:r>
      <w:r>
        <w:rPr>
          <w:b w:val="0"/>
          <w:i w:val="0"/>
        </w:rPr>
        <w:br/>
      </w:r>
      <w:r>
        <w:rPr>
          <w:b w:val="0"/>
          <w:i w:val="0"/>
        </w:rPr>
        <w:br/>
      </w:r>
      <w:r>
        <w:rPr>
          <w:b w:val="0"/>
          <w:i w:val="0"/>
        </w:rPr>
        <w:br/>
      </w:r>
      <w:r>
        <w:rPr>
          <w:b w:val="0"/>
          <w:i w:val="0"/>
        </w:rPr>
        <w:br/>
      </w:r>
      <w:r>
        <w:rPr>
          <w:b w:val="0"/>
          <w:i w:val="0"/>
        </w:rPr>
        <w:t>Kết cấu: 2 lớp thép tăng cường</w:t>
      </w:r>
      <w:r>
        <w:rPr>
          <w:b w:val="0"/>
          <w:i w:val="0"/>
        </w:rPr>
        <w:br/>
      </w:r>
      <w:r>
        <w:rPr>
          <w:b w:val="0"/>
          <w:i w:val="0"/>
        </w:rPr>
        <w:br/>
      </w:r>
      <w:r>
        <w:rPr>
          <w:b w:val="0"/>
          <w:i w:val="0"/>
        </w:rPr>
        <w:br/>
      </w:r>
      <w:r>
        <w:rPr>
          <w:b w:val="0"/>
          <w:i w:val="0"/>
        </w:rPr>
        <w:br/>
      </w:r>
      <w:r>
        <w:rPr>
          <w:b w:val="0"/>
          <w:i w:val="0"/>
        </w:rPr>
        <w:t>Áp suất: 80-415bar</w:t>
      </w:r>
      <w:r>
        <w:rPr>
          <w:b w:val="0"/>
          <w:i w:val="0"/>
        </w:rPr>
        <w:br/>
      </w:r>
      <w:r>
        <w:rPr>
          <w:b w:val="0"/>
          <w:i w:val="0"/>
        </w:rPr>
        <w:br/>
      </w:r>
      <w:r>
        <w:rPr>
          <w:b w:val="0"/>
          <w:i w:val="0"/>
        </w:rPr>
        <w:br/>
      </w:r>
      <w:r>
        <w:rPr>
          <w:b w:val="0"/>
          <w:i w:val="0"/>
        </w:rPr>
        <w:br/>
      </w:r>
      <w:r>
        <w:rPr>
          <w:b w:val="0"/>
          <w:i w:val="0"/>
        </w:rPr>
        <w:t>Con lăn dẫn hướng chính</w:t>
      </w:r>
      <w:r>
        <w:rPr>
          <w:b w:val="0"/>
          <w:i w:val="0"/>
        </w:rPr>
        <w:br/>
      </w:r>
      <w:r>
        <w:rPr>
          <w:b w:val="0"/>
          <w:i w:val="0"/>
        </w:rPr>
        <w:br/>
      </w:r>
      <w:r>
        <w:rPr>
          <w:b w:val="0"/>
          <w:i w:val="0"/>
        </w:rPr>
        <w:t>bộ</w:t>
      </w:r>
      <w:r>
        <w:rPr>
          <w:b w:val="0"/>
          <w:i w:val="0"/>
        </w:rPr>
        <w:br/>
      </w:r>
      <w:r>
        <w:rPr>
          <w:b w:val="0"/>
          <w:i w:val="0"/>
        </w:rPr>
        <w:br/>
      </w:r>
      <w:r>
        <w:rPr>
          <w:b w:val="0"/>
          <w:i w:val="0"/>
        </w:rPr>
        <w:t>1</w:t>
      </w:r>
      <w:r>
        <w:rPr>
          <w:b w:val="0"/>
          <w:i w:val="0"/>
        </w:rPr>
        <w:br/>
      </w:r>
      <w:r>
        <w:rPr>
          <w:b w:val="0"/>
          <w:i w:val="0"/>
        </w:rPr>
        <w:br/>
      </w:r>
      <w:r>
        <w:rPr>
          <w:b w:val="0"/>
          <w:i w:val="0"/>
        </w:rPr>
        <w:t>Vật liệu: Inox</w:t>
      </w:r>
      <w:r>
        <w:rPr>
          <w:b w:val="0"/>
          <w:i w:val="0"/>
        </w:rPr>
        <w:br/>
      </w:r>
      <w:r>
        <w:rPr>
          <w:b w:val="0"/>
          <w:i w:val="0"/>
        </w:rPr>
        <w:br/>
      </w:r>
      <w:r>
        <w:rPr>
          <w:b w:val="0"/>
          <w:i w:val="0"/>
        </w:rPr>
        <w:br/>
      </w:r>
      <w:r>
        <w:rPr>
          <w:b w:val="0"/>
          <w:i w:val="0"/>
        </w:rPr>
        <w:br/>
      </w:r>
      <w:r>
        <w:rPr>
          <w:b w:val="0"/>
          <w:i w:val="0"/>
        </w:rPr>
        <w:t>Kích thước:</w:t>
      </w:r>
      <w:r>
        <w:rPr>
          <w:b w:val="0"/>
          <w:i w:val="0"/>
        </w:rPr>
        <w:br/>
      </w:r>
      <w:r>
        <w:rPr>
          <w:b w:val="0"/>
          <w:i w:val="0"/>
        </w:rPr>
        <w:br/>
      </w:r>
      <w:r>
        <w:rPr>
          <w:b w:val="0"/>
          <w:i w:val="0"/>
        </w:rPr>
        <w:br/>
      </w:r>
      <w:r>
        <w:rPr>
          <w:b w:val="0"/>
          <w:i w:val="0"/>
        </w:rPr>
        <w:br/>
      </w:r>
      <w:r>
        <w:rPr>
          <w:b w:val="0"/>
          <w:i w:val="0"/>
        </w:rPr>
        <w:t>Đường kính ngoài: 220-235mm</w:t>
      </w:r>
      <w:r>
        <w:rPr>
          <w:b w:val="0"/>
          <w:i w:val="0"/>
        </w:rPr>
        <w:br/>
      </w:r>
      <w:r>
        <w:rPr>
          <w:b w:val="0"/>
          <w:i w:val="0"/>
        </w:rPr>
        <w:br/>
      </w:r>
      <w:r>
        <w:rPr>
          <w:b w:val="0"/>
          <w:i w:val="0"/>
        </w:rPr>
        <w:br/>
      </w:r>
      <w:r>
        <w:rPr>
          <w:b w:val="0"/>
          <w:i w:val="0"/>
        </w:rPr>
        <w:br/>
      </w:r>
      <w:r>
        <w:rPr>
          <w:b w:val="0"/>
          <w:i w:val="0"/>
        </w:rPr>
        <w:t>Đường kính giữa: 140-155</w:t>
      </w:r>
      <w:r>
        <w:rPr>
          <w:b w:val="0"/>
          <w:i w:val="0"/>
        </w:rPr>
        <w:br/>
      </w:r>
      <w:r>
        <w:rPr>
          <w:b w:val="0"/>
          <w:i w:val="0"/>
        </w:rPr>
        <w:br/>
      </w:r>
      <w:r>
        <w:rPr>
          <w:b w:val="0"/>
          <w:i w:val="0"/>
        </w:rPr>
        <w:br/>
      </w:r>
      <w:r>
        <w:rPr>
          <w:b w:val="0"/>
          <w:i w:val="0"/>
        </w:rPr>
        <w:br/>
      </w:r>
      <w:r>
        <w:rPr>
          <w:b w:val="0"/>
          <w:i w:val="0"/>
        </w:rPr>
        <w:t>Đường kính trong: 90-95</w:t>
      </w:r>
      <w:r>
        <w:rPr>
          <w:b w:val="0"/>
          <w:i w:val="0"/>
        </w:rPr>
        <w:br/>
      </w:r>
      <w:r>
        <w:rPr>
          <w:b w:val="0"/>
          <w:i w:val="0"/>
        </w:rPr>
        <w:br/>
      </w:r>
      <w:r>
        <w:rPr>
          <w:b w:val="0"/>
          <w:i w:val="0"/>
        </w:rPr>
        <w:br/>
      </w:r>
      <w:r>
        <w:rPr>
          <w:b w:val="0"/>
          <w:i w:val="0"/>
        </w:rPr>
        <w:br/>
      </w:r>
      <w:r>
        <w:rPr>
          <w:b w:val="0"/>
          <w:i w:val="0"/>
        </w:rPr>
        <w:t>Con lăn dẫn hướng phụ</w:t>
      </w:r>
      <w:r>
        <w:rPr>
          <w:b w:val="0"/>
          <w:i w:val="0"/>
        </w:rPr>
        <w:br/>
      </w:r>
      <w:r>
        <w:rPr>
          <w:b w:val="0"/>
          <w:i w:val="0"/>
        </w:rPr>
        <w:br/>
      </w:r>
      <w:r>
        <w:rPr>
          <w:b w:val="0"/>
          <w:i w:val="0"/>
        </w:rPr>
        <w:t>bộ</w:t>
      </w:r>
      <w:r>
        <w:rPr>
          <w:b w:val="0"/>
          <w:i w:val="0"/>
        </w:rPr>
        <w:br/>
      </w:r>
      <w:r>
        <w:rPr>
          <w:b w:val="0"/>
          <w:i w:val="0"/>
        </w:rPr>
        <w:br/>
      </w:r>
      <w:r>
        <w:rPr>
          <w:b w:val="0"/>
          <w:i w:val="0"/>
        </w:rPr>
        <w:t>1</w:t>
      </w:r>
      <w:r>
        <w:rPr>
          <w:b w:val="0"/>
          <w:i w:val="0"/>
        </w:rPr>
        <w:br/>
      </w:r>
      <w:r>
        <w:rPr>
          <w:b w:val="0"/>
          <w:i w:val="0"/>
        </w:rPr>
        <w:br/>
      </w:r>
      <w:r>
        <w:rPr>
          <w:b w:val="0"/>
          <w:i w:val="0"/>
        </w:rPr>
        <w:t>Vật liệu: Inox, cao su</w:t>
      </w:r>
      <w:r>
        <w:rPr>
          <w:b w:val="0"/>
          <w:i w:val="0"/>
        </w:rPr>
        <w:br/>
      </w:r>
      <w:r>
        <w:rPr>
          <w:b w:val="0"/>
          <w:i w:val="0"/>
        </w:rPr>
        <w:br/>
      </w:r>
      <w:r>
        <w:rPr>
          <w:b w:val="0"/>
          <w:i w:val="0"/>
        </w:rPr>
        <w:br/>
      </w:r>
      <w:r>
        <w:rPr>
          <w:b w:val="0"/>
          <w:i w:val="0"/>
        </w:rPr>
        <w:br/>
      </w:r>
      <w:r>
        <w:rPr>
          <w:b w:val="0"/>
          <w:i w:val="0"/>
        </w:rPr>
        <w:t>Kích thước:</w:t>
      </w:r>
      <w:r>
        <w:rPr>
          <w:b w:val="0"/>
          <w:i w:val="0"/>
        </w:rPr>
        <w:br/>
      </w:r>
      <w:r>
        <w:rPr>
          <w:b w:val="0"/>
          <w:i w:val="0"/>
        </w:rPr>
        <w:br/>
      </w:r>
      <w:r>
        <w:rPr>
          <w:b w:val="0"/>
          <w:i w:val="0"/>
        </w:rPr>
        <w:br/>
      </w:r>
      <w:r>
        <w:rPr>
          <w:b w:val="0"/>
          <w:i w:val="0"/>
        </w:rPr>
        <w:br/>
      </w:r>
      <w:r>
        <w:rPr>
          <w:b w:val="0"/>
          <w:i w:val="0"/>
        </w:rPr>
        <w:t>Đường kính ngoài: 90-100mm</w:t>
      </w:r>
      <w:r>
        <w:rPr>
          <w:b w:val="0"/>
          <w:i w:val="0"/>
        </w:rPr>
        <w:br/>
      </w:r>
      <w:r>
        <w:rPr>
          <w:b w:val="0"/>
          <w:i w:val="0"/>
        </w:rPr>
        <w:br/>
      </w:r>
      <w:r>
        <w:rPr>
          <w:b w:val="0"/>
          <w:i w:val="0"/>
        </w:rPr>
        <w:br/>
      </w:r>
      <w:r>
        <w:rPr>
          <w:b w:val="0"/>
          <w:i w:val="0"/>
        </w:rPr>
        <w:br/>
      </w:r>
      <w:r>
        <w:rPr>
          <w:b w:val="0"/>
          <w:i w:val="0"/>
        </w:rPr>
        <w:t>Đường kính giữa: 60-70mm</w:t>
      </w:r>
      <w:r>
        <w:rPr>
          <w:b w:val="0"/>
          <w:i w:val="0"/>
        </w:rPr>
        <w:br/>
      </w:r>
      <w:r>
        <w:rPr>
          <w:b w:val="0"/>
          <w:i w:val="0"/>
        </w:rPr>
        <w:br/>
      </w:r>
      <w:r>
        <w:rPr>
          <w:b w:val="0"/>
          <w:i w:val="0"/>
        </w:rPr>
        <w:br/>
      </w:r>
      <w:r>
        <w:rPr>
          <w:b w:val="0"/>
          <w:i w:val="0"/>
        </w:rPr>
        <w:br/>
      </w:r>
      <w:r>
        <w:rPr>
          <w:b w:val="0"/>
          <w:i w:val="0"/>
        </w:rPr>
        <w:t xml:space="preserve"> Đường kính trong: 55-60</w:t>
      </w:r>
      <w:r>
        <w:rPr>
          <w:b w:val="0"/>
          <w:i w:val="0"/>
        </w:rPr>
        <w:br/>
      </w:r>
      <w:r>
        <w:rPr>
          <w:b w:val="0"/>
          <w:i w:val="0"/>
        </w:rPr>
        <w:br/>
      </w:r>
      <w:r>
        <w:rPr>
          <w:b w:val="0"/>
          <w:i w:val="0"/>
        </w:rPr>
        <w:br/>
      </w:r>
      <w:r>
        <w:rPr>
          <w:b w:val="0"/>
          <w:i w:val="0"/>
        </w:rPr>
        <w:br/>
      </w:r>
      <w:r>
        <w:rPr>
          <w:b w:val="0"/>
          <w:i w:val="0"/>
        </w:rPr>
        <w:t>Tang tời</w:t>
      </w:r>
      <w:r>
        <w:rPr>
          <w:b w:val="0"/>
          <w:i w:val="0"/>
        </w:rPr>
        <w:br/>
      </w:r>
      <w:r>
        <w:rPr>
          <w:b w:val="0"/>
          <w:i w:val="0"/>
        </w:rPr>
        <w:br/>
      </w:r>
      <w:r>
        <w:rPr>
          <w:b w:val="0"/>
          <w:i w:val="0"/>
        </w:rPr>
        <w:t>bộ</w:t>
      </w:r>
      <w:r>
        <w:rPr>
          <w:b w:val="0"/>
          <w:i w:val="0"/>
        </w:rPr>
        <w:br/>
      </w:r>
      <w:r>
        <w:rPr>
          <w:b w:val="0"/>
          <w:i w:val="0"/>
        </w:rPr>
        <w:br/>
      </w:r>
      <w:r>
        <w:rPr>
          <w:b w:val="0"/>
          <w:i w:val="0"/>
        </w:rPr>
        <w:t>1</w:t>
      </w:r>
      <w:r>
        <w:rPr>
          <w:b w:val="0"/>
          <w:i w:val="0"/>
        </w:rPr>
        <w:br/>
      </w:r>
      <w:r>
        <w:rPr>
          <w:b w:val="0"/>
          <w:i w:val="0"/>
        </w:rPr>
        <w:br/>
      </w:r>
      <w:r>
        <w:rPr>
          <w:b w:val="0"/>
          <w:i w:val="0"/>
        </w:rPr>
        <w:t>Vật liệu: Inox, cao su</w:t>
      </w:r>
      <w:r>
        <w:rPr>
          <w:b w:val="0"/>
          <w:i w:val="0"/>
        </w:rPr>
        <w:br/>
      </w:r>
      <w:r>
        <w:rPr>
          <w:b w:val="0"/>
          <w:i w:val="0"/>
        </w:rPr>
        <w:br/>
      </w:r>
      <w:r>
        <w:rPr>
          <w:b w:val="0"/>
          <w:i w:val="0"/>
        </w:rPr>
        <w:br/>
      </w:r>
      <w:r>
        <w:rPr>
          <w:b w:val="0"/>
          <w:i w:val="0"/>
        </w:rPr>
        <w:br/>
      </w:r>
      <w:r>
        <w:rPr>
          <w:b w:val="0"/>
          <w:i w:val="0"/>
        </w:rPr>
        <w:t>Kích thước: Theo thực tế</w:t>
      </w:r>
      <w:r>
        <w:rPr>
          <w:b w:val="0"/>
          <w:i w:val="0"/>
        </w:rPr>
        <w:br/>
      </w:r>
      <w:r>
        <w:rPr>
          <w:b w:val="0"/>
          <w:i w:val="0"/>
        </w:rPr>
        <w:br/>
      </w:r>
      <w:r>
        <w:rPr>
          <w:b w:val="0"/>
          <w:i w:val="0"/>
        </w:rPr>
        <w:br/>
      </w:r>
      <w:r>
        <w:rPr>
          <w:b w:val="0"/>
          <w:i w:val="0"/>
        </w:rPr>
        <w:br/>
      </w:r>
      <w:r>
        <w:rPr>
          <w:b w:val="0"/>
          <w:i w:val="0"/>
        </w:rPr>
        <w:t>Con lăn kẹp</w:t>
      </w:r>
      <w:r>
        <w:rPr>
          <w:b w:val="0"/>
          <w:i w:val="0"/>
        </w:rPr>
        <w:br/>
      </w:r>
      <w:r>
        <w:rPr>
          <w:b w:val="0"/>
          <w:i w:val="0"/>
        </w:rPr>
        <w:br/>
      </w:r>
      <w:r>
        <w:rPr>
          <w:b w:val="0"/>
          <w:i w:val="0"/>
        </w:rPr>
        <w:t>bộ</w:t>
      </w:r>
      <w:r>
        <w:rPr>
          <w:b w:val="0"/>
          <w:i w:val="0"/>
        </w:rPr>
        <w:br/>
      </w:r>
      <w:r>
        <w:rPr>
          <w:b w:val="0"/>
          <w:i w:val="0"/>
        </w:rPr>
        <w:br/>
      </w:r>
      <w:r>
        <w:rPr>
          <w:b w:val="0"/>
          <w:i w:val="0"/>
        </w:rPr>
        <w:t>1</w:t>
      </w:r>
      <w:r>
        <w:rPr>
          <w:b w:val="0"/>
          <w:i w:val="0"/>
        </w:rPr>
        <w:br/>
      </w:r>
      <w:r>
        <w:rPr>
          <w:b w:val="0"/>
          <w:i w:val="0"/>
        </w:rPr>
        <w:br/>
      </w:r>
      <w:r>
        <w:rPr>
          <w:b w:val="0"/>
          <w:i w:val="0"/>
        </w:rPr>
        <w:t>Vật liệu: Inox, cao su</w:t>
      </w:r>
      <w:r>
        <w:rPr>
          <w:b w:val="0"/>
          <w:i w:val="0"/>
        </w:rPr>
        <w:br/>
      </w:r>
      <w:r>
        <w:rPr>
          <w:b w:val="0"/>
          <w:i w:val="0"/>
        </w:rPr>
        <w:br/>
      </w:r>
      <w:r>
        <w:rPr>
          <w:b w:val="0"/>
          <w:i w:val="0"/>
        </w:rPr>
        <w:br/>
      </w:r>
      <w:r>
        <w:rPr>
          <w:b w:val="0"/>
          <w:i w:val="0"/>
        </w:rPr>
        <w:br/>
      </w:r>
      <w:r>
        <w:rPr>
          <w:b w:val="0"/>
          <w:i w:val="0"/>
        </w:rPr>
        <w:t>Kích thước: Theo thực tế</w:t>
      </w:r>
      <w:r>
        <w:rPr>
          <w:b w:val="0"/>
          <w:i w:val="0"/>
        </w:rPr>
        <w:br/>
      </w:r>
      <w:r>
        <w:rPr>
          <w:b w:val="0"/>
          <w:i w:val="0"/>
        </w:rPr>
        <w:br/>
      </w:r>
      <w:r>
        <w:rPr>
          <w:b w:val="0"/>
          <w:i w:val="0"/>
        </w:rPr>
        <w:br/>
      </w:r>
      <w:r>
        <w:rPr>
          <w:b w:val="0"/>
          <w:i w:val="0"/>
        </w:rPr>
        <w:br/>
      </w:r>
      <w:r>
        <w:rPr>
          <w:b w:val="0"/>
          <w:i w:val="0"/>
        </w:rPr>
        <w:t>Mâm tời</w:t>
      </w:r>
      <w:r>
        <w:rPr>
          <w:b w:val="0"/>
          <w:i w:val="0"/>
        </w:rPr>
        <w:br/>
      </w:r>
      <w:r>
        <w:rPr>
          <w:b w:val="0"/>
          <w:i w:val="0"/>
        </w:rPr>
        <w:br/>
      </w:r>
      <w:r>
        <w:rPr>
          <w:b w:val="0"/>
          <w:i w:val="0"/>
        </w:rPr>
        <w:t>bộ</w:t>
      </w:r>
      <w:r>
        <w:rPr>
          <w:b w:val="0"/>
          <w:i w:val="0"/>
        </w:rPr>
        <w:br/>
      </w:r>
      <w:r>
        <w:rPr>
          <w:b w:val="0"/>
          <w:i w:val="0"/>
        </w:rPr>
        <w:br/>
      </w:r>
      <w:r>
        <w:rPr>
          <w:b w:val="0"/>
          <w:i w:val="0"/>
        </w:rPr>
        <w:t>1</w:t>
      </w:r>
      <w:r>
        <w:rPr>
          <w:b w:val="0"/>
          <w:i w:val="0"/>
        </w:rPr>
        <w:br/>
      </w:r>
      <w:r>
        <w:rPr>
          <w:b w:val="0"/>
          <w:i w:val="0"/>
        </w:rPr>
        <w:br/>
      </w:r>
      <w:r>
        <w:rPr>
          <w:b w:val="0"/>
          <w:i w:val="0"/>
        </w:rPr>
        <w:t>Vật liệu: Inox, cao su</w:t>
      </w:r>
      <w:r>
        <w:rPr>
          <w:b w:val="0"/>
          <w:i w:val="0"/>
        </w:rPr>
        <w:br/>
      </w:r>
      <w:r>
        <w:rPr>
          <w:b w:val="0"/>
          <w:i w:val="0"/>
        </w:rPr>
        <w:br/>
      </w:r>
      <w:r>
        <w:rPr>
          <w:b w:val="0"/>
          <w:i w:val="0"/>
        </w:rPr>
        <w:br/>
      </w:r>
      <w:r>
        <w:rPr>
          <w:b w:val="0"/>
          <w:i w:val="0"/>
        </w:rPr>
        <w:br/>
      </w:r>
      <w:r>
        <w:rPr>
          <w:b w:val="0"/>
          <w:i w:val="0"/>
        </w:rPr>
        <w:t>Kích thước: Theo thực tế</w:t>
      </w:r>
      <w:r>
        <w:rPr>
          <w:b w:val="0"/>
          <w:i w:val="0"/>
        </w:rPr>
        <w:br/>
      </w:r>
      <w:r>
        <w:rPr>
          <w:b w:val="0"/>
          <w:i w:val="0"/>
        </w:rPr>
        <w:br/>
      </w:r>
      <w:r>
        <w:rPr>
          <w:b w:val="0"/>
          <w:i w:val="0"/>
        </w:rPr>
        <w:br/>
      </w:r>
      <w:r>
        <w:rPr>
          <w:b w:val="0"/>
          <w:i w:val="0"/>
        </w:rPr>
        <w:br/>
      </w:r>
      <w:r>
        <w:rPr>
          <w:b w:val="0"/>
          <w:i w:val="0"/>
        </w:rPr>
        <w:t>Trục tời xoay 360</w:t>
      </w:r>
      <w:r>
        <w:rPr>
          <w:b w:val="0"/>
          <w:i w:val="0"/>
        </w:rPr>
        <w:t>0</w:t>
      </w:r>
      <w:r>
        <w:rPr>
          <w:b w:val="0"/>
          <w:i w:val="0"/>
        </w:rPr>
        <w:br/>
      </w:r>
      <w:r>
        <w:rPr>
          <w:b w:val="0"/>
          <w:i w:val="0"/>
        </w:rPr>
        <w:br/>
      </w:r>
      <w:r>
        <w:rPr>
          <w:b w:val="0"/>
          <w:i w:val="0"/>
        </w:rPr>
        <w:t>bộ</w:t>
      </w:r>
      <w:r>
        <w:rPr>
          <w:b w:val="0"/>
          <w:i w:val="0"/>
        </w:rPr>
        <w:br/>
      </w:r>
      <w:r>
        <w:rPr>
          <w:b w:val="0"/>
          <w:i w:val="0"/>
        </w:rPr>
        <w:br/>
      </w:r>
      <w:r>
        <w:rPr>
          <w:b w:val="0"/>
          <w:i w:val="0"/>
        </w:rPr>
        <w:t>1</w:t>
      </w:r>
      <w:r>
        <w:rPr>
          <w:b w:val="0"/>
          <w:i w:val="0"/>
        </w:rPr>
        <w:br/>
      </w:r>
      <w:r>
        <w:rPr>
          <w:b w:val="0"/>
          <w:i w:val="0"/>
        </w:rPr>
        <w:br/>
      </w:r>
      <w:r>
        <w:rPr>
          <w:b w:val="0"/>
          <w:i w:val="0"/>
        </w:rPr>
        <w:t>Vật liệu: Inox, cao su</w:t>
      </w:r>
      <w:r>
        <w:rPr>
          <w:b w:val="0"/>
          <w:i w:val="0"/>
        </w:rPr>
        <w:br/>
      </w:r>
      <w:r>
        <w:rPr>
          <w:b w:val="0"/>
          <w:i w:val="0"/>
        </w:rPr>
        <w:br/>
      </w:r>
      <w:r>
        <w:rPr>
          <w:b w:val="0"/>
          <w:i w:val="0"/>
        </w:rPr>
        <w:br/>
      </w:r>
      <w:r>
        <w:rPr>
          <w:b w:val="0"/>
          <w:i w:val="0"/>
        </w:rPr>
        <w:br/>
      </w:r>
      <w:r>
        <w:rPr>
          <w:b w:val="0"/>
          <w:i w:val="0"/>
        </w:rPr>
        <w:t>Kích thước: Theo thực tế</w:t>
      </w:r>
      <w:r>
        <w:rPr>
          <w:b w:val="0"/>
          <w:i w:val="0"/>
        </w:rPr>
        <w:br/>
      </w:r>
      <w:r>
        <w:rPr>
          <w:b w:val="0"/>
          <w:i w:val="0"/>
        </w:rPr>
        <w:br/>
      </w:r>
      <w:r>
        <w:rPr>
          <w:b w:val="0"/>
          <w:i w:val="0"/>
        </w:rPr>
        <w:br/>
      </w:r>
      <w:r>
        <w:rPr>
          <w:b w:val="0"/>
          <w:i w:val="0"/>
        </w:rPr>
        <w:br/>
      </w:r>
      <w:r>
        <w:rPr>
          <w:b w:val="0"/>
          <w:i w:val="0"/>
        </w:rPr>
        <w:t>Động cơ thủy lực</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Loại động cơ: Động cơ thủy lực hình sao</w:t>
      </w:r>
      <w:r>
        <w:rPr>
          <w:b w:val="0"/>
          <w:i w:val="0"/>
        </w:rPr>
        <w:br/>
      </w:r>
      <w:r>
        <w:rPr>
          <w:b w:val="0"/>
          <w:i w:val="0"/>
        </w:rPr>
        <w:br/>
      </w:r>
      <w:r>
        <w:rPr>
          <w:b w:val="0"/>
          <w:i w:val="0"/>
        </w:rPr>
        <w:br/>
      </w:r>
      <w:r>
        <w:rPr>
          <w:b w:val="0"/>
          <w:i w:val="0"/>
        </w:rPr>
        <w:br/>
      </w:r>
      <w:r>
        <w:rPr>
          <w:b w:val="0"/>
          <w:i w:val="0"/>
        </w:rPr>
        <w:t>Áp suất làm việc: p=100at</w:t>
      </w:r>
      <w:r>
        <w:rPr>
          <w:b w:val="0"/>
          <w:i w:val="0"/>
        </w:rPr>
        <w:br/>
      </w:r>
      <w:r>
        <w:rPr>
          <w:b w:val="0"/>
          <w:i w:val="0"/>
        </w:rPr>
        <w:br/>
      </w:r>
      <w:r>
        <w:rPr>
          <w:b w:val="0"/>
          <w:i w:val="0"/>
        </w:rPr>
        <w:br/>
      </w:r>
      <w:r>
        <w:rPr>
          <w:b w:val="0"/>
          <w:i w:val="0"/>
        </w:rPr>
        <w:br/>
      </w:r>
      <w:r>
        <w:rPr>
          <w:b w:val="0"/>
          <w:i w:val="0"/>
        </w:rPr>
        <w:t>Lưu lượng TB: Qđc=105,504 lít/ phút</w:t>
      </w:r>
      <w:r>
        <w:rPr>
          <w:b w:val="0"/>
          <w:i w:val="0"/>
        </w:rPr>
        <w:br/>
      </w:r>
      <w:r>
        <w:rPr>
          <w:b w:val="0"/>
          <w:i w:val="0"/>
        </w:rPr>
        <w:br/>
      </w:r>
      <w:r>
        <w:rPr>
          <w:b w:val="0"/>
          <w:i w:val="0"/>
        </w:rPr>
        <w:br/>
      </w:r>
      <w:r>
        <w:rPr>
          <w:b w:val="0"/>
          <w:i w:val="0"/>
        </w:rPr>
        <w:br/>
      </w:r>
      <w:r>
        <w:rPr>
          <w:b/>
          <w:i w:val="0"/>
        </w:rPr>
        <w:t xml:space="preserve">11. </w:t>
      </w:r>
      <w:r>
        <w:rPr>
          <w:b/>
          <w:i w:val="0"/>
        </w:rPr>
        <w:t>Mô hình sử dụng đèn led chuyên dụng cho tàu lưới vây kết hợp ánh sáng đánh bắt ở vùng biển khơi</w:t>
      </w:r>
      <w:r>
        <w:rPr>
          <w:b w:val="0"/>
          <w:i w:val="0"/>
        </w:rPr>
        <w:t xml:space="preserve">  (Áp dụng cho 01 tàu lưới vây).</w:t>
      </w:r>
      <w:r>
        <w:rPr>
          <w:b w:val="0"/>
          <w:i w:val="0"/>
        </w:rPr>
        <w:br/>
      </w:r>
      <w:r>
        <w:rPr>
          <w:b w:val="0"/>
          <w:i w:val="0"/>
        </w:rPr>
        <w:br/>
      </w:r>
      <w:r>
        <w:rPr>
          <w:b w:val="0"/>
          <w:i w:val="0"/>
        </w:rPr>
        <w:br/>
      </w:r>
      <w:r>
        <w:rPr>
          <w:b w:val="0"/>
          <w:i w:val="0"/>
        </w:rPr>
        <w:br/>
      </w:r>
      <w:r>
        <w:rPr>
          <w:b w:val="0"/>
          <w:i w:val="0"/>
        </w:rPr>
        <w:br/>
      </w:r>
      <w:r>
        <w:rPr>
          <w:b/>
          <w:i w:val="0"/>
        </w:rPr>
        <w:t>Nội dung</w:t>
      </w:r>
      <w:r>
        <w:br/>
      </w:r>
      <w:r>
        <w:rPr>
          <w:b/>
          <w:i w:val="0"/>
        </w:rPr>
        <w:t>t</w:t>
      </w:r>
      <w:r>
        <w:rPr>
          <w:b/>
          <w:i w:val="0"/>
        </w:rPr>
        <w:t xml:space="preserve">hiết </w:t>
      </w:r>
      <w:r>
        <w:rPr>
          <w:b/>
          <w:i w:val="0"/>
        </w:rPr>
        <w:t xml:space="preserve">bị, vật </w:t>
      </w:r>
      <w:r>
        <w:rPr>
          <w:b/>
          <w:i w:val="0"/>
        </w:rPr>
        <w:t xml:space="preserve">tư hỗ </w:t>
      </w:r>
      <w:r>
        <w:rPr>
          <w:b/>
          <w:i w:val="0"/>
        </w:rPr>
        <w:t>trợ</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i w:val="0"/>
        </w:rPr>
        <w:t>ĐVT</w:t>
      </w:r>
      <w:r>
        <w:rPr>
          <w:b w:val="0"/>
          <w:i w:val="0"/>
        </w:rPr>
        <w:br/>
      </w:r>
      <w:r>
        <w:rPr>
          <w:b w:val="0"/>
          <w:i w:val="0"/>
        </w:rPr>
        <w:br/>
      </w:r>
      <w:r>
        <w:rPr>
          <w:b/>
          <w:i w:val="0"/>
        </w:rPr>
        <w:t>Số</w:t>
      </w:r>
      <w:r>
        <w:rPr>
          <w:b w:val="0"/>
          <w:i w:val="0"/>
        </w:rPr>
        <w:t xml:space="preserve"> </w:t>
      </w:r>
      <w:r>
        <w:rPr>
          <w:b/>
          <w:i w:val="0"/>
        </w:rPr>
        <w:t>lượng</w:t>
      </w:r>
      <w:r>
        <w:rPr>
          <w:b w:val="0"/>
          <w:i w:val="0"/>
        </w:rPr>
        <w:br/>
      </w:r>
      <w:r>
        <w:rPr>
          <w:b w:val="0"/>
          <w:i w:val="0"/>
        </w:rPr>
        <w:br/>
      </w:r>
      <w:r>
        <w:rPr>
          <w:b/>
          <w:i w:val="0"/>
        </w:rPr>
        <w:t xml:space="preserve">Tiêu chuẩn, chất lượng </w:t>
      </w:r>
      <w:r>
        <w:rPr>
          <w:b/>
          <w:i w:val="0"/>
        </w:rPr>
        <w:t xml:space="preserve">kỹ </w:t>
      </w:r>
      <w:r>
        <w:rPr>
          <w:b/>
          <w:i w:val="0"/>
        </w:rPr>
        <w:t>thuật</w:t>
      </w:r>
      <w:r>
        <w:rPr>
          <w:b w:val="0"/>
          <w:i w:val="0"/>
        </w:rPr>
        <w:br/>
      </w:r>
      <w:r>
        <w:rPr>
          <w:b w:val="0"/>
          <w:i w:val="0"/>
        </w:rPr>
        <w:br/>
      </w:r>
      <w:r>
        <w:rPr>
          <w:b w:val="0"/>
          <w:i w:val="0"/>
        </w:rPr>
        <w:br/>
      </w:r>
      <w:r>
        <w:rPr>
          <w:b w:val="0"/>
          <w:i w:val="0"/>
        </w:rPr>
        <w:br/>
      </w:r>
      <w:r>
        <w:rPr>
          <w:b w:val="0"/>
          <w:i w:val="0"/>
        </w:rPr>
        <w:br/>
      </w:r>
      <w:r>
        <w:rPr>
          <w:b w:val="0"/>
          <w:i w:val="0"/>
        </w:rPr>
        <w:br/>
      </w:r>
      <w:r>
        <w:rPr>
          <w:b w:val="0"/>
          <w:i w:val="0"/>
        </w:rPr>
        <w:t>Hệ thống đèn LED</w:t>
      </w:r>
      <w:r>
        <w:rPr>
          <w:b w:val="0"/>
          <w:i w:val="0"/>
        </w:rPr>
        <w:br/>
      </w:r>
      <w:r>
        <w:rPr>
          <w:b w:val="0"/>
          <w:i w:val="0"/>
        </w:rPr>
        <w:br/>
      </w:r>
      <w:r>
        <w:rPr>
          <w:b w:val="0"/>
          <w:i w:val="0"/>
        </w:rPr>
        <w:t>cái</w:t>
      </w:r>
      <w:r>
        <w:rPr>
          <w:b w:val="0"/>
          <w:i w:val="0"/>
        </w:rPr>
        <w:br/>
      </w:r>
      <w:r>
        <w:rPr>
          <w:b w:val="0"/>
          <w:i w:val="0"/>
        </w:rPr>
        <w:br/>
      </w:r>
      <w:r>
        <w:rPr>
          <w:b w:val="0"/>
          <w:i w:val="0"/>
        </w:rPr>
        <w:t>25 – 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Thông số kỹ thuật đèn LED</w:t>
      </w:r>
      <w:r>
        <w:rPr>
          <w:b w:val="0"/>
          <w:i w:val="0"/>
        </w:rPr>
        <w:br/>
      </w:r>
      <w:r>
        <w:rPr>
          <w:b w:val="0"/>
          <w:i w:val="0"/>
        </w:rPr>
        <w:br/>
      </w:r>
      <w:r>
        <w:rPr>
          <w:b w:val="0"/>
          <w:i w:val="0"/>
        </w:rPr>
        <w:t>chiếc</w:t>
      </w:r>
      <w:r>
        <w:rPr>
          <w:b w:val="0"/>
          <w:i w:val="0"/>
        </w:rPr>
        <w:br/>
      </w:r>
      <w:r>
        <w:rPr>
          <w:b w:val="0"/>
          <w:i w:val="0"/>
        </w:rPr>
        <w:br/>
      </w:r>
      <w:r>
        <w:rPr>
          <w:b w:val="0"/>
          <w:i w:val="0"/>
        </w:rPr>
        <w:t>1</w:t>
      </w:r>
      <w:r>
        <w:rPr>
          <w:b w:val="0"/>
          <w:i w:val="0"/>
        </w:rPr>
        <w:br/>
      </w:r>
      <w:r>
        <w:rPr>
          <w:b w:val="0"/>
          <w:i w:val="0"/>
        </w:rPr>
        <w:br/>
      </w:r>
      <w:r>
        <w:rPr>
          <w:b w:val="0"/>
          <w:i w:val="0"/>
        </w:rPr>
        <w:t>Điện áp: AC 100- 277 V</w:t>
      </w:r>
      <w:r>
        <w:rPr>
          <w:b w:val="0"/>
          <w:i w:val="0"/>
        </w:rPr>
        <w:br/>
      </w:r>
      <w:r>
        <w:rPr>
          <w:b w:val="0"/>
          <w:i w:val="0"/>
        </w:rPr>
        <w:br/>
      </w:r>
      <w:r>
        <w:rPr>
          <w:b w:val="0"/>
          <w:i w:val="0"/>
        </w:rPr>
        <w:br/>
      </w:r>
      <w:r>
        <w:rPr>
          <w:b w:val="0"/>
          <w:i w:val="0"/>
        </w:rPr>
        <w:br/>
      </w:r>
      <w:r>
        <w:rPr>
          <w:b w:val="0"/>
          <w:i w:val="0"/>
        </w:rPr>
        <w:t>Công suất: 200- 300W</w:t>
      </w:r>
      <w:r>
        <w:rPr>
          <w:b w:val="0"/>
          <w:i w:val="0"/>
        </w:rPr>
        <w:br/>
      </w:r>
      <w:r>
        <w:rPr>
          <w:b w:val="0"/>
          <w:i w:val="0"/>
        </w:rPr>
        <w:br/>
      </w:r>
      <w:r>
        <w:rPr>
          <w:b w:val="0"/>
          <w:i w:val="0"/>
        </w:rPr>
        <w:br/>
      </w:r>
      <w:r>
        <w:rPr>
          <w:b w:val="0"/>
          <w:i w:val="0"/>
        </w:rPr>
        <w:br/>
      </w:r>
      <w:r>
        <w:rPr>
          <w:b w:val="0"/>
          <w:i w:val="0"/>
        </w:rPr>
        <w:t>Quang thông: (26.000-39.000) lm</w:t>
      </w:r>
      <w:r>
        <w:rPr>
          <w:b w:val="0"/>
          <w:i w:val="0"/>
        </w:rPr>
        <w:br/>
      </w:r>
      <w:r>
        <w:rPr>
          <w:b w:val="0"/>
          <w:i w:val="0"/>
        </w:rPr>
        <w:br/>
      </w:r>
      <w:r>
        <w:rPr>
          <w:b w:val="0"/>
          <w:i w:val="0"/>
        </w:rPr>
        <w:br/>
      </w:r>
      <w:r>
        <w:rPr>
          <w:b w:val="0"/>
          <w:i w:val="0"/>
        </w:rPr>
        <w:br/>
      </w:r>
      <w:r>
        <w:rPr>
          <w:b w:val="0"/>
          <w:i w:val="0"/>
        </w:rPr>
        <w:t>Hiệu suất: 130 lm/W</w:t>
      </w:r>
      <w:r>
        <w:rPr>
          <w:b w:val="0"/>
          <w:i w:val="0"/>
        </w:rPr>
        <w:br/>
      </w:r>
      <w:r>
        <w:rPr>
          <w:b w:val="0"/>
          <w:i w:val="0"/>
        </w:rPr>
        <w:br/>
      </w:r>
      <w:r>
        <w:rPr>
          <w:b w:val="0"/>
          <w:i w:val="0"/>
        </w:rPr>
        <w:br/>
      </w:r>
      <w:r>
        <w:rPr>
          <w:b w:val="0"/>
          <w:i w:val="0"/>
        </w:rPr>
        <w:br/>
      </w:r>
      <w:r>
        <w:rPr>
          <w:b w:val="0"/>
          <w:i w:val="0"/>
        </w:rPr>
        <w:t>Nhiệt độ màu: 4.000K/5.000K</w:t>
      </w:r>
      <w:r>
        <w:rPr>
          <w:b w:val="0"/>
          <w:i w:val="0"/>
        </w:rPr>
        <w:br/>
      </w:r>
      <w:r>
        <w:rPr>
          <w:b w:val="0"/>
          <w:i w:val="0"/>
        </w:rPr>
        <w:br/>
      </w:r>
      <w:r>
        <w:rPr>
          <w:b w:val="0"/>
          <w:i w:val="0"/>
        </w:rPr>
        <w:br/>
      </w:r>
      <w:r>
        <w:rPr>
          <w:b w:val="0"/>
          <w:i w:val="0"/>
        </w:rPr>
        <w:br/>
      </w:r>
      <w:r>
        <w:rPr>
          <w:b w:val="0"/>
          <w:i w:val="0"/>
        </w:rPr>
        <w:t>Ánh sáng: Vàng/trắng</w:t>
      </w:r>
      <w:r>
        <w:rPr>
          <w:b w:val="0"/>
          <w:i w:val="0"/>
        </w:rPr>
        <w:br/>
      </w:r>
      <w:r>
        <w:rPr>
          <w:b w:val="0"/>
          <w:i w:val="0"/>
        </w:rPr>
        <w:br/>
      </w:r>
      <w:r>
        <w:rPr>
          <w:b w:val="0"/>
          <w:i w:val="0"/>
        </w:rPr>
        <w:br/>
      </w:r>
      <w:r>
        <w:rPr>
          <w:b w:val="0"/>
          <w:i w:val="0"/>
        </w:rPr>
        <w:br/>
      </w:r>
      <w:r>
        <w:rPr>
          <w:b w:val="0"/>
          <w:i w:val="0"/>
        </w:rPr>
        <w:t>Cấp bảo vệ (IP): 66</w:t>
      </w:r>
      <w:r>
        <w:rPr>
          <w:b w:val="0"/>
          <w:i w:val="0"/>
        </w:rPr>
        <w:br/>
      </w:r>
      <w:r>
        <w:rPr>
          <w:b w:val="0"/>
          <w:i w:val="0"/>
        </w:rPr>
        <w:br/>
      </w:r>
      <w:r>
        <w:rPr>
          <w:b w:val="0"/>
          <w:i w:val="0"/>
        </w:rPr>
        <w:br/>
      </w:r>
      <w:r>
        <w:rPr>
          <w:b w:val="0"/>
          <w:i w:val="0"/>
        </w:rPr>
        <w:br/>
      </w:r>
      <w:r>
        <w:rPr>
          <w:b w:val="0"/>
          <w:i w:val="0"/>
        </w:rPr>
        <w:t>Tuổi thọ: 20.000 h</w:t>
      </w:r>
      <w:r>
        <w:rPr>
          <w:b w:val="0"/>
          <w:i w:val="0"/>
        </w:rPr>
        <w:br/>
      </w:r>
      <w:r>
        <w:rPr>
          <w:b w:val="0"/>
          <w:i w:val="0"/>
        </w:rPr>
        <w:br/>
      </w:r>
      <w:r>
        <w:rPr>
          <w:b w:val="0"/>
          <w:i w:val="0"/>
        </w:rPr>
        <w:br/>
      </w:r>
      <w:r>
        <w:rPr>
          <w:b w:val="0"/>
          <w:i w:val="0"/>
        </w:rPr>
        <w:br/>
      </w:r>
      <w:r>
        <w:rPr>
          <w:b w:val="0"/>
          <w:i w:val="0"/>
        </w:rPr>
        <w:t>Trọng lượng: (4,0 - 5,2) kg</w:t>
      </w:r>
      <w:r>
        <w:rPr>
          <w:b w:val="0"/>
          <w:i w:val="0"/>
        </w:rPr>
        <w:br/>
      </w:r>
      <w:r>
        <w:rPr>
          <w:b w:val="0"/>
          <w:i w:val="0"/>
        </w:rPr>
        <w:br/>
      </w:r>
      <w:r>
        <w:rPr>
          <w:b w:val="0"/>
          <w:i w:val="0"/>
        </w:rPr>
        <w:br/>
      </w:r>
      <w:r>
        <w:rPr>
          <w:b w:val="0"/>
          <w:i w:val="0"/>
        </w:rPr>
        <w:br/>
      </w:r>
      <w:r>
        <w:rPr>
          <w:b w:val="0"/>
          <w:i w:val="0"/>
        </w:rPr>
        <w:t>Khung lắp đèn</w:t>
      </w:r>
      <w:r>
        <w:rPr>
          <w:b w:val="0"/>
          <w:i w:val="0"/>
        </w:rPr>
        <w:br/>
      </w:r>
      <w:r>
        <w:rPr>
          <w:b w:val="0"/>
          <w:i w:val="0"/>
        </w:rPr>
        <w:br/>
      </w:r>
      <w:r>
        <w:rPr>
          <w:b w:val="0"/>
          <w:i w:val="0"/>
        </w:rPr>
        <w:t>bộ</w:t>
      </w:r>
      <w:r>
        <w:rPr>
          <w:b w:val="0"/>
          <w:i w:val="0"/>
        </w:rPr>
        <w:br/>
      </w:r>
      <w:r>
        <w:rPr>
          <w:b w:val="0"/>
          <w:i w:val="0"/>
        </w:rPr>
        <w:br/>
      </w:r>
      <w:r>
        <w:rPr>
          <w:b w:val="0"/>
          <w:i w:val="0"/>
        </w:rPr>
        <w:t>1</w:t>
      </w:r>
      <w:r>
        <w:rPr>
          <w:b w:val="0"/>
          <w:i w:val="0"/>
        </w:rPr>
        <w:br/>
      </w:r>
      <w:r>
        <w:rPr>
          <w:b w:val="0"/>
          <w:i w:val="0"/>
        </w:rPr>
        <w:br/>
      </w:r>
      <w:r>
        <w:rPr>
          <w:b w:val="0"/>
          <w:i w:val="0"/>
        </w:rPr>
        <w:t>Vật liệu gỗ: kích thước 8x12cm</w:t>
      </w:r>
      <w:r>
        <w:rPr>
          <w:b w:val="0"/>
          <w:i w:val="0"/>
        </w:rPr>
        <w:br/>
      </w:r>
      <w:r>
        <w:rPr>
          <w:b w:val="0"/>
          <w:i w:val="0"/>
        </w:rPr>
        <w:br/>
      </w:r>
      <w:r>
        <w:rPr>
          <w:b w:val="0"/>
          <w:i w:val="0"/>
        </w:rPr>
        <w:br/>
      </w:r>
      <w:r>
        <w:rPr>
          <w:b w:val="0"/>
          <w:i w:val="0"/>
        </w:rPr>
        <w:br/>
      </w:r>
      <w:r>
        <w:rPr>
          <w:b w:val="0"/>
          <w:i w:val="0"/>
        </w:rPr>
        <w:t>Vật liệu thép: Ống thép ø 42mm</w:t>
      </w:r>
      <w:r>
        <w:rPr>
          <w:b w:val="0"/>
          <w:i w:val="0"/>
        </w:rPr>
        <w:br/>
      </w:r>
      <w:r>
        <w:rPr>
          <w:b w:val="0"/>
          <w:i w:val="0"/>
        </w:rPr>
        <w:br/>
      </w:r>
      <w:r>
        <w:rPr>
          <w:b w:val="0"/>
          <w:i w:val="0"/>
        </w:rPr>
        <w:br/>
      </w:r>
      <w:r>
        <w:rPr>
          <w:b w:val="0"/>
          <w:i w:val="0"/>
        </w:rPr>
        <w:br/>
      </w:r>
      <w:r>
        <w:rPr>
          <w:b w:val="0"/>
          <w:i w:val="0"/>
        </w:rPr>
        <w:t>Cần thu/đẩy</w:t>
      </w:r>
      <w:r>
        <w:rPr>
          <w:b w:val="0"/>
          <w:i w:val="0"/>
        </w:rPr>
        <w:br/>
      </w:r>
      <w:r>
        <w:rPr>
          <w:b w:val="0"/>
          <w:i w:val="0"/>
        </w:rPr>
        <w:br/>
      </w:r>
      <w:r>
        <w:rPr>
          <w:b w:val="0"/>
          <w:i w:val="0"/>
        </w:rPr>
        <w:t>bộ</w:t>
      </w:r>
      <w:r>
        <w:rPr>
          <w:b w:val="0"/>
          <w:i w:val="0"/>
        </w:rPr>
        <w:br/>
      </w:r>
      <w:r>
        <w:rPr>
          <w:b w:val="0"/>
          <w:i w:val="0"/>
        </w:rPr>
        <w:br/>
      </w:r>
      <w:r>
        <w:rPr>
          <w:b w:val="0"/>
          <w:i w:val="0"/>
        </w:rPr>
        <w:t>1</w:t>
      </w:r>
      <w:r>
        <w:rPr>
          <w:b w:val="0"/>
          <w:i w:val="0"/>
        </w:rPr>
        <w:br/>
      </w:r>
      <w:r>
        <w:rPr>
          <w:b w:val="0"/>
          <w:i w:val="0"/>
        </w:rPr>
        <w:br/>
      </w:r>
      <w:r>
        <w:rPr>
          <w:b w:val="0"/>
          <w:i w:val="0"/>
        </w:rPr>
        <w:t>Vật liệu: Ống thép ø 60mm</w:t>
      </w:r>
      <w:r>
        <w:rPr>
          <w:b w:val="0"/>
          <w:i w:val="0"/>
        </w:rPr>
        <w:br/>
      </w:r>
      <w:r>
        <w:rPr>
          <w:b w:val="0"/>
          <w:i w:val="0"/>
        </w:rPr>
        <w:br/>
      </w:r>
      <w:r>
        <w:rPr>
          <w:b w:val="0"/>
          <w:i w:val="0"/>
        </w:rPr>
        <w:br/>
      </w:r>
      <w:r>
        <w:rPr>
          <w:b w:val="0"/>
          <w:i w:val="0"/>
        </w:rPr>
        <w:br/>
      </w:r>
      <w:r>
        <w:rPr>
          <w:b w:val="0"/>
          <w:i w:val="0"/>
        </w:rPr>
        <w:t>Con lăn</w:t>
      </w:r>
      <w:r>
        <w:rPr>
          <w:b w:val="0"/>
          <w:i w:val="0"/>
        </w:rPr>
        <w:br/>
      </w:r>
      <w:r>
        <w:rPr>
          <w:b w:val="0"/>
          <w:i w:val="0"/>
        </w:rPr>
        <w:br/>
      </w:r>
      <w:r>
        <w:rPr>
          <w:b w:val="0"/>
          <w:i w:val="0"/>
        </w:rPr>
        <w:t>cái</w:t>
      </w:r>
      <w:r>
        <w:rPr>
          <w:b w:val="0"/>
          <w:i w:val="0"/>
        </w:rPr>
        <w:br/>
      </w:r>
      <w:r>
        <w:rPr>
          <w:b w:val="0"/>
          <w:i w:val="0"/>
        </w:rPr>
        <w:br/>
      </w:r>
      <w:r>
        <w:rPr>
          <w:b w:val="0"/>
          <w:i w:val="0"/>
        </w:rPr>
        <w:t>6</w:t>
      </w:r>
      <w:r>
        <w:rPr>
          <w:b w:val="0"/>
          <w:i w:val="0"/>
        </w:rPr>
        <w:br/>
      </w:r>
      <w:r>
        <w:rPr>
          <w:b w:val="0"/>
          <w:i w:val="0"/>
        </w:rPr>
        <w:br/>
      </w:r>
      <w:r>
        <w:rPr>
          <w:b w:val="0"/>
          <w:i w:val="0"/>
        </w:rPr>
        <w:t>Vật liệu Inox</w:t>
      </w:r>
      <w:r>
        <w:rPr>
          <w:b w:val="0"/>
          <w:i w:val="0"/>
        </w:rPr>
        <w:br/>
      </w:r>
      <w:r>
        <w:rPr>
          <w:b w:val="0"/>
          <w:i w:val="0"/>
        </w:rPr>
        <w:br/>
      </w:r>
      <w:r>
        <w:rPr>
          <w:b w:val="0"/>
          <w:i w:val="0"/>
        </w:rPr>
        <w:br/>
      </w:r>
      <w:r>
        <w:rPr>
          <w:b w:val="0"/>
          <w:i w:val="0"/>
        </w:rPr>
        <w:br/>
      </w:r>
      <w:r>
        <w:rPr>
          <w:b w:val="0"/>
          <w:i w:val="0"/>
        </w:rPr>
        <w:t>Bu lông</w:t>
      </w:r>
      <w:r>
        <w:rPr>
          <w:b w:val="0"/>
          <w:i w:val="0"/>
        </w:rPr>
        <w:br/>
      </w:r>
      <w:r>
        <w:rPr>
          <w:b w:val="0"/>
          <w:i w:val="0"/>
        </w:rPr>
        <w:br/>
      </w:r>
      <w:r>
        <w:rPr>
          <w:b w:val="0"/>
          <w:i w:val="0"/>
        </w:rPr>
        <w:t>cái/đèn</w:t>
      </w:r>
      <w:r>
        <w:rPr>
          <w:b w:val="0"/>
          <w:i w:val="0"/>
        </w:rPr>
        <w:br/>
      </w:r>
      <w:r>
        <w:rPr>
          <w:b w:val="0"/>
          <w:i w:val="0"/>
        </w:rPr>
        <w:br/>
      </w:r>
      <w:r>
        <w:rPr>
          <w:b w:val="0"/>
          <w:i w:val="0"/>
        </w:rPr>
        <w:t>2</w:t>
      </w:r>
      <w:r>
        <w:rPr>
          <w:b w:val="0"/>
          <w:i w:val="0"/>
        </w:rPr>
        <w:br/>
      </w:r>
      <w:r>
        <w:rPr>
          <w:b w:val="0"/>
          <w:i w:val="0"/>
        </w:rPr>
        <w:br/>
      </w:r>
      <w:r>
        <w:rPr>
          <w:b w:val="0"/>
          <w:i w:val="0"/>
        </w:rPr>
        <w:t>Vật liệu Inox</w:t>
      </w:r>
      <w:r>
        <w:rPr>
          <w:b w:val="0"/>
          <w:i w:val="0"/>
        </w:rPr>
        <w:br/>
      </w:r>
      <w:r>
        <w:rPr>
          <w:b w:val="0"/>
          <w:i w:val="0"/>
        </w:rPr>
        <w:br/>
      </w:r>
      <w:r>
        <w:rPr>
          <w:b w:val="0"/>
          <w:i w:val="0"/>
        </w:rPr>
        <w:br/>
      </w:r>
      <w:r>
        <w:rPr>
          <w:b w:val="0"/>
          <w:i w:val="0"/>
        </w:rPr>
        <w:br/>
      </w:r>
      <w:r>
        <w:rPr>
          <w:b w:val="0"/>
          <w:i w:val="0"/>
        </w:rPr>
        <w:t>Đường kính ø 6mm</w:t>
      </w:r>
      <w:r>
        <w:rPr>
          <w:b w:val="0"/>
          <w:i w:val="0"/>
        </w:rPr>
        <w:br/>
      </w:r>
      <w:r>
        <w:rPr>
          <w:b w:val="0"/>
          <w:i w:val="0"/>
        </w:rPr>
        <w:br/>
      </w:r>
      <w:r>
        <w:rPr>
          <w:b w:val="0"/>
          <w:i w:val="0"/>
        </w:rPr>
        <w:br/>
      </w:r>
      <w:r>
        <w:rPr>
          <w:b w:val="0"/>
          <w:i w:val="0"/>
        </w:rPr>
        <w:br/>
      </w:r>
      <w:r>
        <w:rPr>
          <w:b w:val="0"/>
          <w:i w:val="0"/>
        </w:rPr>
        <w:t>Cầu dao tổng</w:t>
      </w:r>
      <w:r>
        <w:rPr>
          <w:b w:val="0"/>
          <w:i w:val="0"/>
        </w:rPr>
        <w:br/>
      </w:r>
      <w:r>
        <w:rPr>
          <w:b w:val="0"/>
          <w:i w:val="0"/>
        </w:rPr>
        <w:br/>
      </w:r>
      <w:r>
        <w:rPr>
          <w:b w:val="0"/>
          <w:i w:val="0"/>
        </w:rPr>
        <w:t>cái</w:t>
      </w:r>
      <w:r>
        <w:rPr>
          <w:b w:val="0"/>
          <w:i w:val="0"/>
        </w:rPr>
        <w:br/>
      </w:r>
      <w:r>
        <w:rPr>
          <w:b w:val="0"/>
          <w:i w:val="0"/>
        </w:rPr>
        <w:br/>
      </w:r>
      <w:r>
        <w:rPr>
          <w:b w:val="0"/>
          <w:i w:val="0"/>
        </w:rPr>
        <w:t>2</w:t>
      </w:r>
      <w:r>
        <w:rPr>
          <w:b w:val="0"/>
          <w:i w:val="0"/>
        </w:rPr>
        <w:br/>
      </w:r>
      <w:r>
        <w:rPr>
          <w:b w:val="0"/>
          <w:i w:val="0"/>
        </w:rPr>
        <w:br/>
      </w:r>
      <w:r>
        <w:rPr>
          <w:b w:val="0"/>
          <w:i w:val="0"/>
        </w:rPr>
        <w:t>Quy cách: 3 pha</w:t>
      </w:r>
      <w:r>
        <w:rPr>
          <w:b w:val="0"/>
          <w:i w:val="0"/>
        </w:rPr>
        <w:br/>
      </w:r>
      <w:r>
        <w:rPr>
          <w:b w:val="0"/>
          <w:i w:val="0"/>
        </w:rPr>
        <w:br/>
      </w:r>
      <w:r>
        <w:rPr>
          <w:b w:val="0"/>
          <w:i w:val="0"/>
        </w:rPr>
        <w:br/>
      </w:r>
      <w:r>
        <w:rPr>
          <w:b w:val="0"/>
          <w:i w:val="0"/>
        </w:rPr>
        <w:br/>
      </w:r>
      <w:r>
        <w:rPr>
          <w:b w:val="0"/>
          <w:i w:val="0"/>
        </w:rPr>
        <w:t>Dòng điện định mức: 200A</w:t>
      </w:r>
      <w:r>
        <w:rPr>
          <w:b w:val="0"/>
          <w:i w:val="0"/>
        </w:rPr>
        <w:br/>
      </w:r>
      <w:r>
        <w:rPr>
          <w:b w:val="0"/>
          <w:i w:val="0"/>
        </w:rPr>
        <w:br/>
      </w:r>
      <w:r>
        <w:rPr>
          <w:b w:val="0"/>
          <w:i w:val="0"/>
        </w:rPr>
        <w:br/>
      </w:r>
      <w:r>
        <w:rPr>
          <w:b w:val="0"/>
          <w:i w:val="0"/>
        </w:rPr>
        <w:br/>
      </w:r>
      <w:r>
        <w:rPr>
          <w:b w:val="0"/>
          <w:i w:val="0"/>
        </w:rPr>
        <w:t>Điện áp định mức: 200/400VAC</w:t>
      </w:r>
      <w:r>
        <w:rPr>
          <w:b w:val="0"/>
          <w:i w:val="0"/>
        </w:rPr>
        <w:br/>
      </w:r>
      <w:r>
        <w:rPr>
          <w:b w:val="0"/>
          <w:i w:val="0"/>
        </w:rPr>
        <w:br/>
      </w:r>
      <w:r>
        <w:rPr>
          <w:b w:val="0"/>
          <w:i w:val="0"/>
        </w:rPr>
        <w:br/>
      </w:r>
      <w:r>
        <w:rPr>
          <w:b w:val="0"/>
          <w:i w:val="0"/>
        </w:rPr>
        <w:br/>
      </w:r>
      <w:r>
        <w:rPr>
          <w:b w:val="0"/>
          <w:i w:val="0"/>
        </w:rPr>
        <w:t>Tự động bảo vệ quá tải, ngắt mạch</w:t>
      </w:r>
      <w:r>
        <w:rPr>
          <w:b w:val="0"/>
          <w:i w:val="0"/>
        </w:rPr>
        <w:br/>
      </w:r>
      <w:r>
        <w:rPr>
          <w:b w:val="0"/>
          <w:i w:val="0"/>
        </w:rPr>
        <w:br/>
      </w:r>
      <w:r>
        <w:rPr>
          <w:b w:val="0"/>
          <w:i w:val="0"/>
        </w:rPr>
        <w:br/>
      </w:r>
      <w:r>
        <w:rPr>
          <w:b w:val="0"/>
          <w:i w:val="0"/>
        </w:rPr>
        <w:br/>
      </w:r>
      <w:r>
        <w:rPr>
          <w:b w:val="0"/>
          <w:i w:val="0"/>
        </w:rPr>
        <w:t>Dòng cắt ngắn mạch 50kA/25kA</w:t>
      </w:r>
      <w:r>
        <w:rPr>
          <w:b w:val="0"/>
          <w:i w:val="0"/>
        </w:rPr>
        <w:br/>
      </w:r>
      <w:r>
        <w:rPr>
          <w:b w:val="0"/>
          <w:i w:val="0"/>
        </w:rPr>
        <w:br/>
      </w:r>
      <w:r>
        <w:rPr>
          <w:b w:val="0"/>
          <w:i w:val="0"/>
        </w:rPr>
        <w:br/>
      </w:r>
      <w:r>
        <w:rPr>
          <w:b w:val="0"/>
          <w:i w:val="0"/>
        </w:rPr>
        <w:br/>
      </w:r>
      <w:r>
        <w:rPr>
          <w:b w:val="0"/>
          <w:i w:val="0"/>
        </w:rPr>
        <w:t>Cầu dao tự động</w:t>
      </w:r>
      <w:r>
        <w:rPr>
          <w:b w:val="0"/>
          <w:i w:val="0"/>
        </w:rPr>
        <w:br/>
      </w:r>
      <w:r>
        <w:rPr>
          <w:b w:val="0"/>
          <w:i w:val="0"/>
        </w:rPr>
        <w:br/>
      </w:r>
      <w:r>
        <w:rPr>
          <w:b w:val="0"/>
          <w:i w:val="0"/>
        </w:rPr>
        <w:t>cái/đèn</w:t>
      </w:r>
      <w:r>
        <w:rPr>
          <w:b w:val="0"/>
          <w:i w:val="0"/>
        </w:rPr>
        <w:br/>
      </w:r>
      <w:r>
        <w:rPr>
          <w:b w:val="0"/>
          <w:i w:val="0"/>
        </w:rPr>
        <w:br/>
      </w:r>
      <w:r>
        <w:rPr>
          <w:b w:val="0"/>
          <w:i w:val="0"/>
        </w:rPr>
        <w:t>1</w:t>
      </w:r>
      <w:r>
        <w:rPr>
          <w:b w:val="0"/>
          <w:i w:val="0"/>
        </w:rPr>
        <w:br/>
      </w:r>
      <w:r>
        <w:rPr>
          <w:b w:val="0"/>
          <w:i w:val="0"/>
        </w:rPr>
        <w:br/>
      </w:r>
      <w:r>
        <w:rPr>
          <w:b w:val="0"/>
          <w:i w:val="0"/>
        </w:rPr>
        <w:t>Quy cách: 2 cực</w:t>
      </w:r>
      <w:r>
        <w:rPr>
          <w:b w:val="0"/>
          <w:i w:val="0"/>
        </w:rPr>
        <w:br/>
      </w:r>
      <w:r>
        <w:rPr>
          <w:b w:val="0"/>
          <w:i w:val="0"/>
        </w:rPr>
        <w:br/>
      </w:r>
      <w:r>
        <w:rPr>
          <w:b w:val="0"/>
          <w:i w:val="0"/>
        </w:rPr>
        <w:br/>
      </w:r>
      <w:r>
        <w:rPr>
          <w:b w:val="0"/>
          <w:i w:val="0"/>
        </w:rPr>
        <w:br/>
      </w:r>
      <w:r>
        <w:rPr>
          <w:b w:val="0"/>
          <w:i w:val="0"/>
        </w:rPr>
        <w:t>Dòng điện định mức: 10A</w:t>
      </w:r>
      <w:r>
        <w:rPr>
          <w:b w:val="0"/>
          <w:i w:val="0"/>
        </w:rPr>
        <w:br/>
      </w:r>
      <w:r>
        <w:rPr>
          <w:b w:val="0"/>
          <w:i w:val="0"/>
        </w:rPr>
        <w:br/>
      </w:r>
      <w:r>
        <w:rPr>
          <w:b w:val="0"/>
          <w:i w:val="0"/>
        </w:rPr>
        <w:br/>
      </w:r>
      <w:r>
        <w:rPr>
          <w:b w:val="0"/>
          <w:i w:val="0"/>
        </w:rPr>
        <w:br/>
      </w:r>
      <w:r>
        <w:rPr>
          <w:b w:val="0"/>
          <w:i w:val="0"/>
        </w:rPr>
        <w:t>Điện áp định mức:200/400VAC</w:t>
      </w:r>
      <w:r>
        <w:rPr>
          <w:b w:val="0"/>
          <w:i w:val="0"/>
        </w:rPr>
        <w:br/>
      </w:r>
      <w:r>
        <w:rPr>
          <w:b w:val="0"/>
          <w:i w:val="0"/>
        </w:rPr>
        <w:br/>
      </w:r>
      <w:r>
        <w:rPr>
          <w:b w:val="0"/>
          <w:i w:val="0"/>
        </w:rPr>
        <w:br/>
      </w:r>
      <w:r>
        <w:rPr>
          <w:b w:val="0"/>
          <w:i w:val="0"/>
        </w:rPr>
        <w:br/>
      </w:r>
      <w:r>
        <w:rPr>
          <w:b w:val="0"/>
          <w:i w:val="0"/>
        </w:rPr>
        <w:t>Dây dẫn điện</w:t>
      </w:r>
      <w:r>
        <w:rPr>
          <w:b w:val="0"/>
          <w:i w:val="0"/>
        </w:rPr>
        <w:br/>
      </w:r>
      <w:r>
        <w:rPr>
          <w:b w:val="0"/>
          <w:i w:val="0"/>
        </w:rPr>
        <w:br/>
      </w:r>
      <w:r>
        <w:rPr>
          <w:b w:val="0"/>
          <w:i w:val="0"/>
        </w:rPr>
        <w:t>mét/đèn</w:t>
      </w:r>
      <w:r>
        <w:rPr>
          <w:b w:val="0"/>
          <w:i w:val="0"/>
        </w:rPr>
        <w:br/>
      </w:r>
      <w:r>
        <w:rPr>
          <w:b w:val="0"/>
          <w:i w:val="0"/>
        </w:rPr>
        <w:br/>
      </w:r>
      <w:r>
        <w:rPr>
          <w:b w:val="0"/>
          <w:i w:val="0"/>
        </w:rPr>
        <w:t>15</w:t>
      </w:r>
      <w:r>
        <w:rPr>
          <w:b w:val="0"/>
          <w:i w:val="0"/>
        </w:rPr>
        <w:br/>
      </w:r>
      <w:r>
        <w:rPr>
          <w:b w:val="0"/>
          <w:i w:val="0"/>
        </w:rPr>
        <w:br/>
      </w:r>
      <w:r>
        <w:rPr>
          <w:b w:val="0"/>
          <w:i w:val="0"/>
        </w:rPr>
        <w:t>Lõi đồng: 2 x 2.5 mm</w:t>
      </w:r>
      <w:r>
        <w:rPr>
          <w:b w:val="0"/>
          <w:i w:val="0"/>
        </w:rPr>
        <w:br/>
      </w:r>
      <w:r>
        <w:rPr>
          <w:b w:val="0"/>
          <w:i w:val="0"/>
        </w:rPr>
        <w:br/>
      </w:r>
      <w:r>
        <w:rPr>
          <w:b w:val="0"/>
          <w:i w:val="0"/>
        </w:rPr>
        <w:br/>
      </w:r>
      <w:r>
        <w:rPr>
          <w:b w:val="0"/>
          <w:i w:val="0"/>
        </w:rPr>
        <w:br/>
      </w:r>
      <w:r>
        <w:rPr>
          <w:b w:val="0"/>
          <w:i w:val="0"/>
        </w:rPr>
        <w:t>Vỏ bọc bằng nhựa PVC</w:t>
      </w:r>
      <w:r>
        <w:rPr>
          <w:b w:val="0"/>
          <w:i w:val="0"/>
        </w:rPr>
        <w:br/>
      </w:r>
      <w:r>
        <w:rPr>
          <w:b w:val="0"/>
          <w:i w:val="0"/>
        </w:rPr>
        <w:br/>
      </w:r>
      <w:r>
        <w:rPr>
          <w:b w:val="0"/>
          <w:i w:val="0"/>
        </w:rPr>
        <w:br/>
      </w:r>
      <w:r>
        <w:rPr>
          <w:b w:val="0"/>
          <w:i w:val="0"/>
        </w:rPr>
        <w:br/>
      </w:r>
      <w:r>
        <w:rPr>
          <w:b w:val="0"/>
          <w:i w:val="0"/>
        </w:rPr>
        <w:t>Đồng hồ đo điện từng pha</w:t>
      </w:r>
      <w:r>
        <w:rPr>
          <w:b w:val="0"/>
          <w:i w:val="0"/>
        </w:rPr>
        <w:br/>
      </w:r>
      <w:r>
        <w:rPr>
          <w:b w:val="0"/>
          <w:i w:val="0"/>
        </w:rPr>
        <w:br/>
      </w:r>
      <w:r>
        <w:rPr>
          <w:b w:val="0"/>
          <w:i w:val="0"/>
        </w:rPr>
        <w:t>cái</w:t>
      </w:r>
      <w:r>
        <w:rPr>
          <w:b w:val="0"/>
          <w:i w:val="0"/>
        </w:rPr>
        <w:br/>
      </w:r>
      <w:r>
        <w:rPr>
          <w:b w:val="0"/>
          <w:i w:val="0"/>
        </w:rPr>
        <w:br/>
      </w:r>
      <w:r>
        <w:rPr>
          <w:b w:val="0"/>
          <w:i w:val="0"/>
        </w:rPr>
        <w:t>3</w:t>
      </w:r>
      <w:r>
        <w:rPr>
          <w:b w:val="0"/>
          <w:i w:val="0"/>
        </w:rPr>
        <w:br/>
      </w:r>
      <w:r>
        <w:rPr>
          <w:b w:val="0"/>
          <w:i w:val="0"/>
        </w:rPr>
        <w:br/>
      </w:r>
      <w:r>
        <w:rPr>
          <w:b w:val="0"/>
          <w:i w:val="0"/>
        </w:rPr>
        <w:t>Công suất (Max 22.000 W)</w:t>
      </w:r>
      <w:r>
        <w:rPr>
          <w:b w:val="0"/>
          <w:i w:val="0"/>
        </w:rPr>
        <w:br/>
      </w:r>
      <w:r>
        <w:rPr>
          <w:b w:val="0"/>
          <w:i w:val="0"/>
        </w:rPr>
        <w:br/>
      </w:r>
      <w:r>
        <w:rPr>
          <w:b w:val="0"/>
          <w:i w:val="0"/>
        </w:rPr>
        <w:br/>
      </w:r>
      <w:r>
        <w:rPr>
          <w:b w:val="0"/>
          <w:i w:val="0"/>
        </w:rPr>
        <w:br/>
      </w:r>
      <w:r>
        <w:rPr>
          <w:b w:val="0"/>
          <w:i w:val="0"/>
        </w:rPr>
        <w:t>Cường độ dòng điện (Max 100A)</w:t>
      </w:r>
      <w:r>
        <w:rPr>
          <w:b w:val="0"/>
          <w:i w:val="0"/>
        </w:rPr>
        <w:br/>
      </w:r>
      <w:r>
        <w:rPr>
          <w:b w:val="0"/>
          <w:i w:val="0"/>
        </w:rPr>
        <w:br/>
      </w:r>
      <w:r>
        <w:rPr>
          <w:b w:val="0"/>
          <w:i w:val="0"/>
        </w:rPr>
        <w:br/>
      </w:r>
      <w:r>
        <w:rPr>
          <w:b w:val="0"/>
          <w:i w:val="0"/>
        </w:rPr>
        <w:br/>
      </w:r>
      <w:r>
        <w:rPr>
          <w:b w:val="0"/>
          <w:i w:val="0"/>
        </w:rPr>
        <w:t>Hiệu điện thế (110-250V)</w:t>
      </w:r>
      <w:r>
        <w:rPr>
          <w:b w:val="0"/>
          <w:i w:val="0"/>
        </w:rPr>
        <w:br/>
      </w:r>
      <w:r>
        <w:rPr>
          <w:b w:val="0"/>
          <w:i w:val="0"/>
        </w:rPr>
        <w:br/>
      </w:r>
      <w:r>
        <w:rPr>
          <w:b w:val="0"/>
          <w:i w:val="0"/>
        </w:rPr>
        <w:br/>
      </w:r>
      <w:r>
        <w:rPr>
          <w:b w:val="0"/>
          <w:i w:val="0"/>
        </w:rPr>
        <w:br/>
      </w:r>
      <w:r>
        <w:rPr>
          <w:b w:val="0"/>
          <w:i w:val="0"/>
        </w:rPr>
        <w:t>Hệ số công suất; Tần số</w:t>
      </w:r>
      <w:r>
        <w:rPr>
          <w:b w:val="0"/>
          <w:i w:val="0"/>
        </w:rPr>
        <w:br/>
      </w:r>
      <w:r>
        <w:rPr>
          <w:b w:val="0"/>
          <w:i w:val="0"/>
        </w:rPr>
        <w:br/>
      </w:r>
      <w:r>
        <w:rPr>
          <w:b w:val="0"/>
          <w:i w:val="0"/>
        </w:rPr>
        <w:br/>
      </w:r>
      <w:r>
        <w:rPr>
          <w:b w:val="0"/>
          <w:i w:val="0"/>
        </w:rPr>
        <w:br/>
      </w:r>
      <w:r>
        <w:rPr>
          <w:b w:val="0"/>
          <w:i w:val="0"/>
        </w:rPr>
        <w:t>Độ chính xác điện áp: ±1%</w:t>
      </w:r>
      <w:r>
        <w:rPr>
          <w:b w:val="0"/>
          <w:i w:val="0"/>
        </w:rPr>
        <w:br/>
      </w:r>
      <w:r>
        <w:rPr>
          <w:b w:val="0"/>
          <w:i w:val="0"/>
        </w:rPr>
        <w:br/>
      </w:r>
      <w:r>
        <w:rPr>
          <w:b w:val="0"/>
          <w:i w:val="0"/>
        </w:rPr>
        <w:br/>
      </w:r>
      <w:r>
        <w:rPr>
          <w:b w:val="0"/>
          <w:i w:val="0"/>
        </w:rPr>
        <w:br/>
      </w:r>
      <w:r>
        <w:rPr>
          <w:b w:val="0"/>
          <w:i w:val="0"/>
        </w:rPr>
        <w:t>Độ chính xác công suất : ±2%</w:t>
      </w:r>
      <w:r>
        <w:rPr>
          <w:b w:val="0"/>
          <w:i w:val="0"/>
        </w:rPr>
        <w:br/>
      </w:r>
      <w:r>
        <w:rPr>
          <w:b w:val="0"/>
          <w:i w:val="0"/>
        </w:rPr>
        <w:br/>
      </w:r>
      <w:r>
        <w:rPr>
          <w:b w:val="0"/>
          <w:i w:val="0"/>
        </w:rPr>
        <w:br/>
      </w:r>
      <w:r>
        <w:rPr>
          <w:b w:val="0"/>
          <w:i w:val="0"/>
        </w:rPr>
        <w:br/>
      </w:r>
      <w:r>
        <w:rPr>
          <w:b/>
          <w:i w:val="0"/>
        </w:rPr>
        <w:t xml:space="preserve">12. </w:t>
      </w:r>
      <w:r>
        <w:rPr>
          <w:b/>
          <w:i w:val="0"/>
        </w:rPr>
        <w:t>Mô hình bảo quản sản phẩm trên tàu khai thác hải sản xa bờ bằng đá tuyết</w:t>
      </w:r>
      <w:r>
        <w:rPr>
          <w:b/>
          <w:i w:val="0"/>
        </w:rPr>
        <w:t xml:space="preserve"> (</w:t>
      </w:r>
      <w:r>
        <w:rPr>
          <w:b w:val="0"/>
          <w:i w:val="0"/>
        </w:rPr>
        <w:t>Áp dụng cho 01 đơn vị tàu chiều dài: Lmax ≥15m).</w:t>
      </w:r>
      <w:r>
        <w:rPr>
          <w:b w:val="0"/>
          <w:i w:val="0"/>
        </w:rPr>
        <w:br/>
      </w:r>
      <w:r>
        <w:rPr>
          <w:b w:val="0"/>
          <w:i w:val="0"/>
        </w:rPr>
        <w:br/>
      </w:r>
      <w:r>
        <w:rPr>
          <w:b w:val="0"/>
          <w:i w:val="0"/>
        </w:rPr>
        <w:br/>
      </w:r>
      <w:r>
        <w:rPr>
          <w:b w:val="0"/>
          <w:i w:val="0"/>
        </w:rPr>
        <w:br/>
      </w:r>
      <w:r>
        <w:rPr>
          <w:b w:val="0"/>
          <w:i w:val="0"/>
        </w:rPr>
        <w:br/>
      </w:r>
      <w:r>
        <w:rPr>
          <w:b/>
          <w:i w:val="0"/>
        </w:rPr>
        <w:t>Nội dung</w:t>
      </w:r>
      <w:r>
        <w:br/>
      </w:r>
      <w:r>
        <w:rPr>
          <w:b/>
          <w:i w:val="0"/>
        </w:rPr>
        <w:t>t</w:t>
      </w:r>
      <w:r>
        <w:rPr>
          <w:b/>
          <w:i w:val="0"/>
        </w:rPr>
        <w:t xml:space="preserve">hiết </w:t>
      </w:r>
      <w:r>
        <w:rPr>
          <w:b/>
          <w:i w:val="0"/>
        </w:rPr>
        <w:t xml:space="preserve">bị, vật </w:t>
      </w:r>
      <w:r>
        <w:rPr>
          <w:b/>
          <w:i w:val="0"/>
        </w:rPr>
        <w:t xml:space="preserve">tư hỗ </w:t>
      </w:r>
      <w:r>
        <w:rPr>
          <w:b/>
          <w:i w:val="0"/>
        </w:rPr>
        <w:t>trợ</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i w:val="0"/>
        </w:rPr>
        <w:t>ĐVT</w:t>
      </w:r>
      <w:r>
        <w:rPr>
          <w:b w:val="0"/>
          <w:i w:val="0"/>
        </w:rPr>
        <w:br/>
      </w:r>
      <w:r>
        <w:rPr>
          <w:b w:val="0"/>
          <w:i w:val="0"/>
        </w:rPr>
        <w:br/>
      </w:r>
      <w:r>
        <w:rPr>
          <w:b/>
          <w:i w:val="0"/>
        </w:rPr>
        <w:t>Số</w:t>
      </w:r>
      <w:r>
        <w:rPr>
          <w:b w:val="0"/>
          <w:i w:val="0"/>
        </w:rPr>
        <w:t xml:space="preserve"> </w:t>
      </w:r>
      <w:r>
        <w:rPr>
          <w:b/>
          <w:i w:val="0"/>
        </w:rPr>
        <w:t>lượng</w:t>
      </w:r>
      <w:r>
        <w:rPr>
          <w:b w:val="0"/>
          <w:i w:val="0"/>
        </w:rPr>
        <w:br/>
      </w:r>
      <w:r>
        <w:rPr>
          <w:b w:val="0"/>
          <w:i w:val="0"/>
        </w:rPr>
        <w:br/>
      </w:r>
      <w:r>
        <w:rPr>
          <w:b/>
          <w:i w:val="0"/>
        </w:rPr>
        <w:t xml:space="preserve">Tiêu chuẩn, chất lượng </w:t>
      </w:r>
      <w:r>
        <w:rPr>
          <w:b/>
          <w:i w:val="0"/>
        </w:rPr>
        <w:t xml:space="preserve">kỹ </w:t>
      </w:r>
      <w:r>
        <w:rPr>
          <w:b/>
          <w:i w:val="0"/>
        </w:rPr>
        <w:t>thuật</w:t>
      </w:r>
      <w:r>
        <w:rPr>
          <w:b w:val="0"/>
          <w:i w:val="0"/>
        </w:rPr>
        <w:br/>
      </w:r>
      <w:r>
        <w:rPr>
          <w:b w:val="0"/>
          <w:i w:val="0"/>
        </w:rPr>
        <w:br/>
      </w:r>
      <w:r>
        <w:rPr>
          <w:b w:val="0"/>
          <w:i w:val="0"/>
        </w:rPr>
        <w:br/>
      </w:r>
      <w:r>
        <w:rPr>
          <w:b w:val="0"/>
          <w:i w:val="0"/>
        </w:rPr>
        <w:br/>
      </w:r>
      <w:r>
        <w:rPr>
          <w:b w:val="0"/>
          <w:i w:val="0"/>
        </w:rPr>
        <w:br/>
      </w:r>
      <w:r>
        <w:rPr>
          <w:b w:val="0"/>
          <w:i w:val="0"/>
        </w:rPr>
        <w:br/>
      </w:r>
      <w:r>
        <w:rPr>
          <w:b w:val="0"/>
          <w:i w:val="0"/>
        </w:rPr>
        <w:t>Thiết bị vật tư chính</w:t>
      </w:r>
      <w:r>
        <w:rPr>
          <w:b w:val="0"/>
          <w:i w:val="0"/>
        </w:rPr>
        <w:br/>
      </w:r>
      <w:r>
        <w:rPr>
          <w:b w:val="0"/>
          <w:i w:val="0"/>
        </w:rPr>
        <w:br/>
      </w:r>
      <w:r>
        <w:rPr>
          <w:b w:val="0"/>
          <w:i w:val="0"/>
        </w:rPr>
        <w:t>chiếc</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Máy nén dùng cho hàng hải</w:t>
      </w:r>
      <w:r>
        <w:rPr>
          <w:b w:val="0"/>
          <w:i w:val="0"/>
        </w:rPr>
        <w:br/>
      </w:r>
      <w:r>
        <w:rPr>
          <w:b w:val="0"/>
          <w:i w:val="0"/>
        </w:rPr>
        <w:br/>
      </w:r>
      <w:r>
        <w:rPr>
          <w:b w:val="0"/>
          <w:i w:val="0"/>
        </w:rPr>
        <w:t>chiếc</w:t>
      </w:r>
      <w:r>
        <w:rPr>
          <w:b w:val="0"/>
          <w:i w:val="0"/>
        </w:rPr>
        <w:br/>
      </w:r>
      <w:r>
        <w:rPr>
          <w:b w:val="0"/>
          <w:i w:val="0"/>
        </w:rPr>
        <w:br/>
      </w:r>
      <w:r>
        <w:rPr>
          <w:b w:val="0"/>
          <w:i w:val="0"/>
        </w:rPr>
        <w:t>1</w:t>
      </w:r>
      <w:r>
        <w:rPr>
          <w:b w:val="0"/>
          <w:i w:val="0"/>
        </w:rPr>
        <w:br/>
      </w:r>
      <w:r>
        <w:rPr>
          <w:b w:val="0"/>
          <w:i w:val="0"/>
        </w:rPr>
        <w:br/>
      </w:r>
      <w:r>
        <w:rPr>
          <w:b w:val="0"/>
          <w:i w:val="0"/>
        </w:rPr>
        <w:t>6,5kw môi chất R404A, Te: 20</w:t>
      </w:r>
      <w:r>
        <w:rPr>
          <w:b w:val="0"/>
          <w:i w:val="0"/>
        </w:rPr>
        <w:t>0</w:t>
      </w:r>
      <w:r>
        <w:rPr>
          <w:b w:val="0"/>
          <w:i w:val="0"/>
        </w:rPr>
        <w:t>C, Tc: 40</w:t>
      </w:r>
      <w:r>
        <w:rPr>
          <w:b w:val="0"/>
          <w:i w:val="0"/>
        </w:rPr>
        <w:t>0</w:t>
      </w:r>
      <w:r>
        <w:rPr>
          <w:b w:val="0"/>
          <w:i w:val="0"/>
        </w:rPr>
        <w:t>C, Q: 20,8kw</w:t>
      </w:r>
      <w:r>
        <w:rPr>
          <w:b w:val="0"/>
          <w:i w:val="0"/>
        </w:rPr>
        <w:br/>
      </w:r>
      <w:r>
        <w:rPr>
          <w:b w:val="0"/>
          <w:i w:val="0"/>
        </w:rPr>
        <w:t>L x W x H: 1.130 x 1.060 x 1,035(mm)</w:t>
      </w:r>
      <w:r>
        <w:rPr>
          <w:b w:val="0"/>
          <w:i w:val="0"/>
        </w:rPr>
        <w:br/>
      </w:r>
      <w:r>
        <w:rPr>
          <w:b w:val="0"/>
          <w:i w:val="0"/>
        </w:rPr>
        <w:br/>
      </w:r>
      <w:r>
        <w:rPr>
          <w:b w:val="0"/>
          <w:i w:val="0"/>
        </w:rPr>
        <w:br/>
      </w:r>
      <w:r>
        <w:rPr>
          <w:b w:val="0"/>
          <w:i w:val="0"/>
        </w:rPr>
        <w:br/>
      </w:r>
      <w:r>
        <w:rPr>
          <w:b w:val="0"/>
          <w:i w:val="0"/>
        </w:rPr>
        <w:t>Bình tách dầu</w:t>
      </w:r>
      <w:r>
        <w:rPr>
          <w:b w:val="0"/>
          <w:i w:val="0"/>
        </w:rPr>
        <w:br/>
      </w:r>
      <w:r>
        <w:rPr>
          <w:b w:val="0"/>
          <w:i w:val="0"/>
        </w:rPr>
        <w:br/>
      </w:r>
      <w:r>
        <w:rPr>
          <w:b w:val="0"/>
          <w:i w:val="0"/>
        </w:rPr>
        <w:t>bộ</w:t>
      </w:r>
      <w:r>
        <w:rPr>
          <w:b w:val="0"/>
          <w:i w:val="0"/>
        </w:rPr>
        <w:br/>
      </w:r>
      <w:r>
        <w:rPr>
          <w:b w:val="0"/>
          <w:i w:val="0"/>
        </w:rPr>
        <w:br/>
      </w:r>
      <w:r>
        <w:rPr>
          <w:b w:val="0"/>
          <w:i w:val="0"/>
        </w:rPr>
        <w:t>1</w:t>
      </w:r>
      <w:r>
        <w:rPr>
          <w:b w:val="0"/>
          <w:i w:val="0"/>
        </w:rPr>
        <w:br/>
      </w:r>
      <w:r>
        <w:rPr>
          <w:b w:val="0"/>
          <w:i w:val="0"/>
        </w:rPr>
        <w:br/>
      </w:r>
      <w:r>
        <w:rPr>
          <w:b w:val="0"/>
          <w:i w:val="0"/>
        </w:rPr>
        <w:t>Loại 7/8”</w:t>
      </w:r>
      <w:r>
        <w:rPr>
          <w:b w:val="0"/>
          <w:i w:val="0"/>
        </w:rPr>
        <w:br/>
      </w:r>
      <w:r>
        <w:rPr>
          <w:b w:val="0"/>
          <w:i w:val="0"/>
        </w:rPr>
        <w:br/>
      </w:r>
      <w:r>
        <w:rPr>
          <w:b w:val="0"/>
          <w:i w:val="0"/>
        </w:rPr>
        <w:br/>
      </w:r>
      <w:r>
        <w:rPr>
          <w:b w:val="0"/>
          <w:i w:val="0"/>
        </w:rPr>
        <w:br/>
      </w:r>
      <w:r>
        <w:rPr>
          <w:b w:val="0"/>
          <w:i w:val="0"/>
        </w:rPr>
        <w:t>Relay áp cao + áp thấp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0,5-2bar; 5-30bar</w:t>
      </w:r>
      <w:r>
        <w:rPr>
          <w:b w:val="0"/>
          <w:i w:val="0"/>
        </w:rPr>
        <w:br/>
      </w:r>
      <w:r>
        <w:rPr>
          <w:b w:val="0"/>
          <w:i w:val="0"/>
        </w:rPr>
        <w:br/>
      </w:r>
      <w:r>
        <w:rPr>
          <w:b w:val="0"/>
          <w:i w:val="0"/>
        </w:rPr>
        <w:br/>
      </w:r>
      <w:r>
        <w:rPr>
          <w:b w:val="0"/>
          <w:i w:val="0"/>
        </w:rPr>
        <w:br/>
      </w:r>
      <w:r>
        <w:rPr>
          <w:b w:val="0"/>
          <w:i w:val="0"/>
        </w:rPr>
        <w:t>Relay áp suất dầu</w:t>
      </w:r>
      <w:r>
        <w:rPr>
          <w:b w:val="0"/>
          <w:i w:val="0"/>
        </w:rPr>
        <w:br/>
      </w:r>
      <w:r>
        <w:rPr>
          <w:b w:val="0"/>
          <w:i w:val="0"/>
        </w:rPr>
        <w:br/>
      </w:r>
      <w:r>
        <w:rPr>
          <w:b w:val="0"/>
          <w:i w:val="0"/>
        </w:rPr>
        <w:t>bộ</w:t>
      </w:r>
      <w:r>
        <w:rPr>
          <w:b w:val="0"/>
          <w:i w:val="0"/>
        </w:rPr>
        <w:br/>
      </w:r>
      <w:r>
        <w:rPr>
          <w:b w:val="0"/>
          <w:i w:val="0"/>
        </w:rPr>
        <w:br/>
      </w:r>
      <w:r>
        <w:rPr>
          <w:b w:val="0"/>
          <w:i w:val="0"/>
        </w:rPr>
        <w:t>1</w:t>
      </w:r>
      <w:r>
        <w:rPr>
          <w:b w:val="0"/>
          <w:i w:val="0"/>
        </w:rPr>
        <w:br/>
      </w:r>
      <w:r>
        <w:rPr>
          <w:b w:val="0"/>
          <w:i w:val="0"/>
        </w:rPr>
        <w:br/>
      </w:r>
      <w:r>
        <w:rPr>
          <w:b w:val="0"/>
          <w:i w:val="0"/>
        </w:rPr>
        <w:t>Install with compressor from GEA</w:t>
      </w:r>
      <w:r>
        <w:rPr>
          <w:b w:val="0"/>
          <w:i w:val="0"/>
        </w:rPr>
        <w:br/>
      </w:r>
      <w:r>
        <w:rPr>
          <w:b w:val="0"/>
          <w:i w:val="0"/>
        </w:rPr>
        <w:br/>
      </w:r>
      <w:r>
        <w:rPr>
          <w:b w:val="0"/>
          <w:i w:val="0"/>
        </w:rPr>
        <w:br/>
      </w:r>
      <w:r>
        <w:rPr>
          <w:b w:val="0"/>
          <w:i w:val="0"/>
        </w:rPr>
        <w:br/>
      </w:r>
      <w:r>
        <w:rPr>
          <w:b w:val="0"/>
          <w:i w:val="0"/>
        </w:rPr>
        <w:t>Bình tản nhiệt sử dụng nước biển Condenser)</w:t>
      </w:r>
      <w:r>
        <w:rPr>
          <w:b w:val="0"/>
          <w:i w:val="0"/>
        </w:rPr>
        <w:br/>
      </w:r>
      <w:r>
        <w:rPr>
          <w:b w:val="0"/>
          <w:i w:val="0"/>
        </w:rPr>
        <w:br/>
      </w:r>
      <w:r>
        <w:rPr>
          <w:b w:val="0"/>
          <w:i w:val="0"/>
        </w:rPr>
        <w:t>cái</w:t>
      </w:r>
      <w:r>
        <w:rPr>
          <w:b w:val="0"/>
          <w:i w:val="0"/>
        </w:rPr>
        <w:br/>
      </w:r>
      <w:r>
        <w:rPr>
          <w:b w:val="0"/>
          <w:i w:val="0"/>
        </w:rPr>
        <w:br/>
      </w:r>
      <w:r>
        <w:rPr>
          <w:b w:val="0"/>
          <w:i w:val="0"/>
        </w:rPr>
        <w:t>2</w:t>
      </w:r>
      <w:r>
        <w:rPr>
          <w:b w:val="0"/>
          <w:i w:val="0"/>
        </w:rPr>
        <w:br/>
      </w:r>
      <w:r>
        <w:rPr>
          <w:b w:val="0"/>
          <w:i w:val="0"/>
        </w:rPr>
        <w:br/>
      </w:r>
      <w:r>
        <w:rPr>
          <w:b w:val="0"/>
          <w:i w:val="0"/>
        </w:rPr>
        <w:t>L x Wx H: 908 x 325 x 530 (cm)</w:t>
      </w:r>
      <w:r>
        <w:rPr>
          <w:b w:val="0"/>
          <w:i w:val="0"/>
        </w:rPr>
        <w:br/>
      </w:r>
      <w:r>
        <w:rPr>
          <w:b w:val="0"/>
          <w:i w:val="0"/>
        </w:rPr>
        <w:br/>
      </w:r>
      <w:r>
        <w:rPr>
          <w:b w:val="0"/>
          <w:i w:val="0"/>
        </w:rPr>
        <w:br/>
      </w:r>
      <w:r>
        <w:rPr>
          <w:b w:val="0"/>
          <w:i w:val="0"/>
        </w:rPr>
        <w:br/>
      </w:r>
      <w:r>
        <w:rPr>
          <w:b w:val="0"/>
          <w:i w:val="0"/>
        </w:rPr>
        <w:t>Van từ 220VAC</w:t>
      </w:r>
      <w:r>
        <w:rPr>
          <w:b w:val="0"/>
          <w:i w:val="0"/>
        </w:rPr>
        <w:br/>
      </w:r>
      <w:r>
        <w:rPr>
          <w:b w:val="0"/>
          <w:i w:val="0"/>
        </w:rPr>
        <w:br/>
      </w:r>
      <w:r>
        <w:rPr>
          <w:b w:val="0"/>
          <w:i w:val="0"/>
        </w:rPr>
        <w:t>chiếc</w:t>
      </w:r>
      <w:r>
        <w:rPr>
          <w:b w:val="0"/>
          <w:i w:val="0"/>
        </w:rPr>
        <w:br/>
      </w:r>
      <w:r>
        <w:rPr>
          <w:b w:val="0"/>
          <w:i w:val="0"/>
        </w:rPr>
        <w:br/>
      </w:r>
      <w:r>
        <w:rPr>
          <w:b w:val="0"/>
          <w:i w:val="0"/>
        </w:rPr>
        <w:t>1</w:t>
      </w:r>
      <w:r>
        <w:rPr>
          <w:b w:val="0"/>
          <w:i w:val="0"/>
        </w:rPr>
        <w:br/>
      </w:r>
      <w:r>
        <w:rPr>
          <w:b w:val="0"/>
          <w:i w:val="0"/>
        </w:rPr>
        <w:br/>
      </w:r>
      <w:r>
        <w:rPr>
          <w:b w:val="0"/>
          <w:i w:val="0"/>
        </w:rPr>
        <w:t>HV15M7T(5/8)</w:t>
      </w:r>
      <w:r>
        <w:rPr>
          <w:b w:val="0"/>
          <w:i w:val="0"/>
        </w:rPr>
        <w:br/>
      </w:r>
      <w:r>
        <w:rPr>
          <w:b w:val="0"/>
          <w:i w:val="0"/>
        </w:rPr>
        <w:br/>
      </w:r>
      <w:r>
        <w:rPr>
          <w:b w:val="0"/>
          <w:i w:val="0"/>
        </w:rPr>
        <w:br/>
      </w:r>
      <w:r>
        <w:rPr>
          <w:b w:val="0"/>
          <w:i w:val="0"/>
        </w:rPr>
        <w:br/>
      </w:r>
      <w:r>
        <w:rPr>
          <w:b w:val="0"/>
          <w:i w:val="0"/>
        </w:rPr>
        <w:t>Bình lọc khí đường hồi</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DCL-165(16mm)</w:t>
      </w:r>
      <w:r>
        <w:rPr>
          <w:b w:val="0"/>
          <w:i w:val="0"/>
        </w:rPr>
        <w:br/>
      </w:r>
      <w:r>
        <w:rPr>
          <w:b w:val="0"/>
          <w:i w:val="0"/>
        </w:rPr>
        <w:br/>
      </w:r>
      <w:r>
        <w:rPr>
          <w:b w:val="0"/>
          <w:i w:val="0"/>
        </w:rPr>
        <w:br/>
      </w:r>
      <w:r>
        <w:rPr>
          <w:b w:val="0"/>
          <w:i w:val="0"/>
        </w:rPr>
        <w:br/>
      </w:r>
      <w:r>
        <w:rPr>
          <w:b w:val="0"/>
          <w:i w:val="0"/>
        </w:rPr>
        <w:t>Van tiết lưu</w:t>
      </w:r>
      <w:r>
        <w:rPr>
          <w:b w:val="0"/>
          <w:i w:val="0"/>
        </w:rPr>
        <w:br/>
      </w:r>
      <w:r>
        <w:rPr>
          <w:b w:val="0"/>
          <w:i w:val="0"/>
        </w:rPr>
        <w:br/>
      </w:r>
      <w:r>
        <w:rPr>
          <w:b w:val="0"/>
          <w:i w:val="0"/>
        </w:rPr>
        <w:t>bộ</w:t>
      </w:r>
      <w:r>
        <w:rPr>
          <w:b w:val="0"/>
          <w:i w:val="0"/>
        </w:rPr>
        <w:br/>
      </w:r>
      <w:r>
        <w:rPr>
          <w:b w:val="0"/>
          <w:i w:val="0"/>
        </w:rPr>
        <w:br/>
      </w:r>
      <w:r>
        <w:rPr>
          <w:b w:val="0"/>
          <w:i w:val="0"/>
        </w:rPr>
        <w:t>1</w:t>
      </w:r>
      <w:r>
        <w:rPr>
          <w:b w:val="0"/>
          <w:i w:val="0"/>
        </w:rPr>
        <w:br/>
      </w:r>
      <w:r>
        <w:rPr>
          <w:b w:val="0"/>
          <w:i w:val="0"/>
        </w:rPr>
        <w:br/>
      </w:r>
      <w:r>
        <w:rPr>
          <w:b w:val="0"/>
          <w:i w:val="0"/>
        </w:rPr>
        <w:t>8,6Bar/125PSI</w:t>
      </w:r>
      <w:r>
        <w:rPr>
          <w:b w:val="0"/>
          <w:i w:val="0"/>
        </w:rPr>
        <w:br/>
      </w:r>
      <w:r>
        <w:rPr>
          <w:b w:val="0"/>
          <w:i w:val="0"/>
        </w:rPr>
        <w:br/>
      </w:r>
      <w:r>
        <w:rPr>
          <w:b w:val="0"/>
          <w:i w:val="0"/>
        </w:rPr>
        <w:br/>
      </w:r>
      <w:r>
        <w:rPr>
          <w:b w:val="0"/>
          <w:i w:val="0"/>
        </w:rPr>
        <w:br/>
      </w:r>
      <w:r>
        <w:rPr>
          <w:b w:val="0"/>
          <w:i w:val="0"/>
        </w:rPr>
        <w:t>Lọc khô</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BG-4813 (1-5/8)</w:t>
      </w:r>
      <w:r>
        <w:rPr>
          <w:b w:val="0"/>
          <w:i w:val="0"/>
        </w:rPr>
        <w:br/>
      </w:r>
      <w:r>
        <w:rPr>
          <w:b w:val="0"/>
          <w:i w:val="0"/>
        </w:rPr>
        <w:br/>
      </w:r>
      <w:r>
        <w:rPr>
          <w:b w:val="0"/>
          <w:i w:val="0"/>
        </w:rPr>
        <w:br/>
      </w:r>
      <w:r>
        <w:rPr>
          <w:b w:val="0"/>
          <w:i w:val="0"/>
        </w:rPr>
        <w:br/>
      </w:r>
      <w:r>
        <w:rPr>
          <w:b w:val="0"/>
          <w:i w:val="0"/>
        </w:rPr>
        <w:t>Kính thăm Gas</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SY/H-05 (5/8)</w:t>
      </w:r>
      <w:r>
        <w:rPr>
          <w:b w:val="0"/>
          <w:i w:val="0"/>
        </w:rPr>
        <w:br/>
      </w:r>
      <w:r>
        <w:rPr>
          <w:b w:val="0"/>
          <w:i w:val="0"/>
        </w:rPr>
        <w:br/>
      </w:r>
      <w:r>
        <w:rPr>
          <w:b w:val="0"/>
          <w:i w:val="0"/>
        </w:rPr>
        <w:br/>
      </w:r>
      <w:r>
        <w:rPr>
          <w:b w:val="0"/>
          <w:i w:val="0"/>
        </w:rPr>
        <w:br/>
      </w:r>
      <w:r>
        <w:rPr>
          <w:b w:val="0"/>
          <w:i w:val="0"/>
        </w:rPr>
        <w:t>Van chặn 2 chiều 650 Psi</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GBC16V,650Psi</w:t>
      </w:r>
      <w:r>
        <w:rPr>
          <w:b w:val="0"/>
          <w:i w:val="0"/>
        </w:rPr>
        <w:br/>
      </w:r>
      <w:r>
        <w:rPr>
          <w:b w:val="0"/>
          <w:i w:val="0"/>
        </w:rPr>
        <w:br/>
      </w:r>
      <w:r>
        <w:rPr>
          <w:b w:val="0"/>
          <w:i w:val="0"/>
        </w:rPr>
        <w:br/>
      </w:r>
      <w:r>
        <w:rPr>
          <w:b w:val="0"/>
          <w:i w:val="0"/>
        </w:rPr>
        <w:br/>
      </w:r>
      <w:r>
        <w:rPr>
          <w:b w:val="0"/>
          <w:i w:val="0"/>
        </w:rPr>
        <w:t>Đồng hồ đo áp cao</w:t>
      </w:r>
      <w:r>
        <w:rPr>
          <w:b w:val="0"/>
          <w:i w:val="0"/>
        </w:rPr>
        <w:br/>
      </w:r>
      <w:r>
        <w:rPr>
          <w:b w:val="0"/>
          <w:i w:val="0"/>
        </w:rPr>
        <w:br/>
      </w:r>
      <w:r>
        <w:rPr>
          <w:b w:val="0"/>
          <w:i w:val="0"/>
        </w:rPr>
        <w:t>chiếc</w:t>
      </w:r>
      <w:r>
        <w:rPr>
          <w:b w:val="0"/>
          <w:i w:val="0"/>
        </w:rPr>
        <w:br/>
      </w:r>
      <w:r>
        <w:rPr>
          <w:b w:val="0"/>
          <w:i w:val="0"/>
        </w:rPr>
        <w:br/>
      </w:r>
      <w:r>
        <w:rPr>
          <w:b w:val="0"/>
          <w:i w:val="0"/>
        </w:rPr>
        <w:t>1</w:t>
      </w:r>
      <w:r>
        <w:rPr>
          <w:b w:val="0"/>
          <w:i w:val="0"/>
        </w:rPr>
        <w:br/>
      </w:r>
      <w:r>
        <w:rPr>
          <w:b w:val="0"/>
          <w:i w:val="0"/>
        </w:rPr>
        <w:br/>
      </w:r>
      <w:r>
        <w:rPr>
          <w:b w:val="0"/>
          <w:i w:val="0"/>
        </w:rPr>
        <w:t>(1-35 kgf/cm²) (1-18kgf/cm²)</w:t>
      </w:r>
      <w:r>
        <w:rPr>
          <w:b w:val="0"/>
          <w:i w:val="0"/>
        </w:rPr>
        <w:br/>
      </w:r>
      <w:r>
        <w:rPr>
          <w:b w:val="0"/>
          <w:i w:val="0"/>
        </w:rPr>
        <w:br/>
      </w:r>
      <w:r>
        <w:rPr>
          <w:b w:val="0"/>
          <w:i w:val="0"/>
        </w:rPr>
        <w:br/>
      </w:r>
      <w:r>
        <w:rPr>
          <w:b w:val="0"/>
          <w:i w:val="0"/>
        </w:rPr>
        <w:br/>
      </w:r>
      <w:r>
        <w:rPr>
          <w:b w:val="0"/>
          <w:i w:val="0"/>
        </w:rPr>
        <w:t>Bơm làm mát công suất 0,9 KW chạy môi trường nước biển</w:t>
      </w:r>
      <w:r>
        <w:rPr>
          <w:b w:val="0"/>
          <w:i w:val="0"/>
        </w:rPr>
        <w:br/>
      </w:r>
      <w:r>
        <w:rPr>
          <w:b w:val="0"/>
          <w:i w:val="0"/>
        </w:rPr>
        <w:br/>
      </w:r>
      <w:r>
        <w:rPr>
          <w:b w:val="0"/>
          <w:i w:val="0"/>
        </w:rPr>
        <w:t>bộ</w:t>
      </w:r>
      <w:r>
        <w:rPr>
          <w:b w:val="0"/>
          <w:i w:val="0"/>
        </w:rPr>
        <w:br/>
      </w:r>
      <w:r>
        <w:rPr>
          <w:b w:val="0"/>
          <w:i w:val="0"/>
        </w:rPr>
        <w:br/>
      </w:r>
      <w:r>
        <w:rPr>
          <w:b w:val="0"/>
          <w:i w:val="0"/>
        </w:rPr>
        <w:t>1</w:t>
      </w:r>
      <w:r>
        <w:rPr>
          <w:b w:val="0"/>
          <w:i w:val="0"/>
        </w:rPr>
        <w:br/>
      </w:r>
      <w:r>
        <w:rPr>
          <w:b w:val="0"/>
          <w:i w:val="0"/>
        </w:rPr>
        <w:br/>
      </w:r>
      <w:r>
        <w:rPr>
          <w:b w:val="0"/>
          <w:i w:val="0"/>
        </w:rPr>
        <w:t>220 V – 0,9 kW</w:t>
      </w:r>
      <w:r>
        <w:rPr>
          <w:b w:val="0"/>
          <w:i w:val="0"/>
        </w:rPr>
        <w:br/>
      </w:r>
      <w:r>
        <w:rPr>
          <w:b w:val="0"/>
          <w:i w:val="0"/>
        </w:rPr>
        <w:br/>
      </w:r>
      <w:r>
        <w:rPr>
          <w:b w:val="0"/>
          <w:i w:val="0"/>
        </w:rPr>
        <w:br/>
      </w:r>
      <w:r>
        <w:rPr>
          <w:b w:val="0"/>
          <w:i w:val="0"/>
        </w:rPr>
        <w:br/>
      </w:r>
      <w:r>
        <w:rPr>
          <w:b w:val="0"/>
          <w:i w:val="0"/>
        </w:rPr>
        <w:t>Động cơ gạt đá</w:t>
      </w:r>
      <w:r>
        <w:rPr>
          <w:b w:val="0"/>
          <w:i w:val="0"/>
        </w:rPr>
        <w:br/>
      </w:r>
      <w:r>
        <w:rPr>
          <w:b w:val="0"/>
          <w:i w:val="0"/>
        </w:rPr>
        <w:br/>
      </w:r>
      <w:r>
        <w:rPr>
          <w:b w:val="0"/>
          <w:i w:val="0"/>
        </w:rPr>
        <w:t>bộ</w:t>
      </w:r>
      <w:r>
        <w:rPr>
          <w:b w:val="0"/>
          <w:i w:val="0"/>
        </w:rPr>
        <w:br/>
      </w:r>
      <w:r>
        <w:rPr>
          <w:b w:val="0"/>
          <w:i w:val="0"/>
        </w:rPr>
        <w:br/>
      </w:r>
      <w:r>
        <w:rPr>
          <w:b w:val="0"/>
          <w:i w:val="0"/>
        </w:rPr>
        <w:t>1</w:t>
      </w:r>
      <w:r>
        <w:rPr>
          <w:b w:val="0"/>
          <w:i w:val="0"/>
        </w:rPr>
        <w:br/>
      </w:r>
      <w:r>
        <w:rPr>
          <w:b w:val="0"/>
          <w:i w:val="0"/>
        </w:rPr>
        <w:br/>
      </w:r>
      <w:r>
        <w:rPr>
          <w:b w:val="0"/>
          <w:i w:val="0"/>
        </w:rPr>
        <w:t>φ 80 × L 600 (mm)</w:t>
      </w:r>
      <w:r>
        <w:rPr>
          <w:b w:val="0"/>
          <w:i w:val="0"/>
        </w:rPr>
        <w:br/>
      </w:r>
      <w:r>
        <w:rPr>
          <w:b w:val="0"/>
          <w:i w:val="0"/>
        </w:rPr>
        <w:br/>
      </w:r>
      <w:r>
        <w:rPr>
          <w:b w:val="0"/>
          <w:i w:val="0"/>
        </w:rPr>
        <w:br/>
      </w:r>
      <w:r>
        <w:rPr>
          <w:b w:val="0"/>
          <w:i w:val="0"/>
        </w:rPr>
        <w:br/>
      </w:r>
      <w:r>
        <w:rPr>
          <w:b w:val="0"/>
          <w:i w:val="0"/>
        </w:rPr>
        <w:t>Hộp giảm tốc</w:t>
      </w:r>
      <w:r>
        <w:rPr>
          <w:b w:val="0"/>
          <w:i w:val="0"/>
        </w:rPr>
        <w:br/>
      </w:r>
      <w:r>
        <w:rPr>
          <w:b w:val="0"/>
          <w:i w:val="0"/>
        </w:rPr>
        <w:br/>
      </w:r>
      <w:r>
        <w:rPr>
          <w:b w:val="0"/>
          <w:i w:val="0"/>
        </w:rPr>
        <w:t>chiếc</w:t>
      </w:r>
      <w:r>
        <w:rPr>
          <w:b w:val="0"/>
          <w:i w:val="0"/>
        </w:rPr>
        <w:br/>
      </w:r>
      <w:r>
        <w:rPr>
          <w:b w:val="0"/>
          <w:i w:val="0"/>
        </w:rPr>
        <w:br/>
      </w:r>
      <w:r>
        <w:rPr>
          <w:b w:val="0"/>
          <w:i w:val="0"/>
        </w:rPr>
        <w:t>2</w:t>
      </w:r>
      <w:r>
        <w:rPr>
          <w:b w:val="0"/>
          <w:i w:val="0"/>
        </w:rPr>
        <w:br/>
      </w:r>
      <w:r>
        <w:rPr>
          <w:b w:val="0"/>
          <w:i w:val="0"/>
        </w:rPr>
        <w:br/>
      </w:r>
      <w:r>
        <w:rPr>
          <w:b w:val="0"/>
          <w:i w:val="0"/>
        </w:rPr>
        <w:t>50/80-750 - 0,55KW</w:t>
      </w:r>
      <w:r>
        <w:rPr>
          <w:b w:val="0"/>
          <w:i w:val="0"/>
        </w:rPr>
        <w:br/>
      </w:r>
      <w:r>
        <w:rPr>
          <w:b w:val="0"/>
          <w:i w:val="0"/>
        </w:rPr>
        <w:br/>
      </w:r>
      <w:r>
        <w:rPr>
          <w:b w:val="0"/>
          <w:i w:val="0"/>
        </w:rPr>
        <w:br/>
      </w:r>
      <w:r>
        <w:rPr>
          <w:b w:val="0"/>
          <w:i w:val="0"/>
        </w:rPr>
        <w:br/>
      </w:r>
      <w:r>
        <w:rPr>
          <w:b w:val="0"/>
          <w:i w:val="0"/>
        </w:rPr>
        <w:t>Bơm đá lỏng tuần hoàn</w:t>
      </w:r>
      <w:r>
        <w:rPr>
          <w:b w:val="0"/>
          <w:i w:val="0"/>
        </w:rPr>
        <w:br/>
      </w:r>
      <w:r>
        <w:rPr>
          <w:b w:val="0"/>
          <w:i w:val="0"/>
        </w:rPr>
        <w:br/>
      </w:r>
      <w:r>
        <w:rPr>
          <w:b w:val="0"/>
          <w:i w:val="0"/>
        </w:rPr>
        <w:t>chiếc</w:t>
      </w:r>
      <w:r>
        <w:rPr>
          <w:b w:val="0"/>
          <w:i w:val="0"/>
        </w:rPr>
        <w:br/>
      </w:r>
      <w:r>
        <w:rPr>
          <w:b w:val="0"/>
          <w:i w:val="0"/>
        </w:rPr>
        <w:br/>
      </w:r>
      <w:r>
        <w:rPr>
          <w:b w:val="0"/>
          <w:i w:val="0"/>
        </w:rPr>
        <w:t>1</w:t>
      </w:r>
      <w:r>
        <w:rPr>
          <w:b w:val="0"/>
          <w:i w:val="0"/>
        </w:rPr>
        <w:br/>
      </w:r>
      <w:r>
        <w:rPr>
          <w:b w:val="0"/>
          <w:i w:val="0"/>
        </w:rPr>
        <w:br/>
      </w:r>
      <w:r>
        <w:rPr>
          <w:b w:val="0"/>
          <w:i w:val="0"/>
        </w:rPr>
        <w:t>0,12 KW</w:t>
      </w:r>
      <w:r>
        <w:rPr>
          <w:b w:val="0"/>
          <w:i w:val="0"/>
        </w:rPr>
        <w:br/>
      </w:r>
      <w:r>
        <w:rPr>
          <w:b w:val="0"/>
          <w:i w:val="0"/>
        </w:rPr>
        <w:br/>
      </w:r>
      <w:r>
        <w:rPr>
          <w:b w:val="0"/>
          <w:i w:val="0"/>
        </w:rPr>
        <w:br/>
      </w:r>
      <w:r>
        <w:rPr>
          <w:b w:val="0"/>
          <w:i w:val="0"/>
        </w:rPr>
        <w:br/>
      </w:r>
      <w:r>
        <w:rPr>
          <w:b w:val="0"/>
          <w:i w:val="0"/>
        </w:rPr>
        <w:t>Buồng đá</w:t>
      </w:r>
      <w:r>
        <w:rPr>
          <w:b w:val="0"/>
          <w:i w:val="0"/>
        </w:rPr>
        <w:br/>
      </w:r>
      <w:r>
        <w:rPr>
          <w:b w:val="0"/>
          <w:i w:val="0"/>
        </w:rPr>
        <w:br/>
      </w:r>
      <w:r>
        <w:rPr>
          <w:b w:val="0"/>
          <w:i w:val="0"/>
        </w:rPr>
        <w:t>chiếc</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Buồng làm đá lỏng năng suất 5 tấn/ 24h</w:t>
      </w:r>
      <w:r>
        <w:rPr>
          <w:b w:val="0"/>
          <w:i w:val="0"/>
        </w:rPr>
        <w:br/>
      </w:r>
      <w:r>
        <w:rPr>
          <w:b w:val="0"/>
          <w:i w:val="0"/>
        </w:rPr>
        <w:br/>
      </w:r>
      <w:r>
        <w:rPr>
          <w:b w:val="0"/>
          <w:i w:val="0"/>
        </w:rPr>
        <w:t>bộ</w:t>
      </w:r>
      <w:r>
        <w:rPr>
          <w:b w:val="0"/>
          <w:i w:val="0"/>
        </w:rPr>
        <w:br/>
      </w:r>
      <w:r>
        <w:rPr>
          <w:b w:val="0"/>
          <w:i w:val="0"/>
        </w:rPr>
        <w:br/>
      </w:r>
      <w:r>
        <w:rPr>
          <w:b w:val="0"/>
          <w:i w:val="0"/>
        </w:rPr>
        <w:t>1</w:t>
      </w:r>
      <w:r>
        <w:rPr>
          <w:b w:val="0"/>
          <w:i w:val="0"/>
        </w:rPr>
        <w:br/>
      </w:r>
      <w:r>
        <w:rPr>
          <w:b w:val="0"/>
          <w:i w:val="0"/>
        </w:rPr>
        <w:br/>
      </w:r>
      <w:r>
        <w:rPr>
          <w:b w:val="0"/>
          <w:i w:val="0"/>
        </w:rPr>
        <w:t>Inox 316; φ350×1100(mm）</w:t>
      </w:r>
      <w:r>
        <w:rPr>
          <w:b w:val="0"/>
          <w:i w:val="0"/>
        </w:rPr>
        <w:br/>
      </w:r>
      <w:r>
        <w:rPr>
          <w:b w:val="0"/>
          <w:i w:val="0"/>
        </w:rPr>
        <w:br/>
      </w:r>
      <w:r>
        <w:rPr>
          <w:b w:val="0"/>
          <w:i w:val="0"/>
        </w:rPr>
        <w:br/>
      </w:r>
      <w:r>
        <w:rPr>
          <w:b w:val="0"/>
          <w:i w:val="0"/>
        </w:rPr>
        <w:br/>
      </w:r>
      <w:r>
        <w:rPr>
          <w:b w:val="0"/>
          <w:i w:val="0"/>
        </w:rPr>
        <w:t>Buồng làm đá vảy năng suất 3 tấn/24h</w:t>
      </w:r>
      <w:r>
        <w:rPr>
          <w:b w:val="0"/>
          <w:i w:val="0"/>
        </w:rPr>
        <w:br/>
      </w:r>
      <w:r>
        <w:rPr>
          <w:b w:val="0"/>
          <w:i w:val="0"/>
        </w:rPr>
        <w:br/>
      </w:r>
      <w:r>
        <w:rPr>
          <w:b w:val="0"/>
          <w:i w:val="0"/>
        </w:rPr>
        <w:t>bộ</w:t>
      </w:r>
      <w:r>
        <w:rPr>
          <w:b w:val="0"/>
          <w:i w:val="0"/>
        </w:rPr>
        <w:br/>
      </w:r>
      <w:r>
        <w:rPr>
          <w:b w:val="0"/>
          <w:i w:val="0"/>
        </w:rPr>
        <w:br/>
      </w:r>
      <w:r>
        <w:rPr>
          <w:b w:val="0"/>
          <w:i w:val="0"/>
        </w:rPr>
        <w:t>1</w:t>
      </w:r>
      <w:r>
        <w:rPr>
          <w:b w:val="0"/>
          <w:i w:val="0"/>
        </w:rPr>
        <w:br/>
      </w:r>
      <w:r>
        <w:rPr>
          <w:b w:val="0"/>
          <w:i w:val="0"/>
        </w:rPr>
        <w:br/>
      </w:r>
      <w:r>
        <w:rPr>
          <w:b w:val="0"/>
          <w:i w:val="0"/>
        </w:rPr>
        <w:t>Inox 316; φ660×1160(mm）</w:t>
      </w:r>
      <w:r>
        <w:rPr>
          <w:b w:val="0"/>
          <w:i w:val="0"/>
        </w:rPr>
        <w:br/>
      </w:r>
      <w:r>
        <w:rPr>
          <w:b w:val="0"/>
          <w:i w:val="0"/>
        </w:rPr>
        <w:br/>
      </w:r>
      <w:r>
        <w:rPr>
          <w:b w:val="0"/>
          <w:i w:val="0"/>
        </w:rPr>
        <w:br/>
      </w:r>
      <w:r>
        <w:rPr>
          <w:b w:val="0"/>
          <w:i w:val="0"/>
        </w:rPr>
        <w:br/>
      </w:r>
      <w:r>
        <w:rPr>
          <w:b w:val="0"/>
          <w:i w:val="0"/>
        </w:rPr>
        <w:t>Tủ điều khiển trung tâm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Tủ điều khiển trung tâm sử dụng PLC, khởi động mềm.</w:t>
      </w:r>
      <w:r>
        <w:rPr>
          <w:b w:val="0"/>
          <w:i w:val="0"/>
        </w:rPr>
        <w:br/>
      </w:r>
      <w:r>
        <w:rPr>
          <w:b w:val="0"/>
          <w:i w:val="0"/>
        </w:rPr>
        <w:br/>
      </w:r>
      <w:r>
        <w:rPr>
          <w:b w:val="0"/>
          <w:i w:val="0"/>
        </w:rPr>
        <w:t>bộ</w:t>
      </w:r>
      <w:r>
        <w:rPr>
          <w:b w:val="0"/>
          <w:i w:val="0"/>
        </w:rPr>
        <w:br/>
      </w:r>
      <w:r>
        <w:rPr>
          <w:b w:val="0"/>
          <w:i w:val="0"/>
        </w:rPr>
        <w:br/>
      </w:r>
      <w:r>
        <w:rPr>
          <w:b w:val="0"/>
          <w:i w:val="0"/>
        </w:rPr>
        <w:t>1</w:t>
      </w:r>
      <w:r>
        <w:rPr>
          <w:b w:val="0"/>
          <w:i w:val="0"/>
        </w:rPr>
        <w:br/>
      </w:r>
      <w:r>
        <w:rPr>
          <w:b w:val="0"/>
          <w:i w:val="0"/>
        </w:rPr>
        <w:br/>
      </w:r>
      <w:r>
        <w:rPr>
          <w:b w:val="0"/>
          <w:i w:val="0"/>
        </w:rPr>
        <w:t>Tủ điều khiển PLC</w:t>
      </w:r>
      <w:r>
        <w:rPr>
          <w:b w:val="0"/>
          <w:i w:val="0"/>
        </w:rPr>
        <w:br/>
      </w:r>
      <w:r>
        <w:rPr>
          <w:b w:val="0"/>
          <w:i w:val="0"/>
        </w:rPr>
        <w:br/>
      </w:r>
      <w:r>
        <w:rPr>
          <w:b w:val="0"/>
          <w:i w:val="0"/>
        </w:rPr>
        <w:br/>
      </w:r>
      <w:r>
        <w:rPr>
          <w:b w:val="0"/>
          <w:i w:val="0"/>
        </w:rPr>
        <w:br/>
      </w:r>
      <w:r>
        <w:rPr>
          <w:b w:val="0"/>
          <w:i w:val="0"/>
        </w:rPr>
        <w:t>Bộ phụ kiện bao gồm: ống dẫn môi chất, cáp</w:t>
      </w:r>
      <w:r>
        <w:rPr>
          <w:b w:val="0"/>
          <w:i w:val="0"/>
        </w:rPr>
        <w:br/>
      </w:r>
      <w:r>
        <w:rPr>
          <w:b w:val="0"/>
          <w:i w:val="0"/>
        </w:rPr>
        <w:br/>
      </w:r>
      <w:r>
        <w:rPr>
          <w:b w:val="0"/>
          <w:i w:val="0"/>
        </w:rPr>
        <w:t>bộ</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13. </w:t>
      </w:r>
      <w:r>
        <w:rPr>
          <w:b/>
          <w:i w:val="0"/>
        </w:rPr>
        <w:t>Mô hình ứng dụng các trang thiết bị trên tàu khai thác hải sản xa bờ và tàu dịch vụ hậu cần nghề cá</w:t>
      </w:r>
      <w:r>
        <w:rPr>
          <w:b w:val="0"/>
          <w:i w:val="0"/>
        </w:rPr>
        <w:t xml:space="preserve">          (Áp dụng cho tàu có chiều dài: l-max ≥ 15m)</w:t>
      </w:r>
      <w:r>
        <w:rPr>
          <w:b w:val="0"/>
          <w:i w:val="0"/>
        </w:rPr>
        <w:br/>
      </w:r>
      <w:r>
        <w:rPr>
          <w:b w:val="0"/>
          <w:i w:val="0"/>
        </w:rPr>
        <w:br/>
      </w:r>
      <w:r>
        <w:rPr>
          <w:b w:val="0"/>
          <w:i w:val="0"/>
        </w:rPr>
        <w:br/>
      </w:r>
      <w:r>
        <w:rPr>
          <w:b w:val="0"/>
          <w:i w:val="0"/>
        </w:rPr>
        <w:br/>
      </w:r>
      <w:r>
        <w:rPr>
          <w:b w:val="0"/>
          <w:i w:val="0"/>
        </w:rPr>
        <w:br/>
      </w:r>
      <w:r>
        <w:rPr>
          <w:b/>
          <w:i w:val="0"/>
        </w:rPr>
        <w:t>Nội dung</w:t>
      </w:r>
      <w:r>
        <w:rPr>
          <w:b/>
          <w:i w:val="0"/>
        </w:rPr>
        <w:t>, thiết bị vật tư hỗ trợ</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i w:val="0"/>
        </w:rPr>
        <w:t>Đơn vị tính</w:t>
      </w:r>
      <w:r>
        <w:rPr>
          <w:b w:val="0"/>
          <w:i w:val="0"/>
        </w:rPr>
        <w:br/>
      </w:r>
      <w:r>
        <w:rPr>
          <w:b w:val="0"/>
          <w:i w:val="0"/>
        </w:rPr>
        <w:br/>
      </w:r>
      <w:r>
        <w:rPr>
          <w:b/>
          <w:i w:val="0"/>
        </w:rPr>
        <w:t>Số</w:t>
      </w:r>
      <w:r>
        <w:rPr>
          <w:b w:val="0"/>
          <w:i w:val="0"/>
        </w:rPr>
        <w:t xml:space="preserve"> </w:t>
      </w:r>
      <w:r>
        <w:rPr>
          <w:b/>
          <w:i w:val="0"/>
        </w:rPr>
        <w:t>lượng</w:t>
      </w:r>
      <w:r>
        <w:rPr>
          <w:b w:val="0"/>
          <w:i w:val="0"/>
        </w:rPr>
        <w:br/>
      </w:r>
      <w:r>
        <w:rPr>
          <w:b w:val="0"/>
          <w:i w:val="0"/>
        </w:rPr>
        <w:br/>
      </w:r>
      <w:r>
        <w:rPr>
          <w:b/>
          <w:i w:val="0"/>
        </w:rPr>
        <w:t xml:space="preserve">Tiêu chuẩn, </w:t>
      </w:r>
      <w:r>
        <w:rPr>
          <w:b/>
          <w:i w:val="0"/>
        </w:rPr>
        <w:t xml:space="preserve">chất </w:t>
      </w:r>
      <w:r>
        <w:rPr>
          <w:b/>
          <w:i w:val="0"/>
        </w:rPr>
        <w:t xml:space="preserve">lượng </w:t>
      </w:r>
      <w:r>
        <w:rPr>
          <w:b/>
          <w:i w:val="0"/>
        </w:rPr>
        <w:t xml:space="preserve">kỹ </w:t>
      </w:r>
      <w:r>
        <w:rPr>
          <w:b/>
          <w:i w:val="0"/>
        </w:rPr>
        <w:t>thuật</w:t>
      </w:r>
      <w:r>
        <w:rPr>
          <w:b w:val="0"/>
          <w:i w:val="0"/>
        </w:rPr>
        <w:br/>
      </w:r>
      <w:r>
        <w:rPr>
          <w:b w:val="0"/>
          <w:i w:val="0"/>
        </w:rPr>
        <w:br/>
      </w:r>
      <w:r>
        <w:rPr>
          <w:b w:val="0"/>
          <w:i w:val="0"/>
        </w:rPr>
        <w:br/>
      </w:r>
      <w:r>
        <w:rPr>
          <w:b w:val="0"/>
          <w:i w:val="0"/>
        </w:rPr>
        <w:br/>
      </w:r>
      <w:r>
        <w:rPr>
          <w:b w:val="0"/>
          <w:i w:val="0"/>
        </w:rPr>
        <w:br/>
      </w:r>
      <w:r>
        <w:rPr>
          <w:b w:val="0"/>
          <w:i w:val="0"/>
        </w:rPr>
        <w:br/>
      </w:r>
      <w:r>
        <w:rPr>
          <w:b w:val="0"/>
          <w:i w:val="0"/>
        </w:rPr>
        <w:t>Máy thông tin tầm xa</w:t>
      </w:r>
      <w:r>
        <w:rPr>
          <w:b w:val="0"/>
          <w:i w:val="0"/>
        </w:rPr>
        <w:br/>
      </w:r>
      <w:r>
        <w:rPr>
          <w:b w:val="0"/>
          <w:i w:val="0"/>
        </w:rPr>
        <w:br/>
      </w:r>
      <w:r>
        <w:rPr>
          <w:b w:val="0"/>
          <w:i w:val="0"/>
        </w:rPr>
        <w:t>Chiếc</w:t>
      </w:r>
      <w:r>
        <w:rPr>
          <w:b w:val="0"/>
          <w:i w:val="0"/>
        </w:rPr>
        <w:br/>
      </w:r>
      <w:r>
        <w:rPr>
          <w:b w:val="0"/>
          <w:i w:val="0"/>
        </w:rPr>
        <w:br/>
      </w:r>
      <w:r>
        <w:rPr>
          <w:b w:val="0"/>
          <w:i w:val="0"/>
        </w:rPr>
        <w:t>1</w:t>
      </w:r>
      <w:r>
        <w:rPr>
          <w:b w:val="0"/>
          <w:i w:val="0"/>
        </w:rPr>
        <w:br/>
      </w:r>
      <w:r>
        <w:rPr>
          <w:b w:val="0"/>
          <w:i w:val="0"/>
        </w:rPr>
        <w:br/>
      </w:r>
      <w:r>
        <w:rPr>
          <w:b w:val="0"/>
          <w:i w:val="0"/>
        </w:rPr>
        <w:t>Công suất phát sóng: ≥ 100w</w:t>
      </w:r>
      <w:r>
        <w:rPr>
          <w:b w:val="0"/>
          <w:i w:val="0"/>
        </w:rPr>
        <w:br/>
      </w:r>
      <w:r>
        <w:rPr>
          <w:b w:val="0"/>
          <w:i w:val="0"/>
        </w:rPr>
        <w:br/>
      </w:r>
      <w:r>
        <w:rPr>
          <w:b w:val="0"/>
          <w:i w:val="0"/>
        </w:rPr>
        <w:br/>
      </w:r>
      <w:r>
        <w:rPr>
          <w:b w:val="0"/>
          <w:i w:val="0"/>
        </w:rPr>
        <w:br/>
      </w:r>
      <w:r>
        <w:rPr>
          <w:b w:val="0"/>
          <w:i w:val="0"/>
        </w:rPr>
        <w:t>Tầm hoạt động: &gt;200 hải lý</w:t>
      </w:r>
      <w:r>
        <w:rPr>
          <w:b w:val="0"/>
          <w:i w:val="0"/>
        </w:rPr>
        <w:br/>
      </w:r>
      <w:r>
        <w:rPr>
          <w:b w:val="0"/>
          <w:i w:val="0"/>
        </w:rPr>
        <w:br/>
      </w:r>
      <w:r>
        <w:rPr>
          <w:b w:val="0"/>
          <w:i w:val="0"/>
        </w:rPr>
        <w:br/>
      </w:r>
      <w:r>
        <w:rPr>
          <w:b w:val="0"/>
          <w:i w:val="0"/>
        </w:rPr>
        <w:br/>
      </w:r>
      <w:r>
        <w:rPr>
          <w:b w:val="0"/>
          <w:i w:val="0"/>
        </w:rPr>
        <w:t>Dải tần thu: 0,3 – 30 MHz</w:t>
      </w:r>
      <w:r>
        <w:rPr>
          <w:b w:val="0"/>
          <w:i w:val="0"/>
        </w:rPr>
        <w:br/>
      </w:r>
      <w:r>
        <w:rPr>
          <w:b w:val="0"/>
          <w:i w:val="0"/>
        </w:rPr>
        <w:t>Dải tần phát: 1,6 – 30 MHz</w:t>
      </w:r>
      <w:r>
        <w:rPr>
          <w:b w:val="0"/>
          <w:i w:val="0"/>
        </w:rPr>
        <w:br/>
      </w:r>
      <w:r>
        <w:rPr>
          <w:b w:val="0"/>
          <w:i w:val="0"/>
        </w:rPr>
        <w:t>Bộ nhớ: 200 kênh</w:t>
      </w:r>
      <w:r>
        <w:rPr>
          <w:b w:val="0"/>
          <w:i w:val="0"/>
        </w:rPr>
        <w:br/>
      </w:r>
      <w:r>
        <w:rPr>
          <w:b w:val="0"/>
          <w:i w:val="0"/>
        </w:rPr>
        <w:br/>
      </w:r>
      <w:r>
        <w:rPr>
          <w:b w:val="0"/>
          <w:i w:val="0"/>
        </w:rPr>
        <w:br/>
      </w:r>
      <w:r>
        <w:rPr>
          <w:b w:val="0"/>
          <w:i w:val="0"/>
        </w:rPr>
        <w:br/>
      </w:r>
      <w:r>
        <w:rPr>
          <w:b w:val="0"/>
          <w:i w:val="0"/>
        </w:rPr>
        <w:t>Có chức năng định vị vệ tinh GPS</w:t>
      </w:r>
      <w:r>
        <w:rPr>
          <w:b w:val="0"/>
          <w:i w:val="0"/>
        </w:rPr>
        <w:br/>
      </w:r>
      <w:r>
        <w:rPr>
          <w:b w:val="0"/>
          <w:i w:val="0"/>
        </w:rPr>
        <w:br/>
      </w:r>
      <w:r>
        <w:rPr>
          <w:b w:val="0"/>
          <w:i w:val="0"/>
        </w:rPr>
        <w:br/>
      </w:r>
      <w:r>
        <w:rPr>
          <w:b w:val="0"/>
          <w:i w:val="0"/>
        </w:rPr>
        <w:br/>
      </w:r>
      <w:r>
        <w:rPr>
          <w:b w:val="0"/>
          <w:i w:val="0"/>
        </w:rPr>
        <w:t>Máy định vị</w:t>
      </w:r>
      <w:r>
        <w:rPr>
          <w:b w:val="0"/>
          <w:i w:val="0"/>
        </w:rPr>
        <w:br/>
      </w:r>
      <w:r>
        <w:rPr>
          <w:b w:val="0"/>
          <w:i w:val="0"/>
        </w:rPr>
        <w:br/>
      </w:r>
      <w:r>
        <w:rPr>
          <w:b w:val="0"/>
          <w:i w:val="0"/>
        </w:rPr>
        <w:t>Chiếc</w:t>
      </w:r>
      <w:r>
        <w:rPr>
          <w:b w:val="0"/>
          <w:i w:val="0"/>
        </w:rPr>
        <w:br/>
      </w:r>
      <w:r>
        <w:rPr>
          <w:b w:val="0"/>
          <w:i w:val="0"/>
        </w:rPr>
        <w:br/>
      </w:r>
      <w:r>
        <w:rPr>
          <w:b w:val="0"/>
          <w:i w:val="0"/>
        </w:rPr>
        <w:t>1</w:t>
      </w:r>
      <w:r>
        <w:rPr>
          <w:b w:val="0"/>
          <w:i w:val="0"/>
        </w:rPr>
        <w:br/>
      </w:r>
      <w:r>
        <w:rPr>
          <w:b w:val="0"/>
          <w:i w:val="0"/>
        </w:rPr>
        <w:br/>
      </w:r>
      <w:r>
        <w:rPr>
          <w:b w:val="0"/>
          <w:i w:val="0"/>
        </w:rPr>
        <w:t>Hệ thống định vị GPS</w:t>
      </w:r>
      <w:r>
        <w:rPr>
          <w:b w:val="0"/>
          <w:i w:val="0"/>
        </w:rPr>
        <w:br/>
      </w:r>
      <w:r>
        <w:rPr>
          <w:b w:val="0"/>
          <w:i w:val="0"/>
        </w:rPr>
        <w:br/>
      </w:r>
      <w:r>
        <w:rPr>
          <w:b w:val="0"/>
          <w:i w:val="0"/>
        </w:rPr>
        <w:br/>
      </w:r>
      <w:r>
        <w:rPr>
          <w:b w:val="0"/>
          <w:i w:val="0"/>
        </w:rPr>
        <w:br/>
      </w:r>
      <w:r>
        <w:rPr>
          <w:b w:val="0"/>
          <w:i w:val="0"/>
        </w:rPr>
        <w:t>Radar hàng hải</w:t>
      </w:r>
      <w:r>
        <w:rPr>
          <w:b w:val="0"/>
          <w:i w:val="0"/>
        </w:rPr>
        <w:br/>
      </w:r>
      <w:r>
        <w:rPr>
          <w:b w:val="0"/>
          <w:i w:val="0"/>
        </w:rPr>
        <w:br/>
      </w:r>
      <w:r>
        <w:rPr>
          <w:b w:val="0"/>
          <w:i w:val="0"/>
        </w:rPr>
        <w:t>Chiếc</w:t>
      </w:r>
      <w:r>
        <w:rPr>
          <w:b w:val="0"/>
          <w:i w:val="0"/>
        </w:rPr>
        <w:br/>
      </w:r>
      <w:r>
        <w:rPr>
          <w:b w:val="0"/>
          <w:i w:val="0"/>
        </w:rPr>
        <w:br/>
      </w:r>
      <w:r>
        <w:rPr>
          <w:b w:val="0"/>
          <w:i w:val="0"/>
        </w:rPr>
        <w:t>1</w:t>
      </w:r>
      <w:r>
        <w:rPr>
          <w:b w:val="0"/>
          <w:i w:val="0"/>
        </w:rPr>
        <w:br/>
      </w:r>
      <w:r>
        <w:rPr>
          <w:b w:val="0"/>
          <w:i w:val="0"/>
        </w:rPr>
        <w:br/>
      </w:r>
      <w:r>
        <w:rPr>
          <w:b w:val="0"/>
          <w:i w:val="0"/>
        </w:rPr>
        <w:t>Tầm xa: 48 – 72 hải lý</w:t>
      </w:r>
      <w:r>
        <w:rPr>
          <w:b w:val="0"/>
          <w:i w:val="0"/>
        </w:rPr>
        <w:br/>
      </w:r>
      <w:r>
        <w:rPr>
          <w:b w:val="0"/>
          <w:i w:val="0"/>
        </w:rPr>
        <w:br/>
      </w:r>
      <w:r>
        <w:rPr>
          <w:b w:val="0"/>
          <w:i w:val="0"/>
        </w:rPr>
        <w:br/>
      </w:r>
      <w:r>
        <w:rPr>
          <w:b w:val="0"/>
          <w:i w:val="0"/>
        </w:rPr>
        <w:br/>
      </w:r>
      <w:r>
        <w:rPr>
          <w:b w:val="0"/>
          <w:i w:val="0"/>
        </w:rPr>
        <w:t>Màn hình: LCD màu: 10,4 inch</w:t>
      </w:r>
      <w:r>
        <w:rPr>
          <w:b w:val="0"/>
          <w:i w:val="0"/>
        </w:rPr>
        <w:br/>
      </w:r>
      <w:r>
        <w:rPr>
          <w:b w:val="0"/>
          <w:i w:val="0"/>
        </w:rPr>
        <w:br/>
      </w:r>
      <w:r>
        <w:rPr>
          <w:b w:val="0"/>
          <w:i w:val="0"/>
        </w:rPr>
        <w:br/>
      </w:r>
      <w:r>
        <w:rPr>
          <w:b w:val="0"/>
          <w:i w:val="0"/>
        </w:rPr>
        <w:br/>
      </w:r>
      <w:r>
        <w:rPr>
          <w:b w:val="0"/>
          <w:i w:val="0"/>
        </w:rPr>
        <w:t>Ngôn ngữ: Tiếng việt</w:t>
      </w:r>
      <w:r>
        <w:rPr>
          <w:b w:val="0"/>
          <w:i w:val="0"/>
        </w:rPr>
        <w:br/>
      </w:r>
      <w:r>
        <w:rPr>
          <w:b w:val="0"/>
          <w:i w:val="0"/>
        </w:rPr>
        <w:br/>
      </w:r>
      <w:r>
        <w:rPr>
          <w:b w:val="0"/>
          <w:i w:val="0"/>
        </w:rPr>
        <w:br/>
      </w:r>
      <w:r>
        <w:rPr>
          <w:b w:val="0"/>
          <w:i w:val="0"/>
        </w:rPr>
        <w:br/>
      </w:r>
      <w:r>
        <w:rPr>
          <w:b w:val="0"/>
          <w:i w:val="0"/>
        </w:rPr>
        <w:t>Búp phát ngang: 1,2-1,8</w:t>
      </w:r>
      <w:r>
        <w:rPr>
          <w:b w:val="0"/>
          <w:i w:val="0"/>
        </w:rPr>
        <w:t>0</w:t>
      </w:r>
      <w:r>
        <w:rPr>
          <w:b w:val="0"/>
          <w:i w:val="0"/>
        </w:rPr>
        <w:br/>
      </w:r>
      <w:r>
        <w:rPr>
          <w:b w:val="0"/>
          <w:i w:val="0"/>
        </w:rPr>
        <w:br/>
      </w:r>
      <w:r>
        <w:rPr>
          <w:b w:val="0"/>
          <w:i w:val="0"/>
        </w:rPr>
        <w:br/>
      </w:r>
      <w:r>
        <w:rPr>
          <w:b w:val="0"/>
          <w:i w:val="0"/>
        </w:rPr>
        <w:br/>
      </w:r>
      <w:r>
        <w:rPr>
          <w:b w:val="0"/>
          <w:i w:val="0"/>
        </w:rPr>
        <w:t>Búp phát đứng: 22</w:t>
      </w:r>
      <w:r>
        <w:rPr>
          <w:b w:val="0"/>
          <w:i w:val="0"/>
        </w:rPr>
        <w:t>0</w:t>
      </w:r>
      <w:r>
        <w:rPr>
          <w:b w:val="0"/>
          <w:i w:val="0"/>
        </w:rPr>
        <w:br/>
      </w:r>
      <w:r>
        <w:rPr>
          <w:b w:val="0"/>
          <w:i w:val="0"/>
        </w:rPr>
        <w:br/>
      </w:r>
      <w:r>
        <w:rPr>
          <w:b w:val="0"/>
          <w:i w:val="0"/>
        </w:rPr>
        <w:br/>
      </w:r>
      <w:r>
        <w:rPr>
          <w:b w:val="0"/>
          <w:i w:val="0"/>
        </w:rPr>
        <w:br/>
      </w:r>
      <w:r>
        <w:rPr>
          <w:b w:val="0"/>
          <w:i w:val="0"/>
        </w:rPr>
        <w:t>Công suất phát: 4-12kW</w:t>
      </w:r>
      <w:r>
        <w:rPr>
          <w:b w:val="0"/>
          <w:i w:val="0"/>
        </w:rPr>
        <w:br/>
      </w:r>
      <w:r>
        <w:rPr>
          <w:b w:val="0"/>
          <w:i w:val="0"/>
        </w:rPr>
        <w:br/>
      </w:r>
      <w:r>
        <w:rPr>
          <w:b w:val="0"/>
          <w:i w:val="0"/>
        </w:rPr>
        <w:br/>
      </w:r>
      <w:r>
        <w:rPr>
          <w:b w:val="0"/>
          <w:i w:val="0"/>
        </w:rPr>
        <w:br/>
      </w:r>
      <w:r>
        <w:rPr>
          <w:b w:val="0"/>
          <w:i w:val="0"/>
        </w:rPr>
        <w:t>Chức năng tự động theo dõi tránh va ATA</w:t>
      </w:r>
      <w:r>
        <w:rPr>
          <w:b w:val="0"/>
          <w:i w:val="0"/>
        </w:rPr>
        <w:br/>
      </w:r>
      <w:r>
        <w:rPr>
          <w:b w:val="0"/>
          <w:i w:val="0"/>
        </w:rPr>
        <w:br/>
      </w:r>
      <w:r>
        <w:rPr>
          <w:b w:val="0"/>
          <w:i w:val="0"/>
        </w:rPr>
        <w:br/>
      </w:r>
      <w:r>
        <w:rPr>
          <w:b w:val="0"/>
          <w:i w:val="0"/>
        </w:rPr>
        <w:br/>
      </w:r>
      <w:r>
        <w:rPr>
          <w:b w:val="0"/>
          <w:i w:val="0"/>
        </w:rPr>
        <w:t>Chức năng hiển thị mục tiêu AIS</w:t>
      </w:r>
      <w:r>
        <w:rPr>
          <w:b w:val="0"/>
          <w:i w:val="0"/>
        </w:rPr>
        <w:br/>
      </w:r>
      <w:r>
        <w:rPr>
          <w:b w:val="0"/>
          <w:i w:val="0"/>
        </w:rPr>
        <w:br/>
      </w:r>
      <w:r>
        <w:rPr>
          <w:b w:val="0"/>
          <w:i w:val="0"/>
        </w:rPr>
        <w:br/>
      </w:r>
      <w:r>
        <w:rPr>
          <w:b w:val="0"/>
          <w:i w:val="0"/>
        </w:rPr>
        <w:br/>
      </w:r>
      <w:r>
        <w:rPr>
          <w:b w:val="0"/>
          <w:i w:val="0"/>
        </w:rPr>
        <w:t>Chức năng chia đôi màn hình cho quan sát thang xa và quan sát thang gần cùng lúc.</w:t>
      </w:r>
      <w:r>
        <w:rPr>
          <w:b w:val="0"/>
          <w:i w:val="0"/>
        </w:rPr>
        <w:br/>
      </w:r>
      <w:r>
        <w:rPr>
          <w:b w:val="0"/>
          <w:i w:val="0"/>
        </w:rPr>
        <w:br/>
      </w:r>
      <w:r>
        <w:rPr>
          <w:b w:val="0"/>
          <w:i w:val="0"/>
        </w:rPr>
        <w:br/>
      </w:r>
      <w:r>
        <w:rPr>
          <w:b w:val="0"/>
          <w:i w:val="0"/>
        </w:rPr>
        <w:br/>
      </w:r>
      <w:r>
        <w:rPr>
          <w:b w:val="0"/>
          <w:i w:val="0"/>
        </w:rPr>
        <w:t>Chức năng kết nối hiển thị hình ảnh CCD camera; Cảm biến la bàn</w:t>
      </w:r>
      <w:r>
        <w:rPr>
          <w:b w:val="0"/>
          <w:i w:val="0"/>
        </w:rPr>
        <w:br/>
      </w:r>
      <w:r>
        <w:rPr>
          <w:b w:val="0"/>
          <w:i w:val="0"/>
        </w:rPr>
        <w:br/>
      </w:r>
      <w:r>
        <w:rPr>
          <w:b w:val="0"/>
          <w:i w:val="0"/>
        </w:rPr>
        <w:br/>
      </w:r>
      <w:r>
        <w:rPr>
          <w:b w:val="0"/>
          <w:i w:val="0"/>
        </w:rPr>
        <w:br/>
      </w:r>
      <w:r>
        <w:rPr>
          <w:b w:val="0"/>
          <w:i w:val="0"/>
        </w:rPr>
        <w:t>Hệ thống máy dò ngang (sonar) góc phát 10</w:t>
      </w:r>
      <w:r>
        <w:rPr>
          <w:b w:val="0"/>
          <w:i w:val="0"/>
        </w:rPr>
        <w:t>0</w:t>
      </w:r>
      <w:r>
        <w:rPr>
          <w:b w:val="0"/>
          <w:i w:val="0"/>
        </w:rPr>
        <w:br/>
      </w:r>
      <w:r>
        <w:rPr>
          <w:b w:val="0"/>
          <w:i w:val="0"/>
        </w:rPr>
        <w:br/>
      </w:r>
      <w:r>
        <w:rPr>
          <w:b w:val="0"/>
          <w:i w:val="0"/>
        </w:rPr>
        <w:t>Chiếc</w:t>
      </w:r>
      <w:r>
        <w:rPr>
          <w:b w:val="0"/>
          <w:i w:val="0"/>
        </w:rPr>
        <w:br/>
      </w:r>
      <w:r>
        <w:rPr>
          <w:b w:val="0"/>
          <w:i w:val="0"/>
        </w:rPr>
        <w:br/>
      </w:r>
      <w:r>
        <w:rPr>
          <w:b w:val="0"/>
          <w:i w:val="0"/>
        </w:rPr>
        <w:t>1</w:t>
      </w:r>
      <w:r>
        <w:rPr>
          <w:b w:val="0"/>
          <w:i w:val="0"/>
        </w:rPr>
        <w:br/>
      </w:r>
      <w:r>
        <w:rPr>
          <w:b w:val="0"/>
          <w:i w:val="0"/>
        </w:rPr>
        <w:br/>
      </w:r>
      <w:r>
        <w:rPr>
          <w:b w:val="0"/>
          <w:i w:val="0"/>
        </w:rPr>
        <w:t>Góc nghiêng: +0</w:t>
      </w:r>
      <w:r>
        <w:rPr>
          <w:b w:val="0"/>
          <w:i w:val="0"/>
        </w:rPr>
        <w:t>0</w:t>
      </w:r>
      <w:r>
        <w:rPr>
          <w:b w:val="0"/>
          <w:i w:val="0"/>
        </w:rPr>
        <w:t xml:space="preserve"> - 90</w:t>
      </w:r>
      <w:r>
        <w:rPr>
          <w:b w:val="0"/>
          <w:i w:val="0"/>
        </w:rPr>
        <w:t>0</w:t>
      </w:r>
      <w:r>
        <w:rPr>
          <w:b w:val="0"/>
          <w:i w:val="0"/>
        </w:rPr>
        <w:br/>
      </w:r>
      <w:r>
        <w:rPr>
          <w:b w:val="0"/>
          <w:i w:val="0"/>
        </w:rPr>
        <w:br/>
      </w:r>
      <w:r>
        <w:rPr>
          <w:b w:val="0"/>
          <w:i w:val="0"/>
        </w:rPr>
        <w:br/>
      </w:r>
      <w:r>
        <w:rPr>
          <w:b w:val="0"/>
          <w:i w:val="0"/>
        </w:rPr>
        <w:br/>
      </w:r>
      <w:r>
        <w:rPr>
          <w:b w:val="0"/>
          <w:i w:val="0"/>
        </w:rPr>
        <w:t>Quét mạn: +0</w:t>
      </w:r>
      <w:r>
        <w:rPr>
          <w:b w:val="0"/>
          <w:i w:val="0"/>
        </w:rPr>
        <w:t>0</w:t>
      </w:r>
      <w:r>
        <w:rPr>
          <w:b w:val="0"/>
          <w:i w:val="0"/>
        </w:rPr>
        <w:t xml:space="preserve"> - 180</w:t>
      </w:r>
      <w:r>
        <w:rPr>
          <w:b w:val="0"/>
          <w:i w:val="0"/>
        </w:rPr>
        <w:t>0</w:t>
      </w:r>
      <w:r>
        <w:rPr>
          <w:b w:val="0"/>
          <w:i w:val="0"/>
        </w:rPr>
        <w:br/>
      </w:r>
      <w:r>
        <w:rPr>
          <w:b w:val="0"/>
          <w:i w:val="0"/>
        </w:rPr>
        <w:br/>
      </w:r>
      <w:r>
        <w:rPr>
          <w:b w:val="0"/>
          <w:i w:val="0"/>
        </w:rPr>
        <w:br/>
      </w:r>
      <w:r>
        <w:rPr>
          <w:b w:val="0"/>
          <w:i w:val="0"/>
        </w:rPr>
        <w:br/>
      </w:r>
      <w:r>
        <w:rPr>
          <w:b w:val="0"/>
          <w:i w:val="0"/>
        </w:rPr>
        <w:t>Quét vòng: +0</w:t>
      </w:r>
      <w:r>
        <w:rPr>
          <w:b w:val="0"/>
          <w:i w:val="0"/>
        </w:rPr>
        <w:t>0</w:t>
      </w:r>
      <w:r>
        <w:rPr>
          <w:b w:val="0"/>
          <w:i w:val="0"/>
        </w:rPr>
        <w:t xml:space="preserve"> - 360</w:t>
      </w:r>
      <w:r>
        <w:rPr>
          <w:b w:val="0"/>
          <w:i w:val="0"/>
        </w:rPr>
        <w:t>0</w:t>
      </w:r>
      <w:r>
        <w:rPr>
          <w:b w:val="0"/>
          <w:i w:val="0"/>
        </w:rPr>
        <w:br/>
      </w:r>
      <w:r>
        <w:rPr>
          <w:b w:val="0"/>
          <w:i w:val="0"/>
        </w:rPr>
        <w:br/>
      </w:r>
      <w:r>
        <w:rPr>
          <w:b w:val="0"/>
          <w:i w:val="0"/>
        </w:rPr>
        <w:br/>
      </w:r>
      <w:r>
        <w:rPr>
          <w:b w:val="0"/>
          <w:i w:val="0"/>
        </w:rPr>
        <w:br/>
      </w:r>
      <w:r>
        <w:rPr>
          <w:b w:val="0"/>
          <w:i w:val="0"/>
        </w:rPr>
        <w:t>Chùm tia: 10</w:t>
      </w:r>
      <w:r>
        <w:rPr>
          <w:b w:val="0"/>
          <w:i w:val="0"/>
        </w:rPr>
        <w:t>0</w:t>
      </w:r>
      <w:r>
        <w:rPr>
          <w:b w:val="0"/>
          <w:i w:val="0"/>
        </w:rPr>
        <w:br/>
      </w:r>
      <w:r>
        <w:rPr>
          <w:b w:val="0"/>
          <w:i w:val="0"/>
        </w:rPr>
        <w:br/>
      </w:r>
      <w:r>
        <w:rPr>
          <w:b w:val="0"/>
          <w:i w:val="0"/>
        </w:rPr>
        <w:br/>
      </w:r>
      <w:r>
        <w:rPr>
          <w:b w:val="0"/>
          <w:i w:val="0"/>
        </w:rPr>
        <w:br/>
      </w:r>
      <w:r>
        <w:rPr>
          <w:b w:val="0"/>
          <w:i w:val="0"/>
        </w:rPr>
        <w:t>Bước quét 60, 120 tầm dò 1000m</w:t>
      </w:r>
      <w:r>
        <w:rPr>
          <w:b w:val="0"/>
          <w:i w:val="0"/>
        </w:rPr>
        <w:br/>
      </w:r>
      <w:r>
        <w:rPr>
          <w:b w:val="0"/>
          <w:i w:val="0"/>
        </w:rPr>
        <w:t>Công suất đầu dò: 1,2 - 1,5kW</w:t>
      </w:r>
      <w:r>
        <w:rPr>
          <w:b w:val="0"/>
          <w:i w:val="0"/>
        </w:rPr>
        <w:br/>
      </w:r>
      <w:r>
        <w:rPr>
          <w:b w:val="0"/>
          <w:i w:val="0"/>
        </w:rPr>
        <w:t>Tần số: 60 – 150 kHz</w:t>
      </w:r>
      <w:r>
        <w:rPr>
          <w:b w:val="0"/>
          <w:i w:val="0"/>
        </w:rPr>
        <w:br/>
      </w:r>
      <w:r>
        <w:rPr>
          <w:b w:val="0"/>
          <w:i w:val="0"/>
        </w:rPr>
        <w:t>Thiết bị đi kèm: màn hình màu, bộ điều khiển, bộ thu phát, bộ nâng hạ đầu dò, bộ ổn định đầu đò, cảm biến la bàn, cáp và đầu nối, loa ngoài, ống chứa đầu dò, nguồn cấp điện.</w:t>
      </w:r>
      <w:r>
        <w:rPr>
          <w:b w:val="0"/>
          <w:i w:val="0"/>
        </w:rPr>
        <w:br/>
      </w:r>
      <w:r>
        <w:rPr>
          <w:b w:val="0"/>
          <w:i w:val="0"/>
        </w:rPr>
        <w:br/>
      </w:r>
      <w:r>
        <w:rPr>
          <w:b w:val="0"/>
          <w:i w:val="0"/>
        </w:rPr>
        <w:br/>
      </w:r>
      <w:r>
        <w:rPr>
          <w:b w:val="0"/>
          <w:i w:val="0"/>
        </w:rPr>
        <w:br/>
      </w:r>
      <w:r>
        <w:rPr>
          <w:b w:val="0"/>
          <w:i w:val="0"/>
        </w:rPr>
        <w:t>Hệ thống máy dò ngang (sonar) góc phát 45</w:t>
      </w:r>
      <w:r>
        <w:rPr>
          <w:b w:val="0"/>
          <w:i w:val="0"/>
        </w:rPr>
        <w:t>0</w:t>
      </w:r>
      <w:r>
        <w:rPr>
          <w:b w:val="0"/>
          <w:i w:val="0"/>
        </w:rPr>
        <w:br/>
      </w:r>
      <w:r>
        <w:rPr>
          <w:b w:val="0"/>
          <w:i w:val="0"/>
        </w:rPr>
        <w:br/>
      </w:r>
      <w:r>
        <w:rPr>
          <w:b w:val="0"/>
          <w:i w:val="0"/>
        </w:rPr>
        <w:t>Chiếc</w:t>
      </w:r>
      <w:r>
        <w:rPr>
          <w:b w:val="0"/>
          <w:i w:val="0"/>
        </w:rPr>
        <w:br/>
      </w:r>
      <w:r>
        <w:rPr>
          <w:b w:val="0"/>
          <w:i w:val="0"/>
        </w:rPr>
        <w:br/>
      </w:r>
      <w:r>
        <w:rPr>
          <w:b w:val="0"/>
          <w:i w:val="0"/>
        </w:rPr>
        <w:t>1</w:t>
      </w:r>
      <w:r>
        <w:rPr>
          <w:b w:val="0"/>
          <w:i w:val="0"/>
        </w:rPr>
        <w:br/>
      </w:r>
      <w:r>
        <w:rPr>
          <w:b w:val="0"/>
          <w:i w:val="0"/>
        </w:rPr>
        <w:br/>
      </w:r>
      <w:r>
        <w:rPr>
          <w:b w:val="0"/>
          <w:i w:val="0"/>
        </w:rPr>
        <w:t>Màn hình tinh thể lỏng hoặc CRT 15 inch.</w:t>
      </w:r>
      <w:r>
        <w:rPr>
          <w:b w:val="0"/>
          <w:i w:val="0"/>
        </w:rPr>
        <w:br/>
      </w:r>
      <w:r>
        <w:rPr>
          <w:b w:val="0"/>
          <w:i w:val="0"/>
        </w:rPr>
        <w:t>Thang đo: 8 nấc từ 20m- 2000m</w:t>
      </w:r>
      <w:r>
        <w:rPr>
          <w:b w:val="0"/>
          <w:i w:val="0"/>
        </w:rPr>
        <w:br/>
      </w:r>
      <w:r>
        <w:rPr>
          <w:b w:val="0"/>
          <w:i w:val="0"/>
        </w:rPr>
        <w:t>Tần số phát: 160kHz</w:t>
      </w:r>
      <w:r>
        <w:rPr>
          <w:b w:val="0"/>
          <w:i w:val="0"/>
        </w:rPr>
        <w:br/>
      </w:r>
      <w:r>
        <w:rPr>
          <w:b w:val="0"/>
          <w:i w:val="0"/>
        </w:rPr>
        <w:t>Độ mở chùm tia: 45</w:t>
      </w:r>
      <w:r>
        <w:rPr>
          <w:b w:val="0"/>
          <w:i w:val="0"/>
        </w:rPr>
        <w:t>0</w:t>
      </w:r>
      <w:r>
        <w:rPr>
          <w:b w:val="0"/>
          <w:i w:val="0"/>
        </w:rPr>
        <w:br/>
      </w:r>
      <w:r>
        <w:rPr>
          <w:b w:val="0"/>
          <w:i w:val="0"/>
        </w:rPr>
        <w:t>Công suất phát: 0,8 – 1,5 KW</w:t>
      </w:r>
      <w:r>
        <w:rPr>
          <w:b w:val="0"/>
          <w:i w:val="0"/>
        </w:rPr>
        <w:br/>
      </w:r>
      <w:r>
        <w:rPr>
          <w:b w:val="0"/>
          <w:i w:val="0"/>
        </w:rPr>
        <w:t>Góc mở ở các chức năng quét ngang 6</w:t>
      </w:r>
      <w:r>
        <w:rPr>
          <w:b w:val="0"/>
          <w:i w:val="0"/>
        </w:rPr>
        <w:t>0</w:t>
      </w:r>
      <w:r>
        <w:rPr>
          <w:b w:val="0"/>
          <w:i w:val="0"/>
        </w:rPr>
        <w:t xml:space="preserve"> – 12</w:t>
      </w:r>
      <w:r>
        <w:rPr>
          <w:b w:val="0"/>
          <w:i w:val="0"/>
        </w:rPr>
        <w:t>0</w:t>
      </w:r>
      <w:r>
        <w:rPr>
          <w:b w:val="0"/>
          <w:i w:val="0"/>
        </w:rPr>
        <w:t xml:space="preserve"> – 18</w:t>
      </w:r>
      <w:r>
        <w:rPr>
          <w:b w:val="0"/>
          <w:i w:val="0"/>
        </w:rPr>
        <w:t>0</w:t>
      </w:r>
      <w:r>
        <w:rPr>
          <w:b w:val="0"/>
          <w:i w:val="0"/>
        </w:rPr>
        <w:t xml:space="preserve"> hoặc 45</w:t>
      </w:r>
      <w:r>
        <w:rPr>
          <w:b w:val="0"/>
          <w:i w:val="0"/>
        </w:rPr>
        <w:t>0</w:t>
      </w:r>
      <w:r>
        <w:rPr>
          <w:b w:val="0"/>
          <w:i w:val="0"/>
        </w:rPr>
        <w:t>.</w:t>
      </w:r>
      <w:r>
        <w:rPr>
          <w:b w:val="0"/>
          <w:i w:val="0"/>
        </w:rPr>
        <w:br/>
      </w:r>
      <w:r>
        <w:rPr>
          <w:b w:val="0"/>
          <w:i w:val="0"/>
        </w:rPr>
        <w:t>Góc nghiêng: +5</w:t>
      </w:r>
      <w:r>
        <w:rPr>
          <w:b w:val="0"/>
          <w:i w:val="0"/>
        </w:rPr>
        <w:t>0</w:t>
      </w:r>
      <w:r>
        <w:rPr>
          <w:b w:val="0"/>
          <w:i w:val="0"/>
        </w:rPr>
        <w:t xml:space="preserve"> - 90</w:t>
      </w:r>
      <w:r>
        <w:rPr>
          <w:b w:val="0"/>
          <w:i w:val="0"/>
        </w:rPr>
        <w:t>0</w:t>
      </w:r>
      <w:r>
        <w:rPr>
          <w:b w:val="0"/>
          <w:i w:val="0"/>
        </w:rPr>
        <w:br/>
      </w:r>
      <w:r>
        <w:rPr>
          <w:b w:val="0"/>
          <w:i w:val="0"/>
        </w:rPr>
        <w:t>Thiết bị đi kèm: Màn hình màu, bộ điều khiển, bộ thu phát, bộ nâng hạ đầu giò, bộ ổn định đầu dò, cảm biến đầu dò, cảm biến la bàn, cáp và đầu nối, loa ngoài, Ống chứa đầu dò, nguồn cấp điện.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Hầm bảo quản sản phẩm trên tàu</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Chiếc</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w:t>
      </w:r>
      <w:r>
        <w:rPr>
          <w:b w:val="0"/>
          <w:i w:val="0"/>
        </w:rPr>
        <w:br/>
      </w:r>
      <w:r>
        <w:rPr>
          <w:b w:val="0"/>
          <w:i w:val="0"/>
        </w:rPr>
        <w:br/>
      </w:r>
      <w:r>
        <w:rPr>
          <w:b w:val="0"/>
          <w:i w:val="0"/>
        </w:rPr>
        <w:t>Vật liệu PU foam tỷ trọng 65kg/m</w:t>
      </w:r>
      <w:r>
        <w:rPr>
          <w:b w:val="0"/>
          <w:i w:val="0"/>
        </w:rPr>
        <w:t>3</w:t>
      </w:r>
      <w:r>
        <w:rPr>
          <w:b w:val="0"/>
          <w:i w:val="0"/>
        </w:rPr>
        <w:br/>
      </w:r>
      <w:r>
        <w:rPr>
          <w:b w:val="0"/>
          <w:i w:val="0"/>
        </w:rPr>
        <w:t xml:space="preserve"> Độ dày PU vách giữa các hầm: 10-12cm</w:t>
      </w:r>
      <w:r>
        <w:rPr>
          <w:b w:val="0"/>
          <w:i w:val="0"/>
        </w:rPr>
        <w:br/>
      </w:r>
      <w:r>
        <w:rPr>
          <w:b w:val="0"/>
          <w:i w:val="0"/>
        </w:rPr>
        <w:t xml:space="preserve"> Độ dày PU đáy và hông tàu: 18- 23cm</w:t>
      </w:r>
      <w:r>
        <w:rPr>
          <w:b w:val="0"/>
          <w:i w:val="0"/>
        </w:rPr>
        <w:br/>
      </w:r>
      <w:r>
        <w:rPr>
          <w:b w:val="0"/>
          <w:i w:val="0"/>
        </w:rPr>
        <w:t>Thanh khung gỗ(6 x 12cm): chiều dài tùy thuộc vào kích thước hầm tàu</w:t>
      </w:r>
      <w:r>
        <w:rPr>
          <w:b w:val="0"/>
          <w:i w:val="0"/>
        </w:rPr>
        <w:br/>
      </w:r>
      <w:r>
        <w:rPr>
          <w:b w:val="0"/>
          <w:i w:val="0"/>
        </w:rPr>
        <w:t>Gỗ ván vách hầm (3cm): diện tích sử dụng tùy thuộc kích thước của hầm.</w:t>
      </w:r>
      <w:r>
        <w:rPr>
          <w:b w:val="0"/>
          <w:i w:val="0"/>
        </w:rPr>
        <w:br/>
      </w:r>
      <w:r>
        <w:rPr>
          <w:b w:val="0"/>
          <w:i w:val="0"/>
        </w:rPr>
        <w:t>Mặt trong hầm sử dụng Inox 304 (≥0,5mm), đinh vít Inox 304</w:t>
      </w:r>
      <w:r>
        <w:rPr>
          <w:b w:val="0"/>
          <w:i w:val="0"/>
        </w:rPr>
        <w:br/>
      </w:r>
      <w:r>
        <w:rPr>
          <w:b w:val="0"/>
          <w:i w:val="0"/>
        </w:rPr>
        <w:t>Đinh sắt đóng gỗ (khối lượng sử dụng tùy thuộc diện tích mặt trong hầm tàu)</w:t>
      </w:r>
      <w:r>
        <w:rPr>
          <w:b w:val="0"/>
          <w:i w:val="0"/>
        </w:rPr>
        <w:br/>
      </w:r>
      <w:r>
        <w:rPr>
          <w:b w:val="0"/>
          <w:i w:val="0"/>
        </w:rPr>
        <w:t>Thang đo: 8 nấc từ 20m- 2000m</w:t>
      </w:r>
      <w:r>
        <w:rPr>
          <w:b w:val="0"/>
          <w:i w:val="0"/>
        </w:rPr>
        <w:br/>
      </w:r>
      <w:r>
        <w:rPr>
          <w:b w:val="0"/>
          <w:i w:val="0"/>
        </w:rPr>
        <w:t>Tần số phát: 160kHz</w:t>
      </w:r>
      <w:r>
        <w:rPr>
          <w:b w:val="0"/>
          <w:i w:val="0"/>
        </w:rPr>
        <w:br/>
      </w:r>
      <w:r>
        <w:rPr>
          <w:b w:val="0"/>
          <w:i w:val="0"/>
        </w:rPr>
        <w:t>Độ mở chùm tia: 450</w:t>
      </w:r>
      <w:r>
        <w:rPr>
          <w:b w:val="0"/>
          <w:i w:val="0"/>
        </w:rPr>
        <w:br/>
      </w:r>
      <w:r>
        <w:rPr>
          <w:b w:val="0"/>
          <w:i w:val="0"/>
        </w:rPr>
        <w:t>Công suất phát: 0,8 – 1,5 KW</w:t>
      </w:r>
      <w:r>
        <w:rPr>
          <w:b w:val="0"/>
          <w:i w:val="0"/>
        </w:rPr>
        <w:br/>
      </w:r>
      <w:r>
        <w:rPr>
          <w:b w:val="0"/>
          <w:i w:val="0"/>
        </w:rPr>
        <w:t>Góc mở ở các chức năng quét ngang 60 – 120 – 180 hoặc 450.</w:t>
      </w:r>
      <w:r>
        <w:rPr>
          <w:b w:val="0"/>
          <w:i w:val="0"/>
        </w:rPr>
        <w:br/>
      </w:r>
      <w:r>
        <w:rPr>
          <w:b w:val="0"/>
          <w:i w:val="0"/>
        </w:rPr>
        <w:t>Góc nghiêng: +50 - 900</w:t>
      </w:r>
      <w:r>
        <w:rPr>
          <w:b w:val="0"/>
          <w:i w:val="0"/>
        </w:rPr>
        <w:br/>
      </w:r>
      <w:r>
        <w:rPr>
          <w:b w:val="0"/>
          <w:i w:val="0"/>
        </w:rPr>
        <w:t>Thiết bị đi kèm: Màn hình màu, bộ điều khiển, bộ thu phát, bộ nâng hạ đầu giò, bộ ổn định đầu dò, cảm biến đầu dò, cảm biến la bàn, cáp và đầu nối, loa ngoài, Ống chứa đầu dò, nguồn cấp điện.</w:t>
      </w:r>
      <w:r>
        <w:rPr>
          <w:b w:val="0"/>
          <w:i w:val="0"/>
        </w:rPr>
        <w:br/>
      </w:r>
      <w:r>
        <w:rPr>
          <w:b w:val="0"/>
          <w:i w:val="0"/>
        </w:rPr>
        <w:br/>
      </w:r>
      <w:r>
        <w:rPr>
          <w:b w:val="0"/>
          <w:i w:val="0"/>
        </w:rPr>
        <w:br/>
      </w:r>
      <w:r>
        <w:rPr>
          <w:b w:val="0"/>
          <w:i w:val="0"/>
        </w:rPr>
        <w:br/>
      </w:r>
      <w:r>
        <w:rPr>
          <w:b w:val="0"/>
          <w:i w:val="0"/>
        </w:rPr>
        <w:t>Hầm bảo quản sản phẩm trên tàu</w:t>
      </w:r>
      <w:r>
        <w:rPr>
          <w:b w:val="0"/>
          <w:i w:val="0"/>
        </w:rPr>
        <w:br/>
      </w:r>
      <w:r>
        <w:rPr>
          <w:b w:val="0"/>
          <w:i w:val="0"/>
        </w:rPr>
        <w:br/>
      </w:r>
      <w:r>
        <w:rPr>
          <w:b w:val="0"/>
          <w:i w:val="0"/>
        </w:rPr>
        <w:t>Chiếc</w:t>
      </w:r>
      <w:r>
        <w:rPr>
          <w:b w:val="0"/>
          <w:i w:val="0"/>
        </w:rPr>
        <w:br/>
      </w:r>
      <w:r>
        <w:rPr>
          <w:b w:val="0"/>
          <w:i w:val="0"/>
        </w:rPr>
        <w:br/>
      </w:r>
      <w:r>
        <w:rPr>
          <w:b w:val="0"/>
          <w:i w:val="0"/>
        </w:rPr>
        <w:t>1</w:t>
      </w:r>
      <w:r>
        <w:rPr>
          <w:b w:val="0"/>
          <w:i w:val="0"/>
        </w:rPr>
        <w:br/>
      </w:r>
      <w:r>
        <w:rPr>
          <w:b w:val="0"/>
          <w:i w:val="0"/>
        </w:rPr>
        <w:br/>
      </w:r>
      <w:r>
        <w:rPr>
          <w:b w:val="0"/>
          <w:i w:val="0"/>
        </w:rPr>
        <w:t xml:space="preserve"> Vật liệu PU foam tỷ trọng 65kg/m</w:t>
      </w:r>
      <w:r>
        <w:rPr>
          <w:b w:val="0"/>
          <w:i w:val="0"/>
        </w:rPr>
        <w:t>3</w:t>
      </w:r>
      <w:r>
        <w:rPr>
          <w:b w:val="0"/>
          <w:i w:val="0"/>
        </w:rPr>
        <w:br/>
      </w:r>
      <w:r>
        <w:rPr>
          <w:b w:val="0"/>
          <w:i w:val="0"/>
        </w:rPr>
        <w:t xml:space="preserve"> Độ dày PU vách giữa các hầm: 10-12cm</w:t>
      </w:r>
      <w:r>
        <w:rPr>
          <w:b w:val="0"/>
          <w:i w:val="0"/>
        </w:rPr>
        <w:br/>
      </w:r>
      <w:r>
        <w:rPr>
          <w:b w:val="0"/>
          <w:i w:val="0"/>
        </w:rPr>
        <w:t xml:space="preserve"> Độ dày PU đáy và hông tàu: 18- 23cm</w:t>
      </w:r>
      <w:r>
        <w:rPr>
          <w:b w:val="0"/>
          <w:i w:val="0"/>
        </w:rPr>
        <w:br/>
      </w:r>
      <w:r>
        <w:rPr>
          <w:b w:val="0"/>
          <w:i w:val="0"/>
        </w:rPr>
        <w:t xml:space="preserve"> Thanh khung gỗ (6 x 12cm): chiều dài tùy thuộc vào kích thước hầm tàu</w:t>
      </w:r>
      <w:r>
        <w:rPr>
          <w:b w:val="0"/>
          <w:i w:val="0"/>
        </w:rPr>
        <w:br/>
      </w:r>
      <w:r>
        <w:rPr>
          <w:b w:val="0"/>
          <w:i w:val="0"/>
        </w:rPr>
        <w:t xml:space="preserve"> Gỗ ván vách hầm (3cm): diện tích sử dụng tùy thuộc kích thước của hầm</w:t>
      </w:r>
      <w:r>
        <w:rPr>
          <w:b w:val="0"/>
          <w:i w:val="0"/>
        </w:rPr>
        <w:br/>
      </w:r>
      <w:r>
        <w:rPr>
          <w:b w:val="0"/>
          <w:i w:val="0"/>
        </w:rPr>
        <w:t xml:space="preserve"> Mặt trong hầm sử dụng Inox 304 (≥0,5mm), đinh vít Inox 304</w:t>
      </w:r>
      <w:r>
        <w:rPr>
          <w:b w:val="0"/>
          <w:i w:val="0"/>
        </w:rPr>
        <w:br/>
      </w:r>
      <w:r>
        <w:rPr>
          <w:b w:val="0"/>
          <w:i w:val="0"/>
        </w:rPr>
        <w:t>Đinh sắt đóng gỗ (khối lượng sử dụng tùy thuộc diện tích mặt trong hầm tàu).</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Nội dung </w:t>
            </w:r>
            <w:r>
              <w:br/>
            </w:r>
            <w:r>
              <w:rPr>
                <w:b/>
                <w:i w:val="0"/>
              </w:rPr>
              <w:t>t</w:t>
            </w:r>
            <w:r>
              <w:rPr>
                <w:b/>
                <w:i w:val="0"/>
              </w:rPr>
              <w:t>hiết bị, vật tư hỗ trợ</w:t>
            </w:r>
          </w:p>
        </w:tc>
        <w:tc>
          <w:tcPr>
            <w:tcW w:type="dxa" w:w="432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w:t>
            </w:r>
            <w:r>
              <w:br/>
            </w:r>
            <w:r>
              <w:rPr>
                <w:b/>
                <w:i w:val="0"/>
              </w:rPr>
              <w:t>t</w:t>
            </w:r>
            <w:r>
              <w:rPr>
                <w:b/>
                <w:i w:val="0"/>
              </w:rPr>
              <w:t>hiết bị, vật tư hỗ trợ</w:t>
            </w:r>
          </w:p>
        </w:tc>
        <w:tc>
          <w:tcPr>
            <w:tcW w:type="dxa" w:w="432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w:t>
            </w:r>
            <w:r>
              <w:br/>
            </w:r>
            <w:r>
              <w:rPr>
                <w:b/>
                <w:i w:val="0"/>
              </w:rPr>
              <w:t>t</w:t>
            </w:r>
            <w:r>
              <w:rPr>
                <w:b/>
                <w:i w:val="0"/>
              </w:rPr>
              <w:t>hiết bị, vật tư hỗ trợ</w:t>
            </w:r>
          </w:p>
        </w:tc>
        <w:tc>
          <w:tcPr>
            <w:tcW w:type="dxa" w:w="432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w:t>
            </w:r>
            <w:r>
              <w:br/>
            </w:r>
            <w:r>
              <w:rPr>
                <w:b/>
                <w:i w:val="0"/>
              </w:rPr>
              <w:t>Thiết bị, vật tư hỗ trợ</w:t>
            </w:r>
          </w:p>
        </w:tc>
        <w:tc>
          <w:tcPr>
            <w:tcW w:type="dxa" w:w="432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w:t>
            </w:r>
            <w:r>
              <w:rPr>
                <w:b/>
                <w:i w:val="0"/>
              </w:rPr>
              <w:t xml:space="preserve"> t</w:t>
            </w:r>
            <w:r>
              <w:rPr>
                <w:b/>
                <w:i w:val="0"/>
              </w:rPr>
              <w:t>hiết bị, vật tư hỗ trợ</w:t>
            </w:r>
          </w:p>
        </w:tc>
        <w:tc>
          <w:tcPr>
            <w:tcW w:type="dxa" w:w="432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w:t>
            </w:r>
            <w:r>
              <w:rPr>
                <w:b/>
                <w:i w:val="0"/>
              </w:rPr>
              <w:t xml:space="preserve"> t</w:t>
            </w:r>
            <w:r>
              <w:rPr>
                <w:b/>
                <w:i w:val="0"/>
              </w:rPr>
              <w:t>hiết bị, vật tư hỗ trợ</w:t>
            </w:r>
          </w:p>
        </w:tc>
        <w:tc>
          <w:tcPr>
            <w:tcW w:type="dxa" w:w="432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w:t>
            </w:r>
            <w:r>
              <w:br/>
            </w:r>
            <w:r>
              <w:rPr>
                <w:b/>
                <w:i w:val="0"/>
              </w:rPr>
              <w:t>t</w:t>
            </w:r>
            <w:r>
              <w:rPr>
                <w:b/>
                <w:i w:val="0"/>
              </w:rPr>
              <w:t>hiết bị, vật tư hỗ trợ</w:t>
            </w:r>
          </w:p>
        </w:tc>
        <w:tc>
          <w:tcPr>
            <w:tcW w:type="dxa" w:w="432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w:t>
            </w:r>
            <w:r>
              <w:br/>
            </w:r>
            <w:r>
              <w:rPr>
                <w:b/>
                <w:i w:val="0"/>
              </w:rPr>
              <w:t>t</w:t>
            </w:r>
            <w:r>
              <w:rPr>
                <w:b/>
                <w:i w:val="0"/>
              </w:rPr>
              <w:t xml:space="preserve">hiết </w:t>
            </w:r>
            <w:r>
              <w:rPr>
                <w:b/>
                <w:i w:val="0"/>
              </w:rPr>
              <w:t xml:space="preserve">bị, vật </w:t>
            </w:r>
            <w:r>
              <w:rPr>
                <w:b/>
                <w:i w:val="0"/>
              </w:rPr>
              <w:t xml:space="preserve">tư hỗ </w:t>
            </w:r>
            <w:r>
              <w:rPr>
                <w:b/>
                <w:i w:val="0"/>
              </w:rPr>
              <w:t>trợ</w:t>
            </w:r>
          </w:p>
        </w:tc>
        <w:tc>
          <w:tcPr>
            <w:tcW w:type="dxa" w:w="432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w:t>
            </w:r>
            <w:r>
              <w:br/>
            </w:r>
            <w:r>
              <w:rPr>
                <w:b/>
                <w:i w:val="0"/>
              </w:rPr>
              <w:t>t</w:t>
            </w:r>
            <w:r>
              <w:rPr>
                <w:b/>
                <w:i w:val="0"/>
              </w:rPr>
              <w:t xml:space="preserve">hiết </w:t>
            </w:r>
            <w:r>
              <w:rPr>
                <w:b/>
                <w:i w:val="0"/>
              </w:rPr>
              <w:t xml:space="preserve">bị, vật </w:t>
            </w:r>
            <w:r>
              <w:rPr>
                <w:b/>
                <w:i w:val="0"/>
              </w:rPr>
              <w:t xml:space="preserve">tư hỗ </w:t>
            </w:r>
            <w:r>
              <w:rPr>
                <w:b/>
                <w:i w:val="0"/>
              </w:rPr>
              <w:t>trợ</w:t>
            </w:r>
          </w:p>
        </w:tc>
        <w:tc>
          <w:tcPr>
            <w:tcW w:type="dxa" w:w="432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w:t>
            </w:r>
            <w:r>
              <w:br/>
            </w:r>
            <w:r>
              <w:rPr>
                <w:b/>
                <w:i w:val="0"/>
              </w:rPr>
              <w:t>t</w:t>
            </w:r>
            <w:r>
              <w:rPr>
                <w:b/>
                <w:i w:val="0"/>
              </w:rPr>
              <w:t xml:space="preserve">hiết </w:t>
            </w:r>
            <w:r>
              <w:rPr>
                <w:b/>
                <w:i w:val="0"/>
              </w:rPr>
              <w:t xml:space="preserve">bị, vật </w:t>
            </w:r>
            <w:r>
              <w:rPr>
                <w:b/>
                <w:i w:val="0"/>
              </w:rPr>
              <w:t xml:space="preserve">tư hỗ </w:t>
            </w:r>
            <w:r>
              <w:rPr>
                <w:b/>
                <w:i w:val="0"/>
              </w:rPr>
              <w:t>trợ</w:t>
            </w:r>
          </w:p>
        </w:tc>
        <w:tc>
          <w:tcPr>
            <w:tcW w:type="dxa" w:w="432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w:t>
            </w:r>
            <w:r>
              <w:br/>
            </w:r>
            <w:r>
              <w:rPr>
                <w:b/>
                <w:i w:val="0"/>
              </w:rPr>
              <w:t>t</w:t>
            </w:r>
            <w:r>
              <w:rPr>
                <w:b/>
                <w:i w:val="0"/>
              </w:rPr>
              <w:t xml:space="preserve">hiết </w:t>
            </w:r>
            <w:r>
              <w:rPr>
                <w:b/>
                <w:i w:val="0"/>
              </w:rPr>
              <w:t xml:space="preserve">bị, vật </w:t>
            </w:r>
            <w:r>
              <w:rPr>
                <w:b/>
                <w:i w:val="0"/>
              </w:rPr>
              <w:t xml:space="preserve">tư hỗ </w:t>
            </w:r>
            <w:r>
              <w:rPr>
                <w:b/>
                <w:i w:val="0"/>
              </w:rPr>
              <w:t>trợ</w:t>
            </w:r>
          </w:p>
        </w:tc>
        <w:tc>
          <w:tcPr>
            <w:tcW w:type="dxa" w:w="432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w:t>
            </w:r>
            <w:r>
              <w:rPr>
                <w:b/>
                <w:i w:val="0"/>
              </w:rPr>
              <w:t>, thiết bị vật tư hỗ trợ</w:t>
            </w:r>
          </w:p>
        </w:tc>
        <w:tc>
          <w:tcPr>
            <w:tcW w:type="dxa" w:w="4320"/>
          </w:tcPr>
          <w:p>
            <w:r>
              <w:rPr>
                <w:b w:val="0"/>
                <w:i w:val="0"/>
              </w:rPr>
              <w:br/>
            </w:r>
            <w:r>
              <w:rPr>
                <w:b/>
                <w:i w:val="0"/>
              </w:rPr>
              <w:t>Định mức</w:t>
            </w:r>
          </w:p>
        </w:tc>
      </w:tr>
    </w:tbl>
    <w:p>
      <w:pPr>
        <w:jc w:val="both"/>
      </w:pPr>
      <w:r>
        <w:rPr>
          <w:b/>
          <w:i w:val="0"/>
        </w:rPr>
        <w:t xml:space="preserve">14. Mô hình vàng câu cá ngừ đại dương </w:t>
      </w:r>
      <w:r>
        <w:rPr>
          <w:b w:val="0"/>
          <w:i w:val="0"/>
        </w:rPr>
        <w:t>(Áp dụng cho 01 đơn vị tàu có chiều dài Lmax từ 15m trở lên).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w:t>
            </w:r>
            <w:r>
              <w:rPr>
                <w:b/>
                <w:i w:val="0"/>
              </w:rPr>
              <w:t>, t</w:t>
            </w:r>
            <w:r>
              <w:rPr>
                <w:b/>
                <w:i w:val="0"/>
              </w:rPr>
              <w:t>hiết bị, vật tư hỗ trợ</w:t>
            </w:r>
          </w:p>
        </w:tc>
        <w:tc>
          <w:tcPr>
            <w:tcW w:type="dxa" w:w="4320"/>
          </w:tcPr>
          <w:p>
            <w:r>
              <w:rPr>
                <w:b w:val="0"/>
                <w:i w:val="0"/>
              </w:rPr>
              <w:br/>
            </w:r>
            <w:r>
              <w:rPr>
                <w:b/>
                <w:i w:val="0"/>
              </w:rPr>
              <w:t>Định mức</w:t>
            </w:r>
          </w:p>
        </w:tc>
      </w:tr>
    </w:tbl>
    <w:p>
      <w:pPr>
        <w:jc w:val="both"/>
      </w:pPr>
      <w:r>
        <w:rPr>
          <w:b/>
          <w:i w:val="0"/>
        </w:rPr>
        <w:t>15. Mô hình sấy lạnh</w:t>
      </w:r>
    </w:p>
    <w:p>
      <w:pPr>
        <w:jc w:val="both"/>
      </w:pPr>
      <w:r>
        <w:rPr>
          <w:b w:val="0"/>
          <w:i w:val="0"/>
        </w:rPr>
        <w:t>a) Chỉ tiêu kinh tế kỹ thuật dùng trong nhà máy chế biến</w:t>
      </w:r>
    </w:p>
    <w:p>
      <w:pPr>
        <w:jc w:val="both"/>
      </w:pPr>
      <w:r>
        <w:rPr>
          <w:b w:val="0"/>
          <w:i w:val="0"/>
        </w:rPr>
        <w:t>Buồng sấy có thể tích: 60m</w:t>
      </w:r>
      <w:r>
        <w:rPr>
          <w:b w:val="0"/>
          <w:i w:val="0"/>
        </w:rPr>
        <w:t>3</w:t>
      </w:r>
    </w:p>
    <w:p>
      <w:pPr>
        <w:jc w:val="both"/>
      </w:pPr>
      <w:r>
        <w:rPr>
          <w:b w:val="0"/>
          <w:i w:val="0"/>
        </w:rPr>
        <w:t>Hệ số dẫn nhiệt: 0,032 – 0,036 W/m.</w:t>
      </w:r>
      <w:r>
        <w:rPr>
          <w:b w:val="0"/>
          <w:i w:val="0"/>
        </w:rPr>
        <w:t>0</w:t>
      </w:r>
      <w:r>
        <w:rPr>
          <w:b w:val="0"/>
          <w:i w:val="0"/>
        </w:rPr>
        <w:t>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Diễn giải</w:t>
            </w:r>
          </w:p>
        </w:tc>
        <w:tc>
          <w:tcPr>
            <w:tcW w:type="dxa" w:w="2880"/>
          </w:tcPr>
          <w:p>
            <w:r>
              <w:rPr>
                <w:b w:val="0"/>
                <w:i w:val="0"/>
              </w:rPr>
              <w:br/>
            </w:r>
            <w:r>
              <w:rPr>
                <w:b/>
                <w:i w:val="0"/>
              </w:rPr>
              <w:t>ĐVT</w:t>
            </w:r>
          </w:p>
        </w:tc>
        <w:tc>
          <w:tcPr>
            <w:tcW w:type="dxa" w:w="2880"/>
          </w:tcPr>
          <w:p>
            <w:r>
              <w:rPr>
                <w:b w:val="0"/>
                <w:i w:val="0"/>
              </w:rPr>
              <w:br/>
            </w:r>
            <w:r>
              <w:rPr>
                <w:b/>
                <w:i w:val="0"/>
              </w:rPr>
              <w:t>Số lượng</w:t>
            </w:r>
          </w:p>
        </w:tc>
      </w:tr>
    </w:tbl>
    <w:p>
      <w:pPr>
        <w:jc w:val="both"/>
      </w:pPr>
      <w:r>
        <w:rPr>
          <w:b w:val="0"/>
          <w:i w:val="0"/>
        </w:rPr>
        <w:t>b) Cụm máy nén (nhiệt độ trung bình -10</w:t>
      </w:r>
      <w:r>
        <w:rPr>
          <w:b w:val="0"/>
          <w:i w:val="0"/>
        </w:rPr>
        <w:t>0</w:t>
      </w:r>
      <w:r>
        <w:rPr>
          <w:b w:val="0"/>
          <w:i w:val="0"/>
        </w:rPr>
        <w:t>C đến +8</w:t>
      </w:r>
      <w:r>
        <w:rPr>
          <w:b w:val="0"/>
          <w:i w:val="0"/>
        </w:rPr>
        <w:t>0</w:t>
      </w:r>
      <w:r>
        <w:rPr>
          <w:b w:val="0"/>
          <w:i w:val="0"/>
        </w:rPr>
        <w:t>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Công suất máy</w:t>
            </w:r>
          </w:p>
        </w:tc>
        <w:tc>
          <w:tcPr>
            <w:tcW w:type="dxa" w:w="2880"/>
          </w:tcPr>
          <w:p>
            <w:r>
              <w:rPr>
                <w:b w:val="0"/>
                <w:i w:val="0"/>
              </w:rPr>
              <w:br/>
            </w:r>
            <w:r>
              <w:rPr>
                <w:b/>
                <w:i w:val="0"/>
              </w:rPr>
              <w:t>ĐVT</w:t>
            </w:r>
          </w:p>
        </w:tc>
        <w:tc>
          <w:tcPr>
            <w:tcW w:type="dxa" w:w="2880"/>
          </w:tcPr>
          <w:p>
            <w:r>
              <w:rPr>
                <w:b w:val="0"/>
                <w:i w:val="0"/>
              </w:rPr>
              <w:br/>
            </w:r>
            <w:r>
              <w:rPr>
                <w:b/>
                <w:i w:val="0"/>
              </w:rPr>
              <w:t>Số lượng</w:t>
            </w:r>
          </w:p>
        </w:tc>
      </w:tr>
    </w:tbl>
    <w:p>
      <w:pPr>
        <w:jc w:val="both"/>
      </w:pPr>
      <w:r>
        <w:rPr>
          <w:b w:val="0"/>
          <w:i w:val="0"/>
        </w:rPr>
        <w:t>c) Khay sấy – Xe gòong (Gia công riêng)</w:t>
      </w:r>
    </w:p>
    <w:p>
      <w:pPr>
        <w:jc w:val="both"/>
      </w:pPr>
      <w:r>
        <w:rPr>
          <w:b w:val="0"/>
          <w:i w:val="0"/>
        </w:rPr>
        <w:t>Hệ thống có 10 xe gòong, mỗi xe gòong có 14 khay sấy, mỗi khay sấy 2m</w:t>
      </w:r>
      <w:r>
        <w:rPr>
          <w:b w:val="0"/>
          <w:i w:val="0"/>
        </w:rPr>
        <w:t>2</w:t>
      </w:r>
      <w:r>
        <w:rPr>
          <w:b w:val="0"/>
          <w:i w:val="0"/>
        </w:rPr>
        <w:t xml:space="preserve"> (1.000 x 2.000)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Vật tư</w:t>
            </w:r>
          </w:p>
        </w:tc>
        <w:tc>
          <w:tcPr>
            <w:tcW w:type="dxa" w:w="2880"/>
          </w:tcPr>
          <w:p>
            <w:r>
              <w:rPr>
                <w:b w:val="0"/>
                <w:i w:val="0"/>
              </w:rPr>
              <w:br/>
            </w:r>
            <w:r>
              <w:rPr>
                <w:b/>
                <w:i w:val="0"/>
              </w:rPr>
              <w:t>ĐVT</w:t>
            </w:r>
          </w:p>
        </w:tc>
        <w:tc>
          <w:tcPr>
            <w:tcW w:type="dxa" w:w="2880"/>
          </w:tcPr>
          <w:p>
            <w:r>
              <w:rPr>
                <w:b w:val="0"/>
                <w:i w:val="0"/>
              </w:rPr>
              <w:br/>
            </w:r>
            <w:r>
              <w:rPr>
                <w:b/>
                <w:i w:val="0"/>
              </w:rPr>
              <w:t>Số lượng</w:t>
            </w:r>
          </w:p>
        </w:tc>
      </w:tr>
    </w:tbl>
    <w:p>
      <w:pPr>
        <w:jc w:val="both"/>
      </w:pPr>
      <w:r>
        <w:rPr>
          <w:b/>
          <w:i w:val="0"/>
        </w:rPr>
        <w:t>II. ĐỊNH MỨC TRIỂN KHAI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mô hình</w:t>
            </w:r>
          </w:p>
        </w:tc>
        <w:tc>
          <w:tcPr>
            <w:tcW w:type="dxa" w:w="2160"/>
          </w:tcPr>
          <w:p>
            <w:r>
              <w:rPr>
                <w:b w:val="0"/>
                <w:i w:val="0"/>
              </w:rPr>
              <w:br/>
            </w:r>
            <w:r>
              <w:rPr>
                <w:b/>
                <w:i w:val="0"/>
              </w:rPr>
              <w:t xml:space="preserve">Quy mô </w:t>
            </w:r>
            <w:r>
              <w:br/>
            </w:r>
            <w:r>
              <w:rPr>
                <w:b w:val="0"/>
                <w:i w:val="0"/>
              </w:rPr>
              <w:t>(mô hình)</w:t>
            </w:r>
          </w:p>
        </w:tc>
        <w:tc>
          <w:tcPr>
            <w:tcW w:type="dxa" w:w="2160"/>
          </w:tcPr>
          <w:p>
            <w:r>
              <w:rPr>
                <w:b w:val="0"/>
                <w:i w:val="0"/>
              </w:rPr>
              <w:br/>
            </w:r>
            <w:r>
              <w:rPr>
                <w:b/>
                <w:i w:val="0"/>
              </w:rPr>
              <w:t>Định mức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