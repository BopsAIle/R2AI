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51/2025/QĐ-UBND Quy định chức năng, nhiệm vụ, quyền hạn và cơ cấu tổ chức của Thanh tra tỉnh Quảng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NINH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 xml:space="preserve">QUY ĐỊNH CHỨC NĂNG, NHIỆM VỤ, QUYỀN HẠN </w:t>
      </w:r>
    </w:p>
    <w:p>
      <w:r>
        <w:rPr>
          <w:b/>
          <w:i w:val="0"/>
        </w:rPr>
        <w:t>VÀ CƠ CẤU TỔ CHỨC CỦA THANH TRA TỈNH QUẢNG NINH</w:t>
      </w:r>
    </w:p>
    <w:p>
      <w:r>
        <w:rPr>
          <w:b w:val="0"/>
          <w:i/>
        </w:rPr>
        <w:t>Căn cứ Luật Tổ chức chính quyền địa phương ngày 16 tháng 6 năm 2025;</w:t>
      </w:r>
    </w:p>
    <w:p>
      <w:r>
        <w:rPr>
          <w:b w:val="0"/>
          <w:i/>
        </w:rPr>
        <w:t>Căn cứ Căn cứ Luật Ban hành văn bản quy phạm pháp luật ngày 19 tháng 02 năm 2025; Luật sửa đổi bổ sung một số điều của Luật Ban hành văn bản quy phạm pháp luật ngày 25 tháng 6 năm 2025;</w:t>
      </w:r>
    </w:p>
    <w:p>
      <w:r>
        <w:rPr>
          <w:b w:val="0"/>
          <w:i/>
        </w:rPr>
        <w:t>Căn cứ Luật Thanh tra ngày 25 tháng 6 năm 2025;</w:t>
      </w:r>
    </w:p>
    <w:p>
      <w:r>
        <w:rPr>
          <w:b w:val="0"/>
          <w:i/>
        </w:rPr>
        <w:t>Căn cứ Nghị quyết số 190/2025/QH15 ngày 19 tháng 02 năm 2025 của Quốc hội quy định về xử lý một số vấn đề liên quan đến sắp xếp tổ chức bộ máy;</w:t>
      </w:r>
    </w:p>
    <w:p>
      <w:r>
        <w:rPr>
          <w:b w:val="0"/>
          <w:i/>
        </w:rPr>
        <w:t>Căn cứ Nghị định số 150/2025/NĐ-CP ngày 12 tháng 06 năm 2025 của Chính phủ quy định tổ chức các cơ quan chuyên môn thuộc Ủy ban nhân dân tỉnh, thành phố trực thuộc Trung ương và Ủy ban nhân dân xã, phường, đặc khu thuộc tỉnh, thành phố thuộc thành phố trực thuộc trung ương;</w:t>
      </w:r>
    </w:p>
    <w:p>
      <w:r>
        <w:rPr>
          <w:b w:val="0"/>
          <w:i/>
        </w:rPr>
        <w:t>Căn cứ Nghị định số 109/2025/NĐ-CP ngày 20 tháng 5 năm 2025 của Chính phủ quy định chức năng, nhiệm vụ, quyền hạn và cơ cấu tổ chức của Thanh tra Chính phủ;</w:t>
      </w:r>
    </w:p>
    <w:p>
      <w:r>
        <w:rPr>
          <w:b w:val="0"/>
          <w:i/>
        </w:rPr>
        <w:t>Căn cứ Thông tư số 02/2023/TT-TTCP ngày 22 tháng 12 năm 2023 của Tổng Thanh tra Chính phủ hướng dẫn chức năng, nhiệm vụ, quyền hạn và cơ cấu tổ chức thanh tra tỉnh, thành phố trực thuộc Trung ương, Thanh tra huyện, quận, thị xã, thành phố thuộc tỉnh, thành phố thuộc thành phố trực thuộc Trung ương;</w:t>
      </w:r>
    </w:p>
    <w:p>
      <w:r>
        <w:rPr>
          <w:b w:val="0"/>
          <w:i/>
        </w:rPr>
        <w:t>Theo đề nghị của Chánh Thanh tra tỉnh tại Tờ trình số 42/TTr-TTr ngày 29 tháng 6 năm 2025; Báo cáo thẩm định số 137/BC-SNV ngày 21 tháng 6 năm 2025 của Sở Nội vụ; Báo cáo thẩm định số 202/BC-STP ngày 29 tháng 6 năm 2025 của Sở Tư pháp;</w:t>
      </w:r>
    </w:p>
    <w:p>
      <w:r>
        <w:rPr>
          <w:b w:val="0"/>
          <w:i/>
        </w:rPr>
        <w:t>Ủy ban nhân dân tỉnh Quảng Ninh ban hành Quyết định Quy định chức năng, nhiệm vụ, quyền hạn và cơ cấu tổ chức của Thanh tra tỉnh Quảng Ninh.</w:t>
      </w:r>
    </w:p>
    <w:p>
      <w:r>
        <w:rPr>
          <w:b/>
          <w:i w:val="0"/>
        </w:rPr>
        <w:t>Điều 1. Vị trí, chức năng</w:t>
      </w:r>
    </w:p>
    <w:p>
      <w:r>
        <w:rPr>
          <w:b w:val="0"/>
          <w:i w:val="0"/>
        </w:rPr>
        <w:t>1. Thanh tra tỉnh Quảng Ninh (sau đây gọi tắt là Thanh tra tỉnh) là cơ quan chuyên môn thuộc Ủy ban nhân dân tỉnh, giúp Ủy ban nhân dân tỉnh quản lý nhà nước về công tác thanh tra, tiếp công dân, giải quyết khiếu nại, tố cáo và phòng, chống tham nhũng, tiêu cực; thực hiện nhiệm vụ thanh tra trong phạm vi quản lý nhà nước của Ủy ban nhân dân tỉnh; thực hiện nhiệm vụ tiếp công dân, giải quyết khiếu nại, tố cáo và phòng, chống tham nhũng, lãng phí, tiêu cực theo quy định của pháp luật.</w:t>
      </w:r>
    </w:p>
    <w:p>
      <w:r>
        <w:rPr>
          <w:b w:val="0"/>
          <w:i w:val="0"/>
        </w:rPr>
        <w:t>2. Thanh tra tỉnh có tư cách pháp nhân, có con dấu và tài khoản riêng; chịu sự chỉ đạo, điều hành của Chủ tịch Ủy ban nhân dân tỉnh và chịu sự chỉ đạo về công tác thanh tra, hướng dẫn nghiệp vụ của Thanh tra Chính phủ.</w:t>
      </w:r>
    </w:p>
    <w:p>
      <w:r>
        <w:rPr>
          <w:b/>
          <w:i w:val="0"/>
        </w:rPr>
        <w:t>Điều 2. Nhiệm vụ, quyền hạn</w:t>
      </w:r>
    </w:p>
    <w:p>
      <w:r>
        <w:rPr>
          <w:b w:val="0"/>
          <w:i w:val="0"/>
        </w:rPr>
        <w:t>Thanh tra tỉnh thực hiện nhiệm vụ, quyền hạn về thanh tra, tiếp công dân, giải quyết khiếu nại, tố cáo, phòng, chống tham nhũng, lãng phí, tiêu cực theo quy định của pháp luật và các nhiệm vụ, quyền hạn cụ thể sau:</w:t>
      </w:r>
    </w:p>
    <w:p>
      <w:r>
        <w:rPr>
          <w:b w:val="0"/>
          <w:i w:val="0"/>
        </w:rPr>
        <w:t>1. Trình Ủy ban nhân dân tỉnh:</w:t>
      </w:r>
    </w:p>
    <w:p>
      <w:r>
        <w:rPr>
          <w:b w:val="0"/>
          <w:i w:val="0"/>
        </w:rPr>
        <w:t>a) Dự thảo quyết định và các văn bản khác về công tác thanh tra, tiếp công dân, giải quyết khiếu nại, tố cáo và phòng, chống tham nhũng, tiêu cực; dự thảo quyết định quy định chức năng, nhiệm vụ, quyền hạn và cơ cấu tổ chức của Thanh tra tỉnh;</w:t>
      </w:r>
    </w:p>
    <w:p>
      <w:r>
        <w:rPr>
          <w:b w:val="0"/>
          <w:i w:val="0"/>
        </w:rPr>
        <w:t>b) Dự thảo chương trình, kế hoạch tổ chức thực hiện các nhiệm vụ về thanh tra, tiếp công dân, giải quyết khiếu nại, tố cáo và phòng, chống tham nhũng, tiêu cực; dự thảo các văn bản khác khi được giao.</w:t>
      </w:r>
    </w:p>
    <w:p>
      <w:r>
        <w:rPr>
          <w:b w:val="0"/>
          <w:i w:val="0"/>
        </w:rPr>
        <w:t>2. Trình Chủ tịch Ủy ban nhân dân tỉnh dự thảo các văn bản về thanh tra, tiếp công dân, giải quyết khiếu nại, tố cáo và phòng, chống tham nhũng, tiêu cực thuộc thẩm quyền ban hành của Chủ tịch Ủy ban nhân dân tỉnh khi được giao.</w:t>
      </w:r>
    </w:p>
    <w:p>
      <w:r>
        <w:rPr>
          <w:b w:val="0"/>
          <w:i w:val="0"/>
        </w:rPr>
        <w:t>3. Tổ chức thực hiện các văn bản quy phạm pháp luật, chương trình, kế hoạch và các văn bản khác về thanh tra, tiếp công dân, giải quyết khiếu nại, tố cáo, phòng, chống tham nhũng, tiêu cực; tuyên truyền, phổ biến, giáo dục pháp luật về thanh tra, tiếp công dân, giải quyết khiếu nại, tố cáo và phòng, chống tham nhũng, tiêu cực.</w:t>
      </w:r>
    </w:p>
    <w:p>
      <w:r>
        <w:rPr>
          <w:b w:val="0"/>
          <w:i w:val="0"/>
        </w:rPr>
        <w:t>4. Hướng dẫn, kiểm tra, đôn đốc Giám đốc sở, Chủ tịch Ủy ban nhân dân xã, phường, đặc khu ( sau đây gọi tắt là Ủy ban nhân dân cấp xã) trong việc thực hiện pháp luật về tiếp công dân, giải quyết khiếu nại, tố cáo và phòng, chông tham nhũng, tiêu cực.</w:t>
      </w:r>
    </w:p>
    <w:p>
      <w:r>
        <w:rPr>
          <w:b w:val="0"/>
          <w:i w:val="0"/>
        </w:rPr>
        <w:t>5. Về thanh tra:</w:t>
      </w:r>
    </w:p>
    <w:p>
      <w:r>
        <w:rPr>
          <w:b w:val="0"/>
          <w:i w:val="0"/>
        </w:rPr>
        <w:t>Trong lĩnh vực thanh tra, Thanh tra tỉnh giúp Ủy ban nhân dân tỉnh quản lý nhà nước về công tác thanh tra và có nhiệm vụ, quyền hạn sau đây:</w:t>
      </w:r>
    </w:p>
    <w:p>
      <w:r>
        <w:rPr>
          <w:b w:val="0"/>
          <w:i w:val="0"/>
        </w:rPr>
        <w:t>a) Xây dựng dự thảo kế hoạch thanh tra, báo cáo Chủ tịch Ủy ban nhân dân tỉnh cho ý kiến về chủ trương, ban hành và tổ chức thực hiện kế hoạch thanh tra;</w:t>
      </w:r>
    </w:p>
    <w:p>
      <w:r>
        <w:rPr>
          <w:b w:val="0"/>
          <w:i w:val="0"/>
        </w:rPr>
        <w:t>b) Thanh tra việc thực hiện chính sách, pháp luật, nhiệm vụ, quyền hạn của cơ quan chuyên môn, tổ chức hành chính khác và đơn vị sự nghiệp công lập thuộc Ủy ban nhân dân tỉnh; Ủy ban nhân dân cấp xã; đơn vị, cá nhân thuộc cơ quan chuyên môn thuộc Ủy ban nhân dân tỉnh, Ủy ban nhân dân cấp xã;</w:t>
      </w:r>
    </w:p>
    <w:p>
      <w:r>
        <w:rPr>
          <w:b w:val="0"/>
          <w:i w:val="0"/>
        </w:rPr>
        <w:t>c) Thanh tra việc chấp hành pháp luật trong các lĩnh vực thuộc phạm vi quản lý nhà nước của cơ quan chuyên môn thuộc Ủy ban nhân dân tỉnh;</w:t>
      </w:r>
    </w:p>
    <w:p>
      <w:r>
        <w:rPr>
          <w:b w:val="0"/>
          <w:i w:val="0"/>
        </w:rPr>
        <w:t>d) Thanh tra việc quản lý, sử dụng vốn và tài sản của nhà nước tại doanh nghiệp do Ủy ban nhân dân tỉnh đại diện chủ sở hữu, trừ trường hợp Thanh tra Chính phủ tiến hành thanh tra;</w:t>
      </w:r>
    </w:p>
    <w:p>
      <w:r>
        <w:rPr>
          <w:b w:val="0"/>
          <w:i w:val="0"/>
        </w:rPr>
        <w:t>đ) Thanh tra đối với vụ việc thuộc thẩm quyền khi phát hiện dấu hiệu vi phạm pháp luật;</w:t>
      </w:r>
    </w:p>
    <w:p>
      <w:r>
        <w:rPr>
          <w:b w:val="0"/>
          <w:i w:val="0"/>
        </w:rPr>
        <w:t>e) Thanh tra vụ việc khác khi được Chủ tịch Ủy ban nhân dân tỉnh giao;</w:t>
      </w:r>
    </w:p>
    <w:p>
      <w:r>
        <w:rPr>
          <w:b w:val="0"/>
          <w:i w:val="0"/>
        </w:rPr>
        <w:t>g) Theo dõi, đôn đốc, kiểm tra việc thực hiện kết luận, kiến nghị của Thanh tra tỉnh, quyết định xử lý về thanh tra của Chủ tịch Ủy ban nhân dân tỉnh, Chánh Thanh tra tỉnh;</w:t>
      </w:r>
    </w:p>
    <w:p>
      <w:r>
        <w:rPr>
          <w:b w:val="0"/>
          <w:i w:val="0"/>
        </w:rPr>
        <w:t>h) Tổ chức bồi dưỡng nghiệp vụ cho công chức Thanh tra tỉnh;</w:t>
      </w:r>
    </w:p>
    <w:p>
      <w:r>
        <w:rPr>
          <w:b w:val="0"/>
          <w:i w:val="0"/>
        </w:rPr>
        <w:t>i) Tổng hợp, báo cáo kết quả công tác thanh tra.</w:t>
      </w:r>
    </w:p>
    <w:p>
      <w:r>
        <w:rPr>
          <w:b w:val="0"/>
          <w:i w:val="0"/>
        </w:rPr>
        <w:t>6. Về tiếp công dân:</w:t>
      </w:r>
    </w:p>
    <w:p>
      <w:r>
        <w:rPr>
          <w:b w:val="0"/>
          <w:i w:val="0"/>
        </w:rPr>
        <w:t>a) Hướng dẫn Ủy ban nhân dân cấp xã, các cơ quan, đơn vị thuộc Ủy ban nhân dân tỉnh thực hiện việc tiếp công dân tại địa điểm tiếp công dân theo quy định;</w:t>
      </w:r>
    </w:p>
    <w:p>
      <w:r>
        <w:rPr>
          <w:b w:val="0"/>
          <w:i w:val="0"/>
        </w:rPr>
        <w:t>b) Thanh tra, kiểm tra trách nhiệm việc thực hiện pháp luật về tiếp công dân, xử lý đơn của Ủy ban nhân dân cấp xã, các cơ quan chuyên môn thuộc Ủy ban nhân dân tỉnh;</w:t>
      </w:r>
    </w:p>
    <w:p>
      <w:r>
        <w:rPr>
          <w:b w:val="0"/>
          <w:i w:val="0"/>
        </w:rPr>
        <w:t>c) Hướng dẫn nghiệp vụ cho người làm công tác tiếp công dân thuộc các sở, ban, ngành, Ủy ban nhân dân cấp xã.</w:t>
      </w:r>
    </w:p>
    <w:p>
      <w:r>
        <w:rPr>
          <w:b w:val="0"/>
          <w:i w:val="0"/>
        </w:rPr>
        <w:t>7. Về giải quyết khiếu nại, tố cáo:</w:t>
      </w:r>
    </w:p>
    <w:p>
      <w:r>
        <w:rPr>
          <w:b w:val="0"/>
          <w:i w:val="0"/>
        </w:rPr>
        <w:t>a) Hướng dẫn Ủy ban nhân dân cấp xã, các cơ quan, đơn vị thuộc Ủy ban nhân dân tỉnh thực hiện việc xử lý đơn khiếu nại, tố cáo;</w:t>
      </w:r>
    </w:p>
    <w:p>
      <w:r>
        <w:rPr>
          <w:b w:val="0"/>
          <w:i w:val="0"/>
        </w:rPr>
        <w:t>b) Thanh tra trách nhiệm thực hiện pháp luật về khiếu nại, tố cáo đối với cơ quan chuyên môn, tổ chức hành chính khác và đơn vị sự nghiệp công lập thuộc Ủy ban nhân dân tỉnh; Ủy ban nhân dân cấp xã; đơn vị, cá nhân thuộc cơ quan chuyên môn thuộc Ủy ban nhân dân tỉnh, Ủy ban nhân dân cấp xã; kiến nghị các biện pháp để thực hiện hiệu quả công tác giải quyết khiếu nại, tố cáo thuộc phạm vi quản lý của Chủ tịch Ủy ban nhân dân tỉnh;</w:t>
      </w:r>
    </w:p>
    <w:p>
      <w:r>
        <w:rPr>
          <w:b w:val="0"/>
          <w:i w:val="0"/>
        </w:rPr>
        <w:t>c) Xác minh, báo cáo kết quả xác minh và kiến nghị biện pháp giải quyết vụ việc khiếu nại, tố cáo thuộc thẩm quyền của Chủ tịch Ủy ban nhân dân tỉnh khi được giao;</w:t>
      </w:r>
    </w:p>
    <w:p>
      <w:r>
        <w:rPr>
          <w:b w:val="0"/>
          <w:i w:val="0"/>
        </w:rPr>
        <w:t>d) Theo dõi, đôn đốc, kiểm tra các cơ quan thuộc quyền quản lý của Chủ tịch Ủy ban nhân dân tỉnh trong việc giải quyết khiếu nại; kiến nghị Chủ tịch Ủy ban nhân dân tỉnh hoặc kiến nghị người có thẩm quyền áp dụng biện pháp cần thiết để chấm dứt vi phạm, xem xét trách nhiệm, xử lý đối với người có hành vi vi phạm pháp luật về khiếu nại;</w:t>
      </w:r>
    </w:p>
    <w:p>
      <w:r>
        <w:rPr>
          <w:b w:val="0"/>
          <w:i w:val="0"/>
        </w:rPr>
        <w:t>đ) Xem xét việc giải quyết tố cáo mà Giám đốc các sở và tương đương, Chủ tịch Ủy ban nhân dân cấp xã đã giải quyết nhưng có dấu hiệu vi phạm pháp luật; trường hợp có căn cứ cho răng việc giải quyết tố cáo có vi phạm pháp luật thì kiến nghị Chủ tịch Ủy ban nhân dân tỉnh xem xét, giải quyết lại theo quy định;</w:t>
      </w:r>
    </w:p>
    <w:p>
      <w:r>
        <w:rPr>
          <w:b w:val="0"/>
          <w:i w:val="0"/>
        </w:rPr>
        <w:t>e) Theo dõi, đôn đốc, kiểm tra việc thực hiện các quyết định giải quyết khiếu nại, kết luận nội dung tố cáo, quyết định xử lý tố cáo của Chủ tịch Ủy ban nhân dân tỉnh khi được giao;</w:t>
      </w:r>
    </w:p>
    <w:p>
      <w:r>
        <w:rPr>
          <w:b w:val="0"/>
          <w:i w:val="0"/>
        </w:rPr>
        <w:t>g) Tiếp nhận, xử lý đơn; giải quyết khiếu nại, tố cáo thuộc thẩm quyền theo quy định của pháp luật.</w:t>
      </w:r>
    </w:p>
    <w:p>
      <w:r>
        <w:rPr>
          <w:b w:val="0"/>
          <w:i w:val="0"/>
        </w:rPr>
        <w:t>8. Về phòng, chống tham nhũng, lãng phí, tiêu cực:</w:t>
      </w:r>
    </w:p>
    <w:p>
      <w:r>
        <w:rPr>
          <w:b w:val="0"/>
          <w:i w:val="0"/>
        </w:rPr>
        <w:t>a) Thanh tra việc thực hiện các quy định của pháp luật về phòng, chống tham nhũng, lãng phí, tiêu cực của Ủy ban nhân dân cấp xã, các cơ quan, đơn vị thuộc Ủy ban nhân dân tỉnh;</w:t>
      </w:r>
    </w:p>
    <w:p>
      <w:r>
        <w:rPr>
          <w:b w:val="0"/>
          <w:i w:val="0"/>
        </w:rPr>
        <w:t>b) Phối hợp với Kiểm toán nhà nước, Cơ quan điều tra, Viện kiểm sát nhân dân, Tòa án nhân dân trong việc phòng ngừa, phát hiện, ngăn chặn và xử lý tham nhũng, tiêu cực;</w:t>
      </w:r>
    </w:p>
    <w:p>
      <w:r>
        <w:rPr>
          <w:b w:val="0"/>
          <w:i w:val="0"/>
        </w:rPr>
        <w:t>c) Thanh tra vụ việc có dấu hiệu tham nhũng do người công tác tại cơ quan, tổ chức, đơn vị, doanh nghiệp nhà nước thuộc thẩm quyền quản lý của chính quyền địa phương thực hiện, trừ trường hợp thuộc thẩm quyền của Thanh tra Chính phủ;</w:t>
      </w:r>
    </w:p>
    <w:p>
      <w:r>
        <w:rPr>
          <w:b w:val="0"/>
          <w:i w:val="0"/>
        </w:rPr>
        <w:t>d) Kiểm soát tài sản, thu nhập của người có nghĩa vụ kê khai công tác tại cơ quan, tổ chức, đơn vị, doanh nghiệp nhà nước thuộc thẩm quyền quản lý của chính quyền địa phương theo quy định;</w:t>
      </w:r>
    </w:p>
    <w:p>
      <w:r>
        <w:rPr>
          <w:b w:val="0"/>
          <w:i w:val="0"/>
        </w:rPr>
        <w:t>đ) Thanh tra việc thực hiện pháp luật về phòng, chống tham nhũng đối với công ty đại chúng, tổ chức tín dụng, tổ chức xã hội theo quy định của pháp luật về phòng, chống tham nhũng;</w:t>
      </w:r>
    </w:p>
    <w:p>
      <w:r>
        <w:rPr>
          <w:b w:val="0"/>
          <w:i w:val="0"/>
        </w:rPr>
        <w:t>e) Kiểm tra, giám sát nội bộ nhằm ngăn chặn hành vi tham nhũng, lãng phí, tiêu cực trong hoạt động của Thanh tra tỉnh.</w:t>
      </w:r>
    </w:p>
    <w:p>
      <w:r>
        <w:rPr>
          <w:b w:val="0"/>
          <w:i w:val="0"/>
        </w:rPr>
        <w:t>9. Trong quá trình thực hiện nhiệm vụ thanh tra, tiếp công dân, giải quyết khiếu nại, tố cáo và phòng, chống tham nhũng, lãng phí, tiêu cực được thực hiện quyền hạn của Thanh tra tỉnh theo quy định của pháp luật; được yêu cầu cơ quan, đơn vị có liên quan cử công chức, viên chức tham gia các Đoàn thanh tra, giải quyết khiếu nại, tố cáo.</w:t>
      </w:r>
    </w:p>
    <w:p>
      <w:r>
        <w:rPr>
          <w:b w:val="0"/>
          <w:i w:val="0"/>
        </w:rPr>
        <w:t>10. Thực hiện hợp tác quốc tế về lĩnh vực thanh tra, tiếp công dân, giải quyết khiếu nại, tố cáo, phòng, chống tham nhũng, tiêu cực theo quy định của pháp luật và sự phân công hoặc ủy quyền của Ủy ban nhân dân tỉnh, Thanh tra Chính phủ.</w:t>
      </w:r>
    </w:p>
    <w:p>
      <w:r>
        <w:rPr>
          <w:b w:val="0"/>
          <w:i w:val="0"/>
        </w:rPr>
        <w:t>11. Tổ chức nghiên cứu, ứng dụng tiến bộ khoa học, kỹ thuật; xây dựng cơ sở dữ liệu phục vụ công tác quản lý nhà nước và chuyên môn, nghiệp vụ được giao.</w:t>
      </w:r>
    </w:p>
    <w:p>
      <w:r>
        <w:rPr>
          <w:b w:val="0"/>
          <w:i w:val="0"/>
        </w:rPr>
        <w:t>12. Tổ chức sơ kết, tổng kết, rút kinh nghiệm hoạt động thanh tra, tiếp công dân, giải quyết khiếu nại, tố cáo và phòng, chống tham nhũng, tiêu cực; thực hiện công tác thông tin, tổng hợp, báo cáo kết quả công tác thanh tra, giải quyết khiếu nại, tố cáo, phòng, chống tham nhũng, tiêu cực theo quy định của Ủy ban nhân dân tỉnh và Thanh tra Chính phủ.</w:t>
      </w:r>
    </w:p>
    <w:p>
      <w:r>
        <w:rPr>
          <w:b w:val="0"/>
          <w:i w:val="0"/>
        </w:rPr>
        <w:t>13. Quy định chức năng, nhiệm vụ, quyền hạn của văn phòng, các phòng nghiệp vụ thuộc Thanh tra tỉnh; quản lý biên chế, công chức, thực hiện các chế độ, chính sách, chế độ đãi ngộ, khen thưởng, kỷ luật đối với công chức, người lao động thuộc phạm vi quản lý của Thanh tra tỉnh theo quy định của pháp luật và phân cấp của Ủy ban nhân dân tỉnh.</w:t>
      </w:r>
    </w:p>
    <w:p>
      <w:r>
        <w:rPr>
          <w:b w:val="0"/>
          <w:i w:val="0"/>
        </w:rPr>
        <w:t>14. Quản lý, sử dụng tài chính, tài sản được giao theo quy định của pháp luật và phân cấp của Ủy ban nhân dân tỉnh.</w:t>
      </w:r>
    </w:p>
    <w:p>
      <w:r>
        <w:rPr>
          <w:b w:val="0"/>
          <w:i w:val="0"/>
        </w:rPr>
        <w:t>15. Thực hiện nhiệm vụ theo phân cấp, ủy quyền và các nhiệm vụ khác do Ủy ban nhân dân tỉnh giao và theo quy định của pháp luật.</w:t>
      </w:r>
    </w:p>
    <w:p>
      <w:r>
        <w:rPr>
          <w:b/>
          <w:i w:val="0"/>
        </w:rPr>
        <w:t>Điều 3. Lãnh đạo và cơ cấu tổ chức</w:t>
      </w:r>
    </w:p>
    <w:p>
      <w:r>
        <w:rPr>
          <w:b w:val="0"/>
          <w:i w:val="0"/>
        </w:rPr>
        <w:t>1. Lãnh đạo:</w:t>
      </w:r>
    </w:p>
    <w:p>
      <w:r>
        <w:rPr>
          <w:b w:val="0"/>
          <w:i w:val="0"/>
        </w:rPr>
        <w:t>a) Lãnh đạo Thanh tra tỉnh gồm Chánh Thanh tra và các Phó Chánh Thanh tra. Số lượng Phó Chánh thanh tra thực hiện theo quy định của pháp luật.</w:t>
      </w:r>
    </w:p>
    <w:p>
      <w:r>
        <w:rPr>
          <w:b w:val="0"/>
          <w:i w:val="0"/>
        </w:rPr>
        <w:t>b) Chánh Thanh tra tỉnh là người đứng đầu cơ quan Thanh tra tỉnh, chịu trách nhiệm trước Ủy ban nhân dân, Chủ tịch Ủy ban nhân dân tỉnh và trước pháp luật về thực hiện chức năng, nhiệm vụ, quyền hạn của Thanh tra tỉnh, của Chánh Thanh tra tỉnh và thực hiện nhiệm vụ, quyền hạn theo Quy chế làm việc và phân công của Ủy ban nhân dân tỉnh.</w:t>
      </w:r>
    </w:p>
    <w:p>
      <w:r>
        <w:rPr>
          <w:b w:val="0"/>
          <w:i w:val="0"/>
        </w:rPr>
        <w:t>Chánh Thanh tra tỉnh do Chủ tịch Ủy ban nhân dân tỉnh bổ nhiệm, miễn nhiệm, cách chức, điều động, luân chuyển, biệt phái sau khi tham khảo ý kiến của Tổng Thanh tra Chính phủ.</w:t>
      </w:r>
    </w:p>
    <w:p>
      <w:r>
        <w:rPr>
          <w:b w:val="0"/>
          <w:i w:val="0"/>
        </w:rPr>
        <w:t>c) Phó Chánh Thanh tra tỉnh là người giúp Chánh Thanh tra tỉnh thực hiện nhiệm vụ do Chánh Thanh tra tỉnh phân công và chịu trách nhiệm trước Chánh Thanh tra tỉnh và trước pháp luật về nhiệm vụ được phân công. Khi Chánh Thanh tra tỉnh vắng mặt, một Phó Chánh Thanh tra tỉnh được Chánh Thanh tra tỉnh ủy nhiệm thay Chánh Thanh tra tỉnh điều hành các hoạt động của Thanh tra tỉnh.</w:t>
      </w:r>
    </w:p>
    <w:p>
      <w:r>
        <w:rPr>
          <w:b w:val="0"/>
          <w:i w:val="0"/>
        </w:rPr>
        <w:t>Việc bổ nhiệm, miễn nhiệm, cách chức, điều động, luân chuyển, biệt phái Phó Chánh Thanh tra tỉnh do Chủ tịch Ủy ban nhân dân tỉnh quyết định theo quy định của pháp luật và đề nghị của Chánh Thanh tra tỉnh.</w:t>
      </w:r>
    </w:p>
    <w:p>
      <w:r>
        <w:rPr>
          <w:b w:val="0"/>
          <w:i w:val="0"/>
        </w:rPr>
        <w:t>2. Các phòng và tương đương thuộc Thanh tra tỉnh gồm:</w:t>
      </w:r>
    </w:p>
    <w:p>
      <w:r>
        <w:rPr>
          <w:b w:val="0"/>
          <w:i w:val="0"/>
        </w:rPr>
        <w:t>a) Văn phòng;</w:t>
      </w:r>
    </w:p>
    <w:p>
      <w:r>
        <w:rPr>
          <w:b w:val="0"/>
          <w:i w:val="0"/>
        </w:rPr>
        <w:t>b) Phòng Thanh tra, giải quyết khiếu nại tố cáo khu vực I (phòng Nghiệp vụ 1);</w:t>
      </w:r>
    </w:p>
    <w:p>
      <w:r>
        <w:rPr>
          <w:b w:val="0"/>
          <w:i w:val="0"/>
        </w:rPr>
        <w:t>c) Phòng Thanh tra, giải quyết khiếu nại tố cáo khu vực II (phòng Nghiệp vụ 2);</w:t>
      </w:r>
    </w:p>
    <w:p>
      <w:r>
        <w:rPr>
          <w:b w:val="0"/>
          <w:i w:val="0"/>
        </w:rPr>
        <w:t>d) Phòng Thanh tra, giải quyết khiếu nại tố cáo lĩnh vực xây dựng (phòng Nghiệp vụ 3);</w:t>
      </w:r>
    </w:p>
    <w:p>
      <w:r>
        <w:rPr>
          <w:b w:val="0"/>
          <w:i w:val="0"/>
        </w:rPr>
        <w:t>đ) Phòng Thanh tra, giải quyết khiếu nại tố cáo lĩnh vực nông nghiệp và môi trường; khoa học và công nghệ (phòng Nghiệp vụ 4);</w:t>
      </w:r>
    </w:p>
    <w:p>
      <w:r>
        <w:rPr>
          <w:b w:val="0"/>
          <w:i w:val="0"/>
        </w:rPr>
        <w:t>e) Phòng Thanh tra, giải quyết khiếu nại tố cáo lĩnh vực tài chính; công thương (phòng Nghiệp vụ 5);</w:t>
      </w:r>
    </w:p>
    <w:p>
      <w:r>
        <w:rPr>
          <w:b w:val="0"/>
          <w:i w:val="0"/>
        </w:rPr>
        <w:t>g) Phòng Thanh tra, giải quyết khiếu nại tố cáo lĩnh vực nội vụ; tư pháp; dân tộc và tôn giáo (phòng Nghiệp vụ 6);</w:t>
      </w:r>
    </w:p>
    <w:p>
      <w:r>
        <w:rPr>
          <w:b w:val="0"/>
          <w:i w:val="0"/>
        </w:rPr>
        <w:t>h) Phòng Thanh tra, giải quyết khiếu nại tố cáo lĩnh vực y tế, giáo dục, văn hóa, thể thao, du lịch, ngoại vụ (phòng Nghiệp vụ 7);</w:t>
      </w:r>
    </w:p>
    <w:p>
      <w:r>
        <w:rPr>
          <w:b w:val="0"/>
          <w:i w:val="0"/>
        </w:rPr>
        <w:t>i) Phòng Thanh tra phòng chống tham nhũng, lãng phí, tiêu cực (phòng Nghiệp vụ 8);</w:t>
      </w:r>
    </w:p>
    <w:p>
      <w:r>
        <w:rPr>
          <w:b w:val="0"/>
          <w:i w:val="0"/>
        </w:rPr>
        <w:t>k) Phòng Giám sát, thẩm định và xử lý sau thanh tra (phòng Nghiệp vụ 9).</w:t>
      </w:r>
    </w:p>
    <w:p>
      <w:r>
        <w:rPr>
          <w:b/>
          <w:i w:val="0"/>
        </w:rPr>
        <w:t>Điều 4. Biên chế của Thanh tra tỉnh</w:t>
      </w:r>
    </w:p>
    <w:p>
      <w:r>
        <w:rPr>
          <w:b w:val="0"/>
          <w:i w:val="0"/>
        </w:rPr>
        <w:t>1. Biên chế của Thanh tra tỉnh được giao trên cơ sở vị trí việc làm, gắn với chức năng, nhiệm vụ, phạm vi hoạt động và nằm trong tổng biên chế công chức các cơ quan, tổ chức hành chính của tỉnh được cấp có thẩm quyền giao hằng năm.</w:t>
      </w:r>
    </w:p>
    <w:p>
      <w:r>
        <w:rPr>
          <w:b w:val="0"/>
          <w:i w:val="0"/>
        </w:rPr>
        <w:t>2. Căn cứ chức năng, nhiệm vụ, cơ cấu tổ chức và danh mục vị trí việc làm, cơ cấu ngạch công chức được cấp có thẩm quyền phê duyệt, hằng năm Thanh tra tỉnh thực hiện xây dựng kế hoạch biên chế công chức trong tổ chức hành chính trình Ủy ban nhân dân tỉnh để trình cấp có thẩm quyền quyết định theo quy định của pháp luật bảo đảm thực hiện nhiệm vụ được giao.</w:t>
      </w:r>
    </w:p>
    <w:p>
      <w:r>
        <w:rPr>
          <w:b w:val="0"/>
          <w:i w:val="0"/>
        </w:rPr>
        <w:t>3. Việc quản lý, sử dụng biên chế công chức và lao động hợp đồng đúng vị trí việc làm và quy định pháp luật.</w:t>
      </w:r>
    </w:p>
    <w:p>
      <w:r>
        <w:rPr>
          <w:b/>
          <w:i w:val="0"/>
        </w:rPr>
        <w:t>Điều 5. Hiệu lực thi hành</w:t>
      </w:r>
    </w:p>
    <w:p>
      <w:r>
        <w:rPr>
          <w:b w:val="0"/>
          <w:i w:val="0"/>
        </w:rPr>
        <w:t>Quyết định này có hiệu lực thi hành kể từ ngày 01 tháng 7 năm 2025 và thay thế Quyết định số 14/2025/QĐ-UBND ngày 28/02/2025 của UBND tỉnh về quy định chức năng, nhiệm vụ, quyền hạn và cơ cấu tổ chức của Thanh tra tỉnh Quảng Ninh.</w:t>
      </w:r>
    </w:p>
    <w:p>
      <w:r>
        <w:rPr>
          <w:b/>
          <w:i w:val="0"/>
        </w:rPr>
        <w:t>Điều 6. Tổ chức thực hiện</w:t>
      </w:r>
    </w:p>
    <w:p>
      <w:r>
        <w:rPr>
          <w:b w:val="0"/>
          <w:i w:val="0"/>
        </w:rPr>
        <w:t>Chánh Văn phòng Ủy ban nhân dân tỉnh, Chánh Thanh tra tỉnh, Giám đốc Sở Nội vụ, Thủ trưởng các sở, ngành, đơn vị; Chủ tịch Ủy ban nhân dân các địa phương;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6;</w:t>
            </w:r>
            <w:r>
              <w:br/>
            </w:r>
            <w:r>
              <w:rPr>
                <w:b w:val="0"/>
                <w:i w:val="0"/>
              </w:rPr>
              <w:br/>
              <w:t xml:space="preserve">         - Văn phòng Chính phủ (để b/c);</w:t>
            </w:r>
            <w:r>
              <w:br/>
            </w:r>
            <w:r>
              <w:rPr>
                <w:b w:val="0"/>
                <w:i w:val="0"/>
              </w:rPr>
              <w:br/>
              <w:t xml:space="preserve">         - Thanh tra Chính phủ (để b/c);</w:t>
            </w:r>
            <w:r>
              <w:br/>
            </w:r>
            <w:r>
              <w:rPr>
                <w:b w:val="0"/>
                <w:i w:val="0"/>
              </w:rPr>
              <w:br/>
              <w:t xml:space="preserve">         - Vụ Pháp chế - Bộ Nội vụ;</w:t>
            </w:r>
            <w:r>
              <w:br/>
            </w:r>
            <w:r>
              <w:rPr>
                <w:b w:val="0"/>
                <w:i w:val="0"/>
              </w:rPr>
              <w:br/>
              <w:t xml:space="preserve">         - Cục Kiểm tra VB&amp;QLXLVPHC - Bộ Tư pháp;</w:t>
            </w:r>
            <w:r>
              <w:br/>
            </w:r>
            <w:r>
              <w:rPr>
                <w:b w:val="0"/>
                <w:i w:val="0"/>
              </w:rPr>
              <w:br/>
              <w:t xml:space="preserve">         - TT. Tỉnh ủy; TT. HĐND tỉnh;</w:t>
            </w:r>
            <w:r>
              <w:br/>
            </w:r>
            <w:r>
              <w:rPr>
                <w:b w:val="0"/>
                <w:i w:val="0"/>
              </w:rPr>
              <w:br/>
              <w:t xml:space="preserve">         - Ban Tổ chức Tỉnh ủy;</w:t>
            </w:r>
            <w:r>
              <w:br/>
            </w:r>
            <w:r>
              <w:rPr>
                <w:b w:val="0"/>
                <w:i w:val="0"/>
              </w:rPr>
              <w:br/>
              <w:t xml:space="preserve">         - BTV Đảng ủy UBND tỉnh;</w:t>
            </w:r>
            <w:r>
              <w:br/>
            </w:r>
            <w:r>
              <w:rPr>
                <w:b w:val="0"/>
                <w:i w:val="0"/>
              </w:rPr>
              <w:br/>
              <w:t xml:space="preserve">         - Chủ tịch, các PCT UBND tỉnh;</w:t>
            </w:r>
            <w:r>
              <w:br/>
            </w:r>
            <w:r>
              <w:rPr>
                <w:b w:val="0"/>
                <w:i w:val="0"/>
              </w:rPr>
              <w:br/>
              <w:t xml:space="preserve">         - Các sở, ban, ngành;</w:t>
            </w:r>
            <w:r>
              <w:br/>
            </w:r>
            <w:r>
              <w:rPr>
                <w:b w:val="0"/>
                <w:i w:val="0"/>
              </w:rPr>
              <w:br/>
              <w:t xml:space="preserve">         - UBND các địa phương;</w:t>
            </w:r>
            <w:r>
              <w:br/>
            </w:r>
            <w:r>
              <w:rPr>
                <w:b w:val="0"/>
                <w:i w:val="0"/>
              </w:rPr>
              <w:br/>
              <w:t xml:space="preserve">         - Cổng Thông tin điện tử tỉnh;</w:t>
            </w:r>
            <w:r>
              <w:br/>
            </w:r>
            <w:r>
              <w:rPr>
                <w:b w:val="0"/>
                <w:i w:val="0"/>
              </w:rPr>
              <w:br/>
              <w:t xml:space="preserve">         - V0-4; các chuyên viên NCTH;</w:t>
            </w:r>
            <w:r>
              <w:br/>
            </w:r>
            <w:r>
              <w:rPr>
                <w:b w:val="0"/>
                <w:i w:val="0"/>
              </w:rPr>
              <w:br/>
              <w:t xml:space="preserve">         - Lưu: VT, TH5.</w:t>
            </w:r>
            <w:r>
              <w:rPr>
                <w:b w:val="0"/>
                <w:i w:val="0"/>
              </w:rPr>
              <w:t>QĐ127</w:t>
            </w:r>
          </w:p>
        </w:tc>
        <w:tc>
          <w:tcPr>
            <w:tcW w:type="dxa" w:w="4320"/>
          </w:tcPr>
          <w:p>
            <w:r>
              <w:rPr>
                <w:b w:val="0"/>
                <w:i w:val="0"/>
              </w:rPr>
              <w:br/>
            </w:r>
            <w:r>
              <w:rPr>
                <w:b/>
                <w:i w:val="0"/>
              </w:rPr>
              <w:t>TM. ỦY BAN NHÂN DÂN</w:t>
            </w:r>
            <w:r>
              <w:br/>
            </w:r>
            <w:r>
              <w:rPr>
                <w:b/>
                <w:i w:val="0"/>
              </w:rPr>
              <w:br/>
              <w:t xml:space="preserve">         CHỦ TỊCH</w:t>
            </w:r>
            <w:r>
              <w:br/>
            </w:r>
            <w:r>
              <w:br/>
            </w:r>
            <w:r>
              <w:rPr>
                <w:b/>
                <w:i/>
              </w:rPr>
              <w:t>(Đã ký)</w:t>
            </w:r>
            <w:r>
              <w:br/>
            </w:r>
            <w:r>
              <w:br/>
            </w:r>
            <w:r>
              <w:br/>
            </w:r>
            <w:r>
              <w:rPr>
                <w:b/>
                <w:i w:val="0"/>
              </w:rPr>
              <w:br/>
              <w:t xml:space="preserve">         Phạm Đức 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