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16/ 2017/NQ-HĐND Về việc ban hành danh mục bổ sung dự án cần thu hồi đất và dự án có sử dụng đất trồng lúa năm 2017</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HỘI ĐỒNG</w:t>
      </w:r>
      <w:r>
        <w:rPr>
          <w:b/>
          <w:i w:val="0"/>
        </w:rPr>
        <w:t xml:space="preserve"> NHÂN DÂN</w:t>
      </w:r>
      <w:r>
        <w:rPr>
          <w:b w:val="0"/>
          <w:i w:val="0"/>
        </w:rPr>
        <w:br/>
      </w:r>
      <w:r>
        <w:rPr>
          <w:b/>
          <w:i w:val="0"/>
        </w:rPr>
        <w:t>TỈNH AN GIANG</w:t>
      </w:r>
      <w:r>
        <w:rPr>
          <w:b w:val="0"/>
          <w:i w:val="0"/>
        </w:rPr>
        <w:br/>
      </w:r>
      <w:r>
        <w:rPr>
          <w:b w:val="0"/>
          <w:i w:val="0"/>
        </w:rPr>
        <w:t xml:space="preserve"> </w:t>
      </w:r>
      <w:r>
        <w:rPr>
          <w:b w:val="0"/>
          <w:i w:val="0"/>
        </w:rPr>
        <w:br/>
      </w:r>
      <w:r>
        <w:rPr>
          <w:b w:val="0"/>
          <w:i w:val="0"/>
        </w:rPr>
        <w:t>Số: 16/2017/NQ-HĐND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val="0"/>
          <w:i/>
        </w:rPr>
        <w:t>An Giang, ngày 14 tháng 7 năm 2017</w:t>
      </w:r>
      <w:r>
        <w:rPr>
          <w:b w:val="0"/>
          <w:i w:val="0"/>
        </w:rPr>
        <w:br/>
      </w:r>
      <w:r>
        <w:rPr>
          <w:b w:val="0"/>
          <w:i w:val="0"/>
        </w:rPr>
        <w:br/>
      </w:r>
      <w:r>
        <w:rPr>
          <w:b w:val="0"/>
          <w:i w:val="0"/>
        </w:rPr>
        <w:br/>
      </w:r>
      <w:r>
        <w:rPr>
          <w:b w:val="0"/>
          <w:i w:val="0"/>
        </w:rPr>
        <w:br/>
      </w:r>
      <w:r>
        <w:rPr>
          <w:b w:val="0"/>
          <w:i w:val="0"/>
        </w:rPr>
        <w:br/>
      </w:r>
      <w:r>
        <w:rPr>
          <w:b/>
          <w:i w:val="0"/>
        </w:rPr>
        <w:t xml:space="preserve"> </w:t>
      </w:r>
      <w:r>
        <w:rPr>
          <w:b/>
          <w:i w:val="0"/>
        </w:rPr>
        <w:t xml:space="preserve"> </w:t>
      </w:r>
      <w:r>
        <w:rPr>
          <w:b w:val="0"/>
          <w:i w:val="0"/>
        </w:rPr>
        <w:br/>
      </w:r>
      <w:r>
        <w:rPr>
          <w:b/>
          <w:i w:val="0"/>
        </w:rPr>
        <w:t>NGHỊ QUYẾT</w:t>
      </w:r>
      <w:r>
        <w:rPr>
          <w:b w:val="0"/>
          <w:i w:val="0"/>
        </w:rPr>
        <w:br/>
      </w:r>
      <w:r>
        <w:rPr>
          <w:b/>
          <w:i w:val="0"/>
        </w:rPr>
        <w:t>Về việc ban hành danh mục bổ sung dự án cần thu</w:t>
      </w:r>
      <w:r>
        <w:rPr>
          <w:b w:val="0"/>
          <w:i w:val="0"/>
        </w:rPr>
        <w:br/>
      </w:r>
      <w:r>
        <w:rPr>
          <w:b/>
          <w:i w:val="0"/>
        </w:rPr>
        <w:t>hồi đất và dự án có sử dụng đất trồng lúa năm 2017</w:t>
      </w:r>
      <w:r>
        <w:rPr>
          <w:b w:val="0"/>
          <w:i w:val="0"/>
        </w:rPr>
        <w:br/>
      </w:r>
      <w:r>
        <w:rPr>
          <w:b w:val="0"/>
          <w:i w:val="0"/>
        </w:rPr>
        <w:t>------------------------------------------</w:t>
      </w:r>
      <w:r>
        <w:rPr>
          <w:b w:val="0"/>
          <w:i w:val="0"/>
        </w:rPr>
        <w:br/>
      </w:r>
      <w:r>
        <w:rPr>
          <w:b/>
          <w:i w:val="0"/>
        </w:rPr>
        <w:t>HỘI ĐỒNG NHÂN DÂN TỈNH AN GIANG</w:t>
      </w:r>
      <w:r>
        <w:rPr>
          <w:b w:val="0"/>
          <w:i w:val="0"/>
        </w:rPr>
        <w:br/>
      </w:r>
      <w:r>
        <w:rPr>
          <w:b/>
          <w:i w:val="0"/>
        </w:rPr>
        <w:t>KHÓA IX, KỲ HỌP THỨ 5</w:t>
      </w:r>
      <w:r>
        <w:rPr>
          <w:b w:val="0"/>
          <w:i w:val="0"/>
        </w:rPr>
        <w:br/>
      </w:r>
      <w:r>
        <w:rPr>
          <w:b w:val="0"/>
          <w:i/>
        </w:rPr>
        <w:t>Căn cứ Luật tổ chức chính quyền địa phương ngày 19 tháng 6 năm 2015;</w:t>
      </w:r>
      <w:r>
        <w:rPr>
          <w:b w:val="0"/>
          <w:i w:val="0"/>
        </w:rPr>
        <w:br/>
      </w:r>
      <w:r>
        <w:rPr>
          <w:b w:val="0"/>
          <w:i/>
        </w:rPr>
        <w:t>Căn cứ Luật ban hành văn bản quy phạm pháp luật ngày 22 tháng 6 năm 2015;</w:t>
      </w:r>
      <w:r>
        <w:rPr>
          <w:b w:val="0"/>
          <w:i w:val="0"/>
        </w:rPr>
        <w:br/>
      </w:r>
      <w:r>
        <w:rPr>
          <w:b w:val="0"/>
          <w:i/>
        </w:rPr>
        <w:t xml:space="preserve">Căn cứ Luật đất đai ngày 29 tháng 11 năm 2013; </w:t>
      </w:r>
      <w:r>
        <w:rPr>
          <w:b w:val="0"/>
          <w:i w:val="0"/>
        </w:rPr>
        <w:br/>
      </w:r>
      <w:r>
        <w:rPr>
          <w:b w:val="0"/>
          <w:i/>
        </w:rPr>
        <w:t>Căn cứ Nghị định số 43/2014/NĐ-CP ngày 15 tháng 5 năm 2014 của Chính phủ về quy định chi tiết thi hành một số điều của Luật đất đai năm 2013;</w:t>
      </w:r>
      <w:r>
        <w:rPr>
          <w:b w:val="0"/>
          <w:i w:val="0"/>
        </w:rPr>
        <w:br/>
      </w:r>
      <w:r>
        <w:rPr>
          <w:b w:val="0"/>
          <w:i/>
        </w:rPr>
        <w:t xml:space="preserve">Xét </w:t>
      </w:r>
      <w:r>
        <w:rPr>
          <w:b w:val="0"/>
          <w:i/>
        </w:rPr>
        <w:t>Tờ trình số</w:t>
      </w:r>
      <w:r>
        <w:rPr>
          <w:b w:val="0"/>
          <w:i/>
        </w:rPr>
        <w:t xml:space="preserve"> 389</w:t>
      </w:r>
      <w:r>
        <w:rPr>
          <w:b w:val="0"/>
          <w:i/>
        </w:rPr>
        <w:t>/TTr-UBND ngày</w:t>
      </w:r>
      <w:r>
        <w:rPr>
          <w:b w:val="0"/>
          <w:i/>
        </w:rPr>
        <w:t xml:space="preserve"> 30 </w:t>
      </w:r>
      <w:r>
        <w:rPr>
          <w:b w:val="0"/>
          <w:i/>
        </w:rPr>
        <w:t>tháng</w:t>
      </w:r>
      <w:r>
        <w:rPr>
          <w:b w:val="0"/>
          <w:i/>
        </w:rPr>
        <w:t xml:space="preserve"> 6 </w:t>
      </w:r>
      <w:r>
        <w:rPr>
          <w:b w:val="0"/>
          <w:i/>
        </w:rPr>
        <w:t>năm 201</w:t>
      </w:r>
      <w:r>
        <w:rPr>
          <w:b w:val="0"/>
          <w:i/>
        </w:rPr>
        <w:t>7</w:t>
      </w:r>
      <w:r>
        <w:rPr>
          <w:b w:val="0"/>
          <w:i/>
        </w:rPr>
        <w:t xml:space="preserve"> của </w:t>
      </w:r>
      <w:r>
        <w:rPr>
          <w:b w:val="0"/>
          <w:i/>
        </w:rPr>
        <w:t xml:space="preserve">Ủy </w:t>
      </w:r>
      <w:r>
        <w:rPr>
          <w:b w:val="0"/>
          <w:i/>
        </w:rPr>
        <w:t xml:space="preserve">ban nhân dân tỉnh về việc </w:t>
      </w:r>
      <w:r>
        <w:rPr>
          <w:b w:val="0"/>
          <w:i/>
        </w:rPr>
        <w:t>ban hành</w:t>
      </w:r>
      <w:r>
        <w:rPr>
          <w:b w:val="0"/>
          <w:i/>
        </w:rPr>
        <w:t xml:space="preserve"> </w:t>
      </w:r>
      <w:r>
        <w:rPr>
          <w:b w:val="0"/>
          <w:i/>
        </w:rPr>
        <w:t xml:space="preserve">danh mục bổ sung dự án cần thu hồi đất và dự án có sử dụng đất trồng lúa năm 2017; </w:t>
      </w:r>
      <w:r>
        <w:rPr>
          <w:b w:val="0"/>
          <w:i/>
        </w:rPr>
        <w:t xml:space="preserve">Báo cáo thẩm tra của Ban </w:t>
      </w:r>
      <w:r>
        <w:rPr>
          <w:b w:val="0"/>
          <w:i/>
        </w:rPr>
        <w:t>k</w:t>
      </w:r>
      <w:r>
        <w:rPr>
          <w:b w:val="0"/>
          <w:i/>
        </w:rPr>
        <w:t xml:space="preserve">inh tế </w:t>
      </w:r>
      <w:r>
        <w:rPr>
          <w:b w:val="0"/>
          <w:i/>
        </w:rPr>
        <w:t>-</w:t>
      </w:r>
      <w:r>
        <w:rPr>
          <w:b w:val="0"/>
          <w:i/>
        </w:rPr>
        <w:t xml:space="preserve"> </w:t>
      </w:r>
      <w:r>
        <w:rPr>
          <w:b w:val="0"/>
          <w:i/>
        </w:rPr>
        <w:t>n</w:t>
      </w:r>
      <w:r>
        <w:rPr>
          <w:b w:val="0"/>
          <w:i/>
        </w:rPr>
        <w:t>gân sách</w:t>
      </w:r>
      <w:r>
        <w:rPr>
          <w:b w:val="0"/>
          <w:i/>
        </w:rPr>
        <w:t>;</w:t>
      </w:r>
      <w:r>
        <w:rPr>
          <w:b w:val="0"/>
          <w:i/>
        </w:rPr>
        <w:t xml:space="preserve"> ý kiến </w:t>
      </w:r>
      <w:r>
        <w:rPr>
          <w:b w:val="0"/>
          <w:i/>
        </w:rPr>
        <w:t xml:space="preserve">thảo luận </w:t>
      </w:r>
      <w:r>
        <w:rPr>
          <w:b w:val="0"/>
          <w:i/>
        </w:rPr>
        <w:t>của đại biểu Hội đồng nhân dân tỉnh</w:t>
      </w:r>
      <w:r>
        <w:rPr>
          <w:b w:val="0"/>
          <w:i/>
        </w:rPr>
        <w:t xml:space="preserve"> tại kỳ họp. </w:t>
      </w:r>
      <w:r>
        <w:rPr>
          <w:b w:val="0"/>
          <w:i w:val="0"/>
        </w:rPr>
        <w:br/>
      </w:r>
      <w:r>
        <w:rPr>
          <w:b/>
          <w:i w:val="0"/>
        </w:rPr>
        <w:t>QUYẾT NGHỊ:</w:t>
      </w:r>
      <w:r>
        <w:rPr>
          <w:b w:val="0"/>
          <w:i w:val="0"/>
        </w:rPr>
        <w:br/>
      </w:r>
      <w:r>
        <w:rPr>
          <w:b/>
          <w:i w:val="0"/>
        </w:rPr>
        <w:t xml:space="preserve">Điều 1. </w:t>
      </w:r>
      <w:r>
        <w:rPr>
          <w:b w:val="0"/>
          <w:i w:val="0"/>
        </w:rPr>
        <w:t>Ban hành danh mục bổ sung dự án cần thu hồi đất và dự án có sử dụng đất trồng lúa năm 2017 (kèm danh mục), với các nội dung như sau:</w:t>
      </w:r>
      <w:r>
        <w:rPr>
          <w:b w:val="0"/>
          <w:i w:val="0"/>
        </w:rPr>
        <w:br/>
      </w:r>
      <w:r>
        <w:rPr>
          <w:b w:val="0"/>
          <w:i w:val="0"/>
        </w:rPr>
        <w:t>1. Dự án cần thu hồi đất (có sử dụng đất trồng lúa): Gồm 30 dự án, với tổng diện tích dự kiến thu hồi là 443.014 m</w:t>
      </w:r>
      <w:r>
        <w:rPr>
          <w:b w:val="0"/>
          <w:i w:val="0"/>
        </w:rPr>
        <w:t>2</w:t>
      </w:r>
      <w:r>
        <w:rPr>
          <w:b w:val="0"/>
          <w:i w:val="0"/>
        </w:rPr>
        <w:t xml:space="preserve"> </w:t>
      </w:r>
      <w:r>
        <w:rPr>
          <w:b w:val="0"/>
          <w:i/>
        </w:rPr>
        <w:t>(Bốn trăm bốn mươi ba ngàn, không trăm mười bốn mét vuông)</w:t>
      </w:r>
      <w:r>
        <w:rPr>
          <w:b w:val="0"/>
          <w:i w:val="0"/>
        </w:rPr>
        <w:t>. Trong đó, có sử dụng đất trồng lúa 430.468 m</w:t>
      </w:r>
      <w:r>
        <w:rPr>
          <w:b w:val="0"/>
          <w:i w:val="0"/>
        </w:rPr>
        <w:t>2</w:t>
      </w:r>
      <w:r>
        <w:rPr>
          <w:b w:val="0"/>
          <w:i w:val="0"/>
        </w:rPr>
        <w:t xml:space="preserve"> </w:t>
      </w:r>
      <w:r>
        <w:rPr>
          <w:b w:val="0"/>
          <w:i/>
        </w:rPr>
        <w:t>(Bốn trăm ba mươi ngàn, bốn trăm sáu mươi tám mét vuông);</w:t>
      </w:r>
      <w:r>
        <w:rPr>
          <w:b w:val="0"/>
          <w:i w:val="0"/>
        </w:rPr>
        <w:br/>
      </w:r>
      <w:r>
        <w:rPr>
          <w:b w:val="0"/>
          <w:i w:val="0"/>
        </w:rPr>
        <w:t xml:space="preserve">- Điều chỉnh 03 dự án đã được Hội đồng nhân dân tỉnh khóa IX, kỳ họp thứ 3 thông qua tại Nghị quyết số 51/2016/NQ-HĐND ngày 09 tháng 12 năm 2016 về ban hành danh mục dự án cần thu hồi đất và dự án có sử dụng đất trồng lúa năm 2017 với nội dung như sau: </w:t>
      </w:r>
      <w:r>
        <w:rPr>
          <w:b w:val="0"/>
          <w:i/>
        </w:rPr>
        <w:t>Dự án Tuyến đường đoạn từ đường tránh Quốc lộ 91 đến chợ Vĩnh Đông tăng từ 19.000 m</w:t>
      </w:r>
      <w:r>
        <w:rPr>
          <w:b w:val="0"/>
          <w:i/>
        </w:rPr>
        <w:t>2</w:t>
      </w:r>
      <w:r>
        <w:rPr>
          <w:b w:val="0"/>
          <w:i/>
        </w:rPr>
        <w:t xml:space="preserve"> thành 84.867 m</w:t>
      </w:r>
      <w:r>
        <w:rPr>
          <w:b w:val="0"/>
          <w:i/>
        </w:rPr>
        <w:t>2</w:t>
      </w:r>
      <w:r>
        <w:rPr>
          <w:b w:val="0"/>
          <w:i/>
        </w:rPr>
        <w:t>; Dự án Trường Mẫu giáo Cần Đăng (điểm chính) tăng từ 2.000 m</w:t>
      </w:r>
      <w:r>
        <w:rPr>
          <w:b w:val="0"/>
          <w:i/>
        </w:rPr>
        <w:t>2</w:t>
      </w:r>
      <w:r>
        <w:rPr>
          <w:b w:val="0"/>
          <w:i/>
        </w:rPr>
        <w:t xml:space="preserve"> thành 4.000 m</w:t>
      </w:r>
      <w:r>
        <w:rPr>
          <w:b w:val="0"/>
          <w:i/>
        </w:rPr>
        <w:t>2</w:t>
      </w:r>
      <w:r>
        <w:rPr>
          <w:b w:val="0"/>
          <w:i/>
        </w:rPr>
        <w:t>; Dự án Đường Phạm Cự Lượng (Bến xe Long Xuyên - đường tránh) tăng từ 14.400 m</w:t>
      </w:r>
      <w:r>
        <w:rPr>
          <w:b w:val="0"/>
          <w:i/>
        </w:rPr>
        <w:t>2</w:t>
      </w:r>
      <w:r>
        <w:rPr>
          <w:b w:val="0"/>
          <w:i/>
        </w:rPr>
        <w:t xml:space="preserve"> thành 44.555 m</w:t>
      </w:r>
      <w:r>
        <w:rPr>
          <w:b w:val="0"/>
          <w:i/>
        </w:rPr>
        <w:t>2</w:t>
      </w:r>
      <w:r>
        <w:rPr>
          <w:b w:val="0"/>
          <w:i/>
        </w:rPr>
        <w:t>;</w:t>
      </w:r>
      <w:r>
        <w:rPr>
          <w:b w:val="0"/>
          <w:i w:val="0"/>
        </w:rPr>
        <w:br/>
      </w:r>
      <w:r>
        <w:rPr>
          <w:b w:val="0"/>
          <w:i w:val="0"/>
        </w:rPr>
        <w:t xml:space="preserve">- Điều chỉnh 01 dự án đã được Hội đồng nhân dân tỉnh khóa IX, kỳ họp thứ 2 thông qua tại Nghị quyết số 23/2016/NQ-HĐND ngày 03 tháng 8 năm 2016 về ban hành danh mục bổ sung dự án cần thu hồi đất và dự án có sử dụng đất trồng lúa năm 2016 với nội dung như sau: </w:t>
      </w:r>
      <w:r>
        <w:rPr>
          <w:b w:val="0"/>
          <w:i/>
        </w:rPr>
        <w:t>Dự án Lộ ra 22kV máy T1 trạm 110/220kV Phú Châu tăng từ 691 m</w:t>
      </w:r>
      <w:r>
        <w:rPr>
          <w:b w:val="0"/>
          <w:i/>
        </w:rPr>
        <w:t>2</w:t>
      </w:r>
      <w:r>
        <w:rPr>
          <w:b w:val="0"/>
          <w:i/>
        </w:rPr>
        <w:t xml:space="preserve"> thành 775 m</w:t>
      </w:r>
      <w:r>
        <w:rPr>
          <w:b w:val="0"/>
          <w:i/>
        </w:rPr>
        <w:t>2</w:t>
      </w:r>
      <w:r>
        <w:rPr>
          <w:b w:val="0"/>
          <w:i/>
        </w:rPr>
        <w:t xml:space="preserve"> và thay đổi địa điểm đầu tư từ xã Phú Vĩnh, Châu Phong thành phường Long Phú; </w:t>
      </w:r>
      <w:r>
        <w:rPr>
          <w:b/>
          <w:i/>
        </w:rPr>
        <w:t xml:space="preserve"> </w:t>
      </w:r>
      <w:r>
        <w:rPr>
          <w:b w:val="0"/>
          <w:i w:val="0"/>
        </w:rPr>
        <w:br/>
      </w:r>
      <w:r>
        <w:rPr>
          <w:b w:val="0"/>
          <w:i w:val="0"/>
        </w:rPr>
        <w:t xml:space="preserve">- Điều chỉnh 01 dự án đã được Hội đồng nhân dân tỉnh khóa VIII, kỳ họp thứ 9 thông qua tại Nghị quyết số 15/2014/NQ-HĐND ngày 05 tháng 12 năm 2014 về ban hành danh mục dự án cần thu hồi đất và dự án có sử dụng đất trồng lúa năm 2015 với nội dung như sau: </w:t>
      </w:r>
      <w:r>
        <w:rPr>
          <w:b w:val="0"/>
          <w:i/>
        </w:rPr>
        <w:t>Dự án Sân đua bò huyện Tri Tôn tăng từ 25.000 m</w:t>
      </w:r>
      <w:r>
        <w:rPr>
          <w:b w:val="0"/>
          <w:i/>
        </w:rPr>
        <w:t>2</w:t>
      </w:r>
      <w:r>
        <w:rPr>
          <w:b w:val="0"/>
          <w:i/>
        </w:rPr>
        <w:t xml:space="preserve"> thành 55.290 m</w:t>
      </w:r>
      <w:r>
        <w:rPr>
          <w:b w:val="0"/>
          <w:i/>
        </w:rPr>
        <w:t>2</w:t>
      </w:r>
      <w:r>
        <w:rPr>
          <w:b w:val="0"/>
          <w:i/>
        </w:rPr>
        <w:t xml:space="preserve"> và thay đổi địa điểm đầu tư từ thị trấn Tri Tôn thành xã Núi Tô; </w:t>
      </w:r>
      <w:r>
        <w:rPr>
          <w:b w:val="0"/>
          <w:i w:val="0"/>
        </w:rPr>
        <w:br/>
      </w:r>
      <w:r>
        <w:rPr>
          <w:b w:val="0"/>
          <w:i w:val="0"/>
        </w:rPr>
        <w:t>2. Dự án cần thu hồi đất (không sử dụng đất trồng lúa): Gồm 20 dự án, với tổng diện tích dự kiến thu hồi là 671.413 m</w:t>
      </w:r>
      <w:r>
        <w:rPr>
          <w:b w:val="0"/>
          <w:i w:val="0"/>
        </w:rPr>
        <w:t>2</w:t>
      </w:r>
      <w:r>
        <w:rPr>
          <w:b w:val="0"/>
          <w:i w:val="0"/>
        </w:rPr>
        <w:t xml:space="preserve"> </w:t>
      </w:r>
      <w:r>
        <w:rPr>
          <w:b w:val="0"/>
          <w:i/>
        </w:rPr>
        <w:t>(Sáu trăm bảy mươi mốt ngàn, bốn trăm mười ba mét vuông);</w:t>
      </w:r>
      <w:r>
        <w:rPr>
          <w:b w:val="0"/>
          <w:i w:val="0"/>
        </w:rPr>
        <w:br/>
      </w:r>
      <w:r>
        <w:rPr>
          <w:b w:val="0"/>
          <w:i w:val="0"/>
        </w:rPr>
        <w:t xml:space="preserve">- Điều chỉnh 01 dự án đã được Hội đồng nhân dân tỉnh khóa IX, kỳ họp thứ 2 thông qua tại Nghị quyết số 23/2016/NQ-HĐND ngày 03 tháng 8 năm 2016 về ban hành danh mục bổ sung dự án cần thu hồi đất và dự án có sử dụng đất trồng lúa năm 2016 với nội dung như sau: </w:t>
      </w:r>
      <w:r>
        <w:rPr>
          <w:b w:val="0"/>
          <w:i/>
        </w:rPr>
        <w:t>Dự án Đường dây 02 mạch vượt rạch Ông Chưởng tăng từ 496 m</w:t>
      </w:r>
      <w:r>
        <w:rPr>
          <w:b w:val="0"/>
          <w:i/>
        </w:rPr>
        <w:t>2</w:t>
      </w:r>
      <w:r>
        <w:rPr>
          <w:b w:val="0"/>
          <w:i/>
        </w:rPr>
        <w:t xml:space="preserve"> thành 4.776 m</w:t>
      </w:r>
      <w:r>
        <w:rPr>
          <w:b w:val="0"/>
          <w:i/>
        </w:rPr>
        <w:t>2</w:t>
      </w:r>
      <w:r>
        <w:rPr>
          <w:b w:val="0"/>
          <w:i/>
        </w:rPr>
        <w:t>;</w:t>
      </w:r>
      <w:r>
        <w:rPr>
          <w:b w:val="0"/>
          <w:i w:val="0"/>
        </w:rPr>
        <w:br/>
      </w:r>
      <w:r>
        <w:rPr>
          <w:b w:val="0"/>
          <w:i w:val="0"/>
        </w:rPr>
        <w:t xml:space="preserve">- Điều chỉnh 01 dự án đã được Hội đồng nhân dân tỉnh khóa IX, kỳ họp thứ 3 thông qua tại Nghị quyết số 51/2016/NQ-HĐND ngày 09 tháng 12 năm 2016 về ban hành danh mục dự án cần thu hồi đất và dự án có sử dụng đất trồng lúa năm 2017 với nội dung như sau: </w:t>
      </w:r>
      <w:r>
        <w:rPr>
          <w:b w:val="0"/>
          <w:i/>
        </w:rPr>
        <w:t xml:space="preserve">Dự án Trường THPT Nguyễn Văn Hưởng tăng từ </w:t>
      </w:r>
      <w:r>
        <w:rPr>
          <w:b w:val="0"/>
          <w:i/>
        </w:rPr>
        <w:t>2.883 m</w:t>
      </w:r>
      <w:r>
        <w:rPr>
          <w:b w:val="0"/>
          <w:i/>
        </w:rPr>
        <w:t>2</w:t>
      </w:r>
      <w:r>
        <w:rPr>
          <w:b w:val="0"/>
          <w:i/>
        </w:rPr>
        <w:t xml:space="preserve"> lên 3.982 m</w:t>
      </w:r>
      <w:r>
        <w:rPr>
          <w:b w:val="0"/>
          <w:i/>
        </w:rPr>
        <w:t>2</w:t>
      </w:r>
      <w:r>
        <w:rPr>
          <w:b w:val="0"/>
          <w:i/>
        </w:rPr>
        <w:t>.</w:t>
      </w:r>
      <w:r>
        <w:rPr>
          <w:b w:val="0"/>
          <w:i w:val="0"/>
        </w:rPr>
        <w:br/>
      </w:r>
      <w:r>
        <w:rPr>
          <w:b w:val="0"/>
          <w:i w:val="0"/>
        </w:rPr>
        <w:t>3. Dự án có sử dụng đất trồng lúa (không thu hồi đất): Gồm 18 dự án, với tổng diện tích sử dụng đất trồng lúa là 578.061 m</w:t>
      </w:r>
      <w:r>
        <w:rPr>
          <w:b w:val="0"/>
          <w:i w:val="0"/>
        </w:rPr>
        <w:t>2</w:t>
      </w:r>
      <w:r>
        <w:rPr>
          <w:b w:val="0"/>
          <w:i w:val="0"/>
        </w:rPr>
        <w:t xml:space="preserve"> </w:t>
      </w:r>
      <w:r>
        <w:rPr>
          <w:b w:val="0"/>
          <w:i/>
        </w:rPr>
        <w:t>(Năm trăm bảy mươi tám ngàn, không trăm sáu mươi mốt mét vuông).</w:t>
      </w:r>
      <w:r>
        <w:rPr>
          <w:b w:val="0"/>
          <w:i w:val="0"/>
        </w:rPr>
        <w:br/>
      </w:r>
      <w:r>
        <w:rPr>
          <w:b/>
          <w:i w:val="0"/>
        </w:rPr>
        <w:t xml:space="preserve">Điều 2. </w:t>
      </w:r>
      <w:r>
        <w:rPr>
          <w:b w:val="0"/>
          <w:i w:val="0"/>
        </w:rPr>
        <w:t>Giao Ủy ban nhân dân tỉnh ban hành quyết định thực hiện Điều 1 Nghị quyết này.</w:t>
      </w:r>
      <w:r>
        <w:rPr>
          <w:b w:val="0"/>
          <w:i w:val="0"/>
        </w:rPr>
        <w:br/>
      </w:r>
      <w:r>
        <w:rPr>
          <w:b/>
          <w:i w:val="0"/>
        </w:rPr>
        <w:t>Điều 3</w:t>
      </w:r>
      <w:r>
        <w:rPr>
          <w:b/>
          <w:i w:val="0"/>
        </w:rPr>
        <w:t>.</w:t>
      </w:r>
      <w:r>
        <w:rPr>
          <w:b w:val="0"/>
          <w:i w:val="0"/>
        </w:rPr>
        <w:t xml:space="preserve"> Nghị quyết này đã được Hội đồng nhân dân tỉnh An Giang khóa IX, kỳ họp thứ 5 thông qua ngày 14 tháng 7 năm 2017, có hiệu lực từ ngày 24 tháng 7 năm 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CHỦ TỊCH</w:t>
      </w:r>
      <w:r>
        <w:rPr>
          <w:b w:val="0"/>
          <w:i w:val="0"/>
        </w:rPr>
        <w:br/>
      </w:r>
      <w:r>
        <w:rPr>
          <w:b w:val="0"/>
          <w:i/>
        </w:rPr>
        <w:t xml:space="preserve"> (Đã ký)</w:t>
      </w:r>
      <w:r>
        <w:rPr>
          <w:b w:val="0"/>
          <w:i w:val="0"/>
        </w:rPr>
        <w:br/>
      </w:r>
      <w:r>
        <w:rPr>
          <w:b/>
          <w:i w:val="0"/>
        </w:rPr>
        <w:t>Võ Anh Kiệt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val="0"/>
          <w:i w:val="0"/>
        </w:rPr>
        <w:br/>
      </w:r>
      <w:r>
        <w:rPr>
          <w:b w:val="0"/>
          <w:i w:val="0"/>
        </w:rPr>
        <w:br/>
      </w:r>
      <w:r>
        <w:rPr>
          <w:b w:val="0"/>
          <w:i w:val="0"/>
        </w:rPr>
        <w:br/>
      </w:r>
      <w:r>
        <w:rPr>
          <w:b w:val="0"/>
          <w:i w:val="0"/>
        </w:rPr>
        <w:br/>
      </w:r>
      <w:r>
        <w:rPr>
          <w:b w:val="0"/>
          <w:i w:val="0"/>
        </w:rPr>
        <w:br/>
      </w:r>
      <w:r>
        <w:rPr>
          <w:b/>
          <w:i w:val="0"/>
        </w:rPr>
        <w:t>DANH MỤC BỔ SUNG DỰ ÁN CẦN THU HỒI ĐẤT VÀ DỰ ÁN CÓ SỬ DỤNG ĐẤT TRỒNG LÚA NĂM 2017</w:t>
      </w:r>
      <w:r>
        <w:br/>
      </w:r>
      <w:r>
        <w:rPr>
          <w:b w:val="0"/>
          <w:i/>
        </w:rPr>
        <w:t>(Ban hành kèm theo Nghị quyết số 16/2017/NQ-HĐND ngày 14/7/2017 của Hội đồng nhân dân tỉnh An Giang)</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công trình, dự án</w:t>
      </w:r>
      <w:r>
        <w:rPr>
          <w:b w:val="0"/>
          <w:i w:val="0"/>
        </w:rPr>
        <w:br/>
      </w:r>
      <w:r>
        <w:rPr>
          <w:b w:val="0"/>
          <w:i w:val="0"/>
        </w:rPr>
        <w:br/>
      </w:r>
      <w:r>
        <w:rPr>
          <w:b/>
          <w:i w:val="0"/>
        </w:rPr>
        <w:t>Chủ đầu tư</w:t>
      </w:r>
      <w:r>
        <w:rPr>
          <w:b w:val="0"/>
          <w:i w:val="0"/>
        </w:rPr>
        <w:br/>
      </w:r>
      <w:r>
        <w:rPr>
          <w:b w:val="0"/>
          <w:i w:val="0"/>
        </w:rPr>
        <w:br/>
      </w:r>
      <w:r>
        <w:rPr>
          <w:b/>
          <w:i w:val="0"/>
        </w:rPr>
        <w:t>Địa điểm</w:t>
      </w:r>
      <w:r>
        <w:rPr>
          <w:b w:val="0"/>
          <w:i w:val="0"/>
        </w:rPr>
        <w:br/>
      </w:r>
      <w:r>
        <w:rPr>
          <w:b w:val="0"/>
          <w:i w:val="0"/>
        </w:rPr>
        <w:br/>
      </w:r>
      <w:r>
        <w:rPr>
          <w:b/>
          <w:i w:val="0"/>
        </w:rPr>
        <w:t>Mục đích sử dụng đất</w:t>
      </w:r>
      <w:r>
        <w:rPr>
          <w:b w:val="0"/>
          <w:i w:val="0"/>
        </w:rPr>
        <w:br/>
      </w:r>
      <w:r>
        <w:rPr>
          <w:b w:val="0"/>
          <w:i w:val="0"/>
        </w:rPr>
        <w:br/>
      </w:r>
      <w:r>
        <w:rPr>
          <w:b/>
          <w:i w:val="0"/>
        </w:rPr>
        <w:t xml:space="preserve">Tổng </w:t>
      </w:r>
      <w:r>
        <w:br/>
      </w:r>
      <w:r>
        <w:rPr>
          <w:b/>
          <w:i w:val="0"/>
        </w:rPr>
        <w:t>diện tích</w:t>
      </w:r>
      <w:r>
        <w:br/>
      </w:r>
      <w:r>
        <w:rPr>
          <w:b/>
          <w:i w:val="0"/>
        </w:rPr>
        <w:t>(m2)</w:t>
      </w:r>
      <w:r>
        <w:rPr>
          <w:b w:val="0"/>
          <w:i w:val="0"/>
        </w:rPr>
        <w:br/>
      </w:r>
      <w:r>
        <w:rPr>
          <w:b w:val="0"/>
          <w:i w:val="0"/>
        </w:rPr>
        <w:br/>
      </w:r>
      <w:r>
        <w:rPr>
          <w:b/>
          <w:i w:val="0"/>
        </w:rPr>
        <w:t>Diện tích cần thu hồi</w:t>
      </w:r>
      <w:r>
        <w:br/>
      </w:r>
      <w:r>
        <w:rPr>
          <w:b/>
          <w:i w:val="0"/>
        </w:rPr>
        <w:t>(m2)</w:t>
      </w:r>
      <w:r>
        <w:rPr>
          <w:b w:val="0"/>
          <w:i w:val="0"/>
        </w:rPr>
        <w:br/>
      </w:r>
      <w:r>
        <w:rPr>
          <w:b w:val="0"/>
          <w:i w:val="0"/>
        </w:rPr>
        <w:br/>
      </w:r>
      <w:r>
        <w:rPr>
          <w:b/>
          <w:i w:val="0"/>
        </w:rPr>
        <w:t>Diện tích sử dụng đất</w:t>
      </w:r>
      <w:r>
        <w:br/>
      </w:r>
      <w:r>
        <w:rPr>
          <w:b/>
          <w:i w:val="0"/>
        </w:rPr>
        <w:t xml:space="preserve"> trồng lúa</w:t>
      </w:r>
      <w:r>
        <w:br/>
      </w:r>
      <w:r>
        <w:rPr>
          <w:b/>
          <w:i w:val="0"/>
        </w:rPr>
        <w:t>(m2)</w:t>
      </w:r>
      <w:r>
        <w:rPr>
          <w:b w:val="0"/>
          <w:i w:val="0"/>
        </w:rPr>
        <w:br/>
      </w:r>
      <w:r>
        <w:rPr>
          <w:b w:val="0"/>
          <w:i w:val="0"/>
        </w:rPr>
        <w:br/>
      </w:r>
      <w:r>
        <w:rPr>
          <w:b/>
          <w:i w:val="0"/>
        </w:rPr>
        <w:t>Căn cứ pháp lý thu hồi đất và chuyển mục đích sử dụng đất trồng lúa</w:t>
      </w:r>
      <w:r>
        <w:rPr>
          <w:b w:val="0"/>
          <w:i w:val="0"/>
        </w:rPr>
        <w:br/>
      </w:r>
      <w:r>
        <w:rPr>
          <w:b w:val="0"/>
          <w:i w:val="0"/>
        </w:rPr>
        <w:br/>
      </w:r>
      <w:r>
        <w:rPr>
          <w:b/>
          <w:i w:val="0"/>
        </w:rPr>
        <w:t>Cơ sở để triển khai dự án</w:t>
      </w:r>
      <w:r>
        <w:rPr>
          <w:b w:val="0"/>
          <w:i w:val="0"/>
        </w:rPr>
        <w:br/>
      </w:r>
      <w:r>
        <w:rPr>
          <w:b w:val="0"/>
          <w:i w:val="0"/>
        </w:rPr>
        <w:br/>
      </w:r>
      <w:r>
        <w:rPr>
          <w:b/>
          <w:i w:val="0"/>
        </w:rPr>
        <w:t>Nguồn vốn</w:t>
      </w:r>
      <w:r>
        <w:rPr>
          <w:b w:val="0"/>
          <w:i w:val="0"/>
        </w:rPr>
        <w:br/>
      </w:r>
      <w:r>
        <w:rPr>
          <w:b w:val="0"/>
          <w:i w:val="0"/>
        </w:rPr>
        <w:br/>
      </w:r>
      <w:r>
        <w:rPr>
          <w:b w:val="0"/>
          <w:i w:val="0"/>
        </w:rPr>
        <w:br/>
      </w:r>
      <w:r>
        <w:rPr>
          <w:b w:val="0"/>
          <w:i w:val="0"/>
        </w:rPr>
        <w:br/>
      </w:r>
      <w:r>
        <w:rPr>
          <w:b/>
          <w:i w:val="0"/>
        </w:rPr>
        <w:t>Xã</w:t>
      </w:r>
      <w:r>
        <w:rPr>
          <w:b w:val="0"/>
          <w:i w:val="0"/>
        </w:rPr>
        <w:br/>
      </w:r>
      <w:r>
        <w:rPr>
          <w:b w:val="0"/>
          <w:i w:val="0"/>
        </w:rPr>
        <w:br/>
      </w:r>
      <w:r>
        <w:rPr>
          <w:b/>
          <w:i w:val="0"/>
        </w:rPr>
        <w:t>Huyện</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DỰ ÁN CẦN THU HỒI ĐẤT VÀ CÓ SỬ DỤNG ĐẤT TRỒNG LÚA</w:t>
      </w:r>
      <w:r>
        <w:rPr>
          <w:b w:val="0"/>
          <w:i w:val="0"/>
        </w:rPr>
        <w:br/>
      </w:r>
      <w:r>
        <w:rPr>
          <w:b w:val="0"/>
          <w:i w:val="0"/>
        </w:rPr>
        <w:br/>
      </w:r>
      <w:r>
        <w:rPr>
          <w:b/>
          <w:i w:val="0"/>
        </w:rPr>
        <w:t>747,175</w:t>
      </w:r>
      <w:r>
        <w:rPr>
          <w:b w:val="0"/>
          <w:i w:val="0"/>
        </w:rPr>
        <w:br/>
      </w:r>
      <w:r>
        <w:rPr>
          <w:b w:val="0"/>
          <w:i w:val="0"/>
        </w:rPr>
        <w:br/>
      </w:r>
      <w:r>
        <w:rPr>
          <w:b/>
          <w:i w:val="0"/>
        </w:rPr>
        <w:t>443,014</w:t>
      </w:r>
      <w:r>
        <w:rPr>
          <w:b w:val="0"/>
          <w:i w:val="0"/>
        </w:rPr>
        <w:br/>
      </w:r>
      <w:r>
        <w:rPr>
          <w:b w:val="0"/>
          <w:i w:val="0"/>
        </w:rPr>
        <w:br/>
      </w:r>
      <w:r>
        <w:rPr>
          <w:b/>
          <w:i w:val="0"/>
        </w:rPr>
        <w:t>430,468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Thành phố Long Xuyên</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107,847</w:t>
      </w:r>
      <w:r>
        <w:rPr>
          <w:b w:val="0"/>
          <w:i w:val="0"/>
        </w:rPr>
        <w:br/>
      </w:r>
      <w:r>
        <w:rPr>
          <w:b w:val="0"/>
          <w:i w:val="0"/>
        </w:rPr>
        <w:br/>
      </w:r>
      <w:r>
        <w:rPr>
          <w:b/>
          <w:i w:val="0"/>
        </w:rPr>
        <w:t>92,294</w:t>
      </w:r>
      <w:r>
        <w:rPr>
          <w:b w:val="0"/>
          <w:i w:val="0"/>
        </w:rPr>
        <w:br/>
      </w:r>
      <w:r>
        <w:rPr>
          <w:b w:val="0"/>
          <w:i w:val="0"/>
        </w:rPr>
        <w:br/>
      </w:r>
      <w:r>
        <w:rPr>
          <w:b/>
          <w:i w:val="0"/>
        </w:rPr>
        <w:t>92,294</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Trường Mẫu giáo Vàng Anh (điểm chính)</w:t>
      </w:r>
      <w:r>
        <w:rPr>
          <w:b w:val="0"/>
          <w:i w:val="0"/>
        </w:rPr>
        <w:br/>
      </w:r>
      <w:r>
        <w:rPr>
          <w:b w:val="0"/>
          <w:i w:val="0"/>
        </w:rPr>
        <w:br/>
      </w:r>
      <w:r>
        <w:rPr>
          <w:b w:val="0"/>
          <w:i w:val="0"/>
        </w:rPr>
        <w:t>UBND thành phố Long Xuyên</w:t>
      </w:r>
      <w:r>
        <w:rPr>
          <w:b w:val="0"/>
          <w:i w:val="0"/>
        </w:rPr>
        <w:br/>
      </w:r>
      <w:r>
        <w:rPr>
          <w:b w:val="0"/>
          <w:i w:val="0"/>
        </w:rPr>
        <w:br/>
      </w:r>
      <w:r>
        <w:rPr>
          <w:b w:val="0"/>
          <w:i w:val="0"/>
        </w:rPr>
        <w:t>Bình Đức</w:t>
      </w:r>
      <w:r>
        <w:rPr>
          <w:b w:val="0"/>
          <w:i w:val="0"/>
        </w:rPr>
        <w:br/>
      </w:r>
      <w:r>
        <w:rPr>
          <w:b w:val="0"/>
          <w:i w:val="0"/>
        </w:rPr>
        <w:br/>
      </w:r>
      <w:r>
        <w:rPr>
          <w:b w:val="0"/>
          <w:i w:val="0"/>
        </w:rPr>
        <w:t>Long Xuyên</w:t>
      </w:r>
      <w:r>
        <w:rPr>
          <w:b w:val="0"/>
          <w:i w:val="0"/>
        </w:rPr>
        <w:br/>
      </w:r>
      <w:r>
        <w:rPr>
          <w:b w:val="0"/>
          <w:i w:val="0"/>
        </w:rPr>
        <w:br/>
      </w:r>
      <w:r>
        <w:rPr>
          <w:b w:val="0"/>
          <w:i w:val="0"/>
        </w:rPr>
        <w:t>Cơ sở giáo dục và đào tạo</w:t>
      </w:r>
      <w:r>
        <w:rPr>
          <w:b w:val="0"/>
          <w:i w:val="0"/>
        </w:rPr>
        <w:br/>
      </w:r>
      <w:r>
        <w:rPr>
          <w:b w:val="0"/>
          <w:i w:val="0"/>
        </w:rPr>
        <w:br/>
      </w:r>
      <w:r>
        <w:rPr>
          <w:b w:val="0"/>
          <w:i w:val="0"/>
        </w:rPr>
        <w:t>3,742</w:t>
      </w:r>
      <w:r>
        <w:rPr>
          <w:b w:val="0"/>
          <w:i w:val="0"/>
        </w:rPr>
        <w:br/>
      </w:r>
      <w:r>
        <w:rPr>
          <w:b w:val="0"/>
          <w:i w:val="0"/>
        </w:rPr>
        <w:br/>
      </w:r>
      <w:r>
        <w:rPr>
          <w:b w:val="0"/>
          <w:i w:val="0"/>
        </w:rPr>
        <w:t>3,742</w:t>
      </w:r>
      <w:r>
        <w:rPr>
          <w:b w:val="0"/>
          <w:i w:val="0"/>
        </w:rPr>
        <w:br/>
      </w:r>
      <w:r>
        <w:rPr>
          <w:b w:val="0"/>
          <w:i w:val="0"/>
        </w:rPr>
        <w:br/>
      </w:r>
      <w:r>
        <w:rPr>
          <w:b w:val="0"/>
          <w:i w:val="0"/>
        </w:rPr>
        <w:t>3,742</w:t>
      </w:r>
      <w:r>
        <w:rPr>
          <w:b w:val="0"/>
          <w:i w:val="0"/>
        </w:rPr>
        <w:br/>
      </w:r>
      <w:r>
        <w:rPr>
          <w:b w:val="0"/>
          <w:i w:val="0"/>
        </w:rPr>
        <w:br/>
      </w:r>
      <w:r>
        <w:rPr>
          <w:b w:val="0"/>
          <w:i w:val="0"/>
        </w:rPr>
        <w:t>- Thu hồi đất theo điểm a khoản 3 Điều 62  Luật Đất đai.</w:t>
      </w:r>
      <w:r>
        <w:br/>
      </w:r>
      <w:r>
        <w:rPr>
          <w:b w:val="0"/>
          <w:i w:val="0"/>
        </w:rPr>
        <w:br/>
        <w:t xml:space="preserve">          - Chuyển mục đích sử dụng đất trồng lúa theo điểm b khoản 1 Điều 58 Luật Đất đai. </w:t>
      </w:r>
      <w:r>
        <w:rPr>
          <w:b w:val="0"/>
          <w:i w:val="0"/>
        </w:rPr>
        <w:br/>
      </w:r>
      <w:r>
        <w:rPr>
          <w:b w:val="0"/>
          <w:i w:val="0"/>
        </w:rPr>
        <w:br/>
      </w:r>
      <w:r>
        <w:rPr>
          <w:b w:val="0"/>
          <w:i w:val="0"/>
        </w:rPr>
        <w:t>Quyết định số 3121/QĐ-UBND ngày 31/10/2016 của UBND tỉnh về việc phê duyệt dự án đầu tư xây dựng Trường Mẫu giáo Vàng Anh (điểm chính).</w:t>
      </w:r>
      <w:r>
        <w:rPr>
          <w:b w:val="0"/>
          <w:i w:val="0"/>
        </w:rPr>
        <w:br/>
      </w:r>
      <w:r>
        <w:rPr>
          <w:b w:val="0"/>
          <w:i w:val="0"/>
        </w:rPr>
        <w:br/>
      </w:r>
      <w:r>
        <w:rPr>
          <w:b w:val="0"/>
          <w:i w:val="0"/>
        </w:rPr>
        <w:t>Tỉnh, thành phố</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Nâng cấp, mở rộng đường tỉnh 943 (đoạn Ngã ba đường số 1 đến cầu Phú Hòa)</w:t>
      </w:r>
      <w:r>
        <w:rPr>
          <w:b w:val="0"/>
          <w:i w:val="0"/>
        </w:rPr>
        <w:br/>
      </w:r>
      <w:r>
        <w:rPr>
          <w:b w:val="0"/>
          <w:i w:val="0"/>
        </w:rPr>
        <w:br/>
      </w:r>
      <w:r>
        <w:rPr>
          <w:b w:val="0"/>
          <w:i w:val="0"/>
        </w:rPr>
        <w:t>Sở Giao thông Vận tải</w:t>
      </w:r>
      <w:r>
        <w:rPr>
          <w:b w:val="0"/>
          <w:i w:val="0"/>
        </w:rPr>
        <w:br/>
      </w:r>
      <w:r>
        <w:rPr>
          <w:b w:val="0"/>
          <w:i w:val="0"/>
        </w:rPr>
        <w:br/>
      </w:r>
      <w:r>
        <w:rPr>
          <w:b w:val="0"/>
          <w:i w:val="0"/>
        </w:rPr>
        <w:t>Mỹ Hòa</w:t>
      </w:r>
      <w:r>
        <w:rPr>
          <w:b w:val="0"/>
          <w:i w:val="0"/>
        </w:rPr>
        <w:br/>
      </w:r>
      <w:r>
        <w:rPr>
          <w:b w:val="0"/>
          <w:i w:val="0"/>
        </w:rPr>
        <w:br/>
      </w:r>
      <w:r>
        <w:rPr>
          <w:b w:val="0"/>
          <w:i w:val="0"/>
        </w:rPr>
        <w:t>Long Xuyên</w:t>
      </w:r>
      <w:r>
        <w:rPr>
          <w:b w:val="0"/>
          <w:i w:val="0"/>
        </w:rPr>
        <w:br/>
      </w:r>
      <w:r>
        <w:rPr>
          <w:b w:val="0"/>
          <w:i w:val="0"/>
        </w:rPr>
        <w:br/>
      </w:r>
      <w:r>
        <w:rPr>
          <w:b w:val="0"/>
          <w:i w:val="0"/>
        </w:rPr>
        <w:t>Công trình giao thông</w:t>
      </w:r>
      <w:r>
        <w:rPr>
          <w:b w:val="0"/>
          <w:i w:val="0"/>
        </w:rPr>
        <w:br/>
      </w:r>
      <w:r>
        <w:rPr>
          <w:b w:val="0"/>
          <w:i w:val="0"/>
        </w:rPr>
        <w:br/>
      </w:r>
      <w:r>
        <w:rPr>
          <w:b w:val="0"/>
          <w:i w:val="0"/>
        </w:rPr>
        <w:t>29,152</w:t>
      </w:r>
      <w:r>
        <w:rPr>
          <w:b w:val="0"/>
          <w:i w:val="0"/>
        </w:rPr>
        <w:br/>
      </w:r>
      <w:r>
        <w:rPr>
          <w:b w:val="0"/>
          <w:i w:val="0"/>
        </w:rPr>
        <w:br/>
      </w:r>
      <w:r>
        <w:rPr>
          <w:b w:val="0"/>
          <w:i w:val="0"/>
        </w:rPr>
        <w:t>13,599</w:t>
      </w:r>
      <w:r>
        <w:rPr>
          <w:b w:val="0"/>
          <w:i w:val="0"/>
        </w:rPr>
        <w:br/>
      </w:r>
      <w:r>
        <w:rPr>
          <w:b w:val="0"/>
          <w:i w:val="0"/>
        </w:rPr>
        <w:br/>
      </w:r>
      <w:r>
        <w:rPr>
          <w:b w:val="0"/>
          <w:i w:val="0"/>
        </w:rPr>
        <w:t>13,599</w:t>
      </w:r>
      <w:r>
        <w:rPr>
          <w:b w:val="0"/>
          <w:i w:val="0"/>
        </w:rPr>
        <w:br/>
      </w:r>
      <w:r>
        <w:rPr>
          <w:b w:val="0"/>
          <w:i w:val="0"/>
        </w:rPr>
        <w:br/>
      </w:r>
      <w:r>
        <w:rPr>
          <w:b w:val="0"/>
          <w:i w:val="0"/>
        </w:rPr>
        <w:t>- Thu hồi đất theo điểm b khoản 3 Điều 62  Luật Đất đai.</w:t>
      </w:r>
      <w:r>
        <w:br/>
      </w:r>
      <w:r>
        <w:rPr>
          <w:b w:val="0"/>
          <w:i w:val="0"/>
        </w:rPr>
        <w:br/>
        <w:t xml:space="preserve">          - Chuyển mục đích sử dụng đất trồng lúa theo điểm b khoản 1 Điều 58 Luật Đất đai. </w:t>
      </w:r>
      <w:r>
        <w:rPr>
          <w:b w:val="0"/>
          <w:i w:val="0"/>
        </w:rPr>
        <w:br/>
      </w:r>
      <w:r>
        <w:rPr>
          <w:b w:val="0"/>
          <w:i w:val="0"/>
        </w:rPr>
        <w:br/>
      </w:r>
      <w:r>
        <w:rPr>
          <w:b w:val="0"/>
          <w:i w:val="0"/>
        </w:rPr>
        <w:t>Quyết định số 1569/QĐ-UBND ngày 12/9/2014 của UBND tỉnh về việc điều chỉnh, bổ sung dự án đầu tư xây dựng công trình Nâng cấp, mở rộng đường tỉnh 943 (đoạn Ngã ba đường số 1 đến cầu Phú Hòa).</w:t>
      </w:r>
      <w:r>
        <w:rPr>
          <w:b w:val="0"/>
          <w:i w:val="0"/>
        </w:rPr>
        <w:br/>
      </w:r>
      <w:r>
        <w:rPr>
          <w:b w:val="0"/>
          <w:i w:val="0"/>
        </w:rPr>
        <w:br/>
      </w:r>
      <w:r>
        <w:rPr>
          <w:b w:val="0"/>
          <w:i w:val="0"/>
        </w:rPr>
        <w:t>Tỉnh, BOT</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Trụ sở Ban Quản lý dự án đầu tư xây dựng và Khu vực phát triển đô thị An Giang</w:t>
      </w:r>
      <w:r>
        <w:rPr>
          <w:b w:val="0"/>
          <w:i w:val="0"/>
        </w:rPr>
        <w:br/>
      </w:r>
      <w:r>
        <w:rPr>
          <w:b w:val="0"/>
          <w:i w:val="0"/>
        </w:rPr>
        <w:br/>
      </w:r>
      <w:r>
        <w:rPr>
          <w:b w:val="0"/>
          <w:i w:val="0"/>
        </w:rPr>
        <w:t>Ban Quản lý dự án đầu tư xây dựng và Khu vực phát triển đô thị An Giang</w:t>
      </w:r>
      <w:r>
        <w:rPr>
          <w:b w:val="0"/>
          <w:i w:val="0"/>
        </w:rPr>
        <w:br/>
      </w:r>
      <w:r>
        <w:rPr>
          <w:b w:val="0"/>
          <w:i w:val="0"/>
        </w:rPr>
        <w:br/>
      </w:r>
      <w:r>
        <w:rPr>
          <w:b w:val="0"/>
          <w:i w:val="0"/>
        </w:rPr>
        <w:t>Mỹ Hòa</w:t>
      </w:r>
      <w:r>
        <w:rPr>
          <w:b w:val="0"/>
          <w:i w:val="0"/>
        </w:rPr>
        <w:br/>
      </w:r>
      <w:r>
        <w:rPr>
          <w:b w:val="0"/>
          <w:i w:val="0"/>
        </w:rPr>
        <w:br/>
      </w:r>
      <w:r>
        <w:rPr>
          <w:b w:val="0"/>
          <w:i w:val="0"/>
        </w:rPr>
        <w:t>Long Xuyên</w:t>
      </w:r>
      <w:r>
        <w:rPr>
          <w:b w:val="0"/>
          <w:i w:val="0"/>
        </w:rPr>
        <w:br/>
      </w:r>
      <w:r>
        <w:rPr>
          <w:b w:val="0"/>
          <w:i w:val="0"/>
        </w:rPr>
        <w:br/>
      </w:r>
      <w:r>
        <w:rPr>
          <w:b w:val="0"/>
          <w:i w:val="0"/>
        </w:rPr>
        <w:t xml:space="preserve">Trụ sở </w:t>
      </w:r>
      <w:r>
        <w:br/>
      </w:r>
      <w:r>
        <w:rPr>
          <w:b w:val="0"/>
          <w:i w:val="0"/>
        </w:rPr>
        <w:br/>
        <w:t xml:space="preserve">          cơ quan</w:t>
      </w:r>
      <w:r>
        <w:rPr>
          <w:b w:val="0"/>
          <w:i w:val="0"/>
        </w:rPr>
        <w:br/>
      </w:r>
      <w:r>
        <w:rPr>
          <w:b w:val="0"/>
          <w:i w:val="0"/>
        </w:rPr>
        <w:br/>
      </w:r>
      <w:r>
        <w:rPr>
          <w:b w:val="0"/>
          <w:i w:val="0"/>
        </w:rPr>
        <w:t>631</w:t>
      </w:r>
      <w:r>
        <w:rPr>
          <w:b w:val="0"/>
          <w:i w:val="0"/>
        </w:rPr>
        <w:br/>
      </w:r>
      <w:r>
        <w:rPr>
          <w:b w:val="0"/>
          <w:i w:val="0"/>
        </w:rPr>
        <w:br/>
      </w:r>
      <w:r>
        <w:rPr>
          <w:b w:val="0"/>
          <w:i w:val="0"/>
        </w:rPr>
        <w:t>631</w:t>
      </w:r>
      <w:r>
        <w:rPr>
          <w:b w:val="0"/>
          <w:i w:val="0"/>
        </w:rPr>
        <w:br/>
      </w:r>
      <w:r>
        <w:rPr>
          <w:b w:val="0"/>
          <w:i w:val="0"/>
        </w:rPr>
        <w:br/>
      </w:r>
      <w:r>
        <w:rPr>
          <w:b w:val="0"/>
          <w:i w:val="0"/>
        </w:rPr>
        <w:t>631</w:t>
      </w:r>
      <w:r>
        <w:rPr>
          <w:b w:val="0"/>
          <w:i w:val="0"/>
        </w:rPr>
        <w:br/>
      </w:r>
      <w:r>
        <w:rPr>
          <w:b w:val="0"/>
          <w:i w:val="0"/>
        </w:rPr>
        <w:br/>
      </w:r>
      <w:r>
        <w:rPr>
          <w:b w:val="0"/>
          <w:i w:val="0"/>
        </w:rPr>
        <w:t>- Thu hồi đất theo điểm a khoản 3 Điều 62  Luật Đất đai.</w:t>
      </w:r>
      <w:r>
        <w:br/>
      </w:r>
      <w:r>
        <w:rPr>
          <w:b w:val="0"/>
          <w:i w:val="0"/>
        </w:rPr>
        <w:br/>
        <w:t xml:space="preserve">          - Chuyển mục đích sử dụng đất trồng lúa theo điểm b khoản 1 Điều 58 Luật Đất đai. </w:t>
      </w:r>
      <w:r>
        <w:rPr>
          <w:b w:val="0"/>
          <w:i w:val="0"/>
        </w:rPr>
        <w:br/>
      </w:r>
      <w:r>
        <w:rPr>
          <w:b w:val="0"/>
          <w:i w:val="0"/>
        </w:rPr>
        <w:br/>
      </w:r>
      <w:r>
        <w:rPr>
          <w:b w:val="0"/>
          <w:i w:val="0"/>
        </w:rPr>
        <w:t>Quyết định số 3055/QĐ-UBND ngày 31/10/2016 của UBND tỉnh về việc phê duyệt báo cáo kinh tế kỹ thuật đầu tư xây dựng Trụ sở Ban Quản lý dự án đầu tư xây dựng và Khu vực phát triển đô thị An Giang.</w:t>
      </w:r>
      <w:r>
        <w:rPr>
          <w:b w:val="0"/>
          <w:i w:val="0"/>
        </w:rPr>
        <w:br/>
      </w:r>
      <w:r>
        <w:rPr>
          <w:b w:val="0"/>
          <w:i w:val="0"/>
        </w:rPr>
        <w:br/>
      </w:r>
      <w:r>
        <w:rPr>
          <w:b w:val="0"/>
          <w:i w:val="0"/>
        </w:rPr>
        <w:t>Tỉnh</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Phạm Cự Lượng (Bến xe Long Xuyên - đường tránh)</w:t>
      </w:r>
      <w:r>
        <w:rPr>
          <w:b w:val="0"/>
          <w:i w:val="0"/>
        </w:rPr>
        <w:br/>
      </w:r>
      <w:r>
        <w:rPr>
          <w:b w:val="0"/>
          <w:i w:val="0"/>
        </w:rPr>
        <w:br/>
      </w:r>
      <w:r>
        <w:rPr>
          <w:b w:val="0"/>
          <w:i w:val="0"/>
        </w:rPr>
        <w:t>Ban Quản lý dự án đầu tư xây dựng và Khu vực thành phố Long Xuyên</w:t>
      </w:r>
      <w:r>
        <w:rPr>
          <w:b w:val="0"/>
          <w:i w:val="0"/>
        </w:rPr>
        <w:br/>
      </w:r>
      <w:r>
        <w:rPr>
          <w:b w:val="0"/>
          <w:i w:val="0"/>
        </w:rPr>
        <w:br/>
      </w:r>
      <w:r>
        <w:rPr>
          <w:b w:val="0"/>
          <w:i w:val="0"/>
        </w:rPr>
        <w:t>Mỹ Quý</w:t>
      </w:r>
      <w:r>
        <w:rPr>
          <w:b w:val="0"/>
          <w:i w:val="0"/>
        </w:rPr>
        <w:br/>
      </w:r>
      <w:r>
        <w:rPr>
          <w:b w:val="0"/>
          <w:i w:val="0"/>
        </w:rPr>
        <w:br/>
      </w:r>
      <w:r>
        <w:rPr>
          <w:b w:val="0"/>
          <w:i w:val="0"/>
        </w:rPr>
        <w:t>Long Xuyên</w:t>
      </w:r>
      <w:r>
        <w:rPr>
          <w:b w:val="0"/>
          <w:i w:val="0"/>
        </w:rPr>
        <w:br/>
      </w:r>
      <w:r>
        <w:rPr>
          <w:b w:val="0"/>
          <w:i w:val="0"/>
        </w:rPr>
        <w:br/>
      </w:r>
      <w:r>
        <w:rPr>
          <w:b w:val="0"/>
          <w:i w:val="0"/>
        </w:rPr>
        <w:t>Công trình giao thông</w:t>
      </w:r>
      <w:r>
        <w:rPr>
          <w:b w:val="0"/>
          <w:i w:val="0"/>
        </w:rPr>
        <w:br/>
      </w:r>
      <w:r>
        <w:rPr>
          <w:b w:val="0"/>
          <w:i w:val="0"/>
        </w:rPr>
        <w:br/>
      </w:r>
      <w:r>
        <w:rPr>
          <w:b w:val="0"/>
          <w:i w:val="0"/>
        </w:rPr>
        <w:t>44,555</w:t>
      </w:r>
      <w:r>
        <w:rPr>
          <w:b w:val="0"/>
          <w:i w:val="0"/>
        </w:rPr>
        <w:br/>
      </w:r>
      <w:r>
        <w:rPr>
          <w:b w:val="0"/>
          <w:i w:val="0"/>
        </w:rPr>
        <w:br/>
      </w:r>
      <w:r>
        <w:rPr>
          <w:b w:val="0"/>
          <w:i w:val="0"/>
        </w:rPr>
        <w:t>44,555</w:t>
      </w:r>
      <w:r>
        <w:rPr>
          <w:b w:val="0"/>
          <w:i w:val="0"/>
        </w:rPr>
        <w:br/>
      </w:r>
      <w:r>
        <w:rPr>
          <w:b w:val="0"/>
          <w:i w:val="0"/>
        </w:rPr>
        <w:br/>
      </w:r>
      <w:r>
        <w:rPr>
          <w:b w:val="0"/>
          <w:i w:val="0"/>
        </w:rPr>
        <w:t>44,555</w:t>
      </w:r>
      <w:r>
        <w:rPr>
          <w:b w:val="0"/>
          <w:i w:val="0"/>
        </w:rPr>
        <w:br/>
      </w:r>
      <w:r>
        <w:rPr>
          <w:b w:val="0"/>
          <w:i w:val="0"/>
        </w:rPr>
        <w:br/>
      </w:r>
      <w:r>
        <w:rPr>
          <w:b w:val="0"/>
          <w:i w:val="0"/>
        </w:rPr>
        <w:t>- Thu hồi đất theo điểm b khoản 3 Điều 62  Luật Đất đai.</w:t>
      </w:r>
      <w:r>
        <w:br/>
      </w:r>
      <w:r>
        <w:rPr>
          <w:b w:val="0"/>
          <w:i w:val="0"/>
        </w:rPr>
        <w:br/>
        <w:t xml:space="preserve">          - Chuyển mục đích sử dụng đất trồng lúa theo điểm b khoản 1 Điều 58 Luật Đất đai. </w:t>
      </w:r>
      <w:r>
        <w:rPr>
          <w:b w:val="0"/>
          <w:i w:val="0"/>
        </w:rPr>
        <w:br/>
      </w:r>
      <w:r>
        <w:rPr>
          <w:b w:val="0"/>
          <w:i w:val="0"/>
        </w:rPr>
        <w:br/>
      </w:r>
      <w:r>
        <w:rPr>
          <w:b w:val="0"/>
          <w:i w:val="0"/>
        </w:rPr>
        <w:t>- Dự án đã được HĐND tỉnh thông qua tại Nghị quyết số 51/2016/NQ-HĐND ngày 09/12/2016 với diện tích thu hồi đất và sử dụng đất lúa là 14.400 m2. Nay có điều chỉnh tăng diện tích từ 14.400 m2 lên 44.555 m2 (tăng 30.155 m2) nên đăng ký thông qua lại.</w:t>
      </w:r>
      <w:r>
        <w:br/>
      </w:r>
      <w:r>
        <w:rPr>
          <w:b w:val="0"/>
          <w:i w:val="0"/>
        </w:rPr>
        <w:br/>
        <w:t xml:space="preserve">          - Quyết định số 3135/QĐ-UBND ngày 31/10/2016 của UBND tỉnh về việc phê duyệt dự án đầu tư Đường Phạm Cự Lượng (Bến xe Long Xuyên - đường tránh).</w:t>
      </w:r>
      <w:r>
        <w:rPr>
          <w:b w:val="0"/>
          <w:i w:val="0"/>
        </w:rPr>
        <w:br/>
      </w:r>
      <w:r>
        <w:rPr>
          <w:b w:val="0"/>
          <w:i w:val="0"/>
        </w:rPr>
        <w:br/>
      </w:r>
      <w:r>
        <w:rPr>
          <w:b w:val="0"/>
          <w:i w:val="0"/>
        </w:rPr>
        <w:t>Tỉnh, thành phố</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Nâng cấp đường Nguyễn Hoàng</w:t>
      </w:r>
      <w:r>
        <w:rPr>
          <w:b w:val="0"/>
          <w:i w:val="0"/>
        </w:rPr>
        <w:br/>
      </w:r>
      <w:r>
        <w:rPr>
          <w:b w:val="0"/>
          <w:i w:val="0"/>
        </w:rPr>
        <w:br/>
      </w:r>
      <w:r>
        <w:rPr>
          <w:b w:val="0"/>
          <w:i w:val="0"/>
        </w:rPr>
        <w:t>Ban Quản lý dự án đầu tư xây dựng và Khu vực thành phố Long Xuyên</w:t>
      </w:r>
      <w:r>
        <w:rPr>
          <w:b w:val="0"/>
          <w:i w:val="0"/>
        </w:rPr>
        <w:br/>
      </w:r>
      <w:r>
        <w:rPr>
          <w:b w:val="0"/>
          <w:i w:val="0"/>
        </w:rPr>
        <w:br/>
      </w:r>
      <w:r>
        <w:rPr>
          <w:b w:val="0"/>
          <w:i w:val="0"/>
        </w:rPr>
        <w:t>Mỹ Hòa</w:t>
      </w:r>
      <w:r>
        <w:rPr>
          <w:b w:val="0"/>
          <w:i w:val="0"/>
        </w:rPr>
        <w:br/>
      </w:r>
      <w:r>
        <w:rPr>
          <w:b w:val="0"/>
          <w:i w:val="0"/>
        </w:rPr>
        <w:br/>
      </w:r>
      <w:r>
        <w:rPr>
          <w:b w:val="0"/>
          <w:i w:val="0"/>
        </w:rPr>
        <w:t>Long Xuyên</w:t>
      </w:r>
      <w:r>
        <w:rPr>
          <w:b w:val="0"/>
          <w:i w:val="0"/>
        </w:rPr>
        <w:br/>
      </w:r>
      <w:r>
        <w:rPr>
          <w:b w:val="0"/>
          <w:i w:val="0"/>
        </w:rPr>
        <w:br/>
      </w:r>
      <w:r>
        <w:rPr>
          <w:b w:val="0"/>
          <w:i w:val="0"/>
        </w:rPr>
        <w:t>Công trình giao thông</w:t>
      </w:r>
      <w:r>
        <w:rPr>
          <w:b w:val="0"/>
          <w:i w:val="0"/>
        </w:rPr>
        <w:br/>
      </w:r>
      <w:r>
        <w:rPr>
          <w:b w:val="0"/>
          <w:i w:val="0"/>
        </w:rPr>
        <w:br/>
      </w:r>
      <w:r>
        <w:rPr>
          <w:b w:val="0"/>
          <w:i w:val="0"/>
        </w:rPr>
        <w:t>29,767</w:t>
      </w:r>
      <w:r>
        <w:rPr>
          <w:b w:val="0"/>
          <w:i w:val="0"/>
        </w:rPr>
        <w:br/>
      </w:r>
      <w:r>
        <w:rPr>
          <w:b w:val="0"/>
          <w:i w:val="0"/>
        </w:rPr>
        <w:br/>
      </w:r>
      <w:r>
        <w:rPr>
          <w:b w:val="0"/>
          <w:i w:val="0"/>
        </w:rPr>
        <w:t>29,767</w:t>
      </w:r>
      <w:r>
        <w:rPr>
          <w:b w:val="0"/>
          <w:i w:val="0"/>
        </w:rPr>
        <w:br/>
      </w:r>
      <w:r>
        <w:rPr>
          <w:b w:val="0"/>
          <w:i w:val="0"/>
        </w:rPr>
        <w:br/>
      </w:r>
      <w:r>
        <w:rPr>
          <w:b w:val="0"/>
          <w:i w:val="0"/>
        </w:rPr>
        <w:t>29,767</w:t>
      </w:r>
      <w:r>
        <w:rPr>
          <w:b w:val="0"/>
          <w:i w:val="0"/>
        </w:rPr>
        <w:br/>
      </w:r>
      <w:r>
        <w:rPr>
          <w:b w:val="0"/>
          <w:i w:val="0"/>
        </w:rPr>
        <w:br/>
      </w:r>
      <w:r>
        <w:rPr>
          <w:b w:val="0"/>
          <w:i w:val="0"/>
        </w:rPr>
        <w:t>- Thu hồi đất theo điểm b khoản 3 Điều 62  Luật Đất đai.</w:t>
      </w:r>
      <w:r>
        <w:br/>
      </w:r>
      <w:r>
        <w:rPr>
          <w:b w:val="0"/>
          <w:i w:val="0"/>
        </w:rPr>
        <w:br/>
        <w:t xml:space="preserve">          - Chuyển mục đích sử dụng đất trồng lúa theo điểm b khoản 1 Điều 58 Luật Đất đai. </w:t>
      </w:r>
      <w:r>
        <w:rPr>
          <w:b w:val="0"/>
          <w:i w:val="0"/>
        </w:rPr>
        <w:br/>
      </w:r>
      <w:r>
        <w:rPr>
          <w:b w:val="0"/>
          <w:i w:val="0"/>
        </w:rPr>
        <w:br/>
      </w:r>
      <w:r>
        <w:rPr>
          <w:b w:val="0"/>
          <w:i w:val="0"/>
        </w:rPr>
        <w:t>Quyết định số 3028/QĐ-UBND ngày 31/10/2016 của UBND tỉnh về việc phê duyệt báo cáo đề xuất chủ trương đầu tư dự án Nâng cấp đường Nguyễn Hoàng.</w:t>
      </w:r>
      <w:r>
        <w:rPr>
          <w:b w:val="0"/>
          <w:i w:val="0"/>
        </w:rPr>
        <w:br/>
      </w:r>
      <w:r>
        <w:rPr>
          <w:b w:val="0"/>
          <w:i w:val="0"/>
        </w:rPr>
        <w:br/>
      </w:r>
      <w:r>
        <w:rPr>
          <w:b w:val="0"/>
          <w:i w:val="0"/>
        </w:rPr>
        <w:t>Tỉnh, thành phố</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Thành phố Châu Đốc</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84,867</w:t>
      </w:r>
      <w:r>
        <w:rPr>
          <w:b w:val="0"/>
          <w:i w:val="0"/>
        </w:rPr>
        <w:br/>
      </w:r>
      <w:r>
        <w:rPr>
          <w:b w:val="0"/>
          <w:i w:val="0"/>
        </w:rPr>
        <w:br/>
      </w:r>
      <w:r>
        <w:rPr>
          <w:b/>
          <w:i w:val="0"/>
        </w:rPr>
        <w:t>84,867</w:t>
      </w:r>
      <w:r>
        <w:rPr>
          <w:b w:val="0"/>
          <w:i w:val="0"/>
        </w:rPr>
        <w:br/>
      </w:r>
      <w:r>
        <w:rPr>
          <w:b w:val="0"/>
          <w:i w:val="0"/>
        </w:rPr>
        <w:br/>
      </w:r>
      <w:r>
        <w:rPr>
          <w:b/>
          <w:i w:val="0"/>
        </w:rPr>
        <w:t>84,867</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Tuyến đường đoạn từ đường tránh Quốc lộ 91 đến chợ Vĩnh Đông</w:t>
      </w:r>
      <w:r>
        <w:rPr>
          <w:b w:val="0"/>
          <w:i w:val="0"/>
        </w:rPr>
        <w:br/>
      </w:r>
      <w:r>
        <w:rPr>
          <w:b w:val="0"/>
          <w:i w:val="0"/>
        </w:rPr>
        <w:br/>
      </w:r>
      <w:r>
        <w:rPr>
          <w:b w:val="0"/>
          <w:i w:val="0"/>
        </w:rPr>
        <w:t>UBND thành phố Châu Đốc</w:t>
      </w:r>
      <w:r>
        <w:rPr>
          <w:b w:val="0"/>
          <w:i w:val="0"/>
        </w:rPr>
        <w:br/>
      </w:r>
      <w:r>
        <w:rPr>
          <w:b w:val="0"/>
          <w:i w:val="0"/>
        </w:rPr>
        <w:br/>
      </w:r>
      <w:r>
        <w:rPr>
          <w:b w:val="0"/>
          <w:i w:val="0"/>
        </w:rPr>
        <w:t>Núi Sam</w:t>
      </w:r>
      <w:r>
        <w:rPr>
          <w:b w:val="0"/>
          <w:i w:val="0"/>
        </w:rPr>
        <w:br/>
      </w:r>
      <w:r>
        <w:rPr>
          <w:b w:val="0"/>
          <w:i w:val="0"/>
        </w:rPr>
        <w:br/>
      </w:r>
      <w:r>
        <w:rPr>
          <w:b w:val="0"/>
          <w:i w:val="0"/>
        </w:rPr>
        <w:t>Châu Đốc</w:t>
      </w:r>
      <w:r>
        <w:rPr>
          <w:b w:val="0"/>
          <w:i w:val="0"/>
        </w:rPr>
        <w:br/>
      </w:r>
      <w:r>
        <w:rPr>
          <w:b w:val="0"/>
          <w:i w:val="0"/>
        </w:rPr>
        <w:br/>
      </w:r>
      <w:r>
        <w:rPr>
          <w:b w:val="0"/>
          <w:i w:val="0"/>
        </w:rPr>
        <w:t>Công trình giao thông</w:t>
      </w:r>
      <w:r>
        <w:rPr>
          <w:b w:val="0"/>
          <w:i w:val="0"/>
        </w:rPr>
        <w:br/>
      </w:r>
      <w:r>
        <w:rPr>
          <w:b w:val="0"/>
          <w:i w:val="0"/>
        </w:rPr>
        <w:br/>
      </w:r>
      <w:r>
        <w:rPr>
          <w:b w:val="0"/>
          <w:i w:val="0"/>
        </w:rPr>
        <w:t>84,867</w:t>
      </w:r>
      <w:r>
        <w:rPr>
          <w:b w:val="0"/>
          <w:i w:val="0"/>
        </w:rPr>
        <w:br/>
      </w:r>
      <w:r>
        <w:rPr>
          <w:b w:val="0"/>
          <w:i w:val="0"/>
        </w:rPr>
        <w:br/>
      </w:r>
      <w:r>
        <w:rPr>
          <w:b w:val="0"/>
          <w:i w:val="0"/>
        </w:rPr>
        <w:t>84,867</w:t>
      </w:r>
      <w:r>
        <w:rPr>
          <w:b w:val="0"/>
          <w:i w:val="0"/>
        </w:rPr>
        <w:br/>
      </w:r>
      <w:r>
        <w:rPr>
          <w:b w:val="0"/>
          <w:i w:val="0"/>
        </w:rPr>
        <w:br/>
      </w:r>
      <w:r>
        <w:rPr>
          <w:b w:val="0"/>
          <w:i w:val="0"/>
        </w:rPr>
        <w:t>84,867</w:t>
      </w:r>
      <w:r>
        <w:rPr>
          <w:b w:val="0"/>
          <w:i w:val="0"/>
        </w:rPr>
        <w:br/>
      </w:r>
      <w:r>
        <w:rPr>
          <w:b w:val="0"/>
          <w:i w:val="0"/>
        </w:rPr>
        <w:br/>
      </w:r>
      <w:r>
        <w:rPr>
          <w:b w:val="0"/>
          <w:i w:val="0"/>
        </w:rPr>
        <w:t>- Thu hồi đất theo điểm b khoản 3 Điều 62  Luật Đất đai.</w:t>
      </w:r>
      <w:r>
        <w:br/>
      </w:r>
      <w:r>
        <w:rPr>
          <w:b w:val="0"/>
          <w:i w:val="0"/>
        </w:rPr>
        <w:br/>
        <w:t xml:space="preserve">          - Chuyển mục đích sử dụng đất trồng lúa theo điểm b khoản 1 Điều 58 Luật Đất đai. </w:t>
      </w:r>
      <w:r>
        <w:rPr>
          <w:b w:val="0"/>
          <w:i w:val="0"/>
        </w:rPr>
        <w:br/>
      </w:r>
      <w:r>
        <w:rPr>
          <w:b w:val="0"/>
          <w:i w:val="0"/>
        </w:rPr>
        <w:br/>
      </w:r>
      <w:r>
        <w:rPr>
          <w:b w:val="0"/>
          <w:i w:val="0"/>
        </w:rPr>
        <w:t>- Dự án đã được HĐND tỉnh thông qua tại Nghị quyết số 51/2016/NQ-HĐND ngày 09/12/2016 với diện tích thu hồi đất và sử dụng đất lúa là 19.000 m2. Nay có điều chỉnh tăng diện tích từ 19.000 m2 lên 84.867 m2 (tăng 65.867 m2) nên đăng ký thông qua lại.</w:t>
      </w:r>
      <w:r>
        <w:br/>
      </w:r>
      <w:r>
        <w:rPr>
          <w:b w:val="0"/>
          <w:i w:val="0"/>
        </w:rPr>
        <w:br/>
        <w:t xml:space="preserve">          - Công văn số 74/HĐND-TT ngày 01/6/2017 của HĐND tỉnh thống nhất bổ sung dự án có thu hồi đất và sử dụng đất trồng lúa năm 2017.</w:t>
      </w:r>
      <w:r>
        <w:br/>
      </w:r>
      <w:r>
        <w:rPr>
          <w:b w:val="0"/>
          <w:i w:val="0"/>
        </w:rPr>
        <w:br/>
        <w:t xml:space="preserve">          - Công văn số 837/VPUBND-KTN ngày 03/3/2017 của UBND tỉnh chấp thuận chủ trương điều chỉnh diện tích thực hiện dự án Đường tránh Quốc lộ 91 đến chợ Vĩnh Đông.</w:t>
      </w:r>
      <w:r>
        <w:br/>
      </w:r>
      <w:r>
        <w:rPr>
          <w:b w:val="0"/>
          <w:i w:val="0"/>
        </w:rPr>
        <w:br/>
        <w:t xml:space="preserve">          - Quyết định số 2975/QĐ-UBND ngày 28/10/2016 của UBND tỉnh phê duyệt đầu tư dự án Tuyến đường đoạn từ đường tránh Quốc lộ 91 đến chợ Vĩnh Đông.</w:t>
      </w:r>
      <w:r>
        <w:rPr>
          <w:b w:val="0"/>
          <w:i w:val="0"/>
        </w:rPr>
        <w:br/>
      </w:r>
      <w:r>
        <w:rPr>
          <w:b w:val="0"/>
          <w:i w:val="0"/>
        </w:rPr>
        <w:br/>
      </w:r>
      <w:r>
        <w:rPr>
          <w:b w:val="0"/>
          <w:i w:val="0"/>
        </w:rPr>
        <w:t>Tỉnh</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Huyện An Phú</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295,125</w:t>
      </w:r>
      <w:r>
        <w:rPr>
          <w:b w:val="0"/>
          <w:i w:val="0"/>
        </w:rPr>
        <w:br/>
      </w:r>
      <w:r>
        <w:rPr>
          <w:b w:val="0"/>
          <w:i w:val="0"/>
        </w:rPr>
        <w:br/>
      </w:r>
      <w:r>
        <w:rPr>
          <w:b/>
          <w:i w:val="0"/>
        </w:rPr>
        <w:t>20,450</w:t>
      </w:r>
      <w:r>
        <w:rPr>
          <w:b w:val="0"/>
          <w:i w:val="0"/>
        </w:rPr>
        <w:br/>
      </w:r>
      <w:r>
        <w:rPr>
          <w:b w:val="0"/>
          <w:i w:val="0"/>
        </w:rPr>
        <w:br/>
      </w:r>
      <w:r>
        <w:rPr>
          <w:b/>
          <w:i w:val="0"/>
        </w:rPr>
        <w:t>10,225</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Trường Mẫu giáo Nhơn Hội (điểm chính)</w:t>
      </w:r>
      <w:r>
        <w:rPr>
          <w:b w:val="0"/>
          <w:i w:val="0"/>
        </w:rPr>
        <w:br/>
      </w:r>
      <w:r>
        <w:rPr>
          <w:b w:val="0"/>
          <w:i w:val="0"/>
        </w:rPr>
        <w:br/>
      </w:r>
      <w:r>
        <w:rPr>
          <w:b w:val="0"/>
          <w:i w:val="0"/>
        </w:rPr>
        <w:t>UBND huyện An Phú</w:t>
      </w:r>
      <w:r>
        <w:rPr>
          <w:b w:val="0"/>
          <w:i w:val="0"/>
        </w:rPr>
        <w:br/>
      </w:r>
      <w:r>
        <w:rPr>
          <w:b w:val="0"/>
          <w:i w:val="0"/>
        </w:rPr>
        <w:br/>
      </w:r>
      <w:r>
        <w:rPr>
          <w:b w:val="0"/>
          <w:i w:val="0"/>
        </w:rPr>
        <w:t>Nhơn Hội</w:t>
      </w:r>
      <w:r>
        <w:rPr>
          <w:b w:val="0"/>
          <w:i w:val="0"/>
        </w:rPr>
        <w:br/>
      </w:r>
      <w:r>
        <w:rPr>
          <w:b w:val="0"/>
          <w:i w:val="0"/>
        </w:rPr>
        <w:br/>
      </w:r>
      <w:r>
        <w:rPr>
          <w:b w:val="0"/>
          <w:i w:val="0"/>
        </w:rPr>
        <w:t>An Phú</w:t>
      </w:r>
      <w:r>
        <w:rPr>
          <w:b w:val="0"/>
          <w:i w:val="0"/>
        </w:rPr>
        <w:br/>
      </w:r>
      <w:r>
        <w:rPr>
          <w:b w:val="0"/>
          <w:i w:val="0"/>
        </w:rPr>
        <w:br/>
      </w:r>
      <w:r>
        <w:rPr>
          <w:b w:val="0"/>
          <w:i w:val="0"/>
        </w:rPr>
        <w:t>Cơ sở giáo dục và đào tạo</w:t>
      </w:r>
      <w:r>
        <w:rPr>
          <w:b w:val="0"/>
          <w:i w:val="0"/>
        </w:rPr>
        <w:br/>
      </w:r>
      <w:r>
        <w:rPr>
          <w:b w:val="0"/>
          <w:i w:val="0"/>
        </w:rPr>
        <w:br/>
      </w:r>
      <w:r>
        <w:rPr>
          <w:b w:val="0"/>
          <w:i w:val="0"/>
        </w:rPr>
        <w:t>4,900</w:t>
      </w:r>
      <w:r>
        <w:rPr>
          <w:b w:val="0"/>
          <w:i w:val="0"/>
        </w:rPr>
        <w:br/>
      </w:r>
      <w:r>
        <w:rPr>
          <w:b w:val="0"/>
          <w:i w:val="0"/>
        </w:rPr>
        <w:br/>
      </w:r>
      <w:r>
        <w:rPr>
          <w:b w:val="0"/>
          <w:i w:val="0"/>
        </w:rPr>
        <w:t>4,900</w:t>
      </w:r>
      <w:r>
        <w:rPr>
          <w:b w:val="0"/>
          <w:i w:val="0"/>
        </w:rPr>
        <w:br/>
      </w:r>
      <w:r>
        <w:rPr>
          <w:b w:val="0"/>
          <w:i w:val="0"/>
        </w:rPr>
        <w:br/>
      </w:r>
      <w:r>
        <w:rPr>
          <w:b w:val="0"/>
          <w:i w:val="0"/>
        </w:rPr>
        <w:t>4,900</w:t>
      </w:r>
      <w:r>
        <w:rPr>
          <w:b w:val="0"/>
          <w:i w:val="0"/>
        </w:rPr>
        <w:br/>
      </w:r>
      <w:r>
        <w:rPr>
          <w:b w:val="0"/>
          <w:i w:val="0"/>
        </w:rPr>
        <w:br/>
      </w:r>
      <w:r>
        <w:rPr>
          <w:b w:val="0"/>
          <w:i w:val="0"/>
        </w:rPr>
        <w:t>- Thu hồi đất theo điểm a khoản 3 Điều 62  Luật Đất đai.</w:t>
      </w:r>
      <w:r>
        <w:br/>
      </w:r>
      <w:r>
        <w:rPr>
          <w:b w:val="0"/>
          <w:i w:val="0"/>
        </w:rPr>
        <w:br/>
        <w:t xml:space="preserve">          - Chuyển mục đích sử dụng đất trồng lúa theo điểm b khoản 1 Điều 58 Luật Đất đai. </w:t>
      </w:r>
      <w:r>
        <w:rPr>
          <w:b w:val="0"/>
          <w:i w:val="0"/>
        </w:rPr>
        <w:br/>
      </w:r>
      <w:r>
        <w:rPr>
          <w:b w:val="0"/>
          <w:i w:val="0"/>
        </w:rPr>
        <w:br/>
      </w:r>
      <w:r>
        <w:rPr>
          <w:b w:val="0"/>
          <w:i w:val="0"/>
        </w:rPr>
        <w:t>Quyết định số 220/QĐ-UBND ngày 16/01/2017 của UBND tỉnh về việc phê duyệt chủ trương đầu tư dự án Trường Mẫu giáo Nhơn Hội (điểm chính).</w:t>
      </w:r>
      <w:r>
        <w:rPr>
          <w:b w:val="0"/>
          <w:i w:val="0"/>
        </w:rPr>
        <w:br/>
      </w:r>
      <w:r>
        <w:rPr>
          <w:b w:val="0"/>
          <w:i w:val="0"/>
        </w:rPr>
        <w:br/>
      </w:r>
      <w:r>
        <w:rPr>
          <w:b w:val="0"/>
          <w:i w:val="0"/>
        </w:rPr>
        <w:t>Trung ương, tỉnh</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Nâng cấp, mở rộng hệ thống thủy lợi nội đồng vùng rau màu xã Khánh An</w:t>
      </w:r>
      <w:r>
        <w:rPr>
          <w:b w:val="0"/>
          <w:i w:val="0"/>
        </w:rPr>
        <w:br/>
      </w:r>
      <w:r>
        <w:rPr>
          <w:b w:val="0"/>
          <w:i w:val="0"/>
        </w:rPr>
        <w:br/>
      </w:r>
      <w:r>
        <w:rPr>
          <w:b w:val="0"/>
          <w:i w:val="0"/>
        </w:rPr>
        <w:t>UBND huyện An Phú</w:t>
      </w:r>
      <w:r>
        <w:rPr>
          <w:b w:val="0"/>
          <w:i w:val="0"/>
        </w:rPr>
        <w:br/>
      </w:r>
      <w:r>
        <w:rPr>
          <w:b w:val="0"/>
          <w:i w:val="0"/>
        </w:rPr>
        <w:br/>
      </w:r>
      <w:r>
        <w:rPr>
          <w:b w:val="0"/>
          <w:i w:val="0"/>
        </w:rPr>
        <w:t>Khánh An</w:t>
      </w:r>
      <w:r>
        <w:rPr>
          <w:b w:val="0"/>
          <w:i w:val="0"/>
        </w:rPr>
        <w:br/>
      </w:r>
      <w:r>
        <w:rPr>
          <w:b w:val="0"/>
          <w:i w:val="0"/>
        </w:rPr>
        <w:br/>
      </w:r>
      <w:r>
        <w:rPr>
          <w:b w:val="0"/>
          <w:i w:val="0"/>
        </w:rPr>
        <w:t>An Phú</w:t>
      </w:r>
      <w:r>
        <w:rPr>
          <w:b w:val="0"/>
          <w:i w:val="0"/>
        </w:rPr>
        <w:br/>
      </w:r>
      <w:r>
        <w:rPr>
          <w:b w:val="0"/>
          <w:i w:val="0"/>
        </w:rPr>
        <w:br/>
      </w:r>
      <w:r>
        <w:rPr>
          <w:b w:val="0"/>
          <w:i w:val="0"/>
        </w:rPr>
        <w:t>Công trình thủy lợi</w:t>
      </w:r>
      <w:r>
        <w:rPr>
          <w:b w:val="0"/>
          <w:i w:val="0"/>
        </w:rPr>
        <w:br/>
      </w:r>
      <w:r>
        <w:rPr>
          <w:b w:val="0"/>
          <w:i w:val="0"/>
        </w:rPr>
        <w:br/>
      </w:r>
      <w:r>
        <w:rPr>
          <w:b w:val="0"/>
          <w:i w:val="0"/>
        </w:rPr>
        <w:t>280,000</w:t>
      </w:r>
      <w:r>
        <w:rPr>
          <w:b w:val="0"/>
          <w:i w:val="0"/>
        </w:rPr>
        <w:br/>
      </w:r>
      <w:r>
        <w:rPr>
          <w:b w:val="0"/>
          <w:i w:val="0"/>
        </w:rPr>
        <w:br/>
      </w:r>
      <w:r>
        <w:rPr>
          <w:b w:val="0"/>
          <w:i w:val="0"/>
        </w:rPr>
        <w:t>5,325</w:t>
      </w:r>
      <w:r>
        <w:rPr>
          <w:b w:val="0"/>
          <w:i w:val="0"/>
        </w:rPr>
        <w:br/>
      </w:r>
      <w:r>
        <w:rPr>
          <w:b w:val="0"/>
          <w:i w:val="0"/>
        </w:rPr>
        <w:br/>
      </w:r>
      <w:r>
        <w:rPr>
          <w:b w:val="0"/>
          <w:i w:val="0"/>
        </w:rPr>
        <w:t>5,325</w:t>
      </w:r>
      <w:r>
        <w:rPr>
          <w:b w:val="0"/>
          <w:i w:val="0"/>
        </w:rPr>
        <w:br/>
      </w:r>
      <w:r>
        <w:rPr>
          <w:b w:val="0"/>
          <w:i w:val="0"/>
        </w:rPr>
        <w:br/>
      </w:r>
      <w:r>
        <w:rPr>
          <w:b w:val="0"/>
          <w:i w:val="0"/>
        </w:rPr>
        <w:t>- Thu hồi đất theo điểm b khoản 3 Điều 62  Luật Đất đai.</w:t>
      </w:r>
      <w:r>
        <w:br/>
      </w:r>
      <w:r>
        <w:rPr>
          <w:b w:val="0"/>
          <w:i w:val="0"/>
        </w:rPr>
        <w:br/>
        <w:t xml:space="preserve">          - Chuyển mục đích sử dụng đất trồng lúa theo điểm b khoản 1 Điều 58 Luật Đất đai. </w:t>
      </w:r>
      <w:r>
        <w:rPr>
          <w:b w:val="0"/>
          <w:i w:val="0"/>
        </w:rPr>
        <w:br/>
      </w:r>
      <w:r>
        <w:rPr>
          <w:b w:val="0"/>
          <w:i w:val="0"/>
        </w:rPr>
        <w:br/>
      </w:r>
      <w:r>
        <w:rPr>
          <w:b w:val="0"/>
          <w:i w:val="0"/>
        </w:rPr>
        <w:t>Quyết định số 3810/QĐ-UBND ngày 30/12/2016 của UBND tỉnh về việc giao dự toán thủy lợi phí năm 2017 để thực hiện dự án Nâng cấp, mở rộng hệ thống thủy lợi nội đồng vùng rau màu xã Khánh An.</w:t>
      </w:r>
      <w:r>
        <w:rPr>
          <w:b w:val="0"/>
          <w:i w:val="0"/>
        </w:rPr>
        <w:br/>
      </w:r>
      <w:r>
        <w:rPr>
          <w:b w:val="0"/>
          <w:i w:val="0"/>
        </w:rPr>
        <w:br/>
      </w:r>
      <w:r>
        <w:rPr>
          <w:b w:val="0"/>
          <w:i w:val="0"/>
        </w:rPr>
        <w:t>Trung ương</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Thị xã Tân Châu</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775</w:t>
      </w:r>
      <w:r>
        <w:rPr>
          <w:b w:val="0"/>
          <w:i w:val="0"/>
        </w:rPr>
        <w:br/>
      </w:r>
      <w:r>
        <w:rPr>
          <w:b w:val="0"/>
          <w:i w:val="0"/>
        </w:rPr>
        <w:br/>
      </w:r>
      <w:r>
        <w:rPr>
          <w:b/>
          <w:i w:val="0"/>
        </w:rPr>
        <w:t>775</w:t>
      </w:r>
      <w:r>
        <w:rPr>
          <w:b w:val="0"/>
          <w:i w:val="0"/>
        </w:rPr>
        <w:br/>
      </w:r>
      <w:r>
        <w:rPr>
          <w:b w:val="0"/>
          <w:i w:val="0"/>
        </w:rPr>
        <w:br/>
      </w:r>
      <w:r>
        <w:rPr>
          <w:b/>
          <w:i w:val="0"/>
        </w:rPr>
        <w:t>775</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Lộ ra 22kV máy T1 trạm 110/220kV Phú Châu</w:t>
      </w:r>
      <w:r>
        <w:rPr>
          <w:b w:val="0"/>
          <w:i w:val="0"/>
        </w:rPr>
        <w:br/>
      </w:r>
      <w:r>
        <w:rPr>
          <w:b w:val="0"/>
          <w:i w:val="0"/>
        </w:rPr>
        <w:br/>
      </w:r>
      <w:r>
        <w:rPr>
          <w:b w:val="0"/>
          <w:i w:val="0"/>
        </w:rPr>
        <w:t>Công ty Điện lực An Giang</w:t>
      </w:r>
      <w:r>
        <w:rPr>
          <w:b w:val="0"/>
          <w:i w:val="0"/>
        </w:rPr>
        <w:br/>
      </w:r>
      <w:r>
        <w:rPr>
          <w:b w:val="0"/>
          <w:i w:val="0"/>
        </w:rPr>
        <w:br/>
      </w:r>
      <w:r>
        <w:rPr>
          <w:b w:val="0"/>
          <w:i w:val="0"/>
        </w:rPr>
        <w:t>Long Phú</w:t>
      </w:r>
      <w:r>
        <w:rPr>
          <w:b w:val="0"/>
          <w:i w:val="0"/>
        </w:rPr>
        <w:br/>
      </w:r>
      <w:r>
        <w:rPr>
          <w:b w:val="0"/>
          <w:i w:val="0"/>
        </w:rPr>
        <w:br/>
      </w:r>
      <w:r>
        <w:rPr>
          <w:b w:val="0"/>
          <w:i w:val="0"/>
        </w:rPr>
        <w:t>Tân Châu</w:t>
      </w:r>
      <w:r>
        <w:rPr>
          <w:b w:val="0"/>
          <w:i w:val="0"/>
        </w:rPr>
        <w:br/>
      </w:r>
      <w:r>
        <w:rPr>
          <w:b w:val="0"/>
          <w:i w:val="0"/>
        </w:rPr>
        <w:br/>
      </w:r>
      <w:r>
        <w:rPr>
          <w:b w:val="0"/>
          <w:i w:val="0"/>
        </w:rPr>
        <w:t>Công trình giao thông</w:t>
      </w:r>
      <w:r>
        <w:rPr>
          <w:b w:val="0"/>
          <w:i w:val="0"/>
        </w:rPr>
        <w:br/>
      </w:r>
      <w:r>
        <w:rPr>
          <w:b w:val="0"/>
          <w:i w:val="0"/>
        </w:rPr>
        <w:br/>
      </w:r>
      <w:r>
        <w:rPr>
          <w:b w:val="0"/>
          <w:i w:val="0"/>
        </w:rPr>
        <w:t>775</w:t>
      </w:r>
      <w:r>
        <w:rPr>
          <w:b w:val="0"/>
          <w:i w:val="0"/>
        </w:rPr>
        <w:br/>
      </w:r>
      <w:r>
        <w:rPr>
          <w:b w:val="0"/>
          <w:i w:val="0"/>
        </w:rPr>
        <w:br/>
      </w:r>
      <w:r>
        <w:rPr>
          <w:b w:val="0"/>
          <w:i w:val="0"/>
        </w:rPr>
        <w:t>775</w:t>
      </w:r>
      <w:r>
        <w:rPr>
          <w:b w:val="0"/>
          <w:i w:val="0"/>
        </w:rPr>
        <w:br/>
      </w:r>
      <w:r>
        <w:rPr>
          <w:b w:val="0"/>
          <w:i w:val="0"/>
        </w:rPr>
        <w:br/>
      </w:r>
      <w:r>
        <w:rPr>
          <w:b w:val="0"/>
          <w:i w:val="0"/>
        </w:rPr>
        <w:t>775</w:t>
      </w:r>
      <w:r>
        <w:rPr>
          <w:b w:val="0"/>
          <w:i w:val="0"/>
        </w:rPr>
        <w:br/>
      </w:r>
      <w:r>
        <w:rPr>
          <w:b w:val="0"/>
          <w:i w:val="0"/>
        </w:rPr>
        <w:br/>
      </w:r>
      <w:r>
        <w:rPr>
          <w:b w:val="0"/>
          <w:i w:val="0"/>
        </w:rPr>
        <w:t>- Thu hồi đất theo điểm b khoản 3 Điều 62  Luật Đất đai.</w:t>
      </w:r>
      <w:r>
        <w:br/>
      </w:r>
      <w:r>
        <w:rPr>
          <w:b w:val="0"/>
          <w:i w:val="0"/>
        </w:rPr>
        <w:br/>
        <w:t xml:space="preserve">          - Chuyển mục đích sử dụng đất trồng lúa theo điểm b khoản 1 Điều 58 Luật Đất đai. </w:t>
      </w:r>
      <w:r>
        <w:rPr>
          <w:b w:val="0"/>
          <w:i w:val="0"/>
        </w:rPr>
        <w:br/>
      </w:r>
      <w:r>
        <w:rPr>
          <w:b w:val="0"/>
          <w:i w:val="0"/>
        </w:rPr>
        <w:br/>
      </w:r>
      <w:r>
        <w:rPr>
          <w:b w:val="0"/>
          <w:i w:val="0"/>
        </w:rPr>
        <w:t>- Dự án đã được HĐND tỉnh thông qua tại Nghị quyết số 23/2016/NQ-HĐND ngày 03/8/2016 với diện tích thu hồi đất và sử dụng đất lúa là 691 m2 tại xã Phú Vĩnh và Châu Phong. Nay có điều chỉnh tăng diện tích từ 691 m2 lên 775 m2 (tăng 84 m2) và thay đổi địa điểm đầu tư từ xã Phú Vĩnh và Châu Phong thành phường Long Phú nên đăng ký thông qua lại.</w:t>
      </w:r>
      <w:r>
        <w:br/>
      </w:r>
      <w:r>
        <w:rPr>
          <w:b w:val="0"/>
          <w:i w:val="0"/>
        </w:rPr>
        <w:br/>
        <w:t xml:space="preserve">          - Quyết định  số 2068/QĐ-PCAG ngày 16/11/2015 của Công ty Điện lực An Giang phê duyệt phương án đầu tư xây dựng công trình Lộ ra 22kV máy T1 trạm 110/220kV Phú Châu.</w:t>
      </w:r>
      <w:r>
        <w:br/>
      </w:r>
      <w:r>
        <w:rPr>
          <w:b w:val="0"/>
          <w:i w:val="0"/>
        </w:rPr>
        <w:br/>
        <w:t xml:space="preserve">          - Quyết định số 4087/QĐ-EVNSPC ngày 31/12/2015 của Tổng Công ty Điện lực miền Nam về việc giao kế hoạch vốn đầu tư xây dựng năm 2016 cho Công ty Điện lực An Giang.</w:t>
      </w:r>
      <w:r>
        <w:rPr>
          <w:b w:val="0"/>
          <w:i w:val="0"/>
        </w:rPr>
        <w:br/>
      </w:r>
      <w:r>
        <w:rPr>
          <w:b w:val="0"/>
          <w:i w:val="0"/>
        </w:rPr>
        <w:br/>
      </w:r>
      <w:r>
        <w:rPr>
          <w:b w:val="0"/>
          <w:i w:val="0"/>
        </w:rPr>
        <w:t>Doanh nghiệp</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Huyện Châu Thành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18,161</w:t>
      </w:r>
      <w:r>
        <w:rPr>
          <w:b w:val="0"/>
          <w:i w:val="0"/>
        </w:rPr>
        <w:br/>
      </w:r>
      <w:r>
        <w:rPr>
          <w:b w:val="0"/>
          <w:i w:val="0"/>
        </w:rPr>
        <w:br/>
      </w:r>
      <w:r>
        <w:rPr>
          <w:b/>
          <w:i w:val="0"/>
        </w:rPr>
        <w:t>12,119</w:t>
      </w:r>
      <w:r>
        <w:rPr>
          <w:b w:val="0"/>
          <w:i w:val="0"/>
        </w:rPr>
        <w:br/>
      </w:r>
      <w:r>
        <w:rPr>
          <w:b w:val="0"/>
          <w:i w:val="0"/>
        </w:rPr>
        <w:br/>
      </w:r>
      <w:r>
        <w:rPr>
          <w:b/>
          <w:i w:val="0"/>
        </w:rPr>
        <w:t>12,119</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Trường Mẫu giáo Cần Đăng (điểm chính)</w:t>
      </w:r>
      <w:r>
        <w:rPr>
          <w:b w:val="0"/>
          <w:i w:val="0"/>
        </w:rPr>
        <w:br/>
      </w:r>
      <w:r>
        <w:rPr>
          <w:b w:val="0"/>
          <w:i w:val="0"/>
        </w:rPr>
        <w:br/>
      </w:r>
      <w:r>
        <w:rPr>
          <w:b w:val="0"/>
          <w:i w:val="0"/>
        </w:rPr>
        <w:t>UBND huyện Châu Thành</w:t>
      </w:r>
      <w:r>
        <w:rPr>
          <w:b w:val="0"/>
          <w:i w:val="0"/>
        </w:rPr>
        <w:br/>
      </w:r>
      <w:r>
        <w:rPr>
          <w:b w:val="0"/>
          <w:i w:val="0"/>
        </w:rPr>
        <w:br/>
      </w:r>
      <w:r>
        <w:rPr>
          <w:b w:val="0"/>
          <w:i w:val="0"/>
        </w:rPr>
        <w:t>Cần Đăng</w:t>
      </w:r>
      <w:r>
        <w:rPr>
          <w:b w:val="0"/>
          <w:i w:val="0"/>
        </w:rPr>
        <w:br/>
      </w:r>
      <w:r>
        <w:rPr>
          <w:b w:val="0"/>
          <w:i w:val="0"/>
        </w:rPr>
        <w:br/>
      </w:r>
      <w:r>
        <w:rPr>
          <w:b w:val="0"/>
          <w:i w:val="0"/>
        </w:rPr>
        <w:t>Châu Thành</w:t>
      </w:r>
      <w:r>
        <w:rPr>
          <w:b w:val="0"/>
          <w:i w:val="0"/>
        </w:rPr>
        <w:br/>
      </w:r>
      <w:r>
        <w:rPr>
          <w:b w:val="0"/>
          <w:i w:val="0"/>
        </w:rPr>
        <w:br/>
      </w:r>
      <w:r>
        <w:rPr>
          <w:b w:val="0"/>
          <w:i w:val="0"/>
        </w:rPr>
        <w:t>Cơ sở giáo dục và đào tạo</w:t>
      </w:r>
      <w:r>
        <w:rPr>
          <w:b w:val="0"/>
          <w:i w:val="0"/>
        </w:rPr>
        <w:br/>
      </w:r>
      <w:r>
        <w:rPr>
          <w:b w:val="0"/>
          <w:i w:val="0"/>
        </w:rPr>
        <w:br/>
      </w:r>
      <w:r>
        <w:rPr>
          <w:b w:val="0"/>
          <w:i w:val="0"/>
        </w:rPr>
        <w:t>4,000</w:t>
      </w:r>
      <w:r>
        <w:rPr>
          <w:b w:val="0"/>
          <w:i w:val="0"/>
        </w:rPr>
        <w:br/>
      </w:r>
      <w:r>
        <w:rPr>
          <w:b w:val="0"/>
          <w:i w:val="0"/>
        </w:rPr>
        <w:br/>
      </w:r>
      <w:r>
        <w:rPr>
          <w:b w:val="0"/>
          <w:i w:val="0"/>
        </w:rPr>
        <w:t>4,000</w:t>
      </w:r>
      <w:r>
        <w:rPr>
          <w:b w:val="0"/>
          <w:i w:val="0"/>
        </w:rPr>
        <w:br/>
      </w:r>
      <w:r>
        <w:rPr>
          <w:b w:val="0"/>
          <w:i w:val="0"/>
        </w:rPr>
        <w:br/>
      </w:r>
      <w:r>
        <w:rPr>
          <w:b w:val="0"/>
          <w:i w:val="0"/>
        </w:rPr>
        <w:t>4,000</w:t>
      </w:r>
      <w:r>
        <w:rPr>
          <w:b w:val="0"/>
          <w:i w:val="0"/>
        </w:rPr>
        <w:br/>
      </w:r>
      <w:r>
        <w:rPr>
          <w:b w:val="0"/>
          <w:i w:val="0"/>
        </w:rPr>
        <w:br/>
      </w:r>
      <w:r>
        <w:rPr>
          <w:b w:val="0"/>
          <w:i w:val="0"/>
        </w:rPr>
        <w:t>- Thu hồi đất theo điểm a khoản 3 Điều 62  Luật Đất đai.</w:t>
      </w:r>
      <w:r>
        <w:br/>
      </w:r>
      <w:r>
        <w:rPr>
          <w:b w:val="0"/>
          <w:i w:val="0"/>
        </w:rPr>
        <w:br/>
        <w:t xml:space="preserve">          - Chuyển mục đích sử dụng đất trồng lúa theo điểm b khoản 1 Điều 58 Luật Đất đai. </w:t>
      </w:r>
      <w:r>
        <w:rPr>
          <w:b w:val="0"/>
          <w:i w:val="0"/>
        </w:rPr>
        <w:br/>
      </w:r>
      <w:r>
        <w:rPr>
          <w:b w:val="0"/>
          <w:i w:val="0"/>
        </w:rPr>
        <w:br/>
      </w:r>
      <w:r>
        <w:rPr>
          <w:b w:val="0"/>
          <w:i w:val="0"/>
        </w:rPr>
        <w:t>- Dự án đã được HĐND tỉnh thông qua tại Nghị quyết số 51/2016/NQ-HĐND ngày 09/12/2016 với diện tích thu hồi đất và sử dụng đất lúa là 2.000 m2. Nay có điều chỉnh tăng diện tích từ 2.000 m2 lên 4.000 m2 (tăng 2.000 m2) nên đăng ký thông qua lại.</w:t>
      </w:r>
      <w:r>
        <w:br/>
      </w:r>
      <w:r>
        <w:rPr>
          <w:b w:val="0"/>
          <w:i w:val="0"/>
        </w:rPr>
        <w:br/>
        <w:t xml:space="preserve">          - Quyết định số 228/QĐ-UBND ngày 17/01/2017 của UBND tỉnh về việc phê duyệt điều chỉnh chủ trương đầu tư Trường Mẫu giáo Cần Đăng (điểm chính).</w:t>
      </w:r>
      <w:r>
        <w:rPr>
          <w:b w:val="0"/>
          <w:i w:val="0"/>
        </w:rPr>
        <w:br/>
      </w:r>
      <w:r>
        <w:rPr>
          <w:b w:val="0"/>
          <w:i w:val="0"/>
        </w:rPr>
        <w:br/>
      </w:r>
      <w:r>
        <w:rPr>
          <w:b w:val="0"/>
          <w:i w:val="0"/>
        </w:rPr>
        <w:t>Tỉnh, huyện</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Trường Mẫu giáo Hòa Bình Thạnh</w:t>
      </w:r>
      <w:r>
        <w:rPr>
          <w:b w:val="0"/>
          <w:i w:val="0"/>
        </w:rPr>
        <w:br/>
      </w:r>
      <w:r>
        <w:rPr>
          <w:b w:val="0"/>
          <w:i w:val="0"/>
        </w:rPr>
        <w:br/>
      </w:r>
      <w:r>
        <w:rPr>
          <w:b w:val="0"/>
          <w:i w:val="0"/>
        </w:rPr>
        <w:t>UBND huyện Châu Thành</w:t>
      </w:r>
      <w:r>
        <w:rPr>
          <w:b w:val="0"/>
          <w:i w:val="0"/>
        </w:rPr>
        <w:br/>
      </w:r>
      <w:r>
        <w:rPr>
          <w:b w:val="0"/>
          <w:i w:val="0"/>
        </w:rPr>
        <w:br/>
      </w:r>
      <w:r>
        <w:rPr>
          <w:b w:val="0"/>
          <w:i w:val="0"/>
        </w:rPr>
        <w:t>Hòa Bình Thạnh</w:t>
      </w:r>
      <w:r>
        <w:rPr>
          <w:b w:val="0"/>
          <w:i w:val="0"/>
        </w:rPr>
        <w:br/>
      </w:r>
      <w:r>
        <w:rPr>
          <w:b w:val="0"/>
          <w:i w:val="0"/>
        </w:rPr>
        <w:br/>
      </w:r>
      <w:r>
        <w:rPr>
          <w:b w:val="0"/>
          <w:i w:val="0"/>
        </w:rPr>
        <w:t>Châu Thành</w:t>
      </w:r>
      <w:r>
        <w:rPr>
          <w:b w:val="0"/>
          <w:i w:val="0"/>
        </w:rPr>
        <w:br/>
      </w:r>
      <w:r>
        <w:rPr>
          <w:b w:val="0"/>
          <w:i w:val="0"/>
        </w:rPr>
        <w:br/>
      </w:r>
      <w:r>
        <w:rPr>
          <w:b w:val="0"/>
          <w:i w:val="0"/>
        </w:rPr>
        <w:t>Cơ sở giáo dục và đào tạo</w:t>
      </w:r>
      <w:r>
        <w:rPr>
          <w:b w:val="0"/>
          <w:i w:val="0"/>
        </w:rPr>
        <w:br/>
      </w:r>
      <w:r>
        <w:rPr>
          <w:b w:val="0"/>
          <w:i w:val="0"/>
        </w:rPr>
        <w:br/>
      </w:r>
      <w:r>
        <w:rPr>
          <w:b w:val="0"/>
          <w:i w:val="0"/>
        </w:rPr>
        <w:t>6,218</w:t>
      </w:r>
      <w:r>
        <w:rPr>
          <w:b w:val="0"/>
          <w:i w:val="0"/>
        </w:rPr>
        <w:br/>
      </w:r>
      <w:r>
        <w:rPr>
          <w:b w:val="0"/>
          <w:i w:val="0"/>
        </w:rPr>
        <w:br/>
      </w:r>
      <w:r>
        <w:rPr>
          <w:b w:val="0"/>
          <w:i w:val="0"/>
        </w:rPr>
        <w:t>5,000</w:t>
      </w:r>
      <w:r>
        <w:rPr>
          <w:b w:val="0"/>
          <w:i w:val="0"/>
        </w:rPr>
        <w:br/>
      </w:r>
      <w:r>
        <w:rPr>
          <w:b w:val="0"/>
          <w:i w:val="0"/>
        </w:rPr>
        <w:br/>
      </w:r>
      <w:r>
        <w:rPr>
          <w:b w:val="0"/>
          <w:i w:val="0"/>
        </w:rPr>
        <w:t>5,000</w:t>
      </w:r>
      <w:r>
        <w:rPr>
          <w:b w:val="0"/>
          <w:i w:val="0"/>
        </w:rPr>
        <w:br/>
      </w:r>
      <w:r>
        <w:rPr>
          <w:b w:val="0"/>
          <w:i w:val="0"/>
        </w:rPr>
        <w:br/>
      </w:r>
      <w:r>
        <w:rPr>
          <w:b w:val="0"/>
          <w:i w:val="0"/>
        </w:rPr>
        <w:t>- Thu hồi đất theo điểm a khoản 3 Điều 62  Luật Đất đai.</w:t>
      </w:r>
      <w:r>
        <w:br/>
      </w:r>
      <w:r>
        <w:rPr>
          <w:b w:val="0"/>
          <w:i w:val="0"/>
        </w:rPr>
        <w:br/>
        <w:t xml:space="preserve">          - Chuyển mục đích sử dụng đất trồng lúa theo điểm b khoản 1 Điều 58 Luật Đất đai. </w:t>
      </w:r>
      <w:r>
        <w:rPr>
          <w:b w:val="0"/>
          <w:i w:val="0"/>
        </w:rPr>
        <w:br/>
      </w:r>
      <w:r>
        <w:rPr>
          <w:b w:val="0"/>
          <w:i w:val="0"/>
        </w:rPr>
        <w:br/>
      </w:r>
      <w:r>
        <w:rPr>
          <w:b w:val="0"/>
          <w:i w:val="0"/>
        </w:rPr>
        <w:t>Quyết định số 3621/QĐ-UBND ngày 22/12/2016 của UBND tỉnh về việc phê duyệt điều chỉnh chủ trương đầu tư Mẫu giáo Hòa Bình Thạnh.</w:t>
      </w:r>
      <w:r>
        <w:rPr>
          <w:b w:val="0"/>
          <w:i w:val="0"/>
        </w:rPr>
        <w:br/>
      </w:r>
      <w:r>
        <w:rPr>
          <w:b w:val="0"/>
          <w:i w:val="0"/>
        </w:rPr>
        <w:br/>
      </w:r>
      <w:r>
        <w:rPr>
          <w:b w:val="0"/>
          <w:i w:val="0"/>
        </w:rPr>
        <w:t>Tỉnh, huyện</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Trường Mẫu giáo Vĩnh An (điểm chính TH A Vĩnh An)</w:t>
      </w:r>
      <w:r>
        <w:rPr>
          <w:b w:val="0"/>
          <w:i w:val="0"/>
        </w:rPr>
        <w:br/>
      </w:r>
      <w:r>
        <w:rPr>
          <w:b w:val="0"/>
          <w:i w:val="0"/>
        </w:rPr>
        <w:br/>
      </w:r>
      <w:r>
        <w:rPr>
          <w:b w:val="0"/>
          <w:i w:val="0"/>
        </w:rPr>
        <w:t>UBND huyện Châu Thành</w:t>
      </w:r>
      <w:r>
        <w:rPr>
          <w:b w:val="0"/>
          <w:i w:val="0"/>
        </w:rPr>
        <w:br/>
      </w:r>
      <w:r>
        <w:rPr>
          <w:b w:val="0"/>
          <w:i w:val="0"/>
        </w:rPr>
        <w:br/>
      </w:r>
      <w:r>
        <w:rPr>
          <w:b w:val="0"/>
          <w:i w:val="0"/>
        </w:rPr>
        <w:t>Vĩnh An</w:t>
      </w:r>
      <w:r>
        <w:rPr>
          <w:b w:val="0"/>
          <w:i w:val="0"/>
        </w:rPr>
        <w:br/>
      </w:r>
      <w:r>
        <w:rPr>
          <w:b w:val="0"/>
          <w:i w:val="0"/>
        </w:rPr>
        <w:br/>
      </w:r>
      <w:r>
        <w:rPr>
          <w:b w:val="0"/>
          <w:i w:val="0"/>
        </w:rPr>
        <w:t>Châu Thành</w:t>
      </w:r>
      <w:r>
        <w:rPr>
          <w:b w:val="0"/>
          <w:i w:val="0"/>
        </w:rPr>
        <w:br/>
      </w:r>
      <w:r>
        <w:rPr>
          <w:b w:val="0"/>
          <w:i w:val="0"/>
        </w:rPr>
        <w:br/>
      </w:r>
      <w:r>
        <w:rPr>
          <w:b w:val="0"/>
          <w:i w:val="0"/>
        </w:rPr>
        <w:t>Cơ sở giáo dục và đào tạo</w:t>
      </w:r>
      <w:r>
        <w:rPr>
          <w:b w:val="0"/>
          <w:i w:val="0"/>
        </w:rPr>
        <w:br/>
      </w:r>
      <w:r>
        <w:rPr>
          <w:b w:val="0"/>
          <w:i w:val="0"/>
        </w:rPr>
        <w:br/>
      </w:r>
      <w:r>
        <w:rPr>
          <w:b w:val="0"/>
          <w:i w:val="0"/>
        </w:rPr>
        <w:t>6,824</w:t>
      </w:r>
      <w:r>
        <w:rPr>
          <w:b w:val="0"/>
          <w:i w:val="0"/>
        </w:rPr>
        <w:br/>
      </w:r>
      <w:r>
        <w:rPr>
          <w:b w:val="0"/>
          <w:i w:val="0"/>
        </w:rPr>
        <w:br/>
      </w:r>
      <w:r>
        <w:rPr>
          <w:b w:val="0"/>
          <w:i w:val="0"/>
        </w:rPr>
        <w:t>2,000</w:t>
      </w:r>
      <w:r>
        <w:rPr>
          <w:b w:val="0"/>
          <w:i w:val="0"/>
        </w:rPr>
        <w:br/>
      </w:r>
      <w:r>
        <w:rPr>
          <w:b w:val="0"/>
          <w:i w:val="0"/>
        </w:rPr>
        <w:br/>
      </w:r>
      <w:r>
        <w:rPr>
          <w:b w:val="0"/>
          <w:i w:val="0"/>
        </w:rPr>
        <w:t>2,000</w:t>
      </w:r>
      <w:r>
        <w:rPr>
          <w:b w:val="0"/>
          <w:i w:val="0"/>
        </w:rPr>
        <w:br/>
      </w:r>
      <w:r>
        <w:rPr>
          <w:b w:val="0"/>
          <w:i w:val="0"/>
        </w:rPr>
        <w:br/>
      </w:r>
      <w:r>
        <w:rPr>
          <w:b w:val="0"/>
          <w:i w:val="0"/>
        </w:rPr>
        <w:t>- Thu hồi đất theo điểm a khoản 3 Điều 62  Luật Đất đai.</w:t>
      </w:r>
      <w:r>
        <w:br/>
      </w:r>
      <w:r>
        <w:rPr>
          <w:b w:val="0"/>
          <w:i w:val="0"/>
        </w:rPr>
        <w:br/>
        <w:t xml:space="preserve">          - Chuyển mục đích sử dụng đất trồng lúa theo điểm b khoản 1 Điều 58 Luật Đất đai. </w:t>
      </w:r>
      <w:r>
        <w:rPr>
          <w:b w:val="0"/>
          <w:i w:val="0"/>
        </w:rPr>
        <w:br/>
      </w:r>
      <w:r>
        <w:rPr>
          <w:b w:val="0"/>
          <w:i w:val="0"/>
        </w:rPr>
        <w:br/>
      </w:r>
      <w:r>
        <w:rPr>
          <w:b w:val="0"/>
          <w:i w:val="0"/>
        </w:rPr>
        <w:t>- Quyết định số 03/QĐ-SKHĐT ngày 09/01/2017 của Sở Kế hoạch và Đầu tư về việc phân khai kế hoạch danh mục và vốn đầu tư xây dựng năm 2017 Đề án Phổ cập giáo dục mầm non cho trẻ em 05 tuổi.</w:t>
      </w:r>
      <w:r>
        <w:br/>
      </w:r>
      <w:r>
        <w:rPr>
          <w:b w:val="0"/>
          <w:i w:val="0"/>
        </w:rPr>
        <w:br/>
        <w:t xml:space="preserve">          - Quyết định số 3465/QĐ-UBND ngày 07/12/2016 của UBND tỉnh về việc phê duyệt điều chỉnh báo cáo điều chỉnh chủ trương đầu tư dự án Trường Mẫu giáo Vĩnh An (điểm chính TH A Vĩnh An).</w:t>
      </w:r>
      <w:r>
        <w:rPr>
          <w:b w:val="0"/>
          <w:i w:val="0"/>
        </w:rPr>
        <w:br/>
      </w:r>
      <w:r>
        <w:rPr>
          <w:b w:val="0"/>
          <w:i w:val="0"/>
        </w:rPr>
        <w:br/>
      </w:r>
      <w:r>
        <w:rPr>
          <w:b w:val="0"/>
          <w:i w:val="0"/>
        </w:rPr>
        <w:t>Tỉnh, huyện</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Đường dây 110kV Tri Tôn - Thoại Sơn</w:t>
      </w:r>
      <w:r>
        <w:rPr>
          <w:b w:val="0"/>
          <w:i w:val="0"/>
        </w:rPr>
        <w:br/>
      </w:r>
      <w:r>
        <w:rPr>
          <w:b w:val="0"/>
          <w:i w:val="0"/>
        </w:rPr>
        <w:br/>
      </w:r>
      <w:r>
        <w:rPr>
          <w:b w:val="0"/>
          <w:i w:val="0"/>
        </w:rPr>
        <w:t>Tổng Công ty Điện lực miền Nam</w:t>
      </w:r>
      <w:r>
        <w:rPr>
          <w:b w:val="0"/>
          <w:i w:val="0"/>
        </w:rPr>
        <w:br/>
      </w:r>
      <w:r>
        <w:rPr>
          <w:b w:val="0"/>
          <w:i w:val="0"/>
        </w:rPr>
        <w:br/>
      </w:r>
      <w:r>
        <w:rPr>
          <w:b w:val="0"/>
          <w:i w:val="0"/>
        </w:rPr>
        <w:t>Tân Phú</w:t>
      </w:r>
      <w:r>
        <w:rPr>
          <w:b w:val="0"/>
          <w:i w:val="0"/>
        </w:rPr>
        <w:br/>
      </w:r>
      <w:r>
        <w:rPr>
          <w:b w:val="0"/>
          <w:i w:val="0"/>
        </w:rPr>
        <w:br/>
      </w:r>
      <w:r>
        <w:rPr>
          <w:b w:val="0"/>
          <w:i w:val="0"/>
        </w:rPr>
        <w:t>Châu Thành</w:t>
      </w:r>
      <w:r>
        <w:rPr>
          <w:b w:val="0"/>
          <w:i w:val="0"/>
        </w:rPr>
        <w:br/>
      </w:r>
      <w:r>
        <w:rPr>
          <w:b w:val="0"/>
          <w:i w:val="0"/>
        </w:rPr>
        <w:br/>
      </w:r>
      <w:r>
        <w:rPr>
          <w:b w:val="0"/>
          <w:i w:val="0"/>
        </w:rPr>
        <w:t>Công trình điện lực</w:t>
      </w:r>
      <w:r>
        <w:rPr>
          <w:b w:val="0"/>
          <w:i w:val="0"/>
        </w:rPr>
        <w:br/>
      </w:r>
      <w:r>
        <w:rPr>
          <w:b w:val="0"/>
          <w:i w:val="0"/>
        </w:rPr>
        <w:br/>
      </w:r>
      <w:r>
        <w:rPr>
          <w:b w:val="0"/>
          <w:i w:val="0"/>
        </w:rPr>
        <w:t>1,119</w:t>
      </w:r>
      <w:r>
        <w:rPr>
          <w:b w:val="0"/>
          <w:i w:val="0"/>
        </w:rPr>
        <w:br/>
      </w:r>
      <w:r>
        <w:rPr>
          <w:b w:val="0"/>
          <w:i w:val="0"/>
        </w:rPr>
        <w:br/>
      </w:r>
      <w:r>
        <w:rPr>
          <w:b w:val="0"/>
          <w:i w:val="0"/>
        </w:rPr>
        <w:t>1,119</w:t>
      </w:r>
      <w:r>
        <w:rPr>
          <w:b w:val="0"/>
          <w:i w:val="0"/>
        </w:rPr>
        <w:br/>
      </w:r>
      <w:r>
        <w:rPr>
          <w:b w:val="0"/>
          <w:i w:val="0"/>
        </w:rPr>
        <w:br/>
      </w:r>
      <w:r>
        <w:rPr>
          <w:b w:val="0"/>
          <w:i w:val="0"/>
        </w:rPr>
        <w:t>1,119</w:t>
      </w:r>
      <w:r>
        <w:rPr>
          <w:b w:val="0"/>
          <w:i w:val="0"/>
        </w:rPr>
        <w:br/>
      </w:r>
      <w:r>
        <w:rPr>
          <w:b w:val="0"/>
          <w:i w:val="0"/>
        </w:rPr>
        <w:br/>
      </w:r>
      <w:r>
        <w:rPr>
          <w:b w:val="0"/>
          <w:i w:val="0"/>
        </w:rPr>
        <w:t>- Thu hồi đất theo điểm b khoản 3 Điều 62  Luật Đất đai.</w:t>
      </w:r>
      <w:r>
        <w:br/>
      </w:r>
      <w:r>
        <w:rPr>
          <w:b w:val="0"/>
          <w:i w:val="0"/>
        </w:rPr>
        <w:br/>
        <w:t xml:space="preserve">          - Chuyển mục đích sử dụng đất trồng lúa theo điểm b khoản 1 Điều 58 Luật Đất đai. </w:t>
      </w:r>
      <w:r>
        <w:rPr>
          <w:b w:val="0"/>
          <w:i w:val="0"/>
        </w:rPr>
        <w:br/>
      </w:r>
      <w:r>
        <w:rPr>
          <w:b w:val="0"/>
          <w:i w:val="0"/>
        </w:rPr>
        <w:br/>
      </w:r>
      <w:r>
        <w:rPr>
          <w:b w:val="0"/>
          <w:i w:val="0"/>
        </w:rPr>
        <w:t>Công văn số 492/UBND-KTN ngày 29/3/2017 của UBND tỉnh thống nhất hướng tuyến các Đường dây 110kV Tri Tôn - Thoại Sơn.</w:t>
      </w:r>
      <w:r>
        <w:rPr>
          <w:b w:val="0"/>
          <w:i w:val="0"/>
        </w:rPr>
        <w:br/>
      </w:r>
      <w:r>
        <w:rPr>
          <w:b w:val="0"/>
          <w:i w:val="0"/>
        </w:rPr>
        <w:br/>
      </w:r>
      <w:r>
        <w:rPr>
          <w:b w:val="0"/>
          <w:i w:val="0"/>
        </w:rPr>
        <w:t>Doanh nghiệp</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Huyện Chợ Mới</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72,878</w:t>
      </w:r>
      <w:r>
        <w:rPr>
          <w:b w:val="0"/>
          <w:i w:val="0"/>
        </w:rPr>
        <w:br/>
      </w:r>
      <w:r>
        <w:rPr>
          <w:b w:val="0"/>
          <w:i w:val="0"/>
        </w:rPr>
        <w:br/>
      </w:r>
      <w:r>
        <w:rPr>
          <w:b/>
          <w:i w:val="0"/>
        </w:rPr>
        <w:t>72,878</w:t>
      </w:r>
      <w:r>
        <w:rPr>
          <w:b w:val="0"/>
          <w:i w:val="0"/>
        </w:rPr>
        <w:br/>
      </w:r>
      <w:r>
        <w:rPr>
          <w:b w:val="0"/>
          <w:i w:val="0"/>
        </w:rPr>
        <w:br/>
      </w:r>
      <w:r>
        <w:rPr>
          <w:b/>
          <w:i w:val="0"/>
        </w:rPr>
        <w:t>72,878</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Trụ sở UBND xã Kiến Thành</w:t>
      </w:r>
      <w:r>
        <w:rPr>
          <w:b w:val="0"/>
          <w:i w:val="0"/>
        </w:rPr>
        <w:br/>
      </w:r>
      <w:r>
        <w:rPr>
          <w:b w:val="0"/>
          <w:i w:val="0"/>
        </w:rPr>
        <w:br/>
      </w:r>
      <w:r>
        <w:rPr>
          <w:b w:val="0"/>
          <w:i w:val="0"/>
        </w:rPr>
        <w:t>UBND huyện Chợ Mới</w:t>
      </w:r>
      <w:r>
        <w:rPr>
          <w:b w:val="0"/>
          <w:i w:val="0"/>
        </w:rPr>
        <w:br/>
      </w:r>
      <w:r>
        <w:rPr>
          <w:b w:val="0"/>
          <w:i w:val="0"/>
        </w:rPr>
        <w:br/>
      </w:r>
      <w:r>
        <w:rPr>
          <w:b w:val="0"/>
          <w:i w:val="0"/>
        </w:rPr>
        <w:t>Kiến Thành</w:t>
      </w:r>
      <w:r>
        <w:rPr>
          <w:b w:val="0"/>
          <w:i w:val="0"/>
        </w:rPr>
        <w:br/>
      </w:r>
      <w:r>
        <w:rPr>
          <w:b w:val="0"/>
          <w:i w:val="0"/>
        </w:rPr>
        <w:br/>
      </w:r>
      <w:r>
        <w:rPr>
          <w:b w:val="0"/>
          <w:i w:val="0"/>
        </w:rPr>
        <w:t>Chợ Mới</w:t>
      </w:r>
      <w:r>
        <w:rPr>
          <w:b w:val="0"/>
          <w:i w:val="0"/>
        </w:rPr>
        <w:br/>
      </w:r>
      <w:r>
        <w:rPr>
          <w:b w:val="0"/>
          <w:i w:val="0"/>
        </w:rPr>
        <w:br/>
      </w:r>
      <w:r>
        <w:rPr>
          <w:b w:val="0"/>
          <w:i w:val="0"/>
        </w:rPr>
        <w:t xml:space="preserve">Trụ sở </w:t>
      </w:r>
      <w:r>
        <w:br/>
      </w:r>
      <w:r>
        <w:rPr>
          <w:b w:val="0"/>
          <w:i w:val="0"/>
        </w:rPr>
        <w:br/>
        <w:t xml:space="preserve">          cơ quan</w:t>
      </w:r>
      <w:r>
        <w:rPr>
          <w:b w:val="0"/>
          <w:i w:val="0"/>
        </w:rPr>
        <w:br/>
      </w:r>
      <w:r>
        <w:rPr>
          <w:b w:val="0"/>
          <w:i w:val="0"/>
        </w:rPr>
        <w:br/>
      </w:r>
      <w:r>
        <w:rPr>
          <w:b w:val="0"/>
          <w:i w:val="0"/>
        </w:rPr>
        <w:t>3,778</w:t>
      </w:r>
      <w:r>
        <w:rPr>
          <w:b w:val="0"/>
          <w:i w:val="0"/>
        </w:rPr>
        <w:br/>
      </w:r>
      <w:r>
        <w:rPr>
          <w:b w:val="0"/>
          <w:i w:val="0"/>
        </w:rPr>
        <w:br/>
      </w:r>
      <w:r>
        <w:rPr>
          <w:b w:val="0"/>
          <w:i w:val="0"/>
        </w:rPr>
        <w:t>3,778</w:t>
      </w:r>
      <w:r>
        <w:rPr>
          <w:b w:val="0"/>
          <w:i w:val="0"/>
        </w:rPr>
        <w:br/>
      </w:r>
      <w:r>
        <w:rPr>
          <w:b w:val="0"/>
          <w:i w:val="0"/>
        </w:rPr>
        <w:br/>
      </w:r>
      <w:r>
        <w:rPr>
          <w:b w:val="0"/>
          <w:i w:val="0"/>
        </w:rPr>
        <w:t>3,778</w:t>
      </w:r>
      <w:r>
        <w:rPr>
          <w:b w:val="0"/>
          <w:i w:val="0"/>
        </w:rPr>
        <w:br/>
      </w:r>
      <w:r>
        <w:rPr>
          <w:b w:val="0"/>
          <w:i w:val="0"/>
        </w:rPr>
        <w:br/>
      </w:r>
      <w:r>
        <w:rPr>
          <w:b w:val="0"/>
          <w:i w:val="0"/>
        </w:rPr>
        <w:t>- Thu hồi đất theo điểm a khoản 3 Điều 62  Luật Đất đai.</w:t>
      </w:r>
      <w:r>
        <w:br/>
      </w:r>
      <w:r>
        <w:rPr>
          <w:b w:val="0"/>
          <w:i w:val="0"/>
        </w:rPr>
        <w:br/>
        <w:t xml:space="preserve">          - Chuyển mục đích sử dụng đất trồng lúa theo điểm b khoản 1 Điều 58 Luật Đất đai. </w:t>
      </w:r>
      <w:r>
        <w:rPr>
          <w:b w:val="0"/>
          <w:i w:val="0"/>
        </w:rPr>
        <w:br/>
      </w:r>
      <w:r>
        <w:rPr>
          <w:b w:val="0"/>
          <w:i w:val="0"/>
        </w:rPr>
        <w:br/>
      </w:r>
      <w:r>
        <w:rPr>
          <w:b w:val="0"/>
          <w:i w:val="0"/>
        </w:rPr>
        <w:t>Quyết định số 3098/QĐ-UBND ngày 31/10/2016 của UBND tỉnh về việc phê duyệt báo cáo kinh tế kỹ thuật đầu tư xây dựng Trụ sở UBND xã Kiến Thành.</w:t>
      </w:r>
      <w:r>
        <w:rPr>
          <w:b w:val="0"/>
          <w:i w:val="0"/>
        </w:rPr>
        <w:br/>
      </w:r>
      <w:r>
        <w:rPr>
          <w:b w:val="0"/>
          <w:i w:val="0"/>
        </w:rPr>
        <w:br/>
      </w:r>
      <w:r>
        <w:rPr>
          <w:b w:val="0"/>
          <w:i w:val="0"/>
        </w:rPr>
        <w:t>Tỉnh, huyện</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Cụm dân cư ấp Mỹ Hòa</w:t>
      </w:r>
      <w:r>
        <w:rPr>
          <w:b w:val="0"/>
          <w:i w:val="0"/>
        </w:rPr>
        <w:br/>
      </w:r>
      <w:r>
        <w:rPr>
          <w:b w:val="0"/>
          <w:i w:val="0"/>
        </w:rPr>
        <w:br/>
      </w:r>
      <w:r>
        <w:rPr>
          <w:b w:val="0"/>
          <w:i w:val="0"/>
        </w:rPr>
        <w:t>UBND huyện Chợ Mới</w:t>
      </w:r>
      <w:r>
        <w:rPr>
          <w:b w:val="0"/>
          <w:i w:val="0"/>
        </w:rPr>
        <w:br/>
      </w:r>
      <w:r>
        <w:rPr>
          <w:b w:val="0"/>
          <w:i w:val="0"/>
        </w:rPr>
        <w:br/>
      </w:r>
      <w:r>
        <w:rPr>
          <w:b w:val="0"/>
          <w:i w:val="0"/>
        </w:rPr>
        <w:t>Mỹ Hội Đông</w:t>
      </w:r>
      <w:r>
        <w:rPr>
          <w:b w:val="0"/>
          <w:i w:val="0"/>
        </w:rPr>
        <w:br/>
      </w:r>
      <w:r>
        <w:rPr>
          <w:b w:val="0"/>
          <w:i w:val="0"/>
        </w:rPr>
        <w:br/>
      </w:r>
      <w:r>
        <w:rPr>
          <w:b w:val="0"/>
          <w:i w:val="0"/>
        </w:rPr>
        <w:t>Chợ Mới</w:t>
      </w:r>
      <w:r>
        <w:rPr>
          <w:b w:val="0"/>
          <w:i w:val="0"/>
        </w:rPr>
        <w:br/>
      </w:r>
      <w:r>
        <w:rPr>
          <w:b w:val="0"/>
          <w:i w:val="0"/>
        </w:rPr>
        <w:br/>
      </w:r>
      <w:r>
        <w:rPr>
          <w:b w:val="0"/>
          <w:i w:val="0"/>
        </w:rPr>
        <w:t>Cụm dân cư</w:t>
      </w:r>
      <w:r>
        <w:rPr>
          <w:b w:val="0"/>
          <w:i w:val="0"/>
        </w:rPr>
        <w:br/>
      </w:r>
      <w:r>
        <w:rPr>
          <w:b w:val="0"/>
          <w:i w:val="0"/>
        </w:rPr>
        <w:br/>
      </w:r>
      <w:r>
        <w:rPr>
          <w:b w:val="0"/>
          <w:i w:val="0"/>
        </w:rPr>
        <w:t>48,000</w:t>
      </w:r>
      <w:r>
        <w:rPr>
          <w:b w:val="0"/>
          <w:i w:val="0"/>
        </w:rPr>
        <w:br/>
      </w:r>
      <w:r>
        <w:rPr>
          <w:b w:val="0"/>
          <w:i w:val="0"/>
        </w:rPr>
        <w:br/>
      </w:r>
      <w:r>
        <w:rPr>
          <w:b w:val="0"/>
          <w:i w:val="0"/>
        </w:rPr>
        <w:t>48,000</w:t>
      </w:r>
      <w:r>
        <w:rPr>
          <w:b w:val="0"/>
          <w:i w:val="0"/>
        </w:rPr>
        <w:br/>
      </w:r>
      <w:r>
        <w:rPr>
          <w:b w:val="0"/>
          <w:i w:val="0"/>
        </w:rPr>
        <w:br/>
      </w:r>
      <w:r>
        <w:rPr>
          <w:b w:val="0"/>
          <w:i w:val="0"/>
        </w:rPr>
        <w:t>48,000</w:t>
      </w:r>
      <w:r>
        <w:rPr>
          <w:b w:val="0"/>
          <w:i w:val="0"/>
        </w:rPr>
        <w:br/>
      </w:r>
      <w:r>
        <w:rPr>
          <w:b w:val="0"/>
          <w:i w:val="0"/>
        </w:rPr>
        <w:br/>
      </w:r>
      <w:r>
        <w:rPr>
          <w:b w:val="0"/>
          <w:i w:val="0"/>
        </w:rPr>
        <w:t>- Thu hồi đất theo điểm d khoản 3 Điều 62  Luật Đất đai.</w:t>
      </w:r>
      <w:r>
        <w:br/>
      </w:r>
      <w:r>
        <w:rPr>
          <w:b w:val="0"/>
          <w:i w:val="0"/>
        </w:rPr>
        <w:br/>
        <w:t xml:space="preserve">          - Chuyển mục đích sử dụng đất trồng lúa theo điểm b khoản 1 Điều 58 Luật Đất đai. </w:t>
      </w:r>
      <w:r>
        <w:rPr>
          <w:b w:val="0"/>
          <w:i w:val="0"/>
        </w:rPr>
        <w:br/>
      </w:r>
      <w:r>
        <w:rPr>
          <w:b w:val="0"/>
          <w:i w:val="0"/>
        </w:rPr>
        <w:br/>
      </w:r>
      <w:r>
        <w:rPr>
          <w:b w:val="0"/>
          <w:i w:val="0"/>
        </w:rPr>
        <w:t>Báo cáo số 222/BC-UBND ngày 23/4/2017 của UBND tỉnh báo cáo Thủ tướng tình hình sạt lở đất bờ sông Vàm Nao và đề xuất đầu tư khẩn cấp các dự án cho khu vực bị sạt lở.</w:t>
      </w:r>
      <w:r>
        <w:rPr>
          <w:b w:val="0"/>
          <w:i w:val="0"/>
        </w:rPr>
        <w:br/>
      </w:r>
      <w:r>
        <w:rPr>
          <w:b w:val="0"/>
          <w:i w:val="0"/>
        </w:rPr>
        <w:br/>
      </w:r>
      <w:r>
        <w:rPr>
          <w:b w:val="0"/>
          <w:i w:val="0"/>
        </w:rPr>
        <w:t>Trung ương, tỉnh</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Trường Tiểu học A Mỹ Hội Đông</w:t>
      </w:r>
      <w:r>
        <w:rPr>
          <w:b w:val="0"/>
          <w:i w:val="0"/>
        </w:rPr>
        <w:br/>
      </w:r>
      <w:r>
        <w:rPr>
          <w:b w:val="0"/>
          <w:i w:val="0"/>
        </w:rPr>
        <w:br/>
      </w:r>
      <w:r>
        <w:rPr>
          <w:b w:val="0"/>
          <w:i w:val="0"/>
        </w:rPr>
        <w:t>UBND huyện Chợ Mới</w:t>
      </w:r>
      <w:r>
        <w:rPr>
          <w:b w:val="0"/>
          <w:i w:val="0"/>
        </w:rPr>
        <w:br/>
      </w:r>
      <w:r>
        <w:rPr>
          <w:b w:val="0"/>
          <w:i w:val="0"/>
        </w:rPr>
        <w:br/>
      </w:r>
      <w:r>
        <w:rPr>
          <w:b w:val="0"/>
          <w:i w:val="0"/>
        </w:rPr>
        <w:t>Mỹ Hội Đông</w:t>
      </w:r>
      <w:r>
        <w:rPr>
          <w:b w:val="0"/>
          <w:i w:val="0"/>
        </w:rPr>
        <w:br/>
      </w:r>
      <w:r>
        <w:rPr>
          <w:b w:val="0"/>
          <w:i w:val="0"/>
        </w:rPr>
        <w:br/>
      </w:r>
      <w:r>
        <w:rPr>
          <w:b w:val="0"/>
          <w:i w:val="0"/>
        </w:rPr>
        <w:t>Chợ Mới</w:t>
      </w:r>
      <w:r>
        <w:rPr>
          <w:b w:val="0"/>
          <w:i w:val="0"/>
        </w:rPr>
        <w:br/>
      </w:r>
      <w:r>
        <w:rPr>
          <w:b w:val="0"/>
          <w:i w:val="0"/>
        </w:rPr>
        <w:br/>
      </w:r>
      <w:r>
        <w:rPr>
          <w:b w:val="0"/>
          <w:i w:val="0"/>
        </w:rPr>
        <w:t>Cơ sở giáo dục và đào tạo</w:t>
      </w:r>
      <w:r>
        <w:rPr>
          <w:b w:val="0"/>
          <w:i w:val="0"/>
        </w:rPr>
        <w:br/>
      </w:r>
      <w:r>
        <w:rPr>
          <w:b w:val="0"/>
          <w:i w:val="0"/>
        </w:rPr>
        <w:br/>
      </w:r>
      <w:r>
        <w:rPr>
          <w:b w:val="0"/>
          <w:i w:val="0"/>
        </w:rPr>
        <w:t>8,000</w:t>
      </w:r>
      <w:r>
        <w:rPr>
          <w:b w:val="0"/>
          <w:i w:val="0"/>
        </w:rPr>
        <w:br/>
      </w:r>
      <w:r>
        <w:rPr>
          <w:b w:val="0"/>
          <w:i w:val="0"/>
        </w:rPr>
        <w:br/>
      </w:r>
      <w:r>
        <w:rPr>
          <w:b w:val="0"/>
          <w:i w:val="0"/>
        </w:rPr>
        <w:t>8,000</w:t>
      </w:r>
      <w:r>
        <w:rPr>
          <w:b w:val="0"/>
          <w:i w:val="0"/>
        </w:rPr>
        <w:br/>
      </w:r>
      <w:r>
        <w:rPr>
          <w:b w:val="0"/>
          <w:i w:val="0"/>
        </w:rPr>
        <w:br/>
      </w:r>
      <w:r>
        <w:rPr>
          <w:b w:val="0"/>
          <w:i w:val="0"/>
        </w:rPr>
        <w:t>8,000</w:t>
      </w:r>
      <w:r>
        <w:rPr>
          <w:b w:val="0"/>
          <w:i w:val="0"/>
        </w:rPr>
        <w:br/>
      </w:r>
      <w:r>
        <w:rPr>
          <w:b w:val="0"/>
          <w:i w:val="0"/>
        </w:rPr>
        <w:br/>
      </w:r>
      <w:r>
        <w:rPr>
          <w:b w:val="0"/>
          <w:i w:val="0"/>
        </w:rPr>
        <w:t>- Thu hồi đất theo điểm a khoản 3 Điều 62  Luật Đất đai.</w:t>
      </w:r>
      <w:r>
        <w:br/>
      </w:r>
      <w:r>
        <w:rPr>
          <w:b w:val="0"/>
          <w:i w:val="0"/>
        </w:rPr>
        <w:br/>
        <w:t xml:space="preserve">          - Chuyển mục đích sử dụng đất trồng lúa theo điểm b khoản 1 Điều 58 Luật Đất đai.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Đường tránh khu sạt lở</w:t>
      </w:r>
      <w:r>
        <w:rPr>
          <w:b w:val="0"/>
          <w:i w:val="0"/>
        </w:rPr>
        <w:br/>
      </w:r>
      <w:r>
        <w:rPr>
          <w:b w:val="0"/>
          <w:i w:val="0"/>
        </w:rPr>
        <w:br/>
      </w:r>
      <w:r>
        <w:rPr>
          <w:b w:val="0"/>
          <w:i w:val="0"/>
        </w:rPr>
        <w:t>UBND huyện Chợ Mới</w:t>
      </w:r>
      <w:r>
        <w:rPr>
          <w:b w:val="0"/>
          <w:i w:val="0"/>
        </w:rPr>
        <w:br/>
      </w:r>
      <w:r>
        <w:rPr>
          <w:b w:val="0"/>
          <w:i w:val="0"/>
        </w:rPr>
        <w:br/>
      </w:r>
      <w:r>
        <w:rPr>
          <w:b w:val="0"/>
          <w:i w:val="0"/>
        </w:rPr>
        <w:t>Mỹ Hội Đông</w:t>
      </w:r>
      <w:r>
        <w:rPr>
          <w:b w:val="0"/>
          <w:i w:val="0"/>
        </w:rPr>
        <w:br/>
      </w:r>
      <w:r>
        <w:rPr>
          <w:b w:val="0"/>
          <w:i w:val="0"/>
        </w:rPr>
        <w:br/>
      </w:r>
      <w:r>
        <w:rPr>
          <w:b w:val="0"/>
          <w:i w:val="0"/>
        </w:rPr>
        <w:t>Chợ Mới</w:t>
      </w:r>
      <w:r>
        <w:rPr>
          <w:b w:val="0"/>
          <w:i w:val="0"/>
        </w:rPr>
        <w:br/>
      </w:r>
      <w:r>
        <w:rPr>
          <w:b w:val="0"/>
          <w:i w:val="0"/>
        </w:rPr>
        <w:br/>
      </w:r>
      <w:r>
        <w:rPr>
          <w:b w:val="0"/>
          <w:i w:val="0"/>
        </w:rPr>
        <w:t>Công trình giao thông</w:t>
      </w:r>
      <w:r>
        <w:rPr>
          <w:b w:val="0"/>
          <w:i w:val="0"/>
        </w:rPr>
        <w:br/>
      </w:r>
      <w:r>
        <w:rPr>
          <w:b w:val="0"/>
          <w:i w:val="0"/>
        </w:rPr>
        <w:br/>
      </w:r>
      <w:r>
        <w:rPr>
          <w:b w:val="0"/>
          <w:i w:val="0"/>
        </w:rPr>
        <w:t>10,000</w:t>
      </w:r>
      <w:r>
        <w:rPr>
          <w:b w:val="0"/>
          <w:i w:val="0"/>
        </w:rPr>
        <w:br/>
      </w:r>
      <w:r>
        <w:rPr>
          <w:b w:val="0"/>
          <w:i w:val="0"/>
        </w:rPr>
        <w:br/>
      </w:r>
      <w:r>
        <w:rPr>
          <w:b w:val="0"/>
          <w:i w:val="0"/>
        </w:rPr>
        <w:t>10,000</w:t>
      </w:r>
      <w:r>
        <w:rPr>
          <w:b w:val="0"/>
          <w:i w:val="0"/>
        </w:rPr>
        <w:br/>
      </w:r>
      <w:r>
        <w:rPr>
          <w:b w:val="0"/>
          <w:i w:val="0"/>
        </w:rPr>
        <w:br/>
      </w:r>
      <w:r>
        <w:rPr>
          <w:b w:val="0"/>
          <w:i w:val="0"/>
        </w:rPr>
        <w:t>10,000</w:t>
      </w:r>
      <w:r>
        <w:rPr>
          <w:b w:val="0"/>
          <w:i w:val="0"/>
        </w:rPr>
        <w:br/>
      </w:r>
      <w:r>
        <w:rPr>
          <w:b w:val="0"/>
          <w:i w:val="0"/>
        </w:rPr>
        <w:br/>
      </w:r>
      <w:r>
        <w:rPr>
          <w:b w:val="0"/>
          <w:i w:val="0"/>
        </w:rPr>
        <w:t>- Thu hồi đất theo điểm b khoản 3 Điều 62  Luật Đất đai.</w:t>
      </w:r>
      <w:r>
        <w:br/>
      </w:r>
      <w:r>
        <w:rPr>
          <w:b w:val="0"/>
          <w:i w:val="0"/>
        </w:rPr>
        <w:br/>
        <w:t xml:space="preserve">          - Chuyển mục đích sử dụng đất trồng lúa theo điểm b khoản 1 Điều 58 Luật Đất đai.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Đường vào Trường Mẫu giáo Kiến Thành (điểm chính)</w:t>
      </w:r>
      <w:r>
        <w:rPr>
          <w:b w:val="0"/>
          <w:i w:val="0"/>
        </w:rPr>
        <w:br/>
      </w:r>
      <w:r>
        <w:rPr>
          <w:b w:val="0"/>
          <w:i w:val="0"/>
        </w:rPr>
        <w:br/>
      </w:r>
      <w:r>
        <w:rPr>
          <w:b w:val="0"/>
          <w:i w:val="0"/>
        </w:rPr>
        <w:t>UBND huyện Chợ Mới</w:t>
      </w:r>
      <w:r>
        <w:rPr>
          <w:b w:val="0"/>
          <w:i w:val="0"/>
        </w:rPr>
        <w:br/>
      </w:r>
      <w:r>
        <w:rPr>
          <w:b w:val="0"/>
          <w:i w:val="0"/>
        </w:rPr>
        <w:br/>
      </w:r>
      <w:r>
        <w:rPr>
          <w:b w:val="0"/>
          <w:i w:val="0"/>
        </w:rPr>
        <w:t>Kiến Thành</w:t>
      </w:r>
      <w:r>
        <w:rPr>
          <w:b w:val="0"/>
          <w:i w:val="0"/>
        </w:rPr>
        <w:br/>
      </w:r>
      <w:r>
        <w:rPr>
          <w:b w:val="0"/>
          <w:i w:val="0"/>
        </w:rPr>
        <w:br/>
      </w:r>
      <w:r>
        <w:rPr>
          <w:b w:val="0"/>
          <w:i w:val="0"/>
        </w:rPr>
        <w:t>Chợ Mới</w:t>
      </w:r>
      <w:r>
        <w:rPr>
          <w:b w:val="0"/>
          <w:i w:val="0"/>
        </w:rPr>
        <w:br/>
      </w:r>
      <w:r>
        <w:rPr>
          <w:b w:val="0"/>
          <w:i w:val="0"/>
        </w:rPr>
        <w:br/>
      </w:r>
      <w:r>
        <w:rPr>
          <w:b w:val="0"/>
          <w:i w:val="0"/>
        </w:rPr>
        <w:t>Công trình giao thông</w:t>
      </w:r>
      <w:r>
        <w:rPr>
          <w:b w:val="0"/>
          <w:i w:val="0"/>
        </w:rPr>
        <w:br/>
      </w:r>
      <w:r>
        <w:rPr>
          <w:b w:val="0"/>
          <w:i w:val="0"/>
        </w:rPr>
        <w:br/>
      </w:r>
      <w:r>
        <w:rPr>
          <w:b w:val="0"/>
          <w:i w:val="0"/>
        </w:rPr>
        <w:t>3,100</w:t>
      </w:r>
      <w:r>
        <w:rPr>
          <w:b w:val="0"/>
          <w:i w:val="0"/>
        </w:rPr>
        <w:br/>
      </w:r>
      <w:r>
        <w:rPr>
          <w:b w:val="0"/>
          <w:i w:val="0"/>
        </w:rPr>
        <w:br/>
      </w:r>
      <w:r>
        <w:rPr>
          <w:b w:val="0"/>
          <w:i w:val="0"/>
        </w:rPr>
        <w:t>3,100</w:t>
      </w:r>
      <w:r>
        <w:rPr>
          <w:b w:val="0"/>
          <w:i w:val="0"/>
        </w:rPr>
        <w:br/>
      </w:r>
      <w:r>
        <w:rPr>
          <w:b w:val="0"/>
          <w:i w:val="0"/>
        </w:rPr>
        <w:br/>
      </w:r>
      <w:r>
        <w:rPr>
          <w:b w:val="0"/>
          <w:i w:val="0"/>
        </w:rPr>
        <w:t>3,100</w:t>
      </w:r>
      <w:r>
        <w:rPr>
          <w:b w:val="0"/>
          <w:i w:val="0"/>
        </w:rPr>
        <w:br/>
      </w:r>
      <w:r>
        <w:rPr>
          <w:b w:val="0"/>
          <w:i w:val="0"/>
        </w:rPr>
        <w:br/>
      </w:r>
      <w:r>
        <w:rPr>
          <w:b w:val="0"/>
          <w:i w:val="0"/>
        </w:rPr>
        <w:t>- Thu hồi đất theo điểm b khoản 3 Điều 62  Luật Đất đai.</w:t>
      </w:r>
      <w:r>
        <w:br/>
      </w:r>
      <w:r>
        <w:rPr>
          <w:b w:val="0"/>
          <w:i w:val="0"/>
        </w:rPr>
        <w:br/>
        <w:t xml:space="preserve">          - Chuyển mục đích sử dụng đất trồng lúa theo điểm b khoản 1 Điều 58 Luật Đất đai. </w:t>
      </w:r>
      <w:r>
        <w:rPr>
          <w:b w:val="0"/>
          <w:i w:val="0"/>
        </w:rPr>
        <w:br/>
      </w:r>
      <w:r>
        <w:rPr>
          <w:b w:val="0"/>
          <w:i w:val="0"/>
        </w:rPr>
        <w:br/>
      </w:r>
      <w:r>
        <w:rPr>
          <w:b w:val="0"/>
          <w:i w:val="0"/>
        </w:rPr>
        <w:t>Công văn số 1657/VPUBND-KGVX ngày 24/4/2017 của UBND tỉnh về việc chấp thuận chủ trương bổ sung hạng mục Đường vào trường của dự án Trường Mẫu giáo Kiến Thành (điểm chính).</w:t>
      </w:r>
      <w:r>
        <w:rPr>
          <w:b w:val="0"/>
          <w:i w:val="0"/>
        </w:rPr>
        <w:br/>
      </w:r>
      <w:r>
        <w:rPr>
          <w:b w:val="0"/>
          <w:i w:val="0"/>
        </w:rPr>
        <w:br/>
      </w:r>
      <w:r>
        <w:rPr>
          <w:b w:val="0"/>
          <w:i w:val="0"/>
        </w:rPr>
        <w:t>Tỉnh</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Huyện Phú Tân</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6,321</w:t>
      </w:r>
      <w:r>
        <w:rPr>
          <w:b w:val="0"/>
          <w:i w:val="0"/>
        </w:rPr>
        <w:br/>
      </w:r>
      <w:r>
        <w:rPr>
          <w:b w:val="0"/>
          <w:i w:val="0"/>
        </w:rPr>
        <w:br/>
      </w:r>
      <w:r>
        <w:rPr>
          <w:b/>
          <w:i w:val="0"/>
        </w:rPr>
        <w:t>6,321</w:t>
      </w:r>
      <w:r>
        <w:rPr>
          <w:b w:val="0"/>
          <w:i w:val="0"/>
        </w:rPr>
        <w:br/>
      </w:r>
      <w:r>
        <w:rPr>
          <w:b w:val="0"/>
          <w:i w:val="0"/>
        </w:rPr>
        <w:br/>
      </w:r>
      <w:r>
        <w:rPr>
          <w:b/>
          <w:i w:val="0"/>
        </w:rPr>
        <w:t>4,000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Nâng cấp đường cộ Ba Tơ (nối dài đường Tôn Đức Thắng đến đường Nguyễn Trung Trực)</w:t>
      </w:r>
      <w:r>
        <w:rPr>
          <w:b w:val="0"/>
          <w:i w:val="0"/>
        </w:rPr>
        <w:br/>
      </w:r>
      <w:r>
        <w:rPr>
          <w:b w:val="0"/>
          <w:i w:val="0"/>
        </w:rPr>
        <w:br/>
      </w:r>
      <w:r>
        <w:rPr>
          <w:b w:val="0"/>
          <w:i w:val="0"/>
        </w:rPr>
        <w:t>UBND huyện Phú Tân</w:t>
      </w:r>
      <w:r>
        <w:rPr>
          <w:b w:val="0"/>
          <w:i w:val="0"/>
        </w:rPr>
        <w:br/>
      </w:r>
      <w:r>
        <w:rPr>
          <w:b w:val="0"/>
          <w:i w:val="0"/>
        </w:rPr>
        <w:br/>
      </w:r>
      <w:r>
        <w:rPr>
          <w:b w:val="0"/>
          <w:i w:val="0"/>
        </w:rPr>
        <w:t>Phú Mỹ</w:t>
      </w:r>
      <w:r>
        <w:rPr>
          <w:b w:val="0"/>
          <w:i w:val="0"/>
        </w:rPr>
        <w:br/>
      </w:r>
      <w:r>
        <w:rPr>
          <w:b w:val="0"/>
          <w:i w:val="0"/>
        </w:rPr>
        <w:br/>
      </w:r>
      <w:r>
        <w:rPr>
          <w:b w:val="0"/>
          <w:i w:val="0"/>
        </w:rPr>
        <w:t>Phú Tân</w:t>
      </w:r>
      <w:r>
        <w:rPr>
          <w:b w:val="0"/>
          <w:i w:val="0"/>
        </w:rPr>
        <w:br/>
      </w:r>
      <w:r>
        <w:rPr>
          <w:b w:val="0"/>
          <w:i w:val="0"/>
        </w:rPr>
        <w:br/>
      </w:r>
      <w:r>
        <w:rPr>
          <w:b w:val="0"/>
          <w:i w:val="0"/>
        </w:rPr>
        <w:t>Công trình giao thông</w:t>
      </w:r>
      <w:r>
        <w:rPr>
          <w:b w:val="0"/>
          <w:i w:val="0"/>
        </w:rPr>
        <w:br/>
      </w:r>
      <w:r>
        <w:rPr>
          <w:b w:val="0"/>
          <w:i w:val="0"/>
        </w:rPr>
        <w:br/>
      </w:r>
      <w:r>
        <w:rPr>
          <w:b w:val="0"/>
          <w:i w:val="0"/>
        </w:rPr>
        <w:t>6,321</w:t>
      </w:r>
      <w:r>
        <w:rPr>
          <w:b w:val="0"/>
          <w:i w:val="0"/>
        </w:rPr>
        <w:br/>
      </w:r>
      <w:r>
        <w:rPr>
          <w:b w:val="0"/>
          <w:i w:val="0"/>
        </w:rPr>
        <w:br/>
      </w:r>
      <w:r>
        <w:rPr>
          <w:b w:val="0"/>
          <w:i w:val="0"/>
        </w:rPr>
        <w:t>6,321</w:t>
      </w:r>
      <w:r>
        <w:rPr>
          <w:b w:val="0"/>
          <w:i w:val="0"/>
        </w:rPr>
        <w:br/>
      </w:r>
      <w:r>
        <w:rPr>
          <w:b w:val="0"/>
          <w:i w:val="0"/>
        </w:rPr>
        <w:br/>
      </w:r>
      <w:r>
        <w:rPr>
          <w:b w:val="0"/>
          <w:i w:val="0"/>
        </w:rPr>
        <w:t>4,000</w:t>
      </w:r>
      <w:r>
        <w:rPr>
          <w:b w:val="0"/>
          <w:i w:val="0"/>
        </w:rPr>
        <w:br/>
      </w:r>
      <w:r>
        <w:rPr>
          <w:b w:val="0"/>
          <w:i w:val="0"/>
        </w:rPr>
        <w:br/>
      </w:r>
      <w:r>
        <w:rPr>
          <w:b w:val="0"/>
          <w:i w:val="0"/>
        </w:rPr>
        <w:t>- Thu hồi đất theo điểm b khoản 3 Điều 62  Luật Đất đai.</w:t>
      </w:r>
      <w:r>
        <w:br/>
      </w:r>
      <w:r>
        <w:rPr>
          <w:b w:val="0"/>
          <w:i w:val="0"/>
        </w:rPr>
        <w:br/>
        <w:t xml:space="preserve">          - Chuyển mục đích sử dụng đất trồng lúa theo điểm b khoản 1 Điều 58 Luật Đất đai. </w:t>
      </w:r>
      <w:r>
        <w:rPr>
          <w:b w:val="0"/>
          <w:i w:val="0"/>
        </w:rPr>
        <w:br/>
      </w:r>
      <w:r>
        <w:rPr>
          <w:b w:val="0"/>
          <w:i w:val="0"/>
        </w:rPr>
        <w:br/>
      </w:r>
      <w:r>
        <w:rPr>
          <w:b w:val="0"/>
          <w:i w:val="0"/>
        </w:rPr>
        <w:t>Quyết định số 5036/QĐ-UBND ngày 28/10/2016 của UBND huyện Phú Tân phê duyệt báo cáo kinh tế kỹ thuật đầu tư xây dựng công trình Nâng cấp đường cộ Ba Tơ (nối dài đường Tôn Đức Thắng đến đường Nguyễn Trung Trực).</w:t>
      </w:r>
      <w:r>
        <w:rPr>
          <w:b w:val="0"/>
          <w:i w:val="0"/>
        </w:rPr>
        <w:br/>
      </w:r>
      <w:r>
        <w:rPr>
          <w:b w:val="0"/>
          <w:i w:val="0"/>
        </w:rPr>
        <w:br/>
      </w:r>
      <w:r>
        <w:rPr>
          <w:b w:val="0"/>
          <w:i w:val="0"/>
        </w:rPr>
        <w:t>Huyện</w:t>
      </w:r>
      <w:r>
        <w:rPr>
          <w:b w:val="0"/>
          <w:i w:val="0"/>
        </w:rPr>
        <w:br/>
      </w:r>
      <w:r>
        <w:rPr>
          <w:b w:val="0"/>
          <w:i w:val="0"/>
        </w:rPr>
        <w:br/>
      </w:r>
      <w:r>
        <w:rPr>
          <w:b w:val="0"/>
          <w:i w:val="0"/>
        </w:rPr>
        <w:br/>
      </w:r>
      <w:r>
        <w:rPr>
          <w:b w:val="0"/>
          <w:i w:val="0"/>
        </w:rPr>
        <w:br/>
      </w:r>
      <w:r>
        <w:rPr>
          <w:b/>
          <w:i w:val="0"/>
        </w:rPr>
        <w:t>VIII</w:t>
      </w:r>
      <w:r>
        <w:rPr>
          <w:b w:val="0"/>
          <w:i w:val="0"/>
        </w:rPr>
        <w:br/>
      </w:r>
      <w:r>
        <w:rPr>
          <w:b w:val="0"/>
          <w:i w:val="0"/>
        </w:rPr>
        <w:br/>
      </w:r>
      <w:r>
        <w:rPr>
          <w:b/>
          <w:i w:val="0"/>
        </w:rPr>
        <w:t>Huyện Tịnh Biên</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36,277</w:t>
      </w:r>
      <w:r>
        <w:rPr>
          <w:b w:val="0"/>
          <w:i w:val="0"/>
        </w:rPr>
        <w:br/>
      </w:r>
      <w:r>
        <w:rPr>
          <w:b w:val="0"/>
          <w:i w:val="0"/>
        </w:rPr>
        <w:br/>
      </w:r>
      <w:r>
        <w:rPr>
          <w:b/>
          <w:i w:val="0"/>
        </w:rPr>
        <w:t>36,277</w:t>
      </w:r>
      <w:r>
        <w:rPr>
          <w:b w:val="0"/>
          <w:i w:val="0"/>
        </w:rPr>
        <w:br/>
      </w:r>
      <w:r>
        <w:rPr>
          <w:b w:val="0"/>
          <w:i w:val="0"/>
        </w:rPr>
        <w:br/>
      </w:r>
      <w:r>
        <w:rPr>
          <w:b/>
          <w:i w:val="0"/>
        </w:rPr>
        <w:t>36,277</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Trường Mầm non Hoa Lan (điểm chính mới)</w:t>
      </w:r>
      <w:r>
        <w:rPr>
          <w:b w:val="0"/>
          <w:i w:val="0"/>
        </w:rPr>
        <w:br/>
      </w:r>
      <w:r>
        <w:rPr>
          <w:b w:val="0"/>
          <w:i w:val="0"/>
        </w:rPr>
        <w:br/>
      </w:r>
      <w:r>
        <w:rPr>
          <w:b w:val="0"/>
          <w:i w:val="0"/>
        </w:rPr>
        <w:t>UBND huyện Tịnh Biên</w:t>
      </w:r>
      <w:r>
        <w:rPr>
          <w:b w:val="0"/>
          <w:i w:val="0"/>
        </w:rPr>
        <w:br/>
      </w:r>
      <w:r>
        <w:rPr>
          <w:b w:val="0"/>
          <w:i w:val="0"/>
        </w:rPr>
        <w:br/>
      </w:r>
      <w:r>
        <w:rPr>
          <w:b w:val="0"/>
          <w:i w:val="0"/>
        </w:rPr>
        <w:t>Vĩnh Trung</w:t>
      </w:r>
      <w:r>
        <w:rPr>
          <w:b w:val="0"/>
          <w:i w:val="0"/>
        </w:rPr>
        <w:br/>
      </w:r>
      <w:r>
        <w:rPr>
          <w:b w:val="0"/>
          <w:i w:val="0"/>
        </w:rPr>
        <w:br/>
      </w:r>
      <w:r>
        <w:rPr>
          <w:b w:val="0"/>
          <w:i w:val="0"/>
        </w:rPr>
        <w:t>Tịnh Biên</w:t>
      </w:r>
      <w:r>
        <w:rPr>
          <w:b w:val="0"/>
          <w:i w:val="0"/>
        </w:rPr>
        <w:br/>
      </w:r>
      <w:r>
        <w:rPr>
          <w:b w:val="0"/>
          <w:i w:val="0"/>
        </w:rPr>
        <w:br/>
      </w:r>
      <w:r>
        <w:rPr>
          <w:b w:val="0"/>
          <w:i w:val="0"/>
        </w:rPr>
        <w:t>Cơ sở giáo dục và đào tạo</w:t>
      </w:r>
      <w:r>
        <w:rPr>
          <w:b w:val="0"/>
          <w:i w:val="0"/>
        </w:rPr>
        <w:br/>
      </w:r>
      <w:r>
        <w:rPr>
          <w:b w:val="0"/>
          <w:i w:val="0"/>
        </w:rPr>
        <w:br/>
      </w:r>
      <w:r>
        <w:rPr>
          <w:b w:val="0"/>
          <w:i w:val="0"/>
        </w:rPr>
        <w:t>4,177</w:t>
      </w:r>
      <w:r>
        <w:rPr>
          <w:b w:val="0"/>
          <w:i w:val="0"/>
        </w:rPr>
        <w:br/>
      </w:r>
      <w:r>
        <w:rPr>
          <w:b w:val="0"/>
          <w:i w:val="0"/>
        </w:rPr>
        <w:br/>
      </w:r>
      <w:r>
        <w:rPr>
          <w:b w:val="0"/>
          <w:i w:val="0"/>
        </w:rPr>
        <w:t>4,177</w:t>
      </w:r>
      <w:r>
        <w:rPr>
          <w:b w:val="0"/>
          <w:i w:val="0"/>
        </w:rPr>
        <w:br/>
      </w:r>
      <w:r>
        <w:rPr>
          <w:b w:val="0"/>
          <w:i w:val="0"/>
        </w:rPr>
        <w:br/>
      </w:r>
      <w:r>
        <w:rPr>
          <w:b w:val="0"/>
          <w:i w:val="0"/>
        </w:rPr>
        <w:t>4,177</w:t>
      </w:r>
      <w:r>
        <w:rPr>
          <w:b w:val="0"/>
          <w:i w:val="0"/>
        </w:rPr>
        <w:br/>
      </w:r>
      <w:r>
        <w:rPr>
          <w:b w:val="0"/>
          <w:i w:val="0"/>
        </w:rPr>
        <w:br/>
      </w:r>
      <w:r>
        <w:rPr>
          <w:b w:val="0"/>
          <w:i w:val="0"/>
        </w:rPr>
        <w:t>- Thu hồi đất theo điểm a khoản 3 Điều 62  Luật Đất đai.</w:t>
      </w:r>
      <w:r>
        <w:br/>
      </w:r>
      <w:r>
        <w:rPr>
          <w:b w:val="0"/>
          <w:i w:val="0"/>
        </w:rPr>
        <w:br/>
        <w:t xml:space="preserve">          - Chuyển mục đích sử dụng đất trồng lúa theo điểm b khoản 1 Điều 58 Luật Đất đai. </w:t>
      </w:r>
      <w:r>
        <w:rPr>
          <w:b w:val="0"/>
          <w:i w:val="0"/>
        </w:rPr>
        <w:br/>
      </w:r>
      <w:r>
        <w:rPr>
          <w:b w:val="0"/>
          <w:i w:val="0"/>
        </w:rPr>
        <w:br/>
      </w:r>
      <w:r>
        <w:rPr>
          <w:b w:val="0"/>
          <w:i w:val="0"/>
        </w:rPr>
        <w:t>Quyết định số 3149/QĐUBND ngày 31/10/2016 của UBND tỉnh về việc phê duyệt báo cáo kinh tế kỹ thuật đầu tư xây dựng Trường Mầm non Hoa Lan (điểm chính mới).</w:t>
      </w:r>
      <w:r>
        <w:rPr>
          <w:b w:val="0"/>
          <w:i w:val="0"/>
        </w:rPr>
        <w:br/>
      </w:r>
      <w:r>
        <w:rPr>
          <w:b w:val="0"/>
          <w:i w:val="0"/>
        </w:rPr>
        <w:br/>
      </w:r>
      <w:r>
        <w:rPr>
          <w:b w:val="0"/>
          <w:i w:val="0"/>
        </w:rPr>
        <w:t>Tỉnh, huyện</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Mở rộng và hoàn thiện hệ thống thủy lợi sau hồ Ô Tưk Sa - Tuyến kênh N1 và N2</w:t>
      </w:r>
      <w:r>
        <w:rPr>
          <w:b w:val="0"/>
          <w:i w:val="0"/>
        </w:rPr>
        <w:br/>
      </w:r>
      <w:r>
        <w:rPr>
          <w:b w:val="0"/>
          <w:i w:val="0"/>
        </w:rPr>
        <w:br/>
      </w:r>
      <w:r>
        <w:rPr>
          <w:b w:val="0"/>
          <w:i w:val="0"/>
        </w:rPr>
        <w:t>UBND huyện Tịnh Biên</w:t>
      </w:r>
      <w:r>
        <w:rPr>
          <w:b w:val="0"/>
          <w:i w:val="0"/>
        </w:rPr>
        <w:br/>
      </w:r>
      <w:r>
        <w:rPr>
          <w:b w:val="0"/>
          <w:i w:val="0"/>
        </w:rPr>
        <w:br/>
      </w:r>
      <w:r>
        <w:rPr>
          <w:b w:val="0"/>
          <w:i w:val="0"/>
        </w:rPr>
        <w:t>An Cư</w:t>
      </w:r>
      <w:r>
        <w:rPr>
          <w:b w:val="0"/>
          <w:i w:val="0"/>
        </w:rPr>
        <w:br/>
      </w:r>
      <w:r>
        <w:rPr>
          <w:b w:val="0"/>
          <w:i w:val="0"/>
        </w:rPr>
        <w:br/>
      </w:r>
      <w:r>
        <w:rPr>
          <w:b w:val="0"/>
          <w:i w:val="0"/>
        </w:rPr>
        <w:t>Tịnh Biên</w:t>
      </w:r>
      <w:r>
        <w:rPr>
          <w:b w:val="0"/>
          <w:i w:val="0"/>
        </w:rPr>
        <w:br/>
      </w:r>
      <w:r>
        <w:rPr>
          <w:b w:val="0"/>
          <w:i w:val="0"/>
        </w:rPr>
        <w:br/>
      </w:r>
      <w:r>
        <w:rPr>
          <w:b w:val="0"/>
          <w:i w:val="0"/>
        </w:rPr>
        <w:t>Công trình thủy lợi</w:t>
      </w:r>
      <w:r>
        <w:rPr>
          <w:b w:val="0"/>
          <w:i w:val="0"/>
        </w:rPr>
        <w:br/>
      </w:r>
      <w:r>
        <w:rPr>
          <w:b w:val="0"/>
          <w:i w:val="0"/>
        </w:rPr>
        <w:br/>
      </w:r>
      <w:r>
        <w:rPr>
          <w:b w:val="0"/>
          <w:i w:val="0"/>
        </w:rPr>
        <w:t>23,000</w:t>
      </w:r>
      <w:r>
        <w:rPr>
          <w:b w:val="0"/>
          <w:i w:val="0"/>
        </w:rPr>
        <w:br/>
      </w:r>
      <w:r>
        <w:rPr>
          <w:b w:val="0"/>
          <w:i w:val="0"/>
        </w:rPr>
        <w:br/>
      </w:r>
      <w:r>
        <w:rPr>
          <w:b w:val="0"/>
          <w:i w:val="0"/>
        </w:rPr>
        <w:t>23,000</w:t>
      </w:r>
      <w:r>
        <w:rPr>
          <w:b w:val="0"/>
          <w:i w:val="0"/>
        </w:rPr>
        <w:br/>
      </w:r>
      <w:r>
        <w:rPr>
          <w:b w:val="0"/>
          <w:i w:val="0"/>
        </w:rPr>
        <w:br/>
      </w:r>
      <w:r>
        <w:rPr>
          <w:b w:val="0"/>
          <w:i w:val="0"/>
        </w:rPr>
        <w:t>23,000</w:t>
      </w:r>
      <w:r>
        <w:rPr>
          <w:b w:val="0"/>
          <w:i w:val="0"/>
        </w:rPr>
        <w:br/>
      </w:r>
      <w:r>
        <w:rPr>
          <w:b w:val="0"/>
          <w:i w:val="0"/>
        </w:rPr>
        <w:br/>
      </w:r>
      <w:r>
        <w:rPr>
          <w:b w:val="0"/>
          <w:i w:val="0"/>
        </w:rPr>
        <w:t>- Thu hồi đất theo điểm b khoản 3 Điều 62  Luật Đất đai.</w:t>
      </w:r>
      <w:r>
        <w:br/>
      </w:r>
      <w:r>
        <w:rPr>
          <w:b w:val="0"/>
          <w:i w:val="0"/>
        </w:rPr>
        <w:br/>
        <w:t xml:space="preserve">          - Chuyển mục đích sử dụng đất trồng lúa theo điểm b khoản 1 Điều 58 Luật Đất đai. </w:t>
      </w:r>
      <w:r>
        <w:rPr>
          <w:b w:val="0"/>
          <w:i w:val="0"/>
        </w:rPr>
        <w:br/>
      </w:r>
      <w:r>
        <w:rPr>
          <w:b w:val="0"/>
          <w:i w:val="0"/>
        </w:rPr>
        <w:br/>
      </w:r>
      <w:r>
        <w:rPr>
          <w:b w:val="0"/>
          <w:i w:val="0"/>
        </w:rPr>
        <w:t>- Quyết định số 9150/QĐ-UBND ngày 28/10/2016 của UBND huyện Tịnh Biên phê duyệt báo cáo kinh tế lỹ thuật đầu tư xây dựng công trình Mở rộng và hoàn thiện hệ thống thủy lợi sau hồ Ô Tưk Sa - Tuyến kênh N1.</w:t>
      </w:r>
      <w:r>
        <w:br/>
      </w:r>
      <w:r>
        <w:rPr>
          <w:b w:val="0"/>
          <w:i w:val="0"/>
        </w:rPr>
        <w:br/>
        <w:t xml:space="preserve">          - Quyết định số 9151/QĐ-UBND ngày 28/10/2016 của UBND huyện Tịnh Biên phê duyệt báo cáo kinh tế lỹ thuật đầu tư xây dựng công trình Mở rộng và hoàn thiện hệ thống thủy lợi sau hồ Ô Tưk Sa - Tuyến kênh N2.</w:t>
      </w:r>
      <w:r>
        <w:rPr>
          <w:b w:val="0"/>
          <w:i w:val="0"/>
        </w:rPr>
        <w:br/>
      </w:r>
      <w:r>
        <w:rPr>
          <w:b w:val="0"/>
          <w:i w:val="0"/>
        </w:rPr>
        <w:br/>
      </w:r>
      <w:r>
        <w:rPr>
          <w:b w:val="0"/>
          <w:i w:val="0"/>
        </w:rPr>
        <w:t>Trung ương</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Nạo vét kênh hậu Tuyến dân cư Nam Kênh Vịnh Tre</w:t>
      </w:r>
      <w:r>
        <w:rPr>
          <w:b w:val="0"/>
          <w:i w:val="0"/>
        </w:rPr>
        <w:br/>
      </w:r>
      <w:r>
        <w:rPr>
          <w:b w:val="0"/>
          <w:i w:val="0"/>
        </w:rPr>
        <w:br/>
      </w:r>
      <w:r>
        <w:rPr>
          <w:b w:val="0"/>
          <w:i w:val="0"/>
        </w:rPr>
        <w:t>UBND huyện Tịnh Biên</w:t>
      </w:r>
      <w:r>
        <w:rPr>
          <w:b w:val="0"/>
          <w:i w:val="0"/>
        </w:rPr>
        <w:br/>
      </w:r>
      <w:r>
        <w:rPr>
          <w:b w:val="0"/>
          <w:i w:val="0"/>
        </w:rPr>
        <w:br/>
      </w:r>
      <w:r>
        <w:rPr>
          <w:b w:val="0"/>
          <w:i w:val="0"/>
        </w:rPr>
        <w:t>Tân lập</w:t>
      </w:r>
      <w:r>
        <w:rPr>
          <w:b w:val="0"/>
          <w:i w:val="0"/>
        </w:rPr>
        <w:br/>
      </w:r>
      <w:r>
        <w:rPr>
          <w:b w:val="0"/>
          <w:i w:val="0"/>
        </w:rPr>
        <w:br/>
      </w:r>
      <w:r>
        <w:rPr>
          <w:b w:val="0"/>
          <w:i w:val="0"/>
        </w:rPr>
        <w:t>Tịnh Biên</w:t>
      </w:r>
      <w:r>
        <w:rPr>
          <w:b w:val="0"/>
          <w:i w:val="0"/>
        </w:rPr>
        <w:br/>
      </w:r>
      <w:r>
        <w:rPr>
          <w:b w:val="0"/>
          <w:i w:val="0"/>
        </w:rPr>
        <w:br/>
      </w:r>
      <w:r>
        <w:rPr>
          <w:b w:val="0"/>
          <w:i w:val="0"/>
        </w:rPr>
        <w:t>Công trình thủy lợi</w:t>
      </w:r>
      <w:r>
        <w:rPr>
          <w:b w:val="0"/>
          <w:i w:val="0"/>
        </w:rPr>
        <w:br/>
      </w:r>
      <w:r>
        <w:rPr>
          <w:b w:val="0"/>
          <w:i w:val="0"/>
        </w:rPr>
        <w:br/>
      </w:r>
      <w:r>
        <w:rPr>
          <w:b w:val="0"/>
          <w:i w:val="0"/>
        </w:rPr>
        <w:t>9,100</w:t>
      </w:r>
      <w:r>
        <w:rPr>
          <w:b w:val="0"/>
          <w:i w:val="0"/>
        </w:rPr>
        <w:br/>
      </w:r>
      <w:r>
        <w:rPr>
          <w:b w:val="0"/>
          <w:i w:val="0"/>
        </w:rPr>
        <w:br/>
      </w:r>
      <w:r>
        <w:rPr>
          <w:b w:val="0"/>
          <w:i w:val="0"/>
        </w:rPr>
        <w:t>9,100</w:t>
      </w:r>
      <w:r>
        <w:rPr>
          <w:b w:val="0"/>
          <w:i w:val="0"/>
        </w:rPr>
        <w:br/>
      </w:r>
      <w:r>
        <w:rPr>
          <w:b w:val="0"/>
          <w:i w:val="0"/>
        </w:rPr>
        <w:br/>
      </w:r>
      <w:r>
        <w:rPr>
          <w:b w:val="0"/>
          <w:i w:val="0"/>
        </w:rPr>
        <w:t>9,100</w:t>
      </w:r>
      <w:r>
        <w:rPr>
          <w:b w:val="0"/>
          <w:i w:val="0"/>
        </w:rPr>
        <w:br/>
      </w:r>
      <w:r>
        <w:rPr>
          <w:b w:val="0"/>
          <w:i w:val="0"/>
        </w:rPr>
        <w:br/>
      </w:r>
      <w:r>
        <w:rPr>
          <w:b w:val="0"/>
          <w:i w:val="0"/>
        </w:rPr>
        <w:t>- Thu hồi đất theo điểm b khoản 3 Điều 62  Luật Đất đai.</w:t>
      </w:r>
      <w:r>
        <w:br/>
      </w:r>
      <w:r>
        <w:rPr>
          <w:b w:val="0"/>
          <w:i w:val="0"/>
        </w:rPr>
        <w:br/>
        <w:t xml:space="preserve">          - Chuyển mục đích sử dụng đất trồng lúa theo điểm b khoản 1 Điều 58 Luật Đất đai. </w:t>
      </w:r>
      <w:r>
        <w:rPr>
          <w:b w:val="0"/>
          <w:i w:val="0"/>
        </w:rPr>
        <w:br/>
      </w:r>
      <w:r>
        <w:rPr>
          <w:b w:val="0"/>
          <w:i w:val="0"/>
        </w:rPr>
        <w:br/>
      </w:r>
      <w:r>
        <w:rPr>
          <w:b w:val="0"/>
          <w:i w:val="0"/>
        </w:rPr>
        <w:t>Quyết định số 793/QĐUBND ngày 17/02/2017 của UBND huyện Tịnh Biên về việc phê duyệt dự toán vốn miễn thủy lợi phí năm 2017 để thực hiện dự án Nạo vét kênh hậu Tuyến dân cư Nam Kênh Vịnh Tre.</w:t>
      </w:r>
      <w:r>
        <w:rPr>
          <w:b w:val="0"/>
          <w:i w:val="0"/>
        </w:rPr>
        <w:br/>
      </w:r>
      <w:r>
        <w:rPr>
          <w:b w:val="0"/>
          <w:i w:val="0"/>
        </w:rPr>
        <w:br/>
      </w:r>
      <w:r>
        <w:rPr>
          <w:b w:val="0"/>
          <w:i w:val="0"/>
        </w:rPr>
        <w:t>Huyện</w:t>
      </w:r>
      <w:r>
        <w:rPr>
          <w:b w:val="0"/>
          <w:i w:val="0"/>
        </w:rPr>
        <w:br/>
      </w:r>
      <w:r>
        <w:rPr>
          <w:b w:val="0"/>
          <w:i w:val="0"/>
        </w:rPr>
        <w:br/>
      </w:r>
      <w:r>
        <w:rPr>
          <w:b w:val="0"/>
          <w:i w:val="0"/>
        </w:rPr>
        <w:br/>
      </w:r>
      <w:r>
        <w:rPr>
          <w:b w:val="0"/>
          <w:i w:val="0"/>
        </w:rPr>
        <w:br/>
      </w:r>
      <w:r>
        <w:rPr>
          <w:b/>
          <w:i w:val="0"/>
        </w:rPr>
        <w:t>IX</w:t>
      </w:r>
      <w:r>
        <w:rPr>
          <w:b w:val="0"/>
          <w:i w:val="0"/>
        </w:rPr>
        <w:br/>
      </w:r>
      <w:r>
        <w:rPr>
          <w:b w:val="0"/>
          <w:i w:val="0"/>
        </w:rPr>
        <w:br/>
      </w:r>
      <w:r>
        <w:rPr>
          <w:b/>
          <w:i w:val="0"/>
        </w:rPr>
        <w:t>Huyện Thoại Sơn</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45,682</w:t>
      </w:r>
      <w:r>
        <w:rPr>
          <w:b w:val="0"/>
          <w:i w:val="0"/>
        </w:rPr>
        <w:br/>
      </w:r>
      <w:r>
        <w:rPr>
          <w:b w:val="0"/>
          <w:i w:val="0"/>
        </w:rPr>
        <w:br/>
      </w:r>
      <w:r>
        <w:rPr>
          <w:b/>
          <w:i w:val="0"/>
        </w:rPr>
        <w:t>37,791</w:t>
      </w:r>
      <w:r>
        <w:rPr>
          <w:b w:val="0"/>
          <w:i w:val="0"/>
        </w:rPr>
        <w:br/>
      </w:r>
      <w:r>
        <w:rPr>
          <w:b w:val="0"/>
          <w:i w:val="0"/>
        </w:rPr>
        <w:br/>
      </w:r>
      <w:r>
        <w:rPr>
          <w:b/>
          <w:i w:val="0"/>
        </w:rPr>
        <w:t>37,791</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Trường Tiểu học A Định Thành (điểm chính) Hòa Thạnh</w:t>
      </w:r>
      <w:r>
        <w:rPr>
          <w:b w:val="0"/>
          <w:i w:val="0"/>
        </w:rPr>
        <w:br/>
      </w:r>
      <w:r>
        <w:rPr>
          <w:b w:val="0"/>
          <w:i w:val="0"/>
        </w:rPr>
        <w:br/>
      </w:r>
      <w:r>
        <w:rPr>
          <w:b w:val="0"/>
          <w:i w:val="0"/>
        </w:rPr>
        <w:t>UBND huyện Thoại Sơn</w:t>
      </w:r>
      <w:r>
        <w:rPr>
          <w:b w:val="0"/>
          <w:i w:val="0"/>
        </w:rPr>
        <w:br/>
      </w:r>
      <w:r>
        <w:rPr>
          <w:b w:val="0"/>
          <w:i w:val="0"/>
        </w:rPr>
        <w:br/>
      </w:r>
      <w:r>
        <w:rPr>
          <w:b w:val="0"/>
          <w:i w:val="0"/>
        </w:rPr>
        <w:t>Định Thành</w:t>
      </w:r>
      <w:r>
        <w:rPr>
          <w:b w:val="0"/>
          <w:i w:val="0"/>
        </w:rPr>
        <w:br/>
      </w:r>
      <w:r>
        <w:rPr>
          <w:b w:val="0"/>
          <w:i w:val="0"/>
        </w:rPr>
        <w:br/>
      </w:r>
      <w:r>
        <w:rPr>
          <w:b w:val="0"/>
          <w:i w:val="0"/>
        </w:rPr>
        <w:t>Thoại Sơn</w:t>
      </w:r>
      <w:r>
        <w:rPr>
          <w:b w:val="0"/>
          <w:i w:val="0"/>
        </w:rPr>
        <w:br/>
      </w:r>
      <w:r>
        <w:rPr>
          <w:b w:val="0"/>
          <w:i w:val="0"/>
        </w:rPr>
        <w:br/>
      </w:r>
      <w:r>
        <w:rPr>
          <w:b w:val="0"/>
          <w:i w:val="0"/>
        </w:rPr>
        <w:t>Cơ sở giáo dục và đào tạo</w:t>
      </w:r>
      <w:r>
        <w:rPr>
          <w:b w:val="0"/>
          <w:i w:val="0"/>
        </w:rPr>
        <w:br/>
      </w:r>
      <w:r>
        <w:rPr>
          <w:b w:val="0"/>
          <w:i w:val="0"/>
        </w:rPr>
        <w:br/>
      </w:r>
      <w:r>
        <w:rPr>
          <w:b w:val="0"/>
          <w:i w:val="0"/>
        </w:rPr>
        <w:t>5,120</w:t>
      </w:r>
      <w:r>
        <w:rPr>
          <w:b w:val="0"/>
          <w:i w:val="0"/>
        </w:rPr>
        <w:br/>
      </w:r>
      <w:r>
        <w:rPr>
          <w:b w:val="0"/>
          <w:i w:val="0"/>
        </w:rPr>
        <w:br/>
      </w:r>
      <w:r>
        <w:rPr>
          <w:b w:val="0"/>
          <w:i w:val="0"/>
        </w:rPr>
        <w:t>5,120</w:t>
      </w:r>
      <w:r>
        <w:rPr>
          <w:b w:val="0"/>
          <w:i w:val="0"/>
        </w:rPr>
        <w:br/>
      </w:r>
      <w:r>
        <w:rPr>
          <w:b w:val="0"/>
          <w:i w:val="0"/>
        </w:rPr>
        <w:br/>
      </w:r>
      <w:r>
        <w:rPr>
          <w:b w:val="0"/>
          <w:i w:val="0"/>
        </w:rPr>
        <w:t>5,120</w:t>
      </w:r>
      <w:r>
        <w:rPr>
          <w:b w:val="0"/>
          <w:i w:val="0"/>
        </w:rPr>
        <w:br/>
      </w:r>
      <w:r>
        <w:rPr>
          <w:b w:val="0"/>
          <w:i w:val="0"/>
        </w:rPr>
        <w:br/>
      </w:r>
      <w:r>
        <w:rPr>
          <w:b w:val="0"/>
          <w:i w:val="0"/>
        </w:rPr>
        <w:t>- Thu hồi đất theo điểm a khoản 3 Điều 62  Luật Đất đai.</w:t>
      </w:r>
      <w:r>
        <w:br/>
      </w:r>
      <w:r>
        <w:rPr>
          <w:b w:val="0"/>
          <w:i w:val="0"/>
        </w:rPr>
        <w:br/>
        <w:t xml:space="preserve">          - Chuyển mục đích sử dụng đất trồng lúa theo điểm b khoản 1 Điều 58 Luật Đất đai. </w:t>
      </w:r>
      <w:r>
        <w:rPr>
          <w:b w:val="0"/>
          <w:i w:val="0"/>
        </w:rPr>
        <w:br/>
      </w:r>
      <w:r>
        <w:rPr>
          <w:b w:val="0"/>
          <w:i w:val="0"/>
        </w:rPr>
        <w:br/>
      </w:r>
      <w:r>
        <w:rPr>
          <w:b w:val="0"/>
          <w:i w:val="0"/>
        </w:rPr>
        <w:t>Quyết định số 3122/QĐ-UBND ngày 31/10/2016 của UBND tỉnh phê duyệt báo cáo kinh tế kỹ thuật đầu tư xây dựng công trình Trường Tiểu học A Định Thành (điểm chính) Hòa Thạnh.</w:t>
      </w:r>
      <w:r>
        <w:rPr>
          <w:b w:val="0"/>
          <w:i w:val="0"/>
        </w:rPr>
        <w:br/>
      </w:r>
      <w:r>
        <w:rPr>
          <w:b w:val="0"/>
          <w:i w:val="0"/>
        </w:rPr>
        <w:br/>
      </w:r>
      <w:r>
        <w:rPr>
          <w:b w:val="0"/>
          <w:i w:val="0"/>
        </w:rPr>
        <w:t>Tỉnh, huyện</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Nghiên cứu khu di tích khảo cổ Óc Eo - Ba Thê</w:t>
      </w:r>
      <w:r>
        <w:rPr>
          <w:b w:val="0"/>
          <w:i w:val="0"/>
        </w:rPr>
        <w:br/>
      </w:r>
      <w:r>
        <w:rPr>
          <w:b w:val="0"/>
          <w:i w:val="0"/>
        </w:rPr>
        <w:br/>
      </w:r>
      <w:r>
        <w:rPr>
          <w:b w:val="0"/>
          <w:i w:val="0"/>
        </w:rPr>
        <w:t>UBND huyện Thoại Sơn</w:t>
      </w:r>
      <w:r>
        <w:rPr>
          <w:b w:val="0"/>
          <w:i w:val="0"/>
        </w:rPr>
        <w:br/>
      </w:r>
      <w:r>
        <w:rPr>
          <w:b w:val="0"/>
          <w:i w:val="0"/>
        </w:rPr>
        <w:br/>
      </w:r>
      <w:r>
        <w:rPr>
          <w:b w:val="0"/>
          <w:i w:val="0"/>
        </w:rPr>
        <w:t>Óc Eo</w:t>
      </w:r>
      <w:r>
        <w:rPr>
          <w:b w:val="0"/>
          <w:i w:val="0"/>
        </w:rPr>
        <w:br/>
      </w:r>
      <w:r>
        <w:rPr>
          <w:b w:val="0"/>
          <w:i w:val="0"/>
        </w:rPr>
        <w:br/>
      </w:r>
      <w:r>
        <w:rPr>
          <w:b w:val="0"/>
          <w:i w:val="0"/>
        </w:rPr>
        <w:t>Thoại Sơn</w:t>
      </w:r>
      <w:r>
        <w:rPr>
          <w:b w:val="0"/>
          <w:i w:val="0"/>
        </w:rPr>
        <w:br/>
      </w:r>
      <w:r>
        <w:rPr>
          <w:b w:val="0"/>
          <w:i w:val="0"/>
        </w:rPr>
        <w:br/>
      </w:r>
      <w:r>
        <w:rPr>
          <w:b w:val="0"/>
          <w:i w:val="0"/>
        </w:rPr>
        <w:t xml:space="preserve">Công trình di tích </w:t>
      </w:r>
      <w:r>
        <w:br/>
      </w:r>
      <w:r>
        <w:rPr>
          <w:b w:val="0"/>
          <w:i w:val="0"/>
        </w:rPr>
        <w:br/>
        <w:t xml:space="preserve">          lịch sử, văn hóa</w:t>
      </w:r>
      <w:r>
        <w:rPr>
          <w:b w:val="0"/>
          <w:i w:val="0"/>
        </w:rPr>
        <w:br/>
      </w:r>
      <w:r>
        <w:rPr>
          <w:b w:val="0"/>
          <w:i w:val="0"/>
        </w:rPr>
        <w:br/>
      </w:r>
      <w:r>
        <w:rPr>
          <w:b w:val="0"/>
          <w:i w:val="0"/>
        </w:rPr>
        <w:t>16,972</w:t>
      </w:r>
      <w:r>
        <w:rPr>
          <w:b w:val="0"/>
          <w:i w:val="0"/>
        </w:rPr>
        <w:br/>
      </w:r>
      <w:r>
        <w:rPr>
          <w:b w:val="0"/>
          <w:i w:val="0"/>
        </w:rPr>
        <w:br/>
      </w:r>
      <w:r>
        <w:rPr>
          <w:b w:val="0"/>
          <w:i w:val="0"/>
        </w:rPr>
        <w:t>16,972</w:t>
      </w:r>
      <w:r>
        <w:rPr>
          <w:b w:val="0"/>
          <w:i w:val="0"/>
        </w:rPr>
        <w:br/>
      </w:r>
      <w:r>
        <w:rPr>
          <w:b w:val="0"/>
          <w:i w:val="0"/>
        </w:rPr>
        <w:br/>
      </w:r>
      <w:r>
        <w:rPr>
          <w:b w:val="0"/>
          <w:i w:val="0"/>
        </w:rPr>
        <w:t>16,972</w:t>
      </w:r>
      <w:r>
        <w:rPr>
          <w:b w:val="0"/>
          <w:i w:val="0"/>
        </w:rPr>
        <w:br/>
      </w:r>
      <w:r>
        <w:rPr>
          <w:b w:val="0"/>
          <w:i w:val="0"/>
        </w:rPr>
        <w:br/>
      </w:r>
      <w:r>
        <w:rPr>
          <w:b w:val="0"/>
          <w:i w:val="0"/>
        </w:rPr>
        <w:t>- Thu hồi đất theo điểm a khoản 3 Điều 62  Luật Đất đai.</w:t>
      </w:r>
      <w:r>
        <w:br/>
      </w:r>
      <w:r>
        <w:rPr>
          <w:b w:val="0"/>
          <w:i w:val="0"/>
        </w:rPr>
        <w:br/>
        <w:t xml:space="preserve">          - Chuyển mục đích sử dụng đất trồng lúa theo điểm b khoản 1 Điều 58 Luật Đất đai. </w:t>
      </w:r>
      <w:r>
        <w:rPr>
          <w:b w:val="0"/>
          <w:i w:val="0"/>
        </w:rPr>
        <w:br/>
      </w:r>
      <w:r>
        <w:rPr>
          <w:b w:val="0"/>
          <w:i w:val="0"/>
        </w:rPr>
        <w:br/>
      </w:r>
      <w:r>
        <w:rPr>
          <w:b w:val="0"/>
          <w:i w:val="0"/>
        </w:rPr>
        <w:t>- Công văn số 68/HĐND-TT ngày 25/5/2017 của HĐND tỉnh thống nhất bổ sung dự án có thu hồi đất và sử dụng đất trồng lúa năm 2017.</w:t>
      </w:r>
      <w:r>
        <w:br/>
      </w:r>
      <w:r>
        <w:rPr>
          <w:b w:val="0"/>
          <w:i w:val="0"/>
        </w:rPr>
        <w:br/>
        <w:t xml:space="preserve">          - Quyết định số 3910/QĐ-BKHCN ngày 07/12/2016 của Bộ Khoa học và Công nghệ phê duyệt tổng thể đề án Nghiên cứu khu di tích khảo cổ Óc Eo - Ba Thê.</w:t>
      </w:r>
      <w:r>
        <w:rPr>
          <w:b w:val="0"/>
          <w:i w:val="0"/>
        </w:rPr>
        <w:br/>
      </w:r>
      <w:r>
        <w:rPr>
          <w:b w:val="0"/>
          <w:i w:val="0"/>
        </w:rPr>
        <w:br/>
      </w:r>
      <w:r>
        <w:rPr>
          <w:b w:val="0"/>
          <w:i w:val="0"/>
        </w:rPr>
        <w:t>Trung ương</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Nâng cấp, mở rộng đường tỉnh 943 (đoạn Ngã ba đường số 1 đến cầu Phú Hòa)</w:t>
      </w:r>
      <w:r>
        <w:rPr>
          <w:b w:val="0"/>
          <w:i w:val="0"/>
        </w:rPr>
        <w:br/>
      </w:r>
      <w:r>
        <w:rPr>
          <w:b w:val="0"/>
          <w:i w:val="0"/>
        </w:rPr>
        <w:br/>
      </w:r>
      <w:r>
        <w:rPr>
          <w:b w:val="0"/>
          <w:i w:val="0"/>
        </w:rPr>
        <w:t>Sở Giao thông Vận tải</w:t>
      </w:r>
      <w:r>
        <w:rPr>
          <w:b w:val="0"/>
          <w:i w:val="0"/>
        </w:rPr>
        <w:br/>
      </w:r>
      <w:r>
        <w:rPr>
          <w:b w:val="0"/>
          <w:i w:val="0"/>
        </w:rPr>
        <w:br/>
      </w:r>
      <w:r>
        <w:rPr>
          <w:b w:val="0"/>
          <w:i w:val="0"/>
        </w:rPr>
        <w:t>Phú Hòa</w:t>
      </w:r>
      <w:r>
        <w:rPr>
          <w:b w:val="0"/>
          <w:i w:val="0"/>
        </w:rPr>
        <w:br/>
      </w:r>
      <w:r>
        <w:rPr>
          <w:b w:val="0"/>
          <w:i w:val="0"/>
        </w:rPr>
        <w:br/>
      </w:r>
      <w:r>
        <w:rPr>
          <w:b w:val="0"/>
          <w:i w:val="0"/>
        </w:rPr>
        <w:t>Thoại Sơn</w:t>
      </w:r>
      <w:r>
        <w:rPr>
          <w:b w:val="0"/>
          <w:i w:val="0"/>
        </w:rPr>
        <w:br/>
      </w:r>
      <w:r>
        <w:rPr>
          <w:b w:val="0"/>
          <w:i w:val="0"/>
        </w:rPr>
        <w:br/>
      </w:r>
      <w:r>
        <w:rPr>
          <w:b w:val="0"/>
          <w:i w:val="0"/>
        </w:rPr>
        <w:t>Công trình giao thông</w:t>
      </w:r>
      <w:r>
        <w:rPr>
          <w:b w:val="0"/>
          <w:i w:val="0"/>
        </w:rPr>
        <w:br/>
      </w:r>
      <w:r>
        <w:rPr>
          <w:b w:val="0"/>
          <w:i w:val="0"/>
        </w:rPr>
        <w:br/>
      </w:r>
      <w:r>
        <w:rPr>
          <w:b w:val="0"/>
          <w:i w:val="0"/>
        </w:rPr>
        <w:t>16,383</w:t>
      </w:r>
      <w:r>
        <w:rPr>
          <w:b w:val="0"/>
          <w:i w:val="0"/>
        </w:rPr>
        <w:br/>
      </w:r>
      <w:r>
        <w:rPr>
          <w:b w:val="0"/>
          <w:i w:val="0"/>
        </w:rPr>
        <w:br/>
      </w:r>
      <w:r>
        <w:rPr>
          <w:b w:val="0"/>
          <w:i w:val="0"/>
        </w:rPr>
        <w:t>8,492</w:t>
      </w:r>
      <w:r>
        <w:rPr>
          <w:b w:val="0"/>
          <w:i w:val="0"/>
        </w:rPr>
        <w:br/>
      </w:r>
      <w:r>
        <w:rPr>
          <w:b w:val="0"/>
          <w:i w:val="0"/>
        </w:rPr>
        <w:br/>
      </w:r>
      <w:r>
        <w:rPr>
          <w:b w:val="0"/>
          <w:i w:val="0"/>
        </w:rPr>
        <w:t>8,492</w:t>
      </w:r>
      <w:r>
        <w:rPr>
          <w:b w:val="0"/>
          <w:i w:val="0"/>
        </w:rPr>
        <w:br/>
      </w:r>
      <w:r>
        <w:rPr>
          <w:b w:val="0"/>
          <w:i w:val="0"/>
        </w:rPr>
        <w:br/>
      </w:r>
      <w:r>
        <w:rPr>
          <w:b w:val="0"/>
          <w:i w:val="0"/>
        </w:rPr>
        <w:t>- Thu hồi đất theo điểm b khoản 3 Điều 62  Luật Đất đai.</w:t>
      </w:r>
      <w:r>
        <w:br/>
      </w:r>
      <w:r>
        <w:rPr>
          <w:b w:val="0"/>
          <w:i w:val="0"/>
        </w:rPr>
        <w:br/>
        <w:t xml:space="preserve">          - Chuyển mục đích sử dụng đất trồng lúa theo điểm b khoản 1 Điều 58 Luật Đất đai. </w:t>
      </w:r>
      <w:r>
        <w:rPr>
          <w:b w:val="0"/>
          <w:i w:val="0"/>
        </w:rPr>
        <w:br/>
      </w:r>
      <w:r>
        <w:rPr>
          <w:b w:val="0"/>
          <w:i w:val="0"/>
        </w:rPr>
        <w:br/>
      </w:r>
      <w:r>
        <w:rPr>
          <w:b w:val="0"/>
          <w:i w:val="0"/>
        </w:rPr>
        <w:t>Quyết định số 1569/QĐ-UBND ngày 12/9/2014 của UBND tỉnh về việc điều chỉnh, bổ sung dự án đầu tư xây dựng công trình Nâng cấp, mở rộng đường tỉnh 943 (đoạn Ngã ba đường số 1 đến cầu Phú Hòa).</w:t>
      </w:r>
      <w:r>
        <w:rPr>
          <w:b w:val="0"/>
          <w:i w:val="0"/>
        </w:rPr>
        <w:br/>
      </w:r>
      <w:r>
        <w:rPr>
          <w:b w:val="0"/>
          <w:i w:val="0"/>
        </w:rPr>
        <w:br/>
      </w:r>
      <w:r>
        <w:rPr>
          <w:b w:val="0"/>
          <w:i w:val="0"/>
        </w:rPr>
        <w:t>Tỉnh, BOT</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Đường dây 110kV Tri Tôn - Thoại Sơn</w:t>
      </w:r>
      <w:r>
        <w:rPr>
          <w:b w:val="0"/>
          <w:i w:val="0"/>
        </w:rPr>
        <w:br/>
      </w:r>
      <w:r>
        <w:rPr>
          <w:b w:val="0"/>
          <w:i w:val="0"/>
        </w:rPr>
        <w:br/>
      </w:r>
      <w:r>
        <w:rPr>
          <w:b w:val="0"/>
          <w:i w:val="0"/>
        </w:rPr>
        <w:t>Tổng Công ty Điện lực miền Nam</w:t>
      </w:r>
      <w:r>
        <w:rPr>
          <w:b w:val="0"/>
          <w:i w:val="0"/>
        </w:rPr>
        <w:br/>
      </w:r>
      <w:r>
        <w:rPr>
          <w:b w:val="0"/>
          <w:i w:val="0"/>
        </w:rPr>
        <w:br/>
      </w:r>
      <w:r>
        <w:rPr>
          <w:b w:val="0"/>
          <w:i w:val="0"/>
        </w:rPr>
        <w:t>Định Thành, Tây Phú, Mỹ Phú Đông, Định Mỹ, Định Thành</w:t>
      </w:r>
      <w:r>
        <w:rPr>
          <w:b w:val="0"/>
          <w:i w:val="0"/>
        </w:rPr>
        <w:br/>
      </w:r>
      <w:r>
        <w:rPr>
          <w:b w:val="0"/>
          <w:i w:val="0"/>
        </w:rPr>
        <w:br/>
      </w:r>
      <w:r>
        <w:rPr>
          <w:b w:val="0"/>
          <w:i w:val="0"/>
        </w:rPr>
        <w:t>Thoại Sơn</w:t>
      </w:r>
      <w:r>
        <w:rPr>
          <w:b w:val="0"/>
          <w:i w:val="0"/>
        </w:rPr>
        <w:br/>
      </w:r>
      <w:r>
        <w:rPr>
          <w:b w:val="0"/>
          <w:i w:val="0"/>
        </w:rPr>
        <w:br/>
      </w:r>
      <w:r>
        <w:rPr>
          <w:b w:val="0"/>
          <w:i w:val="0"/>
        </w:rPr>
        <w:t xml:space="preserve">Công trình </w:t>
      </w:r>
      <w:r>
        <w:br/>
      </w:r>
      <w:r>
        <w:rPr>
          <w:b w:val="0"/>
          <w:i w:val="0"/>
        </w:rPr>
        <w:br/>
        <w:t xml:space="preserve">          điện lực</w:t>
      </w:r>
      <w:r>
        <w:rPr>
          <w:b w:val="0"/>
          <w:i w:val="0"/>
        </w:rPr>
        <w:br/>
      </w:r>
      <w:r>
        <w:rPr>
          <w:b w:val="0"/>
          <w:i w:val="0"/>
        </w:rPr>
        <w:br/>
      </w:r>
      <w:r>
        <w:rPr>
          <w:b w:val="0"/>
          <w:i w:val="0"/>
        </w:rPr>
        <w:t>7,207</w:t>
      </w:r>
      <w:r>
        <w:rPr>
          <w:b w:val="0"/>
          <w:i w:val="0"/>
        </w:rPr>
        <w:br/>
      </w:r>
      <w:r>
        <w:rPr>
          <w:b w:val="0"/>
          <w:i w:val="0"/>
        </w:rPr>
        <w:br/>
      </w:r>
      <w:r>
        <w:rPr>
          <w:b w:val="0"/>
          <w:i w:val="0"/>
        </w:rPr>
        <w:t>7,207</w:t>
      </w:r>
      <w:r>
        <w:rPr>
          <w:b w:val="0"/>
          <w:i w:val="0"/>
        </w:rPr>
        <w:br/>
      </w:r>
      <w:r>
        <w:rPr>
          <w:b w:val="0"/>
          <w:i w:val="0"/>
        </w:rPr>
        <w:br/>
      </w:r>
      <w:r>
        <w:rPr>
          <w:b w:val="0"/>
          <w:i w:val="0"/>
        </w:rPr>
        <w:t>7,207</w:t>
      </w:r>
      <w:r>
        <w:rPr>
          <w:b w:val="0"/>
          <w:i w:val="0"/>
        </w:rPr>
        <w:br/>
      </w:r>
      <w:r>
        <w:rPr>
          <w:b w:val="0"/>
          <w:i w:val="0"/>
        </w:rPr>
        <w:br/>
      </w:r>
      <w:r>
        <w:rPr>
          <w:b w:val="0"/>
          <w:i w:val="0"/>
        </w:rPr>
        <w:t>- Thu hồi đất theo điểm b khoản 3 Điều 62  Luật Đất đai.</w:t>
      </w:r>
      <w:r>
        <w:br/>
      </w:r>
      <w:r>
        <w:rPr>
          <w:b w:val="0"/>
          <w:i w:val="0"/>
        </w:rPr>
        <w:br/>
        <w:t xml:space="preserve">          - Chuyển mục đích sử dụng đất trồng lúa theo điểm b khoản 1 Điều 58 Luật Đất đai. </w:t>
      </w:r>
      <w:r>
        <w:rPr>
          <w:b w:val="0"/>
          <w:i w:val="0"/>
        </w:rPr>
        <w:br/>
      </w:r>
      <w:r>
        <w:rPr>
          <w:b w:val="0"/>
          <w:i w:val="0"/>
        </w:rPr>
        <w:br/>
      </w:r>
      <w:r>
        <w:rPr>
          <w:b w:val="0"/>
          <w:i w:val="0"/>
        </w:rPr>
        <w:t>Công văn số 492/UBND-KTN ngày 29/3/2017 của UBND tỉnh thồng nhất hướng tuyến các Đường dây 110kV Tri Tôn - Thoại Sơn.</w:t>
      </w:r>
      <w:r>
        <w:rPr>
          <w:b w:val="0"/>
          <w:i w:val="0"/>
        </w:rPr>
        <w:br/>
      </w:r>
      <w:r>
        <w:rPr>
          <w:b w:val="0"/>
          <w:i w:val="0"/>
        </w:rPr>
        <w:br/>
      </w:r>
      <w:r>
        <w:rPr>
          <w:b w:val="0"/>
          <w:i w:val="0"/>
        </w:rPr>
        <w:t>Doanh nghiệp</w:t>
      </w:r>
      <w:r>
        <w:rPr>
          <w:b w:val="0"/>
          <w:i w:val="0"/>
        </w:rPr>
        <w:br/>
      </w:r>
      <w:r>
        <w:rPr>
          <w:b w:val="0"/>
          <w:i w:val="0"/>
        </w:rPr>
        <w:br/>
      </w:r>
      <w:r>
        <w:rPr>
          <w:b w:val="0"/>
          <w:i w:val="0"/>
        </w:rPr>
        <w:br/>
      </w:r>
      <w:r>
        <w:rPr>
          <w:b w:val="0"/>
          <w:i w:val="0"/>
        </w:rPr>
        <w:br/>
      </w:r>
      <w:r>
        <w:rPr>
          <w:b/>
          <w:i w:val="0"/>
        </w:rPr>
        <w:t>X</w:t>
      </w:r>
      <w:r>
        <w:rPr>
          <w:b w:val="0"/>
          <w:i w:val="0"/>
        </w:rPr>
        <w:br/>
      </w:r>
      <w:r>
        <w:rPr>
          <w:b w:val="0"/>
          <w:i w:val="0"/>
        </w:rPr>
        <w:br/>
      </w:r>
      <w:r>
        <w:rPr>
          <w:b/>
          <w:i w:val="0"/>
        </w:rPr>
        <w:t>Huyện Tri Tôn</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79,242</w:t>
      </w:r>
      <w:r>
        <w:rPr>
          <w:b w:val="0"/>
          <w:i w:val="0"/>
        </w:rPr>
        <w:br/>
      </w:r>
      <w:r>
        <w:rPr>
          <w:b w:val="0"/>
          <w:i w:val="0"/>
        </w:rPr>
        <w:br/>
      </w:r>
      <w:r>
        <w:rPr>
          <w:b/>
          <w:i w:val="0"/>
        </w:rPr>
        <w:t>79,242</w:t>
      </w:r>
      <w:r>
        <w:rPr>
          <w:b w:val="0"/>
          <w:i w:val="0"/>
        </w:rPr>
        <w:br/>
      </w:r>
      <w:r>
        <w:rPr>
          <w:b w:val="0"/>
          <w:i w:val="0"/>
        </w:rPr>
        <w:br/>
      </w:r>
      <w:r>
        <w:rPr>
          <w:b/>
          <w:i w:val="0"/>
        </w:rPr>
        <w:t>79,242</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Đường dây 110kV Tri Tôn - Thoại Sơn</w:t>
      </w:r>
      <w:r>
        <w:rPr>
          <w:b w:val="0"/>
          <w:i w:val="0"/>
        </w:rPr>
        <w:br/>
      </w:r>
      <w:r>
        <w:rPr>
          <w:b w:val="0"/>
          <w:i w:val="0"/>
        </w:rPr>
        <w:br/>
      </w:r>
      <w:r>
        <w:rPr>
          <w:b w:val="0"/>
          <w:i w:val="0"/>
        </w:rPr>
        <w:t>Tổng Công ty Điện lực miền Nam</w:t>
      </w:r>
      <w:r>
        <w:rPr>
          <w:b w:val="0"/>
          <w:i w:val="0"/>
        </w:rPr>
        <w:br/>
      </w:r>
      <w:r>
        <w:rPr>
          <w:b w:val="0"/>
          <w:i w:val="0"/>
        </w:rPr>
        <w:br/>
      </w:r>
      <w:r>
        <w:rPr>
          <w:b w:val="0"/>
          <w:i w:val="0"/>
        </w:rPr>
        <w:t>Châu Lăng, Núi Tô, Tà Đảnh</w:t>
      </w:r>
      <w:r>
        <w:rPr>
          <w:b w:val="0"/>
          <w:i w:val="0"/>
        </w:rPr>
        <w:br/>
      </w:r>
      <w:r>
        <w:rPr>
          <w:b w:val="0"/>
          <w:i w:val="0"/>
        </w:rPr>
        <w:br/>
      </w:r>
      <w:r>
        <w:rPr>
          <w:b w:val="0"/>
          <w:i w:val="0"/>
        </w:rPr>
        <w:t>Tri Tôn</w:t>
      </w:r>
      <w:r>
        <w:rPr>
          <w:b w:val="0"/>
          <w:i w:val="0"/>
        </w:rPr>
        <w:br/>
      </w:r>
      <w:r>
        <w:rPr>
          <w:b w:val="0"/>
          <w:i w:val="0"/>
        </w:rPr>
        <w:br/>
      </w:r>
      <w:r>
        <w:rPr>
          <w:b w:val="0"/>
          <w:i w:val="0"/>
        </w:rPr>
        <w:t xml:space="preserve">Công trình </w:t>
      </w:r>
      <w:r>
        <w:br/>
      </w:r>
      <w:r>
        <w:rPr>
          <w:b w:val="0"/>
          <w:i w:val="0"/>
        </w:rPr>
        <w:br/>
        <w:t xml:space="preserve">          điện lực</w:t>
      </w:r>
      <w:r>
        <w:rPr>
          <w:b w:val="0"/>
          <w:i w:val="0"/>
        </w:rPr>
        <w:br/>
      </w:r>
      <w:r>
        <w:rPr>
          <w:b w:val="0"/>
          <w:i w:val="0"/>
        </w:rPr>
        <w:br/>
      </w:r>
      <w:r>
        <w:rPr>
          <w:b w:val="0"/>
          <w:i w:val="0"/>
        </w:rPr>
        <w:t>4,440</w:t>
      </w:r>
      <w:r>
        <w:rPr>
          <w:b w:val="0"/>
          <w:i w:val="0"/>
        </w:rPr>
        <w:br/>
      </w:r>
      <w:r>
        <w:rPr>
          <w:b w:val="0"/>
          <w:i w:val="0"/>
        </w:rPr>
        <w:br/>
      </w:r>
      <w:r>
        <w:rPr>
          <w:b w:val="0"/>
          <w:i w:val="0"/>
        </w:rPr>
        <w:t>4,440</w:t>
      </w:r>
      <w:r>
        <w:rPr>
          <w:b w:val="0"/>
          <w:i w:val="0"/>
        </w:rPr>
        <w:br/>
      </w:r>
      <w:r>
        <w:rPr>
          <w:b w:val="0"/>
          <w:i w:val="0"/>
        </w:rPr>
        <w:br/>
      </w:r>
      <w:r>
        <w:rPr>
          <w:b w:val="0"/>
          <w:i w:val="0"/>
        </w:rPr>
        <w:t>4,440</w:t>
      </w:r>
      <w:r>
        <w:rPr>
          <w:b w:val="0"/>
          <w:i w:val="0"/>
        </w:rPr>
        <w:br/>
      </w:r>
      <w:r>
        <w:rPr>
          <w:b w:val="0"/>
          <w:i w:val="0"/>
        </w:rPr>
        <w:br/>
      </w:r>
      <w:r>
        <w:rPr>
          <w:b w:val="0"/>
          <w:i w:val="0"/>
        </w:rPr>
        <w:t>- Thu hồi đất theo điểm b khoản 3 Điều 62  Luật Đất đai.</w:t>
      </w:r>
      <w:r>
        <w:br/>
      </w:r>
      <w:r>
        <w:rPr>
          <w:b w:val="0"/>
          <w:i w:val="0"/>
        </w:rPr>
        <w:br/>
        <w:t xml:space="preserve">          - Chuyển mục đích sử dụng đất trồng lúa theo điểm b khoản 1 Điều 58 Luật Đất đai. </w:t>
      </w:r>
      <w:r>
        <w:rPr>
          <w:b w:val="0"/>
          <w:i w:val="0"/>
        </w:rPr>
        <w:br/>
      </w:r>
      <w:r>
        <w:rPr>
          <w:b w:val="0"/>
          <w:i w:val="0"/>
        </w:rPr>
        <w:br/>
      </w:r>
      <w:r>
        <w:rPr>
          <w:b w:val="0"/>
          <w:i w:val="0"/>
        </w:rPr>
        <w:t>Công văn số 492/UBND-KTN ngày 29/3/2017 của UBND tỉnh thống nhất hướng tuyến các Đường dây 110kV Tri Tôn - Thoại Sơn.</w:t>
      </w:r>
      <w:r>
        <w:rPr>
          <w:b w:val="0"/>
          <w:i w:val="0"/>
        </w:rPr>
        <w:br/>
      </w:r>
      <w:r>
        <w:rPr>
          <w:b w:val="0"/>
          <w:i w:val="0"/>
        </w:rPr>
        <w:br/>
      </w:r>
      <w:r>
        <w:rPr>
          <w:b w:val="0"/>
          <w:i w:val="0"/>
        </w:rPr>
        <w:t>Doanh nghiệp</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Nâng cấp kênh chính N2 cống tiêu lũ núi - Trạm bơm An Bình, Núi Nước</w:t>
      </w:r>
      <w:r>
        <w:rPr>
          <w:b w:val="0"/>
          <w:i w:val="0"/>
        </w:rPr>
        <w:br/>
      </w:r>
      <w:r>
        <w:rPr>
          <w:b w:val="0"/>
          <w:i w:val="0"/>
        </w:rPr>
        <w:br/>
      </w:r>
      <w:r>
        <w:rPr>
          <w:b w:val="0"/>
          <w:i w:val="0"/>
        </w:rPr>
        <w:t>UBND huyện Tri Tôn</w:t>
      </w:r>
      <w:r>
        <w:rPr>
          <w:b w:val="0"/>
          <w:i w:val="0"/>
        </w:rPr>
        <w:br/>
      </w:r>
      <w:r>
        <w:rPr>
          <w:b w:val="0"/>
          <w:i w:val="0"/>
        </w:rPr>
        <w:br/>
      </w:r>
      <w:r>
        <w:rPr>
          <w:b w:val="0"/>
          <w:i w:val="0"/>
        </w:rPr>
        <w:t>Ba Chúc</w:t>
      </w:r>
      <w:r>
        <w:rPr>
          <w:b w:val="0"/>
          <w:i w:val="0"/>
        </w:rPr>
        <w:br/>
      </w:r>
      <w:r>
        <w:rPr>
          <w:b w:val="0"/>
          <w:i w:val="0"/>
        </w:rPr>
        <w:br/>
      </w:r>
      <w:r>
        <w:rPr>
          <w:b w:val="0"/>
          <w:i w:val="0"/>
        </w:rPr>
        <w:t>Tri Tôn</w:t>
      </w:r>
      <w:r>
        <w:rPr>
          <w:b w:val="0"/>
          <w:i w:val="0"/>
        </w:rPr>
        <w:br/>
      </w:r>
      <w:r>
        <w:rPr>
          <w:b w:val="0"/>
          <w:i w:val="0"/>
        </w:rPr>
        <w:br/>
      </w:r>
      <w:r>
        <w:rPr>
          <w:b w:val="0"/>
          <w:i w:val="0"/>
        </w:rPr>
        <w:t>Công trình thủy lợi</w:t>
      </w:r>
      <w:r>
        <w:rPr>
          <w:b w:val="0"/>
          <w:i w:val="0"/>
        </w:rPr>
        <w:br/>
      </w:r>
      <w:r>
        <w:rPr>
          <w:b w:val="0"/>
          <w:i w:val="0"/>
        </w:rPr>
        <w:br/>
      </w:r>
      <w:r>
        <w:rPr>
          <w:b w:val="0"/>
          <w:i w:val="0"/>
        </w:rPr>
        <w:t>11,490</w:t>
      </w:r>
      <w:r>
        <w:rPr>
          <w:b w:val="0"/>
          <w:i w:val="0"/>
        </w:rPr>
        <w:br/>
      </w:r>
      <w:r>
        <w:rPr>
          <w:b w:val="0"/>
          <w:i w:val="0"/>
        </w:rPr>
        <w:br/>
      </w:r>
      <w:r>
        <w:rPr>
          <w:b w:val="0"/>
          <w:i w:val="0"/>
        </w:rPr>
        <w:t>11,490</w:t>
      </w:r>
      <w:r>
        <w:rPr>
          <w:b w:val="0"/>
          <w:i w:val="0"/>
        </w:rPr>
        <w:br/>
      </w:r>
      <w:r>
        <w:rPr>
          <w:b w:val="0"/>
          <w:i w:val="0"/>
        </w:rPr>
        <w:br/>
      </w:r>
      <w:r>
        <w:rPr>
          <w:b w:val="0"/>
          <w:i w:val="0"/>
        </w:rPr>
        <w:t>11,490</w:t>
      </w:r>
      <w:r>
        <w:rPr>
          <w:b w:val="0"/>
          <w:i w:val="0"/>
        </w:rPr>
        <w:br/>
      </w:r>
      <w:r>
        <w:rPr>
          <w:b w:val="0"/>
          <w:i w:val="0"/>
        </w:rPr>
        <w:br/>
      </w:r>
      <w:r>
        <w:rPr>
          <w:b w:val="0"/>
          <w:i w:val="0"/>
        </w:rPr>
        <w:t>- Thu hồi đất theo điểm b khoản 3 Điều 62  Luật Đất đai.</w:t>
      </w:r>
      <w:r>
        <w:br/>
      </w:r>
      <w:r>
        <w:rPr>
          <w:b w:val="0"/>
          <w:i w:val="0"/>
        </w:rPr>
        <w:br/>
        <w:t xml:space="preserve">          - Chuyển mục đích sử dụng đất trồng lúa theo điểm b khoản 1 Điều 58 Luật Đất đai. </w:t>
      </w:r>
      <w:r>
        <w:rPr>
          <w:b w:val="0"/>
          <w:i w:val="0"/>
        </w:rPr>
        <w:br/>
      </w:r>
      <w:r>
        <w:rPr>
          <w:b w:val="0"/>
          <w:i w:val="0"/>
        </w:rPr>
        <w:br/>
      </w:r>
      <w:r>
        <w:rPr>
          <w:b w:val="0"/>
          <w:i w:val="0"/>
        </w:rPr>
        <w:t>Quyết định số 3145/QĐ-UBND ngày 15/6/2016 của UBND huyện Tri Tôn về việc phê duyệt báo cáo kinh tế kỹ thuật xây dựng công trình Nâng cấp kênh chính N2 cống tiêu lũ núi - Trạm bơm An Bình, Núi Nước.</w:t>
      </w:r>
      <w:r>
        <w:rPr>
          <w:b w:val="0"/>
          <w:i w:val="0"/>
        </w:rPr>
        <w:br/>
      </w:r>
      <w:r>
        <w:rPr>
          <w:b w:val="0"/>
          <w:i w:val="0"/>
        </w:rPr>
        <w:br/>
      </w:r>
      <w:r>
        <w:rPr>
          <w:b w:val="0"/>
          <w:i w:val="0"/>
        </w:rPr>
        <w:t>Huyện</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Nâng cấp trạm bơm cấp 1, kênh chính - Trạm bơm An Bình, Núi Nước</w:t>
      </w:r>
      <w:r>
        <w:rPr>
          <w:b w:val="0"/>
          <w:i w:val="0"/>
        </w:rPr>
        <w:br/>
      </w:r>
      <w:r>
        <w:rPr>
          <w:b w:val="0"/>
          <w:i w:val="0"/>
        </w:rPr>
        <w:br/>
      </w:r>
      <w:r>
        <w:rPr>
          <w:b w:val="0"/>
          <w:i w:val="0"/>
        </w:rPr>
        <w:t>UBND huyện Tri Tôn</w:t>
      </w:r>
      <w:r>
        <w:rPr>
          <w:b w:val="0"/>
          <w:i w:val="0"/>
        </w:rPr>
        <w:br/>
      </w:r>
      <w:r>
        <w:rPr>
          <w:b w:val="0"/>
          <w:i w:val="0"/>
        </w:rPr>
        <w:br/>
      </w:r>
      <w:r>
        <w:rPr>
          <w:b w:val="0"/>
          <w:i w:val="0"/>
        </w:rPr>
        <w:t>Ba Chúc</w:t>
      </w:r>
      <w:r>
        <w:rPr>
          <w:b w:val="0"/>
          <w:i w:val="0"/>
        </w:rPr>
        <w:br/>
      </w:r>
      <w:r>
        <w:rPr>
          <w:b w:val="0"/>
          <w:i w:val="0"/>
        </w:rPr>
        <w:br/>
      </w:r>
      <w:r>
        <w:rPr>
          <w:b w:val="0"/>
          <w:i w:val="0"/>
        </w:rPr>
        <w:t>Tri Tôn</w:t>
      </w:r>
      <w:r>
        <w:rPr>
          <w:b w:val="0"/>
          <w:i w:val="0"/>
        </w:rPr>
        <w:br/>
      </w:r>
      <w:r>
        <w:rPr>
          <w:b w:val="0"/>
          <w:i w:val="0"/>
        </w:rPr>
        <w:br/>
      </w:r>
      <w:r>
        <w:rPr>
          <w:b w:val="0"/>
          <w:i w:val="0"/>
        </w:rPr>
        <w:t>Công trình thủy lợi</w:t>
      </w:r>
      <w:r>
        <w:rPr>
          <w:b w:val="0"/>
          <w:i w:val="0"/>
        </w:rPr>
        <w:br/>
      </w:r>
      <w:r>
        <w:rPr>
          <w:b w:val="0"/>
          <w:i w:val="0"/>
        </w:rPr>
        <w:br/>
      </w:r>
      <w:r>
        <w:rPr>
          <w:b w:val="0"/>
          <w:i w:val="0"/>
        </w:rPr>
        <w:t>8,022</w:t>
      </w:r>
      <w:r>
        <w:rPr>
          <w:b w:val="0"/>
          <w:i w:val="0"/>
        </w:rPr>
        <w:br/>
      </w:r>
      <w:r>
        <w:rPr>
          <w:b w:val="0"/>
          <w:i w:val="0"/>
        </w:rPr>
        <w:br/>
      </w:r>
      <w:r>
        <w:rPr>
          <w:b w:val="0"/>
          <w:i w:val="0"/>
        </w:rPr>
        <w:t>8,022</w:t>
      </w:r>
      <w:r>
        <w:rPr>
          <w:b w:val="0"/>
          <w:i w:val="0"/>
        </w:rPr>
        <w:br/>
      </w:r>
      <w:r>
        <w:rPr>
          <w:b w:val="0"/>
          <w:i w:val="0"/>
        </w:rPr>
        <w:br/>
      </w:r>
      <w:r>
        <w:rPr>
          <w:b w:val="0"/>
          <w:i w:val="0"/>
        </w:rPr>
        <w:t>8,022</w:t>
      </w:r>
      <w:r>
        <w:rPr>
          <w:b w:val="0"/>
          <w:i w:val="0"/>
        </w:rPr>
        <w:br/>
      </w:r>
      <w:r>
        <w:rPr>
          <w:b w:val="0"/>
          <w:i w:val="0"/>
        </w:rPr>
        <w:br/>
      </w:r>
      <w:r>
        <w:rPr>
          <w:b w:val="0"/>
          <w:i w:val="0"/>
        </w:rPr>
        <w:t>- Thu hồi đất theo điểm b khoản 3 Điều 62  Luật Đất đai.</w:t>
      </w:r>
      <w:r>
        <w:br/>
      </w:r>
      <w:r>
        <w:rPr>
          <w:b w:val="0"/>
          <w:i w:val="0"/>
        </w:rPr>
        <w:br/>
        <w:t xml:space="preserve">          - Chuyển mục đích sử dụng đất trồng lúa theo điểm b khoản 1 Điều 58 Luật Đất đai. </w:t>
      </w:r>
      <w:r>
        <w:rPr>
          <w:b w:val="0"/>
          <w:i w:val="0"/>
        </w:rPr>
        <w:br/>
      </w:r>
      <w:r>
        <w:rPr>
          <w:b w:val="0"/>
          <w:i w:val="0"/>
        </w:rPr>
        <w:br/>
      </w:r>
      <w:r>
        <w:rPr>
          <w:b w:val="0"/>
          <w:i w:val="0"/>
        </w:rPr>
        <w:t>Quyết định số 3144/QĐ-UBND ngày 15/6/2016 của UBND huyện Tri Tôn về việc phê duyệt báo cáo kinh tế kỹ thuật xây dựng công trình Nâng cấp trạm bơm cấp 1, kênh chính - Trạm bơm An Bình, Núi Nước.</w:t>
      </w:r>
      <w:r>
        <w:rPr>
          <w:b w:val="0"/>
          <w:i w:val="0"/>
        </w:rPr>
        <w:br/>
      </w:r>
      <w:r>
        <w:rPr>
          <w:b w:val="0"/>
          <w:i w:val="0"/>
        </w:rPr>
        <w:br/>
      </w:r>
      <w:r>
        <w:rPr>
          <w:b w:val="0"/>
          <w:i w:val="0"/>
        </w:rPr>
        <w:t>Huyện</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Sân đua bò huyện Tri Tôn</w:t>
      </w:r>
      <w:r>
        <w:rPr>
          <w:b w:val="0"/>
          <w:i w:val="0"/>
        </w:rPr>
        <w:br/>
      </w:r>
      <w:r>
        <w:rPr>
          <w:b w:val="0"/>
          <w:i w:val="0"/>
        </w:rPr>
        <w:br/>
      </w:r>
      <w:r>
        <w:rPr>
          <w:b w:val="0"/>
          <w:i w:val="0"/>
        </w:rPr>
        <w:t>UBND huyện Tri Tôn</w:t>
      </w:r>
      <w:r>
        <w:rPr>
          <w:b w:val="0"/>
          <w:i w:val="0"/>
        </w:rPr>
        <w:br/>
      </w:r>
      <w:r>
        <w:rPr>
          <w:b w:val="0"/>
          <w:i w:val="0"/>
        </w:rPr>
        <w:br/>
      </w:r>
      <w:r>
        <w:rPr>
          <w:b w:val="0"/>
          <w:i w:val="0"/>
        </w:rPr>
        <w:t>Núi Tô</w:t>
      </w:r>
      <w:r>
        <w:rPr>
          <w:b w:val="0"/>
          <w:i w:val="0"/>
        </w:rPr>
        <w:br/>
      </w:r>
      <w:r>
        <w:rPr>
          <w:b w:val="0"/>
          <w:i w:val="0"/>
        </w:rPr>
        <w:br/>
      </w:r>
      <w:r>
        <w:rPr>
          <w:b w:val="0"/>
          <w:i w:val="0"/>
        </w:rPr>
        <w:t>Tri Tôn</w:t>
      </w:r>
      <w:r>
        <w:rPr>
          <w:b w:val="0"/>
          <w:i w:val="0"/>
        </w:rPr>
        <w:br/>
      </w:r>
      <w:r>
        <w:rPr>
          <w:b w:val="0"/>
          <w:i w:val="0"/>
        </w:rPr>
        <w:br/>
      </w:r>
      <w:r>
        <w:rPr>
          <w:b w:val="0"/>
          <w:i w:val="0"/>
        </w:rPr>
        <w:t xml:space="preserve">Công trình </w:t>
      </w:r>
      <w:r>
        <w:br/>
      </w:r>
      <w:r>
        <w:rPr>
          <w:b w:val="0"/>
          <w:i w:val="0"/>
        </w:rPr>
        <w:br/>
        <w:t xml:space="preserve">          thể thao</w:t>
      </w:r>
      <w:r>
        <w:rPr>
          <w:b w:val="0"/>
          <w:i w:val="0"/>
        </w:rPr>
        <w:br/>
      </w:r>
      <w:r>
        <w:rPr>
          <w:b w:val="0"/>
          <w:i w:val="0"/>
        </w:rPr>
        <w:br/>
      </w:r>
      <w:r>
        <w:rPr>
          <w:b w:val="0"/>
          <w:i w:val="0"/>
        </w:rPr>
        <w:t>55,290</w:t>
      </w:r>
      <w:r>
        <w:rPr>
          <w:b w:val="0"/>
          <w:i w:val="0"/>
        </w:rPr>
        <w:br/>
      </w:r>
      <w:r>
        <w:rPr>
          <w:b w:val="0"/>
          <w:i w:val="0"/>
        </w:rPr>
        <w:br/>
      </w:r>
      <w:r>
        <w:rPr>
          <w:b w:val="0"/>
          <w:i w:val="0"/>
        </w:rPr>
        <w:t>55,290</w:t>
      </w:r>
      <w:r>
        <w:rPr>
          <w:b w:val="0"/>
          <w:i w:val="0"/>
        </w:rPr>
        <w:br/>
      </w:r>
      <w:r>
        <w:rPr>
          <w:b w:val="0"/>
          <w:i w:val="0"/>
        </w:rPr>
        <w:br/>
      </w:r>
      <w:r>
        <w:rPr>
          <w:b w:val="0"/>
          <w:i w:val="0"/>
        </w:rPr>
        <w:t>55,290</w:t>
      </w:r>
      <w:r>
        <w:rPr>
          <w:b w:val="0"/>
          <w:i w:val="0"/>
        </w:rPr>
        <w:br/>
      </w:r>
      <w:r>
        <w:rPr>
          <w:b w:val="0"/>
          <w:i w:val="0"/>
        </w:rPr>
        <w:br/>
      </w:r>
      <w:r>
        <w:rPr>
          <w:b w:val="0"/>
          <w:i w:val="0"/>
        </w:rPr>
        <w:t>- Thu hồi đất theo điểm c khoản 3 Điều 62  Luật Đất đai.</w:t>
      </w:r>
      <w:r>
        <w:br/>
      </w:r>
      <w:r>
        <w:rPr>
          <w:b w:val="0"/>
          <w:i w:val="0"/>
        </w:rPr>
        <w:br/>
        <w:t xml:space="preserve">          - Chuyển mục đích sử dụng đất trồng lúa theo điểm b khoản 1 Điều 58 Luật Đất đai. </w:t>
      </w:r>
      <w:r>
        <w:rPr>
          <w:b w:val="0"/>
          <w:i w:val="0"/>
        </w:rPr>
        <w:br/>
      </w:r>
      <w:r>
        <w:rPr>
          <w:b w:val="0"/>
          <w:i w:val="0"/>
        </w:rPr>
        <w:br/>
      </w:r>
      <w:r>
        <w:rPr>
          <w:b w:val="0"/>
          <w:i w:val="0"/>
        </w:rPr>
        <w:t>- Dự án đã được HĐND tỉnh thông qua tại Nghị quyết số 15/2014/NQ-HĐND ngày 05/12/2014 với diện tích thu hồi đất và sử dụng đất lúa là 25.000 m2 tại thị trấn Tri Tôn. Nay có điều chỉnh tăng diện tích từ 25.000 m2 lên 55.290 m2 (tăng 30.290 m2) và thay đổi địa điểm đầu tư từ thị trấn Tri Tôn thành xã Núi Tô nên đăng ký thông qua lại.</w:t>
      </w:r>
      <w:r>
        <w:br/>
      </w:r>
      <w:r>
        <w:rPr>
          <w:b w:val="0"/>
          <w:i w:val="0"/>
        </w:rPr>
        <w:br/>
        <w:t xml:space="preserve">          - Quyết định số 3052/QĐ-UBND ngày 31/10/2016 của UBND tỉnh về việc phê duyệt dự án đầu tư xây dựng Sân đua bò huyện Tri Tôn.</w:t>
      </w:r>
      <w:r>
        <w:rPr>
          <w:b w:val="0"/>
          <w:i w:val="0"/>
        </w:rPr>
        <w:br/>
      </w:r>
      <w:r>
        <w:rPr>
          <w:b w:val="0"/>
          <w:i w:val="0"/>
        </w:rPr>
        <w:br/>
      </w:r>
      <w:r>
        <w:rPr>
          <w:b w:val="0"/>
          <w:i w:val="0"/>
        </w:rPr>
        <w:t>Tỉnh, huyện</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DỰ ÁN THU HỒI ĐẤT (KHÔNG SỬ DỤNG ĐẤT TRỒNG LÚA)</w:t>
      </w:r>
      <w:r>
        <w:rPr>
          <w:b w:val="0"/>
          <w:i w:val="0"/>
        </w:rPr>
        <w:br/>
      </w:r>
      <w:r>
        <w:rPr>
          <w:b w:val="0"/>
          <w:i w:val="0"/>
        </w:rPr>
        <w:br/>
      </w:r>
      <w:r>
        <w:rPr>
          <w:b/>
          <w:i w:val="0"/>
        </w:rPr>
        <w:t>761,925</w:t>
      </w:r>
      <w:r>
        <w:rPr>
          <w:b w:val="0"/>
          <w:i w:val="0"/>
        </w:rPr>
        <w:br/>
      </w:r>
      <w:r>
        <w:rPr>
          <w:b w:val="0"/>
          <w:i w:val="0"/>
        </w:rPr>
        <w:br/>
      </w:r>
      <w:r>
        <w:rPr>
          <w:b/>
          <w:i w:val="0"/>
        </w:rPr>
        <w:t>671,413</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Thành phố Long Xuyên</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60,119</w:t>
      </w:r>
      <w:r>
        <w:rPr>
          <w:b w:val="0"/>
          <w:i w:val="0"/>
        </w:rPr>
        <w:br/>
      </w:r>
      <w:r>
        <w:rPr>
          <w:b w:val="0"/>
          <w:i w:val="0"/>
        </w:rPr>
        <w:br/>
      </w:r>
      <w:r>
        <w:rPr>
          <w:b/>
          <w:i w:val="0"/>
        </w:rPr>
        <w:t>41,119</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hẻm Quản Cơ Thành - Nguyễn Thanh Sơn</w:t>
      </w:r>
      <w:r>
        <w:rPr>
          <w:b w:val="0"/>
          <w:i w:val="0"/>
        </w:rPr>
        <w:br/>
      </w:r>
      <w:r>
        <w:rPr>
          <w:b w:val="0"/>
          <w:i w:val="0"/>
        </w:rPr>
        <w:br/>
      </w:r>
      <w:r>
        <w:rPr>
          <w:b w:val="0"/>
          <w:i w:val="0"/>
        </w:rPr>
        <w:t>UBND thành phố Long Xuyên</w:t>
      </w:r>
      <w:r>
        <w:rPr>
          <w:b w:val="0"/>
          <w:i w:val="0"/>
        </w:rPr>
        <w:br/>
      </w:r>
      <w:r>
        <w:rPr>
          <w:b w:val="0"/>
          <w:i w:val="0"/>
        </w:rPr>
        <w:br/>
      </w:r>
      <w:r>
        <w:rPr>
          <w:b w:val="0"/>
          <w:i w:val="0"/>
        </w:rPr>
        <w:t>Bình Khánh</w:t>
      </w:r>
      <w:r>
        <w:rPr>
          <w:b w:val="0"/>
          <w:i w:val="0"/>
        </w:rPr>
        <w:br/>
      </w:r>
      <w:r>
        <w:rPr>
          <w:b w:val="0"/>
          <w:i w:val="0"/>
        </w:rPr>
        <w:br/>
      </w:r>
      <w:r>
        <w:rPr>
          <w:b w:val="0"/>
          <w:i w:val="0"/>
        </w:rPr>
        <w:t>Long Xuyên</w:t>
      </w:r>
      <w:r>
        <w:rPr>
          <w:b w:val="0"/>
          <w:i w:val="0"/>
        </w:rPr>
        <w:br/>
      </w:r>
      <w:r>
        <w:rPr>
          <w:b w:val="0"/>
          <w:i w:val="0"/>
        </w:rPr>
        <w:br/>
      </w:r>
      <w:r>
        <w:rPr>
          <w:b w:val="0"/>
          <w:i w:val="0"/>
        </w:rPr>
        <w:t>Công trình giao thông</w:t>
      </w:r>
      <w:r>
        <w:rPr>
          <w:b w:val="0"/>
          <w:i w:val="0"/>
        </w:rPr>
        <w:br/>
      </w:r>
      <w:r>
        <w:rPr>
          <w:b w:val="0"/>
          <w:i w:val="0"/>
        </w:rPr>
        <w:br/>
      </w:r>
      <w:r>
        <w:rPr>
          <w:b w:val="0"/>
          <w:i w:val="0"/>
        </w:rPr>
        <w:t>2,567</w:t>
      </w:r>
      <w:r>
        <w:rPr>
          <w:b w:val="0"/>
          <w:i w:val="0"/>
        </w:rPr>
        <w:br/>
      </w:r>
      <w:r>
        <w:rPr>
          <w:b w:val="0"/>
          <w:i w:val="0"/>
        </w:rPr>
        <w:br/>
      </w:r>
      <w:r>
        <w:rPr>
          <w:b w:val="0"/>
          <w:i w:val="0"/>
        </w:rPr>
        <w:t>2,567</w:t>
      </w:r>
      <w:r>
        <w:rPr>
          <w:b w:val="0"/>
          <w:i w:val="0"/>
        </w:rPr>
        <w:br/>
      </w:r>
      <w:r>
        <w:rPr>
          <w:b w:val="0"/>
          <w:i w:val="0"/>
        </w:rPr>
        <w:br/>
      </w:r>
      <w:r>
        <w:rPr>
          <w:b w:val="0"/>
          <w:i w:val="0"/>
        </w:rPr>
        <w:t xml:space="preserve"> </w:t>
      </w:r>
      <w:r>
        <w:rPr>
          <w:b w:val="0"/>
          <w:i w:val="0"/>
        </w:rPr>
        <w:br/>
      </w:r>
      <w:r>
        <w:rPr>
          <w:b w:val="0"/>
          <w:i w:val="0"/>
        </w:rPr>
        <w:br/>
      </w:r>
      <w:r>
        <w:rPr>
          <w:b w:val="0"/>
          <w:i w:val="0"/>
        </w:rPr>
        <w:t>Thu hồi đất theo điểm b khoản 3 Điều 62 Luật Đất đai.</w:t>
      </w:r>
      <w:r>
        <w:rPr>
          <w:b w:val="0"/>
          <w:i w:val="0"/>
        </w:rPr>
        <w:br/>
      </w:r>
      <w:r>
        <w:rPr>
          <w:b w:val="0"/>
          <w:i w:val="0"/>
        </w:rPr>
        <w:br/>
      </w:r>
      <w:r>
        <w:rPr>
          <w:b w:val="0"/>
          <w:i w:val="0"/>
        </w:rPr>
        <w:t>- Công văn số 67/HĐND-TT ngày 25/5/2017 của  HĐND tỉnh thống nhất bổ sung dự án có thu hồi đất năm 2017.</w:t>
      </w:r>
      <w:r>
        <w:br/>
      </w:r>
      <w:r>
        <w:rPr>
          <w:b w:val="0"/>
          <w:i w:val="0"/>
        </w:rPr>
        <w:br/>
        <w:t xml:space="preserve">          - Quyết định số 1620/QĐ-UBND ngày 08/9/2016 của UBND thành phố Long Xuyên về việc phê duyệt báo cáo kinh tế kỹ thuật xây dựng công trình Đường hẻm Quản Cơ Thành - Nguyễn Thanh Sơn.</w:t>
      </w:r>
      <w:r>
        <w:rPr>
          <w:b w:val="0"/>
          <w:i w:val="0"/>
        </w:rPr>
        <w:br/>
      </w:r>
      <w:r>
        <w:rPr>
          <w:b w:val="0"/>
          <w:i w:val="0"/>
        </w:rPr>
        <w:br/>
      </w:r>
      <w:r>
        <w:rPr>
          <w:b w:val="0"/>
          <w:i w:val="0"/>
        </w:rPr>
        <w:t>Thành phố</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liên xã Mỹ Khánh (cầu Cái Chiêng - cầu Tầm Vu)</w:t>
      </w:r>
      <w:r>
        <w:rPr>
          <w:b w:val="0"/>
          <w:i w:val="0"/>
        </w:rPr>
        <w:br/>
      </w:r>
      <w:r>
        <w:rPr>
          <w:b w:val="0"/>
          <w:i w:val="0"/>
        </w:rPr>
        <w:br/>
      </w:r>
      <w:r>
        <w:rPr>
          <w:b w:val="0"/>
          <w:i w:val="0"/>
        </w:rPr>
        <w:t>UBND thành phố Long Xuyên</w:t>
      </w:r>
      <w:r>
        <w:rPr>
          <w:b w:val="0"/>
          <w:i w:val="0"/>
        </w:rPr>
        <w:br/>
      </w:r>
      <w:r>
        <w:rPr>
          <w:b w:val="0"/>
          <w:i w:val="0"/>
        </w:rPr>
        <w:br/>
      </w:r>
      <w:r>
        <w:rPr>
          <w:b w:val="0"/>
          <w:i w:val="0"/>
        </w:rPr>
        <w:t>Mỹ Khánh</w:t>
      </w:r>
      <w:r>
        <w:rPr>
          <w:b w:val="0"/>
          <w:i w:val="0"/>
        </w:rPr>
        <w:br/>
      </w:r>
      <w:r>
        <w:rPr>
          <w:b w:val="0"/>
          <w:i w:val="0"/>
        </w:rPr>
        <w:br/>
      </w:r>
      <w:r>
        <w:rPr>
          <w:b w:val="0"/>
          <w:i w:val="0"/>
        </w:rPr>
        <w:t>Long Xuyên</w:t>
      </w:r>
      <w:r>
        <w:rPr>
          <w:b w:val="0"/>
          <w:i w:val="0"/>
        </w:rPr>
        <w:br/>
      </w:r>
      <w:r>
        <w:rPr>
          <w:b w:val="0"/>
          <w:i w:val="0"/>
        </w:rPr>
        <w:br/>
      </w:r>
      <w:r>
        <w:rPr>
          <w:b w:val="0"/>
          <w:i w:val="0"/>
        </w:rPr>
        <w:t>Công trình giao thông</w:t>
      </w:r>
      <w:r>
        <w:rPr>
          <w:b w:val="0"/>
          <w:i w:val="0"/>
        </w:rPr>
        <w:br/>
      </w:r>
      <w:r>
        <w:rPr>
          <w:b w:val="0"/>
          <w:i w:val="0"/>
        </w:rPr>
        <w:br/>
      </w:r>
      <w:r>
        <w:rPr>
          <w:b w:val="0"/>
          <w:i w:val="0"/>
        </w:rPr>
        <w:t>717</w:t>
      </w:r>
      <w:r>
        <w:rPr>
          <w:b w:val="0"/>
          <w:i w:val="0"/>
        </w:rPr>
        <w:br/>
      </w:r>
      <w:r>
        <w:rPr>
          <w:b w:val="0"/>
          <w:i w:val="0"/>
        </w:rPr>
        <w:br/>
      </w:r>
      <w:r>
        <w:rPr>
          <w:b w:val="0"/>
          <w:i w:val="0"/>
        </w:rPr>
        <w:t>717</w:t>
      </w:r>
      <w:r>
        <w:rPr>
          <w:b w:val="0"/>
          <w:i w:val="0"/>
        </w:rPr>
        <w:br/>
      </w:r>
      <w:r>
        <w:rPr>
          <w:b w:val="0"/>
          <w:i w:val="0"/>
        </w:rPr>
        <w:br/>
      </w:r>
      <w:r>
        <w:rPr>
          <w:b w:val="0"/>
          <w:i w:val="0"/>
        </w:rPr>
        <w:t xml:space="preserve"> </w:t>
      </w:r>
      <w:r>
        <w:rPr>
          <w:b w:val="0"/>
          <w:i w:val="0"/>
        </w:rPr>
        <w:br/>
      </w:r>
      <w:r>
        <w:rPr>
          <w:b w:val="0"/>
          <w:i w:val="0"/>
        </w:rPr>
        <w:br/>
      </w:r>
      <w:r>
        <w:rPr>
          <w:b w:val="0"/>
          <w:i w:val="0"/>
        </w:rPr>
        <w:t>Thu hồi đất theo điểm b khoản 3 Điều 62 Luật Đất đai.</w:t>
      </w:r>
      <w:r>
        <w:rPr>
          <w:b w:val="0"/>
          <w:i w:val="0"/>
        </w:rPr>
        <w:br/>
      </w:r>
      <w:r>
        <w:rPr>
          <w:b w:val="0"/>
          <w:i w:val="0"/>
        </w:rPr>
        <w:br/>
      </w:r>
      <w:r>
        <w:rPr>
          <w:b w:val="0"/>
          <w:i w:val="0"/>
        </w:rPr>
        <w:t>Quyết định số 120/QĐ-UBND ngày 11/01/2017 của UBND tỉnh về việc phê duyệt báo cáo kinh tế kỹ thuật đầu tư xây dựng công trình Đường liên xã Mỹ Khánh (cầu Cái Chiêng - cầu Tầm Vu).</w:t>
      </w:r>
      <w:r>
        <w:rPr>
          <w:b w:val="0"/>
          <w:i w:val="0"/>
        </w:rPr>
        <w:br/>
      </w:r>
      <w:r>
        <w:rPr>
          <w:b w:val="0"/>
          <w:i w:val="0"/>
        </w:rPr>
        <w:br/>
      </w:r>
      <w:r>
        <w:rPr>
          <w:b w:val="0"/>
          <w:i w:val="0"/>
        </w:rPr>
        <w:t>Tỉnh, thành phố</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Trường Mẫu giáo Hoa Cúc (điểm chính)</w:t>
      </w:r>
      <w:r>
        <w:rPr>
          <w:b w:val="0"/>
          <w:i w:val="0"/>
        </w:rPr>
        <w:br/>
      </w:r>
      <w:r>
        <w:rPr>
          <w:b w:val="0"/>
          <w:i w:val="0"/>
        </w:rPr>
        <w:br/>
      </w:r>
      <w:r>
        <w:rPr>
          <w:b w:val="0"/>
          <w:i w:val="0"/>
        </w:rPr>
        <w:t>UBND thành phố Long Xuyên</w:t>
      </w:r>
      <w:r>
        <w:rPr>
          <w:b w:val="0"/>
          <w:i w:val="0"/>
        </w:rPr>
        <w:br/>
      </w:r>
      <w:r>
        <w:rPr>
          <w:b w:val="0"/>
          <w:i w:val="0"/>
        </w:rPr>
        <w:br/>
      </w:r>
      <w:r>
        <w:rPr>
          <w:b w:val="0"/>
          <w:i w:val="0"/>
        </w:rPr>
        <w:t>Mỹ Quý</w:t>
      </w:r>
      <w:r>
        <w:rPr>
          <w:b w:val="0"/>
          <w:i w:val="0"/>
        </w:rPr>
        <w:br/>
      </w:r>
      <w:r>
        <w:rPr>
          <w:b w:val="0"/>
          <w:i w:val="0"/>
        </w:rPr>
        <w:br/>
      </w:r>
      <w:r>
        <w:rPr>
          <w:b w:val="0"/>
          <w:i w:val="0"/>
        </w:rPr>
        <w:t>Long Xuyên</w:t>
      </w:r>
      <w:r>
        <w:rPr>
          <w:b w:val="0"/>
          <w:i w:val="0"/>
        </w:rPr>
        <w:br/>
      </w:r>
      <w:r>
        <w:rPr>
          <w:b w:val="0"/>
          <w:i w:val="0"/>
        </w:rPr>
        <w:br/>
      </w:r>
      <w:r>
        <w:rPr>
          <w:b w:val="0"/>
          <w:i w:val="0"/>
        </w:rPr>
        <w:t>Cơ sở giáo dục và đào tạo</w:t>
      </w:r>
      <w:r>
        <w:rPr>
          <w:b w:val="0"/>
          <w:i w:val="0"/>
        </w:rPr>
        <w:br/>
      </w:r>
      <w:r>
        <w:rPr>
          <w:b w:val="0"/>
          <w:i w:val="0"/>
        </w:rPr>
        <w:br/>
      </w:r>
      <w:r>
        <w:rPr>
          <w:b w:val="0"/>
          <w:i w:val="0"/>
        </w:rPr>
        <w:t>3,075</w:t>
      </w:r>
      <w:r>
        <w:rPr>
          <w:b w:val="0"/>
          <w:i w:val="0"/>
        </w:rPr>
        <w:br/>
      </w:r>
      <w:r>
        <w:rPr>
          <w:b w:val="0"/>
          <w:i w:val="0"/>
        </w:rPr>
        <w:br/>
      </w:r>
      <w:r>
        <w:rPr>
          <w:b w:val="0"/>
          <w:i w:val="0"/>
        </w:rPr>
        <w:t>3,075</w:t>
      </w:r>
      <w:r>
        <w:rPr>
          <w:b w:val="0"/>
          <w:i w:val="0"/>
        </w:rPr>
        <w:br/>
      </w:r>
      <w:r>
        <w:rPr>
          <w:b w:val="0"/>
          <w:i w:val="0"/>
        </w:rPr>
        <w:br/>
      </w:r>
      <w:r>
        <w:rPr>
          <w:b w:val="0"/>
          <w:i w:val="0"/>
        </w:rPr>
        <w:t xml:space="preserve"> </w:t>
      </w:r>
      <w:r>
        <w:rPr>
          <w:b w:val="0"/>
          <w:i w:val="0"/>
        </w:rPr>
        <w:br/>
      </w:r>
      <w:r>
        <w:rPr>
          <w:b w:val="0"/>
          <w:i w:val="0"/>
        </w:rPr>
        <w:br/>
      </w:r>
      <w:r>
        <w:rPr>
          <w:b w:val="0"/>
          <w:i w:val="0"/>
        </w:rPr>
        <w:t>Thu hồi đất theo điểm a khoản 3 Điều 62 Luật Đất đai.</w:t>
      </w:r>
      <w:r>
        <w:rPr>
          <w:b w:val="0"/>
          <w:i w:val="0"/>
        </w:rPr>
        <w:br/>
      </w:r>
      <w:r>
        <w:rPr>
          <w:b w:val="0"/>
          <w:i w:val="0"/>
        </w:rPr>
        <w:br/>
      </w:r>
      <w:r>
        <w:rPr>
          <w:b w:val="0"/>
          <w:i w:val="0"/>
        </w:rPr>
        <w:t>Quyết định số 3137/QĐ-UBND ngày 31/10/2016 của UBND tỉnh về việc phê duyệt dự án đầu tư xây dựng Trường Mẫu giáo Hoa Cúc (điểm chính).</w:t>
      </w:r>
      <w:r>
        <w:rPr>
          <w:b w:val="0"/>
          <w:i w:val="0"/>
        </w:rPr>
        <w:br/>
      </w:r>
      <w:r>
        <w:rPr>
          <w:b w:val="0"/>
          <w:i w:val="0"/>
        </w:rPr>
        <w:br/>
      </w:r>
      <w:r>
        <w:rPr>
          <w:b w:val="0"/>
          <w:i w:val="0"/>
        </w:rPr>
        <w:t>Tỉnh, thành phố</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Trường Mẫu giáo Hoa Phượng</w:t>
      </w:r>
      <w:r>
        <w:rPr>
          <w:b w:val="0"/>
          <w:i w:val="0"/>
        </w:rPr>
        <w:br/>
      </w:r>
      <w:r>
        <w:rPr>
          <w:b w:val="0"/>
          <w:i w:val="0"/>
        </w:rPr>
        <w:br/>
      </w:r>
      <w:r>
        <w:rPr>
          <w:b w:val="0"/>
          <w:i w:val="0"/>
        </w:rPr>
        <w:t>UBND thành phố Long Xuyên</w:t>
      </w:r>
      <w:r>
        <w:rPr>
          <w:b w:val="0"/>
          <w:i w:val="0"/>
        </w:rPr>
        <w:br/>
      </w:r>
      <w:r>
        <w:rPr>
          <w:b w:val="0"/>
          <w:i w:val="0"/>
        </w:rPr>
        <w:br/>
      </w:r>
      <w:r>
        <w:rPr>
          <w:b w:val="0"/>
          <w:i w:val="0"/>
        </w:rPr>
        <w:t>Mỹ Hòa</w:t>
      </w:r>
      <w:r>
        <w:rPr>
          <w:b w:val="0"/>
          <w:i w:val="0"/>
        </w:rPr>
        <w:br/>
      </w:r>
      <w:r>
        <w:rPr>
          <w:b w:val="0"/>
          <w:i w:val="0"/>
        </w:rPr>
        <w:br/>
      </w:r>
      <w:r>
        <w:rPr>
          <w:b w:val="0"/>
          <w:i w:val="0"/>
        </w:rPr>
        <w:t>Long Xuyên</w:t>
      </w:r>
      <w:r>
        <w:rPr>
          <w:b w:val="0"/>
          <w:i w:val="0"/>
        </w:rPr>
        <w:br/>
      </w:r>
      <w:r>
        <w:rPr>
          <w:b w:val="0"/>
          <w:i w:val="0"/>
        </w:rPr>
        <w:br/>
      </w:r>
      <w:r>
        <w:rPr>
          <w:b w:val="0"/>
          <w:i w:val="0"/>
        </w:rPr>
        <w:t>Cơ sở giáo dục và đào tạo</w:t>
      </w:r>
      <w:r>
        <w:rPr>
          <w:b w:val="0"/>
          <w:i w:val="0"/>
        </w:rPr>
        <w:br/>
      </w:r>
      <w:r>
        <w:rPr>
          <w:b w:val="0"/>
          <w:i w:val="0"/>
        </w:rPr>
        <w:br/>
      </w:r>
      <w:r>
        <w:rPr>
          <w:b w:val="0"/>
          <w:i w:val="0"/>
        </w:rPr>
        <w:t>5,502</w:t>
      </w:r>
      <w:r>
        <w:rPr>
          <w:b w:val="0"/>
          <w:i w:val="0"/>
        </w:rPr>
        <w:br/>
      </w:r>
      <w:r>
        <w:rPr>
          <w:b w:val="0"/>
          <w:i w:val="0"/>
        </w:rPr>
        <w:br/>
      </w:r>
      <w:r>
        <w:rPr>
          <w:b w:val="0"/>
          <w:i w:val="0"/>
        </w:rPr>
        <w:t>5,502</w:t>
      </w:r>
      <w:r>
        <w:rPr>
          <w:b w:val="0"/>
          <w:i w:val="0"/>
        </w:rPr>
        <w:br/>
      </w:r>
      <w:r>
        <w:rPr>
          <w:b w:val="0"/>
          <w:i w:val="0"/>
        </w:rPr>
        <w:br/>
      </w:r>
      <w:r>
        <w:rPr>
          <w:b w:val="0"/>
          <w:i w:val="0"/>
        </w:rPr>
        <w:t xml:space="preserve"> </w:t>
      </w:r>
      <w:r>
        <w:rPr>
          <w:b w:val="0"/>
          <w:i w:val="0"/>
        </w:rPr>
        <w:br/>
      </w:r>
      <w:r>
        <w:rPr>
          <w:b w:val="0"/>
          <w:i w:val="0"/>
        </w:rPr>
        <w:br/>
      </w:r>
      <w:r>
        <w:rPr>
          <w:b w:val="0"/>
          <w:i w:val="0"/>
        </w:rPr>
        <w:t>Thu hồi đất theo điểm a khoản 3 Điều 62 Luật Đất đai.</w:t>
      </w:r>
      <w:r>
        <w:rPr>
          <w:b w:val="0"/>
          <w:i w:val="0"/>
        </w:rPr>
        <w:br/>
      </w:r>
      <w:r>
        <w:rPr>
          <w:b w:val="0"/>
          <w:i w:val="0"/>
        </w:rPr>
        <w:br/>
      </w:r>
      <w:r>
        <w:rPr>
          <w:b w:val="0"/>
          <w:i w:val="0"/>
        </w:rPr>
        <w:t>Quyết định số 2374/QĐ-UBND ngày 24/8/2016 của UBND tỉnh về việc phê duyệt điều chỉnh, bổ sung dự án đầu tư xây dựng Trường Mẫu giáo Hoa Phượng.</w:t>
      </w:r>
      <w:r>
        <w:rPr>
          <w:b w:val="0"/>
          <w:i w:val="0"/>
        </w:rPr>
        <w:br/>
      </w:r>
      <w:r>
        <w:rPr>
          <w:b w:val="0"/>
          <w:i w:val="0"/>
        </w:rPr>
        <w:br/>
      </w:r>
      <w:r>
        <w:rPr>
          <w:b w:val="0"/>
          <w:i w:val="0"/>
        </w:rPr>
        <w:t>Tỉnh, thành phố</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Mở rộng Cảng Mỹ Thới</w:t>
      </w:r>
      <w:r>
        <w:rPr>
          <w:b w:val="0"/>
          <w:i w:val="0"/>
        </w:rPr>
        <w:br/>
      </w:r>
      <w:r>
        <w:rPr>
          <w:b w:val="0"/>
          <w:i w:val="0"/>
        </w:rPr>
        <w:br/>
      </w:r>
      <w:r>
        <w:rPr>
          <w:b w:val="0"/>
          <w:i w:val="0"/>
        </w:rPr>
        <w:t>Công ty Cổ phần Cảng An Giang</w:t>
      </w:r>
      <w:r>
        <w:rPr>
          <w:b w:val="0"/>
          <w:i w:val="0"/>
        </w:rPr>
        <w:br/>
      </w:r>
      <w:r>
        <w:rPr>
          <w:b w:val="0"/>
          <w:i w:val="0"/>
        </w:rPr>
        <w:br/>
      </w:r>
      <w:r>
        <w:rPr>
          <w:b w:val="0"/>
          <w:i w:val="0"/>
        </w:rPr>
        <w:t>Mỹ Thạnh</w:t>
      </w:r>
      <w:r>
        <w:rPr>
          <w:b w:val="0"/>
          <w:i w:val="0"/>
        </w:rPr>
        <w:br/>
      </w:r>
      <w:r>
        <w:rPr>
          <w:b w:val="0"/>
          <w:i w:val="0"/>
        </w:rPr>
        <w:br/>
      </w:r>
      <w:r>
        <w:rPr>
          <w:b w:val="0"/>
          <w:i w:val="0"/>
        </w:rPr>
        <w:t>Long Xuyên</w:t>
      </w:r>
      <w:r>
        <w:rPr>
          <w:b w:val="0"/>
          <w:i w:val="0"/>
        </w:rPr>
        <w:br/>
      </w:r>
      <w:r>
        <w:rPr>
          <w:b w:val="0"/>
          <w:i w:val="0"/>
        </w:rPr>
        <w:br/>
      </w:r>
      <w:r>
        <w:rPr>
          <w:b w:val="0"/>
          <w:i w:val="0"/>
        </w:rPr>
        <w:t>Công trình giao thông</w:t>
      </w:r>
      <w:r>
        <w:rPr>
          <w:b w:val="0"/>
          <w:i w:val="0"/>
        </w:rPr>
        <w:br/>
      </w:r>
      <w:r>
        <w:rPr>
          <w:b w:val="0"/>
          <w:i w:val="0"/>
        </w:rPr>
        <w:br/>
      </w:r>
      <w:r>
        <w:rPr>
          <w:b w:val="0"/>
          <w:i w:val="0"/>
        </w:rPr>
        <w:t>39,000</w:t>
      </w:r>
      <w:r>
        <w:rPr>
          <w:b w:val="0"/>
          <w:i w:val="0"/>
        </w:rPr>
        <w:br/>
      </w:r>
      <w:r>
        <w:rPr>
          <w:b w:val="0"/>
          <w:i w:val="0"/>
        </w:rPr>
        <w:br/>
      </w:r>
      <w:r>
        <w:rPr>
          <w:b w:val="0"/>
          <w:i w:val="0"/>
        </w:rPr>
        <w:t>20,000</w:t>
      </w:r>
      <w:r>
        <w:rPr>
          <w:b w:val="0"/>
          <w:i w:val="0"/>
        </w:rPr>
        <w:br/>
      </w:r>
      <w:r>
        <w:rPr>
          <w:b w:val="0"/>
          <w:i w:val="0"/>
        </w:rPr>
        <w:br/>
      </w:r>
      <w:r>
        <w:rPr>
          <w:b w:val="0"/>
          <w:i w:val="0"/>
        </w:rPr>
        <w:t xml:space="preserve"> </w:t>
      </w:r>
      <w:r>
        <w:rPr>
          <w:b w:val="0"/>
          <w:i w:val="0"/>
        </w:rPr>
        <w:br/>
      </w:r>
      <w:r>
        <w:rPr>
          <w:b w:val="0"/>
          <w:i w:val="0"/>
        </w:rPr>
        <w:br/>
      </w:r>
      <w:r>
        <w:rPr>
          <w:b w:val="0"/>
          <w:i w:val="0"/>
        </w:rPr>
        <w:t>Thu hồi đất theo điểm b khoản 3 Điều 62 Luật Đất đai.</w:t>
      </w:r>
      <w:r>
        <w:rPr>
          <w:b w:val="0"/>
          <w:i w:val="0"/>
        </w:rPr>
        <w:br/>
      </w:r>
      <w:r>
        <w:rPr>
          <w:b w:val="0"/>
          <w:i w:val="0"/>
        </w:rPr>
        <w:br/>
      </w:r>
      <w:r>
        <w:rPr>
          <w:b w:val="0"/>
          <w:i w:val="0"/>
        </w:rPr>
        <w:t>- Công văn số 20/HĐND-TT ngày 13/3/2017 của HĐND tỉnh thống nhất bổ sung dự án có thu hồi đất năm 2017.</w:t>
      </w:r>
      <w:r>
        <w:br/>
      </w:r>
      <w:r>
        <w:rPr>
          <w:b w:val="0"/>
          <w:i w:val="0"/>
        </w:rPr>
        <w:br/>
        <w:t xml:space="preserve">          - Quyết định chủ trương đầu tư số 3560/QĐ-UBND ngày 16/12/2016 của UBND tỉnh chấp thuận cho Công ty Cổ phần Cảng An Giang đầu tư dự án Mở rộng Cảng Mỹ Thới.</w:t>
      </w:r>
      <w:r>
        <w:rPr>
          <w:b w:val="0"/>
          <w:i w:val="0"/>
        </w:rPr>
        <w:br/>
      </w:r>
      <w:r>
        <w:rPr>
          <w:b w:val="0"/>
          <w:i w:val="0"/>
        </w:rPr>
        <w:br/>
      </w:r>
      <w:r>
        <w:rPr>
          <w:b w:val="0"/>
          <w:i w:val="0"/>
        </w:rPr>
        <w:t>Doanh nghiệp</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Kho lưu trữ hồ sơ và Cơ sở nhân đạo Bệnh viện đa khoa Trung tâm An Giang</w:t>
      </w:r>
      <w:r>
        <w:rPr>
          <w:b w:val="0"/>
          <w:i w:val="0"/>
        </w:rPr>
        <w:br/>
      </w:r>
      <w:r>
        <w:rPr>
          <w:b w:val="0"/>
          <w:i w:val="0"/>
        </w:rPr>
        <w:br/>
      </w:r>
      <w:r>
        <w:rPr>
          <w:b w:val="0"/>
          <w:i w:val="0"/>
        </w:rPr>
        <w:t xml:space="preserve">Bệnh viện đa khoa Trung tâm An Giang </w:t>
      </w:r>
      <w:r>
        <w:rPr>
          <w:b w:val="0"/>
          <w:i w:val="0"/>
        </w:rPr>
        <w:br/>
      </w:r>
      <w:r>
        <w:rPr>
          <w:b w:val="0"/>
          <w:i w:val="0"/>
        </w:rPr>
        <w:br/>
      </w:r>
      <w:r>
        <w:rPr>
          <w:b w:val="0"/>
          <w:i w:val="0"/>
        </w:rPr>
        <w:t>Mỹ Phước</w:t>
      </w:r>
      <w:r>
        <w:rPr>
          <w:b w:val="0"/>
          <w:i w:val="0"/>
        </w:rPr>
        <w:br/>
      </w:r>
      <w:r>
        <w:rPr>
          <w:b w:val="0"/>
          <w:i w:val="0"/>
        </w:rPr>
        <w:br/>
      </w:r>
      <w:r>
        <w:rPr>
          <w:b w:val="0"/>
          <w:i w:val="0"/>
        </w:rPr>
        <w:t>Long Xuyên</w:t>
      </w:r>
      <w:r>
        <w:rPr>
          <w:b w:val="0"/>
          <w:i w:val="0"/>
        </w:rPr>
        <w:br/>
      </w:r>
      <w:r>
        <w:rPr>
          <w:b w:val="0"/>
          <w:i w:val="0"/>
        </w:rPr>
        <w:br/>
      </w:r>
      <w:r>
        <w:rPr>
          <w:b w:val="0"/>
          <w:i w:val="0"/>
        </w:rPr>
        <w:t xml:space="preserve">Công trình </w:t>
      </w:r>
      <w:r>
        <w:br/>
      </w:r>
      <w:r>
        <w:rPr>
          <w:b w:val="0"/>
          <w:i w:val="0"/>
        </w:rPr>
        <w:br/>
        <w:t xml:space="preserve">          y tế</w:t>
      </w:r>
      <w:r>
        <w:rPr>
          <w:b w:val="0"/>
          <w:i w:val="0"/>
        </w:rPr>
        <w:br/>
      </w:r>
      <w:r>
        <w:rPr>
          <w:b w:val="0"/>
          <w:i w:val="0"/>
        </w:rPr>
        <w:br/>
      </w:r>
      <w:r>
        <w:rPr>
          <w:b w:val="0"/>
          <w:i w:val="0"/>
        </w:rPr>
        <w:t>1,500</w:t>
      </w:r>
      <w:r>
        <w:rPr>
          <w:b w:val="0"/>
          <w:i w:val="0"/>
        </w:rPr>
        <w:br/>
      </w:r>
      <w:r>
        <w:rPr>
          <w:b w:val="0"/>
          <w:i w:val="0"/>
        </w:rPr>
        <w:br/>
      </w:r>
      <w:r>
        <w:rPr>
          <w:b w:val="0"/>
          <w:i w:val="0"/>
        </w:rPr>
        <w:t>1,500</w:t>
      </w:r>
      <w:r>
        <w:rPr>
          <w:b w:val="0"/>
          <w:i w:val="0"/>
        </w:rPr>
        <w:br/>
      </w:r>
      <w:r>
        <w:rPr>
          <w:b w:val="0"/>
          <w:i w:val="0"/>
        </w:rPr>
        <w:br/>
      </w:r>
      <w:r>
        <w:rPr>
          <w:b w:val="0"/>
          <w:i w:val="0"/>
        </w:rPr>
        <w:t xml:space="preserve"> </w:t>
      </w:r>
      <w:r>
        <w:rPr>
          <w:b w:val="0"/>
          <w:i w:val="0"/>
        </w:rPr>
        <w:br/>
      </w:r>
      <w:r>
        <w:rPr>
          <w:b w:val="0"/>
          <w:i w:val="0"/>
        </w:rPr>
        <w:br/>
      </w:r>
      <w:r>
        <w:rPr>
          <w:b w:val="0"/>
          <w:i w:val="0"/>
        </w:rPr>
        <w:t>Thu hồi đất theo điểm a khoản 3 Điều 62 Luật Đất đai.</w:t>
      </w:r>
      <w:r>
        <w:rPr>
          <w:b w:val="0"/>
          <w:i w:val="0"/>
        </w:rPr>
        <w:br/>
      </w:r>
      <w:r>
        <w:rPr>
          <w:b w:val="0"/>
          <w:i w:val="0"/>
        </w:rPr>
        <w:br/>
      </w:r>
      <w:r>
        <w:rPr>
          <w:b w:val="0"/>
          <w:i w:val="0"/>
        </w:rPr>
        <w:t>- Công văn số 52/HĐND-TT ngày 09/5/2017 của HĐND tỉnh thống nhất bổ sung dự án có thu hồi đất năm 2017.</w:t>
      </w:r>
      <w:r>
        <w:br/>
      </w:r>
      <w:r>
        <w:rPr>
          <w:b w:val="0"/>
          <w:i w:val="0"/>
        </w:rPr>
        <w:br/>
        <w:t xml:space="preserve">          - Quyết định số 3040/QĐ-UBND ngày 31/10/2016 của UBND tỉnh về việc phê duyệt đầu tư dự án Kho lưu trữ hồ sơ và Cơ sở nhân đạo Bệnh viện đa khoa Trung tâm An Giang.</w:t>
      </w:r>
      <w:r>
        <w:rPr>
          <w:b w:val="0"/>
          <w:i w:val="0"/>
        </w:rPr>
        <w:br/>
      </w:r>
      <w:r>
        <w:rPr>
          <w:b w:val="0"/>
          <w:i w:val="0"/>
        </w:rPr>
        <w:br/>
      </w:r>
      <w:r>
        <w:rPr>
          <w:b w:val="0"/>
          <w:i w:val="0"/>
        </w:rPr>
        <w:t>Tỉnh</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Mở rộng Trường Chính trị Tôn Đức Thắng</w:t>
      </w:r>
      <w:r>
        <w:rPr>
          <w:b w:val="0"/>
          <w:i w:val="0"/>
        </w:rPr>
        <w:br/>
      </w:r>
      <w:r>
        <w:rPr>
          <w:b w:val="0"/>
          <w:i w:val="0"/>
        </w:rPr>
        <w:br/>
      </w:r>
      <w:r>
        <w:rPr>
          <w:b w:val="0"/>
          <w:i w:val="0"/>
        </w:rPr>
        <w:t>Trường Chính trị Tôn Đức Thắng</w:t>
      </w:r>
      <w:r>
        <w:rPr>
          <w:b w:val="0"/>
          <w:i w:val="0"/>
        </w:rPr>
        <w:br/>
      </w:r>
      <w:r>
        <w:rPr>
          <w:b w:val="0"/>
          <w:i w:val="0"/>
        </w:rPr>
        <w:br/>
      </w:r>
      <w:r>
        <w:rPr>
          <w:b w:val="0"/>
          <w:i w:val="0"/>
        </w:rPr>
        <w:t>Mỹ Thạnh</w:t>
      </w:r>
      <w:r>
        <w:rPr>
          <w:b w:val="0"/>
          <w:i w:val="0"/>
        </w:rPr>
        <w:br/>
      </w:r>
      <w:r>
        <w:rPr>
          <w:b w:val="0"/>
          <w:i w:val="0"/>
        </w:rPr>
        <w:br/>
      </w:r>
      <w:r>
        <w:rPr>
          <w:b w:val="0"/>
          <w:i w:val="0"/>
        </w:rPr>
        <w:t>Long Xuyên</w:t>
      </w:r>
      <w:r>
        <w:rPr>
          <w:b w:val="0"/>
          <w:i w:val="0"/>
        </w:rPr>
        <w:br/>
      </w:r>
      <w:r>
        <w:rPr>
          <w:b w:val="0"/>
          <w:i w:val="0"/>
        </w:rPr>
        <w:br/>
      </w:r>
      <w:r>
        <w:rPr>
          <w:b w:val="0"/>
          <w:i w:val="0"/>
        </w:rPr>
        <w:t xml:space="preserve">Trụ sở </w:t>
      </w:r>
      <w:r>
        <w:br/>
      </w:r>
      <w:r>
        <w:rPr>
          <w:b w:val="0"/>
          <w:i w:val="0"/>
        </w:rPr>
        <w:br/>
        <w:t xml:space="preserve">          cơ quan</w:t>
      </w:r>
      <w:r>
        <w:rPr>
          <w:b w:val="0"/>
          <w:i w:val="0"/>
        </w:rPr>
        <w:br/>
      </w:r>
      <w:r>
        <w:rPr>
          <w:b w:val="0"/>
          <w:i w:val="0"/>
        </w:rPr>
        <w:br/>
      </w:r>
      <w:r>
        <w:rPr>
          <w:b w:val="0"/>
          <w:i w:val="0"/>
        </w:rPr>
        <w:t>2,503</w:t>
      </w:r>
      <w:r>
        <w:rPr>
          <w:b w:val="0"/>
          <w:i w:val="0"/>
        </w:rPr>
        <w:br/>
      </w:r>
      <w:r>
        <w:rPr>
          <w:b w:val="0"/>
          <w:i w:val="0"/>
        </w:rPr>
        <w:br/>
      </w:r>
      <w:r>
        <w:rPr>
          <w:b w:val="0"/>
          <w:i w:val="0"/>
        </w:rPr>
        <w:t>2,503</w:t>
      </w:r>
      <w:r>
        <w:rPr>
          <w:b w:val="0"/>
          <w:i w:val="0"/>
        </w:rPr>
        <w:br/>
      </w:r>
      <w:r>
        <w:rPr>
          <w:b w:val="0"/>
          <w:i w:val="0"/>
        </w:rPr>
        <w:br/>
      </w:r>
      <w:r>
        <w:rPr>
          <w:b w:val="0"/>
          <w:i w:val="0"/>
        </w:rPr>
        <w:t xml:space="preserve"> </w:t>
      </w:r>
      <w:r>
        <w:rPr>
          <w:b w:val="0"/>
          <w:i w:val="0"/>
        </w:rPr>
        <w:br/>
      </w:r>
      <w:r>
        <w:rPr>
          <w:b w:val="0"/>
          <w:i w:val="0"/>
        </w:rPr>
        <w:br/>
      </w:r>
      <w:r>
        <w:rPr>
          <w:b w:val="0"/>
          <w:i w:val="0"/>
        </w:rPr>
        <w:t>Thu hồi đất theo điểm a khoản 3 Điều 62 Luật Đất đai.</w:t>
      </w:r>
      <w:r>
        <w:rPr>
          <w:b w:val="0"/>
          <w:i w:val="0"/>
        </w:rPr>
        <w:br/>
      </w:r>
      <w:r>
        <w:rPr>
          <w:b w:val="0"/>
          <w:i w:val="0"/>
        </w:rPr>
        <w:br/>
      </w:r>
      <w:r>
        <w:rPr>
          <w:b w:val="0"/>
          <w:i w:val="0"/>
        </w:rPr>
        <w:t>Quyết định số 2652/QĐ-UBND ngày 23/9/2016 của UBND tỉnh về việc phê duyệt dự án đầu tư xây dựng Mở rộng Trường Chính trị Tôn Đức Thắng.</w:t>
      </w:r>
      <w:r>
        <w:rPr>
          <w:b w:val="0"/>
          <w:i w:val="0"/>
        </w:rPr>
        <w:br/>
      </w:r>
      <w:r>
        <w:rPr>
          <w:b w:val="0"/>
          <w:i w:val="0"/>
        </w:rPr>
        <w:br/>
      </w:r>
      <w:r>
        <w:rPr>
          <w:b w:val="0"/>
          <w:i w:val="0"/>
        </w:rPr>
        <w:t>Tỉnh</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Nâng cấp mở rộng đường Cái Sao - Bờ Hồ (cầu Mương Sơn Trắng đến cầu sắt Ba Khuỳnh)</w:t>
      </w:r>
      <w:r>
        <w:rPr>
          <w:b w:val="0"/>
          <w:i w:val="0"/>
        </w:rPr>
        <w:br/>
      </w:r>
      <w:r>
        <w:rPr>
          <w:b w:val="0"/>
          <w:i w:val="0"/>
        </w:rPr>
        <w:br/>
      </w:r>
      <w:r>
        <w:rPr>
          <w:b w:val="0"/>
          <w:i w:val="0"/>
        </w:rPr>
        <w:t>UBND thành phố Long Xuyên</w:t>
      </w:r>
      <w:r>
        <w:rPr>
          <w:b w:val="0"/>
          <w:i w:val="0"/>
        </w:rPr>
        <w:br/>
      </w:r>
      <w:r>
        <w:rPr>
          <w:b w:val="0"/>
          <w:i w:val="0"/>
        </w:rPr>
        <w:br/>
      </w:r>
      <w:r>
        <w:rPr>
          <w:b w:val="0"/>
          <w:i w:val="0"/>
        </w:rPr>
        <w:t>Mỹ Thạnh</w:t>
      </w:r>
      <w:r>
        <w:rPr>
          <w:b w:val="0"/>
          <w:i w:val="0"/>
        </w:rPr>
        <w:br/>
      </w:r>
      <w:r>
        <w:rPr>
          <w:b w:val="0"/>
          <w:i w:val="0"/>
        </w:rPr>
        <w:br/>
      </w:r>
      <w:r>
        <w:rPr>
          <w:b w:val="0"/>
          <w:i w:val="0"/>
        </w:rPr>
        <w:t>Long Xuyên</w:t>
      </w:r>
      <w:r>
        <w:rPr>
          <w:b w:val="0"/>
          <w:i w:val="0"/>
        </w:rPr>
        <w:br/>
      </w:r>
      <w:r>
        <w:rPr>
          <w:b w:val="0"/>
          <w:i w:val="0"/>
        </w:rPr>
        <w:br/>
      </w:r>
      <w:r>
        <w:rPr>
          <w:b w:val="0"/>
          <w:i w:val="0"/>
        </w:rPr>
        <w:t>Công trình giao thông</w:t>
      </w:r>
      <w:r>
        <w:rPr>
          <w:b w:val="0"/>
          <w:i w:val="0"/>
        </w:rPr>
        <w:br/>
      </w:r>
      <w:r>
        <w:rPr>
          <w:b w:val="0"/>
          <w:i w:val="0"/>
        </w:rPr>
        <w:br/>
      </w:r>
      <w:r>
        <w:rPr>
          <w:b w:val="0"/>
          <w:i w:val="0"/>
        </w:rPr>
        <w:t>3,480</w:t>
      </w:r>
      <w:r>
        <w:rPr>
          <w:b w:val="0"/>
          <w:i w:val="0"/>
        </w:rPr>
        <w:br/>
      </w:r>
      <w:r>
        <w:rPr>
          <w:b w:val="0"/>
          <w:i w:val="0"/>
        </w:rPr>
        <w:br/>
      </w:r>
      <w:r>
        <w:rPr>
          <w:b w:val="0"/>
          <w:i w:val="0"/>
        </w:rPr>
        <w:t>3,480</w:t>
      </w:r>
      <w:r>
        <w:rPr>
          <w:b w:val="0"/>
          <w:i w:val="0"/>
        </w:rPr>
        <w:br/>
      </w:r>
      <w:r>
        <w:rPr>
          <w:b w:val="0"/>
          <w:i w:val="0"/>
        </w:rPr>
        <w:br/>
      </w:r>
      <w:r>
        <w:rPr>
          <w:b w:val="0"/>
          <w:i w:val="0"/>
        </w:rPr>
        <w:t xml:space="preserve"> </w:t>
      </w:r>
      <w:r>
        <w:rPr>
          <w:b w:val="0"/>
          <w:i w:val="0"/>
        </w:rPr>
        <w:br/>
      </w:r>
      <w:r>
        <w:rPr>
          <w:b w:val="0"/>
          <w:i w:val="0"/>
        </w:rPr>
        <w:br/>
      </w:r>
      <w:r>
        <w:rPr>
          <w:b w:val="0"/>
          <w:i w:val="0"/>
        </w:rPr>
        <w:t>Thu hồi đất theo điểm b khoản 3 Điều 62 Luật Đất đai.</w:t>
      </w:r>
      <w:r>
        <w:rPr>
          <w:b w:val="0"/>
          <w:i w:val="0"/>
        </w:rPr>
        <w:br/>
      </w:r>
      <w:r>
        <w:rPr>
          <w:b w:val="0"/>
          <w:i w:val="0"/>
        </w:rPr>
        <w:br/>
      </w:r>
      <w:r>
        <w:rPr>
          <w:b w:val="0"/>
          <w:i w:val="0"/>
        </w:rPr>
        <w:t>Quyết định số 2206/QĐ-UBND ngày 31/10/2016 của UBND thành phố Long Xuyên về việc phê duyệt chủ trương đầu tư dự án Nâng cấp mở rộng đường Cái Sao - Bờ Hồ (cầu Mương Sơn Trắng đến cầu sắt Ba Khuỳnh).</w:t>
      </w:r>
      <w:r>
        <w:rPr>
          <w:b w:val="0"/>
          <w:i w:val="0"/>
        </w:rPr>
        <w:br/>
      </w:r>
      <w:r>
        <w:rPr>
          <w:b w:val="0"/>
          <w:i w:val="0"/>
        </w:rPr>
        <w:br/>
      </w:r>
      <w:r>
        <w:rPr>
          <w:b w:val="0"/>
          <w:i w:val="0"/>
        </w:rPr>
        <w:t>Thành phố</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Mở rộng đường lộ mới Hòa Thạnh</w:t>
      </w:r>
      <w:r>
        <w:rPr>
          <w:b w:val="0"/>
          <w:i w:val="0"/>
        </w:rPr>
        <w:br/>
      </w:r>
      <w:r>
        <w:rPr>
          <w:b w:val="0"/>
          <w:i w:val="0"/>
        </w:rPr>
        <w:br/>
      </w:r>
      <w:r>
        <w:rPr>
          <w:b w:val="0"/>
          <w:i w:val="0"/>
        </w:rPr>
        <w:t>UBND thành phố Long Xuyên</w:t>
      </w:r>
      <w:r>
        <w:rPr>
          <w:b w:val="0"/>
          <w:i w:val="0"/>
        </w:rPr>
        <w:br/>
      </w:r>
      <w:r>
        <w:rPr>
          <w:b w:val="0"/>
          <w:i w:val="0"/>
        </w:rPr>
        <w:br/>
      </w:r>
      <w:r>
        <w:rPr>
          <w:b w:val="0"/>
          <w:i w:val="0"/>
        </w:rPr>
        <w:t>Mỹ Thạnh</w:t>
      </w:r>
      <w:r>
        <w:rPr>
          <w:b w:val="0"/>
          <w:i w:val="0"/>
        </w:rPr>
        <w:br/>
      </w:r>
      <w:r>
        <w:rPr>
          <w:b w:val="0"/>
          <w:i w:val="0"/>
        </w:rPr>
        <w:br/>
      </w:r>
      <w:r>
        <w:rPr>
          <w:b w:val="0"/>
          <w:i w:val="0"/>
        </w:rPr>
        <w:t>Long Xuyên</w:t>
      </w:r>
      <w:r>
        <w:rPr>
          <w:b w:val="0"/>
          <w:i w:val="0"/>
        </w:rPr>
        <w:br/>
      </w:r>
      <w:r>
        <w:rPr>
          <w:b w:val="0"/>
          <w:i w:val="0"/>
        </w:rPr>
        <w:br/>
      </w:r>
      <w:r>
        <w:rPr>
          <w:b w:val="0"/>
          <w:i w:val="0"/>
        </w:rPr>
        <w:t>Công trình giao thông</w:t>
      </w:r>
      <w:r>
        <w:rPr>
          <w:b w:val="0"/>
          <w:i w:val="0"/>
        </w:rPr>
        <w:br/>
      </w:r>
      <w:r>
        <w:rPr>
          <w:b w:val="0"/>
          <w:i w:val="0"/>
        </w:rPr>
        <w:br/>
      </w:r>
      <w:r>
        <w:rPr>
          <w:b w:val="0"/>
          <w:i w:val="0"/>
        </w:rPr>
        <w:t>1,775</w:t>
      </w:r>
      <w:r>
        <w:rPr>
          <w:b w:val="0"/>
          <w:i w:val="0"/>
        </w:rPr>
        <w:br/>
      </w:r>
      <w:r>
        <w:rPr>
          <w:b w:val="0"/>
          <w:i w:val="0"/>
        </w:rPr>
        <w:br/>
      </w:r>
      <w:r>
        <w:rPr>
          <w:b w:val="0"/>
          <w:i w:val="0"/>
        </w:rPr>
        <w:t>1,775</w:t>
      </w:r>
      <w:r>
        <w:rPr>
          <w:b w:val="0"/>
          <w:i w:val="0"/>
        </w:rPr>
        <w:br/>
      </w:r>
      <w:r>
        <w:rPr>
          <w:b w:val="0"/>
          <w:i w:val="0"/>
        </w:rPr>
        <w:br/>
      </w:r>
      <w:r>
        <w:rPr>
          <w:b w:val="0"/>
          <w:i w:val="0"/>
        </w:rPr>
        <w:t xml:space="preserve"> </w:t>
      </w:r>
      <w:r>
        <w:rPr>
          <w:b w:val="0"/>
          <w:i w:val="0"/>
        </w:rPr>
        <w:br/>
      </w:r>
      <w:r>
        <w:rPr>
          <w:b w:val="0"/>
          <w:i w:val="0"/>
        </w:rPr>
        <w:br/>
      </w:r>
      <w:r>
        <w:rPr>
          <w:b w:val="0"/>
          <w:i w:val="0"/>
        </w:rPr>
        <w:t>Thu hồi đất theo điểm b khoản 3 Điều 62 Luật Đất đai.</w:t>
      </w:r>
      <w:r>
        <w:rPr>
          <w:b w:val="0"/>
          <w:i w:val="0"/>
        </w:rPr>
        <w:br/>
      </w:r>
      <w:r>
        <w:rPr>
          <w:b w:val="0"/>
          <w:i w:val="0"/>
        </w:rPr>
        <w:br/>
      </w:r>
      <w:r>
        <w:rPr>
          <w:b w:val="0"/>
          <w:i w:val="0"/>
        </w:rPr>
        <w:t>Quyết định số 2418/QĐ-UBND ngày 29/11/2016 của UBND thành phố Long Xuyên về việc phê duyệt chủ trương đầu tư dự án Mở rộng đường lộ mới Hòa Thạnh.</w:t>
      </w:r>
      <w:r>
        <w:rPr>
          <w:b w:val="0"/>
          <w:i w:val="0"/>
        </w:rPr>
        <w:br/>
      </w:r>
      <w:r>
        <w:rPr>
          <w:b w:val="0"/>
          <w:i w:val="0"/>
        </w:rPr>
        <w:br/>
      </w:r>
      <w:r>
        <w:rPr>
          <w:b w:val="0"/>
          <w:i w:val="0"/>
        </w:rPr>
        <w:t>Thành phố</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Thị xã Tân Châu</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4,710</w:t>
      </w:r>
      <w:r>
        <w:rPr>
          <w:b w:val="0"/>
          <w:i w:val="0"/>
        </w:rPr>
        <w:br/>
      </w:r>
      <w:r>
        <w:rPr>
          <w:b w:val="0"/>
          <w:i w:val="0"/>
        </w:rPr>
        <w:br/>
      </w:r>
      <w:r>
        <w:rPr>
          <w:b/>
          <w:i w:val="0"/>
        </w:rPr>
        <w:t>4,710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Mở rộng Trung tâm Bồi dưỡng chính trị thị xã Tân Châu</w:t>
      </w:r>
      <w:r>
        <w:rPr>
          <w:b w:val="0"/>
          <w:i w:val="0"/>
        </w:rPr>
        <w:br/>
      </w:r>
      <w:r>
        <w:rPr>
          <w:b w:val="0"/>
          <w:i w:val="0"/>
        </w:rPr>
        <w:br/>
      </w:r>
      <w:r>
        <w:rPr>
          <w:b w:val="0"/>
          <w:i w:val="0"/>
        </w:rPr>
        <w:t>Ban Quản lý dự án đầu tư &amp; Xây dựng khu vực thị xã Tân Châu</w:t>
      </w:r>
      <w:r>
        <w:rPr>
          <w:b w:val="0"/>
          <w:i w:val="0"/>
        </w:rPr>
        <w:br/>
      </w:r>
      <w:r>
        <w:rPr>
          <w:b w:val="0"/>
          <w:i w:val="0"/>
        </w:rPr>
        <w:br/>
      </w:r>
      <w:r>
        <w:rPr>
          <w:b w:val="0"/>
          <w:i w:val="0"/>
        </w:rPr>
        <w:t>Long Châu</w:t>
      </w:r>
      <w:r>
        <w:rPr>
          <w:b w:val="0"/>
          <w:i w:val="0"/>
        </w:rPr>
        <w:br/>
      </w:r>
      <w:r>
        <w:rPr>
          <w:b w:val="0"/>
          <w:i w:val="0"/>
        </w:rPr>
        <w:br/>
      </w:r>
      <w:r>
        <w:rPr>
          <w:b w:val="0"/>
          <w:i w:val="0"/>
        </w:rPr>
        <w:t>Tân Châu</w:t>
      </w:r>
      <w:r>
        <w:rPr>
          <w:b w:val="0"/>
          <w:i w:val="0"/>
        </w:rPr>
        <w:br/>
      </w:r>
      <w:r>
        <w:rPr>
          <w:b w:val="0"/>
          <w:i w:val="0"/>
        </w:rPr>
        <w:br/>
      </w:r>
      <w:r>
        <w:rPr>
          <w:b w:val="0"/>
          <w:i w:val="0"/>
        </w:rPr>
        <w:t xml:space="preserve">Trụ sở </w:t>
      </w:r>
      <w:r>
        <w:br/>
      </w:r>
      <w:r>
        <w:rPr>
          <w:b w:val="0"/>
          <w:i w:val="0"/>
        </w:rPr>
        <w:br/>
        <w:t xml:space="preserve">          cơ quan</w:t>
      </w:r>
      <w:r>
        <w:rPr>
          <w:b w:val="0"/>
          <w:i w:val="0"/>
        </w:rPr>
        <w:br/>
      </w:r>
      <w:r>
        <w:rPr>
          <w:b w:val="0"/>
          <w:i w:val="0"/>
        </w:rPr>
        <w:br/>
      </w:r>
      <w:r>
        <w:rPr>
          <w:b w:val="0"/>
          <w:i w:val="0"/>
        </w:rPr>
        <w:t>1,260</w:t>
      </w:r>
      <w:r>
        <w:rPr>
          <w:b w:val="0"/>
          <w:i w:val="0"/>
        </w:rPr>
        <w:br/>
      </w:r>
      <w:r>
        <w:rPr>
          <w:b w:val="0"/>
          <w:i w:val="0"/>
        </w:rPr>
        <w:br/>
      </w:r>
      <w:r>
        <w:rPr>
          <w:b w:val="0"/>
          <w:i w:val="0"/>
        </w:rPr>
        <w:t>1,260</w:t>
      </w:r>
      <w:r>
        <w:rPr>
          <w:b w:val="0"/>
          <w:i w:val="0"/>
        </w:rPr>
        <w:br/>
      </w:r>
      <w:r>
        <w:rPr>
          <w:b w:val="0"/>
          <w:i w:val="0"/>
        </w:rPr>
        <w:br/>
      </w:r>
      <w:r>
        <w:rPr>
          <w:b w:val="0"/>
          <w:i w:val="0"/>
        </w:rPr>
        <w:t xml:space="preserve"> </w:t>
      </w:r>
      <w:r>
        <w:rPr>
          <w:b w:val="0"/>
          <w:i w:val="0"/>
        </w:rPr>
        <w:br/>
      </w:r>
      <w:r>
        <w:rPr>
          <w:b w:val="0"/>
          <w:i w:val="0"/>
        </w:rPr>
        <w:br/>
      </w:r>
      <w:r>
        <w:rPr>
          <w:b w:val="0"/>
          <w:i w:val="0"/>
        </w:rPr>
        <w:t>Thu hồi đất theo điểm a khoản 3 Điều 62 Luật Đất đai.</w:t>
      </w:r>
      <w:r>
        <w:rPr>
          <w:b w:val="0"/>
          <w:i w:val="0"/>
        </w:rPr>
        <w:br/>
      </w:r>
      <w:r>
        <w:rPr>
          <w:b w:val="0"/>
          <w:i w:val="0"/>
        </w:rPr>
        <w:br/>
      </w:r>
      <w:r>
        <w:rPr>
          <w:b w:val="0"/>
          <w:i w:val="0"/>
        </w:rPr>
        <w:t>Quyết định số 3108/QĐ-UBND ngày 02/8/2016 của UBND thị xã Tân Châu phê duyệt chủ trương đầu tư dự án Mở rộng Trung tâm Bồi dưỡng chính trị TX.Tân Châu.</w:t>
      </w:r>
      <w:r>
        <w:rPr>
          <w:b w:val="0"/>
          <w:i w:val="0"/>
        </w:rPr>
        <w:br/>
      </w:r>
      <w:r>
        <w:rPr>
          <w:b w:val="0"/>
          <w:i w:val="0"/>
        </w:rPr>
        <w:br/>
      </w:r>
      <w:r>
        <w:rPr>
          <w:b w:val="0"/>
          <w:i w:val="0"/>
        </w:rPr>
        <w:t>Thị xã</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Trường Mần non xã Tân Thạnh</w:t>
      </w:r>
      <w:r>
        <w:rPr>
          <w:b w:val="0"/>
          <w:i w:val="0"/>
        </w:rPr>
        <w:br/>
      </w:r>
      <w:r>
        <w:rPr>
          <w:b w:val="0"/>
          <w:i w:val="0"/>
        </w:rPr>
        <w:br/>
      </w:r>
      <w:r>
        <w:rPr>
          <w:b w:val="0"/>
          <w:i w:val="0"/>
        </w:rPr>
        <w:t>Ban Quản lý dự án đầu tư &amp; Xây dựng khu vực thị xã Tân Châu</w:t>
      </w:r>
      <w:r>
        <w:rPr>
          <w:b w:val="0"/>
          <w:i w:val="0"/>
        </w:rPr>
        <w:br/>
      </w:r>
      <w:r>
        <w:rPr>
          <w:b w:val="0"/>
          <w:i w:val="0"/>
        </w:rPr>
        <w:br/>
      </w:r>
      <w:r>
        <w:rPr>
          <w:b w:val="0"/>
          <w:i w:val="0"/>
        </w:rPr>
        <w:t>Tân Thạnh</w:t>
      </w:r>
      <w:r>
        <w:rPr>
          <w:b w:val="0"/>
          <w:i w:val="0"/>
        </w:rPr>
        <w:br/>
      </w:r>
      <w:r>
        <w:rPr>
          <w:b w:val="0"/>
          <w:i w:val="0"/>
        </w:rPr>
        <w:br/>
      </w:r>
      <w:r>
        <w:rPr>
          <w:b w:val="0"/>
          <w:i w:val="0"/>
        </w:rPr>
        <w:t>Tân Châu</w:t>
      </w:r>
      <w:r>
        <w:rPr>
          <w:b w:val="0"/>
          <w:i w:val="0"/>
        </w:rPr>
        <w:br/>
      </w:r>
      <w:r>
        <w:rPr>
          <w:b w:val="0"/>
          <w:i w:val="0"/>
        </w:rPr>
        <w:br/>
      </w:r>
      <w:r>
        <w:rPr>
          <w:b w:val="0"/>
          <w:i w:val="0"/>
        </w:rPr>
        <w:t>Cơ sở giáo dục và đào tạo</w:t>
      </w:r>
      <w:r>
        <w:rPr>
          <w:b w:val="0"/>
          <w:i w:val="0"/>
        </w:rPr>
        <w:br/>
      </w:r>
      <w:r>
        <w:rPr>
          <w:b w:val="0"/>
          <w:i w:val="0"/>
        </w:rPr>
        <w:br/>
      </w:r>
      <w:r>
        <w:rPr>
          <w:b w:val="0"/>
          <w:i w:val="0"/>
        </w:rPr>
        <w:t>3,450</w:t>
      </w:r>
      <w:r>
        <w:rPr>
          <w:b w:val="0"/>
          <w:i w:val="0"/>
        </w:rPr>
        <w:br/>
      </w:r>
      <w:r>
        <w:rPr>
          <w:b w:val="0"/>
          <w:i w:val="0"/>
        </w:rPr>
        <w:br/>
      </w:r>
      <w:r>
        <w:rPr>
          <w:b w:val="0"/>
          <w:i w:val="0"/>
        </w:rPr>
        <w:t>3,450</w:t>
      </w:r>
      <w:r>
        <w:rPr>
          <w:b w:val="0"/>
          <w:i w:val="0"/>
        </w:rPr>
        <w:br/>
      </w:r>
      <w:r>
        <w:rPr>
          <w:b w:val="0"/>
          <w:i w:val="0"/>
        </w:rPr>
        <w:br/>
      </w:r>
      <w:r>
        <w:rPr>
          <w:b w:val="0"/>
          <w:i w:val="0"/>
        </w:rPr>
        <w:t xml:space="preserve"> </w:t>
      </w:r>
      <w:r>
        <w:rPr>
          <w:b w:val="0"/>
          <w:i w:val="0"/>
        </w:rPr>
        <w:br/>
      </w:r>
      <w:r>
        <w:rPr>
          <w:b w:val="0"/>
          <w:i w:val="0"/>
        </w:rPr>
        <w:br/>
      </w:r>
      <w:r>
        <w:rPr>
          <w:b w:val="0"/>
          <w:i w:val="0"/>
        </w:rPr>
        <w:t>Thu hồi đất theo điểm a khoản 3 Điều 62 Luật Đất đai.</w:t>
      </w:r>
      <w:r>
        <w:rPr>
          <w:b w:val="0"/>
          <w:i w:val="0"/>
        </w:rPr>
        <w:br/>
      </w:r>
      <w:r>
        <w:rPr>
          <w:b w:val="0"/>
          <w:i w:val="0"/>
        </w:rPr>
        <w:br/>
      </w:r>
      <w:r>
        <w:rPr>
          <w:b w:val="0"/>
          <w:i w:val="0"/>
        </w:rPr>
        <w:t>Quyết định số 976/QĐ-UBND ngày 21/02/2017 của UBND thị xã Tân Châu phê duyệt báo cáo kinh tế kỹ thuật dự án Trường Mần non xã Tân Thạnh.</w:t>
      </w:r>
      <w:r>
        <w:rPr>
          <w:b w:val="0"/>
          <w:i w:val="0"/>
        </w:rPr>
        <w:br/>
      </w:r>
      <w:r>
        <w:rPr>
          <w:b w:val="0"/>
          <w:i w:val="0"/>
        </w:rPr>
        <w:br/>
      </w:r>
      <w:r>
        <w:rPr>
          <w:b w:val="0"/>
          <w:i w:val="0"/>
        </w:rPr>
        <w:t>Thị xã</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Huyện An Phú</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198,853</w:t>
      </w:r>
      <w:r>
        <w:rPr>
          <w:b w:val="0"/>
          <w:i w:val="0"/>
        </w:rPr>
        <w:br/>
      </w:r>
      <w:r>
        <w:rPr>
          <w:b w:val="0"/>
          <w:i w:val="0"/>
        </w:rPr>
        <w:br/>
      </w:r>
      <w:r>
        <w:rPr>
          <w:b/>
          <w:i w:val="0"/>
        </w:rPr>
        <w:t>131,987</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ra trạm kiểm soát Phú Hội (939)</w:t>
      </w:r>
      <w:r>
        <w:rPr>
          <w:b w:val="0"/>
          <w:i w:val="0"/>
        </w:rPr>
        <w:br/>
      </w:r>
      <w:r>
        <w:rPr>
          <w:b w:val="0"/>
          <w:i w:val="0"/>
        </w:rPr>
        <w:br/>
      </w:r>
      <w:r>
        <w:rPr>
          <w:b w:val="0"/>
          <w:i w:val="0"/>
        </w:rPr>
        <w:t>Bộ Chỉ huy Bộ đội Biên phòng</w:t>
      </w:r>
      <w:r>
        <w:rPr>
          <w:b w:val="0"/>
          <w:i w:val="0"/>
        </w:rPr>
        <w:br/>
      </w:r>
      <w:r>
        <w:rPr>
          <w:b w:val="0"/>
          <w:i w:val="0"/>
        </w:rPr>
        <w:br/>
      </w:r>
      <w:r>
        <w:rPr>
          <w:b w:val="0"/>
          <w:i w:val="0"/>
        </w:rPr>
        <w:t>Phú Hội</w:t>
      </w:r>
      <w:r>
        <w:rPr>
          <w:b w:val="0"/>
          <w:i w:val="0"/>
        </w:rPr>
        <w:br/>
      </w:r>
      <w:r>
        <w:rPr>
          <w:b w:val="0"/>
          <w:i w:val="0"/>
        </w:rPr>
        <w:br/>
      </w:r>
      <w:r>
        <w:rPr>
          <w:b w:val="0"/>
          <w:i w:val="0"/>
        </w:rPr>
        <w:t>An Phú</w:t>
      </w:r>
      <w:r>
        <w:rPr>
          <w:b w:val="0"/>
          <w:i w:val="0"/>
        </w:rPr>
        <w:br/>
      </w:r>
      <w:r>
        <w:rPr>
          <w:b w:val="0"/>
          <w:i w:val="0"/>
        </w:rPr>
        <w:br/>
      </w:r>
      <w:r>
        <w:rPr>
          <w:b w:val="0"/>
          <w:i w:val="0"/>
        </w:rPr>
        <w:t>Công trình giao thông</w:t>
      </w:r>
      <w:r>
        <w:rPr>
          <w:b w:val="0"/>
          <w:i w:val="0"/>
        </w:rPr>
        <w:br/>
      </w:r>
      <w:r>
        <w:rPr>
          <w:b w:val="0"/>
          <w:i w:val="0"/>
        </w:rPr>
        <w:br/>
      </w:r>
      <w:r>
        <w:rPr>
          <w:b w:val="0"/>
          <w:i w:val="0"/>
        </w:rPr>
        <w:t>126,482</w:t>
      </w:r>
      <w:r>
        <w:rPr>
          <w:b w:val="0"/>
          <w:i w:val="0"/>
        </w:rPr>
        <w:br/>
      </w:r>
      <w:r>
        <w:rPr>
          <w:b w:val="0"/>
          <w:i w:val="0"/>
        </w:rPr>
        <w:br/>
      </w:r>
      <w:r>
        <w:rPr>
          <w:b w:val="0"/>
          <w:i w:val="0"/>
        </w:rPr>
        <w:t>126,482</w:t>
      </w:r>
      <w:r>
        <w:rPr>
          <w:b w:val="0"/>
          <w:i w:val="0"/>
        </w:rPr>
        <w:br/>
      </w:r>
      <w:r>
        <w:rPr>
          <w:b w:val="0"/>
          <w:i w:val="0"/>
        </w:rPr>
        <w:br/>
      </w:r>
      <w:r>
        <w:rPr>
          <w:b w:val="0"/>
          <w:i w:val="0"/>
        </w:rPr>
        <w:t xml:space="preserve"> </w:t>
      </w:r>
      <w:r>
        <w:rPr>
          <w:b w:val="0"/>
          <w:i w:val="0"/>
        </w:rPr>
        <w:br/>
      </w:r>
      <w:r>
        <w:rPr>
          <w:b w:val="0"/>
          <w:i w:val="0"/>
        </w:rPr>
        <w:br/>
      </w:r>
      <w:r>
        <w:rPr>
          <w:b w:val="0"/>
          <w:i w:val="0"/>
        </w:rPr>
        <w:t>Thu hồi đất theo điểm b khoản 3 Điều 62 Luật Đất đai.</w:t>
      </w:r>
      <w:r>
        <w:rPr>
          <w:b w:val="0"/>
          <w:i w:val="0"/>
        </w:rPr>
        <w:br/>
      </w:r>
      <w:r>
        <w:rPr>
          <w:b w:val="0"/>
          <w:i w:val="0"/>
        </w:rPr>
        <w:br/>
      </w:r>
      <w:r>
        <w:rPr>
          <w:b w:val="0"/>
          <w:i w:val="0"/>
        </w:rPr>
        <w:t>- Công văn số 76/HĐND-TT ngày 01/6/2017 của HĐND tỉnh thống nhất bổ sung dự án cần thu hồi đất năm 2017.</w:t>
      </w:r>
      <w:r>
        <w:br/>
      </w:r>
      <w:r>
        <w:rPr>
          <w:b w:val="0"/>
          <w:i w:val="0"/>
        </w:rPr>
        <w:br/>
        <w:t xml:space="preserve">          - Quyết định số 2405A/QĐ-UBND ngày 30/10/2015 của UBND tỉnh về việc phê duyệt dự án Đường ra Trạm kiểm soát Phú Hội (939).</w:t>
      </w:r>
      <w:r>
        <w:rPr>
          <w:b w:val="0"/>
          <w:i w:val="0"/>
        </w:rPr>
        <w:br/>
      </w:r>
      <w:r>
        <w:rPr>
          <w:b w:val="0"/>
          <w:i w:val="0"/>
        </w:rPr>
        <w:br/>
      </w:r>
      <w:r>
        <w:rPr>
          <w:b w:val="0"/>
          <w:i w:val="0"/>
        </w:rPr>
        <w:t>Trung ương, tỉnh</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Trường phổ thông cấp 2, 3 Long Bình</w:t>
      </w:r>
      <w:r>
        <w:rPr>
          <w:b w:val="0"/>
          <w:i w:val="0"/>
        </w:rPr>
        <w:br/>
      </w:r>
      <w:r>
        <w:rPr>
          <w:b w:val="0"/>
          <w:i w:val="0"/>
        </w:rPr>
        <w:br/>
      </w:r>
      <w:r>
        <w:rPr>
          <w:b w:val="0"/>
          <w:i w:val="0"/>
        </w:rPr>
        <w:t>Sở Giáo dục và Đào tạo</w:t>
      </w:r>
      <w:r>
        <w:rPr>
          <w:b w:val="0"/>
          <w:i w:val="0"/>
        </w:rPr>
        <w:br/>
      </w:r>
      <w:r>
        <w:rPr>
          <w:b w:val="0"/>
          <w:i w:val="0"/>
        </w:rPr>
        <w:br/>
      </w:r>
      <w:r>
        <w:rPr>
          <w:b w:val="0"/>
          <w:i w:val="0"/>
        </w:rPr>
        <w:t>Long Bình</w:t>
      </w:r>
      <w:r>
        <w:rPr>
          <w:b w:val="0"/>
          <w:i w:val="0"/>
        </w:rPr>
        <w:br/>
      </w:r>
      <w:r>
        <w:rPr>
          <w:b w:val="0"/>
          <w:i w:val="0"/>
        </w:rPr>
        <w:br/>
      </w:r>
      <w:r>
        <w:rPr>
          <w:b w:val="0"/>
          <w:i w:val="0"/>
        </w:rPr>
        <w:t>An Phú</w:t>
      </w:r>
      <w:r>
        <w:rPr>
          <w:b w:val="0"/>
          <w:i w:val="0"/>
        </w:rPr>
        <w:br/>
      </w:r>
      <w:r>
        <w:rPr>
          <w:b w:val="0"/>
          <w:i w:val="0"/>
        </w:rPr>
        <w:br/>
      </w:r>
      <w:r>
        <w:rPr>
          <w:b w:val="0"/>
          <w:i w:val="0"/>
        </w:rPr>
        <w:t>Cơ sở giáo dục và đào tạo</w:t>
      </w:r>
      <w:r>
        <w:rPr>
          <w:b w:val="0"/>
          <w:i w:val="0"/>
        </w:rPr>
        <w:br/>
      </w:r>
      <w:r>
        <w:rPr>
          <w:b w:val="0"/>
          <w:i w:val="0"/>
        </w:rPr>
        <w:br/>
      </w:r>
      <w:r>
        <w:rPr>
          <w:b w:val="0"/>
          <w:i w:val="0"/>
        </w:rPr>
        <w:t>16,254</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Thu hồi đất theo điểm a khoản 3 Điều 62 Luật Đất đai.</w:t>
      </w:r>
      <w:r>
        <w:rPr>
          <w:b w:val="0"/>
          <w:i w:val="0"/>
        </w:rPr>
        <w:br/>
      </w:r>
      <w:r>
        <w:rPr>
          <w:b w:val="0"/>
          <w:i w:val="0"/>
        </w:rPr>
        <w:br/>
      </w:r>
      <w:r>
        <w:rPr>
          <w:b w:val="0"/>
          <w:i w:val="0"/>
        </w:rPr>
        <w:t>- Công văn số 69/HĐND-TT ngày 25/5/2017 của HĐND tỉnh thống nhất bổ sung dự án cần thu hồi đất năm 2017.</w:t>
      </w:r>
      <w:r>
        <w:br/>
      </w:r>
      <w:r>
        <w:rPr>
          <w:b w:val="0"/>
          <w:i w:val="0"/>
        </w:rPr>
        <w:br/>
        <w:t xml:space="preserve">          - Quyết định số 2420/QĐ-UBND ngày 30/10/2015 của UBND tỉnh phê duyệt dự án Trường phổ thông cấp 2, 3 Long Bình.</w:t>
      </w:r>
      <w:r>
        <w:rPr>
          <w:b w:val="0"/>
          <w:i w:val="0"/>
        </w:rPr>
        <w:br/>
      </w:r>
      <w:r>
        <w:rPr>
          <w:b w:val="0"/>
          <w:i w:val="0"/>
        </w:rPr>
        <w:br/>
      </w:r>
      <w:r>
        <w:rPr>
          <w:b w:val="0"/>
          <w:i w:val="0"/>
        </w:rPr>
        <w:t>Tỉnh</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Khu dân cư dân tộc Chăm xã Đa Phước</w:t>
      </w:r>
      <w:r>
        <w:rPr>
          <w:b w:val="0"/>
          <w:i w:val="0"/>
        </w:rPr>
        <w:br/>
      </w:r>
      <w:r>
        <w:rPr>
          <w:b w:val="0"/>
          <w:i w:val="0"/>
        </w:rPr>
        <w:br/>
      </w:r>
      <w:r>
        <w:rPr>
          <w:b w:val="0"/>
          <w:i w:val="0"/>
        </w:rPr>
        <w:t>UBND huyện An Phú</w:t>
      </w:r>
      <w:r>
        <w:rPr>
          <w:b w:val="0"/>
          <w:i w:val="0"/>
        </w:rPr>
        <w:br/>
      </w:r>
      <w:r>
        <w:rPr>
          <w:b w:val="0"/>
          <w:i w:val="0"/>
        </w:rPr>
        <w:br/>
      </w:r>
      <w:r>
        <w:rPr>
          <w:b w:val="0"/>
          <w:i w:val="0"/>
        </w:rPr>
        <w:t>Đa Phước</w:t>
      </w:r>
      <w:r>
        <w:rPr>
          <w:b w:val="0"/>
          <w:i w:val="0"/>
        </w:rPr>
        <w:br/>
      </w:r>
      <w:r>
        <w:rPr>
          <w:b w:val="0"/>
          <w:i w:val="0"/>
        </w:rPr>
        <w:br/>
      </w:r>
      <w:r>
        <w:rPr>
          <w:b w:val="0"/>
          <w:i w:val="0"/>
        </w:rPr>
        <w:t>An Phú</w:t>
      </w:r>
      <w:r>
        <w:rPr>
          <w:b w:val="0"/>
          <w:i w:val="0"/>
        </w:rPr>
        <w:br/>
      </w:r>
      <w:r>
        <w:rPr>
          <w:b w:val="0"/>
          <w:i w:val="0"/>
        </w:rPr>
        <w:br/>
      </w:r>
      <w:r>
        <w:rPr>
          <w:b w:val="0"/>
          <w:i w:val="0"/>
        </w:rPr>
        <w:t>Khu dân cư</w:t>
      </w:r>
      <w:r>
        <w:rPr>
          <w:b w:val="0"/>
          <w:i w:val="0"/>
        </w:rPr>
        <w:br/>
      </w:r>
      <w:r>
        <w:rPr>
          <w:b w:val="0"/>
          <w:i w:val="0"/>
        </w:rPr>
        <w:br/>
      </w:r>
      <w:r>
        <w:rPr>
          <w:b w:val="0"/>
          <w:i w:val="0"/>
        </w:rPr>
        <w:t>46,140</w:t>
      </w:r>
      <w:r>
        <w:rPr>
          <w:b w:val="0"/>
          <w:i w:val="0"/>
        </w:rPr>
        <w:br/>
      </w:r>
      <w:r>
        <w:rPr>
          <w:b w:val="0"/>
          <w:i w:val="0"/>
        </w:rPr>
        <w:br/>
      </w:r>
      <w:r>
        <w:rPr>
          <w:b w:val="0"/>
          <w:i w:val="0"/>
        </w:rPr>
        <w:t>2,155</w:t>
      </w:r>
      <w:r>
        <w:rPr>
          <w:b w:val="0"/>
          <w:i w:val="0"/>
        </w:rPr>
        <w:br/>
      </w:r>
      <w:r>
        <w:rPr>
          <w:b w:val="0"/>
          <w:i w:val="0"/>
        </w:rPr>
        <w:br/>
      </w:r>
      <w:r>
        <w:rPr>
          <w:b w:val="0"/>
          <w:i w:val="0"/>
        </w:rPr>
        <w:t xml:space="preserve"> </w:t>
      </w:r>
      <w:r>
        <w:rPr>
          <w:b w:val="0"/>
          <w:i w:val="0"/>
        </w:rPr>
        <w:br/>
      </w:r>
      <w:r>
        <w:rPr>
          <w:b w:val="0"/>
          <w:i w:val="0"/>
        </w:rPr>
        <w:br/>
      </w:r>
      <w:r>
        <w:rPr>
          <w:b w:val="0"/>
          <w:i w:val="0"/>
        </w:rPr>
        <w:t>Thu hồi đất theo điểm d khoản 3 Điều 62 Luật Đất đai.</w:t>
      </w:r>
      <w:r>
        <w:rPr>
          <w:b w:val="0"/>
          <w:i w:val="0"/>
        </w:rPr>
        <w:br/>
      </w:r>
      <w:r>
        <w:rPr>
          <w:b w:val="0"/>
          <w:i w:val="0"/>
        </w:rPr>
        <w:br/>
      </w:r>
      <w:r>
        <w:rPr>
          <w:b w:val="0"/>
          <w:i w:val="0"/>
        </w:rPr>
        <w:t>- Công văn số 76/HĐND-TT ngày 01/6/2017 của HĐND tỉnh thống nhất bổ sung dự án cần thu hồi đất năm 2017.</w:t>
      </w:r>
      <w:r>
        <w:br/>
      </w:r>
      <w:r>
        <w:rPr>
          <w:b w:val="0"/>
          <w:i w:val="0"/>
        </w:rPr>
        <w:br/>
        <w:t xml:space="preserve">          - Quyết định số 3076/QĐ-UBND ngày 31/10/2016 của UBND tỉnh về việc phê duyệt dự án Tuyến dân cư dân tộc Chăm xã Đa Phước.</w:t>
      </w:r>
      <w:r>
        <w:rPr>
          <w:b w:val="0"/>
          <w:i w:val="0"/>
        </w:rPr>
        <w:br/>
      </w:r>
      <w:r>
        <w:rPr>
          <w:b w:val="0"/>
          <w:i w:val="0"/>
        </w:rPr>
        <w:br/>
      </w:r>
      <w:r>
        <w:rPr>
          <w:b w:val="0"/>
          <w:i w:val="0"/>
        </w:rPr>
        <w:t>Tỉnh</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Nhà thiếu nhi huyện An Phú</w:t>
      </w:r>
      <w:r>
        <w:rPr>
          <w:b w:val="0"/>
          <w:i w:val="0"/>
        </w:rPr>
        <w:br/>
      </w:r>
      <w:r>
        <w:rPr>
          <w:b w:val="0"/>
          <w:i w:val="0"/>
        </w:rPr>
        <w:br/>
      </w:r>
      <w:r>
        <w:rPr>
          <w:b w:val="0"/>
          <w:i w:val="0"/>
        </w:rPr>
        <w:t>Ban Quản lý dự án đầu tư xây dựng và Khu vực phát triển đô thị An Giang</w:t>
      </w:r>
      <w:r>
        <w:rPr>
          <w:b w:val="0"/>
          <w:i w:val="0"/>
        </w:rPr>
        <w:br/>
      </w:r>
      <w:r>
        <w:rPr>
          <w:b w:val="0"/>
          <w:i w:val="0"/>
        </w:rPr>
        <w:br/>
      </w:r>
      <w:r>
        <w:rPr>
          <w:b w:val="0"/>
          <w:i w:val="0"/>
        </w:rPr>
        <w:t>An Phú</w:t>
      </w:r>
      <w:r>
        <w:rPr>
          <w:b w:val="0"/>
          <w:i w:val="0"/>
        </w:rPr>
        <w:br/>
      </w:r>
      <w:r>
        <w:rPr>
          <w:b w:val="0"/>
          <w:i w:val="0"/>
        </w:rPr>
        <w:br/>
      </w:r>
      <w:r>
        <w:rPr>
          <w:b w:val="0"/>
          <w:i w:val="0"/>
        </w:rPr>
        <w:t>An Phú</w:t>
      </w:r>
      <w:r>
        <w:rPr>
          <w:b w:val="0"/>
          <w:i w:val="0"/>
        </w:rPr>
        <w:br/>
      </w:r>
      <w:r>
        <w:rPr>
          <w:b w:val="0"/>
          <w:i w:val="0"/>
        </w:rPr>
        <w:br/>
      </w:r>
      <w:r>
        <w:rPr>
          <w:b w:val="0"/>
          <w:i w:val="0"/>
        </w:rPr>
        <w:t xml:space="preserve">Công trình </w:t>
      </w:r>
      <w:r>
        <w:br/>
      </w:r>
      <w:r>
        <w:rPr>
          <w:b w:val="0"/>
          <w:i w:val="0"/>
        </w:rPr>
        <w:br/>
        <w:t xml:space="preserve">          văn hóa</w:t>
      </w:r>
      <w:r>
        <w:rPr>
          <w:b w:val="0"/>
          <w:i w:val="0"/>
        </w:rPr>
        <w:br/>
      </w:r>
      <w:r>
        <w:rPr>
          <w:b w:val="0"/>
          <w:i w:val="0"/>
        </w:rPr>
        <w:br/>
      </w:r>
      <w:r>
        <w:rPr>
          <w:b w:val="0"/>
          <w:i w:val="0"/>
        </w:rPr>
        <w:t>9,977</w:t>
      </w:r>
      <w:r>
        <w:rPr>
          <w:b w:val="0"/>
          <w:i w:val="0"/>
        </w:rPr>
        <w:br/>
      </w:r>
      <w:r>
        <w:rPr>
          <w:b w:val="0"/>
          <w:i w:val="0"/>
        </w:rPr>
        <w:br/>
      </w:r>
      <w:r>
        <w:rPr>
          <w:b w:val="0"/>
          <w:i w:val="0"/>
        </w:rPr>
        <w:t>350</w:t>
      </w:r>
      <w:r>
        <w:rPr>
          <w:b w:val="0"/>
          <w:i w:val="0"/>
        </w:rPr>
        <w:br/>
      </w:r>
      <w:r>
        <w:rPr>
          <w:b w:val="0"/>
          <w:i w:val="0"/>
        </w:rPr>
        <w:br/>
      </w:r>
      <w:r>
        <w:rPr>
          <w:b w:val="0"/>
          <w:i w:val="0"/>
        </w:rPr>
        <w:t xml:space="preserve"> </w:t>
      </w:r>
      <w:r>
        <w:rPr>
          <w:b w:val="0"/>
          <w:i w:val="0"/>
        </w:rPr>
        <w:br/>
      </w:r>
      <w:r>
        <w:rPr>
          <w:b w:val="0"/>
          <w:i w:val="0"/>
        </w:rPr>
        <w:br/>
      </w:r>
      <w:r>
        <w:rPr>
          <w:b w:val="0"/>
          <w:i w:val="0"/>
        </w:rPr>
        <w:t>Thu hồi đất theo điểm c khoản 3 Điều 62 Luật Đất đai.</w:t>
      </w:r>
      <w:r>
        <w:rPr>
          <w:b w:val="0"/>
          <w:i w:val="0"/>
        </w:rPr>
        <w:br/>
      </w:r>
      <w:r>
        <w:rPr>
          <w:b w:val="0"/>
          <w:i w:val="0"/>
        </w:rPr>
        <w:br/>
      </w:r>
      <w:r>
        <w:rPr>
          <w:b w:val="0"/>
          <w:i w:val="0"/>
        </w:rPr>
        <w:t>Quyết định số 2976/QĐ-UBND ngày 28/10/2016 của UBND tỉnh phê duyệt dự án Nhà thiếu nhi huyện An Phú.</w:t>
      </w:r>
      <w:r>
        <w:rPr>
          <w:b w:val="0"/>
          <w:i w:val="0"/>
        </w:rPr>
        <w:br/>
      </w:r>
      <w:r>
        <w:rPr>
          <w:b w:val="0"/>
          <w:i w:val="0"/>
        </w:rPr>
        <w:br/>
      </w:r>
      <w:r>
        <w:rPr>
          <w:b w:val="0"/>
          <w:i w:val="0"/>
        </w:rPr>
        <w:t>Tỉnh, huyện</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Huyện Châu Thành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21,135</w:t>
      </w:r>
      <w:r>
        <w:rPr>
          <w:b w:val="0"/>
          <w:i w:val="0"/>
        </w:rPr>
        <w:br/>
      </w:r>
      <w:r>
        <w:rPr>
          <w:b w:val="0"/>
          <w:i w:val="0"/>
        </w:rPr>
        <w:br/>
      </w:r>
      <w:r>
        <w:rPr>
          <w:b/>
          <w:i w:val="0"/>
        </w:rPr>
        <w:t>21,135</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Mở rộng nghĩa trang liệt sĩ tỉnh</w:t>
      </w:r>
      <w:r>
        <w:rPr>
          <w:b w:val="0"/>
          <w:i w:val="0"/>
        </w:rPr>
        <w:br/>
      </w:r>
      <w:r>
        <w:rPr>
          <w:b w:val="0"/>
          <w:i w:val="0"/>
        </w:rPr>
        <w:br/>
      </w:r>
      <w:r>
        <w:rPr>
          <w:b w:val="0"/>
          <w:i w:val="0"/>
        </w:rPr>
        <w:t>Ban Quản lý dự án đầu tư xây dựng và Khu vực phát triển đô thị An Giang</w:t>
      </w:r>
      <w:r>
        <w:rPr>
          <w:b w:val="0"/>
          <w:i w:val="0"/>
        </w:rPr>
        <w:br/>
      </w:r>
      <w:r>
        <w:rPr>
          <w:b w:val="0"/>
          <w:i w:val="0"/>
        </w:rPr>
        <w:br/>
      </w:r>
      <w:r>
        <w:rPr>
          <w:b w:val="0"/>
          <w:i w:val="0"/>
        </w:rPr>
        <w:t>An Châu</w:t>
      </w:r>
      <w:r>
        <w:rPr>
          <w:b w:val="0"/>
          <w:i w:val="0"/>
        </w:rPr>
        <w:br/>
      </w:r>
      <w:r>
        <w:rPr>
          <w:b w:val="0"/>
          <w:i w:val="0"/>
        </w:rPr>
        <w:br/>
      </w:r>
      <w:r>
        <w:rPr>
          <w:b w:val="0"/>
          <w:i w:val="0"/>
        </w:rPr>
        <w:t>Châu Thành</w:t>
      </w:r>
      <w:r>
        <w:rPr>
          <w:b w:val="0"/>
          <w:i w:val="0"/>
        </w:rPr>
        <w:br/>
      </w:r>
      <w:r>
        <w:rPr>
          <w:b w:val="0"/>
          <w:i w:val="0"/>
        </w:rPr>
        <w:br/>
      </w:r>
      <w:r>
        <w:rPr>
          <w:b w:val="0"/>
          <w:i w:val="0"/>
        </w:rPr>
        <w:t xml:space="preserve">Công trình </w:t>
      </w:r>
      <w:r>
        <w:br/>
      </w:r>
      <w:r>
        <w:rPr>
          <w:b w:val="0"/>
          <w:i w:val="0"/>
        </w:rPr>
        <w:br/>
        <w:t xml:space="preserve">          nghĩa trang</w:t>
      </w:r>
      <w:r>
        <w:rPr>
          <w:b w:val="0"/>
          <w:i w:val="0"/>
        </w:rPr>
        <w:br/>
      </w:r>
      <w:r>
        <w:rPr>
          <w:b w:val="0"/>
          <w:i w:val="0"/>
        </w:rPr>
        <w:br/>
      </w:r>
      <w:r>
        <w:rPr>
          <w:b w:val="0"/>
          <w:i w:val="0"/>
        </w:rPr>
        <w:t>21,135</w:t>
      </w:r>
      <w:r>
        <w:rPr>
          <w:b w:val="0"/>
          <w:i w:val="0"/>
        </w:rPr>
        <w:br/>
      </w:r>
      <w:r>
        <w:rPr>
          <w:b w:val="0"/>
          <w:i w:val="0"/>
        </w:rPr>
        <w:br/>
      </w:r>
      <w:r>
        <w:rPr>
          <w:b w:val="0"/>
          <w:i w:val="0"/>
        </w:rPr>
        <w:t>21,135</w:t>
      </w:r>
      <w:r>
        <w:rPr>
          <w:b w:val="0"/>
          <w:i w:val="0"/>
        </w:rPr>
        <w:br/>
      </w:r>
      <w:r>
        <w:rPr>
          <w:b w:val="0"/>
          <w:i w:val="0"/>
        </w:rPr>
        <w:br/>
      </w:r>
      <w:r>
        <w:rPr>
          <w:b w:val="0"/>
          <w:i w:val="0"/>
        </w:rPr>
        <w:t xml:space="preserve"> </w:t>
      </w:r>
      <w:r>
        <w:rPr>
          <w:b w:val="0"/>
          <w:i w:val="0"/>
        </w:rPr>
        <w:br/>
      </w:r>
      <w:r>
        <w:rPr>
          <w:b w:val="0"/>
          <w:i w:val="0"/>
        </w:rPr>
        <w:br/>
      </w:r>
      <w:r>
        <w:rPr>
          <w:b w:val="0"/>
          <w:i w:val="0"/>
        </w:rPr>
        <w:t>Thu hồi đất theo điểm c khoản 3 Điều 62 Luật Đất đai.</w:t>
      </w:r>
      <w:r>
        <w:rPr>
          <w:b w:val="0"/>
          <w:i w:val="0"/>
        </w:rPr>
        <w:br/>
      </w:r>
      <w:r>
        <w:rPr>
          <w:b w:val="0"/>
          <w:i w:val="0"/>
        </w:rPr>
        <w:br/>
      </w:r>
      <w:r>
        <w:rPr>
          <w:b w:val="0"/>
          <w:i w:val="0"/>
        </w:rPr>
        <w:t>Công văn số 02/HĐND-TT ngày 09/01/2017 của HĐND tỉnh về việc phê duyệt báo cáo đề xuất chủ trương đầu tư dự án mở rộng Nghĩa trang liệt sĩ tỉnh.</w:t>
      </w:r>
      <w:r>
        <w:rPr>
          <w:b w:val="0"/>
          <w:i w:val="0"/>
        </w:rPr>
        <w:br/>
      </w:r>
      <w:r>
        <w:rPr>
          <w:b w:val="0"/>
          <w:i w:val="0"/>
        </w:rPr>
        <w:br/>
      </w:r>
      <w:r>
        <w:rPr>
          <w:b w:val="0"/>
          <w:i w:val="0"/>
        </w:rPr>
        <w:t>Tỉnh</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Huyện Chợ Mới</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13,404</w:t>
      </w:r>
      <w:r>
        <w:rPr>
          <w:b w:val="0"/>
          <w:i w:val="0"/>
        </w:rPr>
        <w:br/>
      </w:r>
      <w:r>
        <w:rPr>
          <w:b w:val="0"/>
          <w:i w:val="0"/>
        </w:rPr>
        <w:br/>
      </w:r>
      <w:r>
        <w:rPr>
          <w:b/>
          <w:i w:val="0"/>
        </w:rPr>
        <w:t>8,758</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Đường dây 02 mạch vượt rạch Ông Chưởng</w:t>
      </w:r>
      <w:r>
        <w:rPr>
          <w:b w:val="0"/>
          <w:i w:val="0"/>
        </w:rPr>
        <w:br/>
      </w:r>
      <w:r>
        <w:rPr>
          <w:b w:val="0"/>
          <w:i w:val="0"/>
        </w:rPr>
        <w:br/>
      </w:r>
      <w:r>
        <w:rPr>
          <w:b w:val="0"/>
          <w:i w:val="0"/>
        </w:rPr>
        <w:t>Công ty Điện lực An Giang</w:t>
      </w:r>
      <w:r>
        <w:rPr>
          <w:b w:val="0"/>
          <w:i w:val="0"/>
        </w:rPr>
        <w:br/>
      </w:r>
      <w:r>
        <w:rPr>
          <w:b w:val="0"/>
          <w:i w:val="0"/>
        </w:rPr>
        <w:br/>
      </w:r>
      <w:r>
        <w:rPr>
          <w:b w:val="0"/>
          <w:i w:val="0"/>
        </w:rPr>
        <w:t xml:space="preserve">Kiến Thành, </w:t>
      </w:r>
      <w:r>
        <w:br/>
      </w:r>
      <w:r>
        <w:rPr>
          <w:b w:val="0"/>
          <w:i w:val="0"/>
        </w:rPr>
        <w:br/>
        <w:t xml:space="preserve">          Long Điền B</w:t>
      </w:r>
      <w:r>
        <w:rPr>
          <w:b w:val="0"/>
          <w:i w:val="0"/>
        </w:rPr>
        <w:br/>
      </w:r>
      <w:r>
        <w:rPr>
          <w:b w:val="0"/>
          <w:i w:val="0"/>
        </w:rPr>
        <w:br/>
      </w:r>
      <w:r>
        <w:rPr>
          <w:b w:val="0"/>
          <w:i w:val="0"/>
        </w:rPr>
        <w:t>Chợ Mới</w:t>
      </w:r>
      <w:r>
        <w:rPr>
          <w:b w:val="0"/>
          <w:i w:val="0"/>
        </w:rPr>
        <w:br/>
      </w:r>
      <w:r>
        <w:rPr>
          <w:b w:val="0"/>
          <w:i w:val="0"/>
        </w:rPr>
        <w:br/>
      </w:r>
      <w:r>
        <w:rPr>
          <w:b w:val="0"/>
          <w:i w:val="0"/>
        </w:rPr>
        <w:t xml:space="preserve">Công trình </w:t>
      </w:r>
      <w:r>
        <w:br/>
      </w:r>
      <w:r>
        <w:rPr>
          <w:b w:val="0"/>
          <w:i w:val="0"/>
        </w:rPr>
        <w:br/>
        <w:t xml:space="preserve">          điện lực</w:t>
      </w:r>
      <w:r>
        <w:rPr>
          <w:b w:val="0"/>
          <w:i w:val="0"/>
        </w:rPr>
        <w:br/>
      </w:r>
      <w:r>
        <w:rPr>
          <w:b w:val="0"/>
          <w:i w:val="0"/>
        </w:rPr>
        <w:br/>
      </w:r>
      <w:r>
        <w:rPr>
          <w:b w:val="0"/>
          <w:i w:val="0"/>
        </w:rPr>
        <w:t>4,776</w:t>
      </w:r>
      <w:r>
        <w:rPr>
          <w:b w:val="0"/>
          <w:i w:val="0"/>
        </w:rPr>
        <w:br/>
      </w:r>
      <w:r>
        <w:rPr>
          <w:b w:val="0"/>
          <w:i w:val="0"/>
        </w:rPr>
        <w:br/>
      </w:r>
      <w:r>
        <w:rPr>
          <w:b w:val="0"/>
          <w:i w:val="0"/>
        </w:rPr>
        <w:t>4,776</w:t>
      </w:r>
      <w:r>
        <w:rPr>
          <w:b w:val="0"/>
          <w:i w:val="0"/>
        </w:rPr>
        <w:br/>
      </w:r>
      <w:r>
        <w:rPr>
          <w:b w:val="0"/>
          <w:i w:val="0"/>
        </w:rPr>
        <w:br/>
      </w:r>
      <w:r>
        <w:rPr>
          <w:b w:val="0"/>
          <w:i w:val="0"/>
        </w:rPr>
        <w:t xml:space="preserve"> </w:t>
      </w:r>
      <w:r>
        <w:rPr>
          <w:b w:val="0"/>
          <w:i w:val="0"/>
        </w:rPr>
        <w:br/>
      </w:r>
      <w:r>
        <w:rPr>
          <w:b w:val="0"/>
          <w:i w:val="0"/>
        </w:rPr>
        <w:br/>
      </w:r>
      <w:r>
        <w:rPr>
          <w:b w:val="0"/>
          <w:i w:val="0"/>
        </w:rPr>
        <w:t>Thu hồi đất theo điểm b khoản 3 Điều 62 Luật Đất đai.</w:t>
      </w:r>
      <w:r>
        <w:rPr>
          <w:b w:val="0"/>
          <w:i w:val="0"/>
        </w:rPr>
        <w:br/>
      </w:r>
      <w:r>
        <w:rPr>
          <w:b w:val="0"/>
          <w:i w:val="0"/>
        </w:rPr>
        <w:br/>
      </w:r>
      <w:r>
        <w:rPr>
          <w:b w:val="0"/>
          <w:i w:val="0"/>
        </w:rPr>
        <w:t>- Dự án đã được HĐND tỉnh thông qua tại Nghị quyết số 23/2016/NQ-HĐND ngày 03/8/2016 với diện tích thu hồi đất là 496 m2. Nay có điều chỉnh tăng diện tích từ 496 m2 lên 4.776 m2 (tăng 4.280 m2) nên đăng ký thông qua lại.</w:t>
      </w:r>
      <w:r>
        <w:br/>
      </w:r>
      <w:r>
        <w:rPr>
          <w:b w:val="0"/>
          <w:i w:val="0"/>
        </w:rPr>
        <w:br/>
        <w:t xml:space="preserve">          - Công văn số 75/HĐND-TT ngày 01/6/2017 của HĐND tỉnh thống nhất bổ sung dự án cần thu hồi đất năm 2017.</w:t>
      </w:r>
      <w:r>
        <w:br/>
      </w:r>
      <w:r>
        <w:rPr>
          <w:b w:val="0"/>
          <w:i w:val="0"/>
        </w:rPr>
        <w:br/>
        <w:t xml:space="preserve">          - Quyết định số 1726/QĐ-PCAG ngày 07/9/2016 của Công ty Điện lực An Giang phê duyệt báo cáo kinh tế kỹ thuật công trình Đường dây 02 mạch vượt rạch Ông Chưởng.</w:t>
      </w:r>
      <w:r>
        <w:rPr>
          <w:b w:val="0"/>
          <w:i w:val="0"/>
        </w:rPr>
        <w:br/>
      </w:r>
      <w:r>
        <w:rPr>
          <w:b w:val="0"/>
          <w:i w:val="0"/>
        </w:rPr>
        <w:br/>
      </w:r>
      <w:r>
        <w:rPr>
          <w:b w:val="0"/>
          <w:i w:val="0"/>
        </w:rPr>
        <w:t>Doanh nghiệp</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Trường THPT Nguyễn Văn Hưởng</w:t>
      </w:r>
      <w:r>
        <w:rPr>
          <w:b w:val="0"/>
          <w:i w:val="0"/>
        </w:rPr>
        <w:br/>
      </w:r>
      <w:r>
        <w:rPr>
          <w:b w:val="0"/>
          <w:i w:val="0"/>
        </w:rPr>
        <w:br/>
      </w:r>
      <w:r>
        <w:rPr>
          <w:b w:val="0"/>
          <w:i w:val="0"/>
        </w:rPr>
        <w:t>UBND huyện Chợ Mới</w:t>
      </w:r>
      <w:r>
        <w:rPr>
          <w:b w:val="0"/>
          <w:i w:val="0"/>
        </w:rPr>
        <w:br/>
      </w:r>
      <w:r>
        <w:rPr>
          <w:b w:val="0"/>
          <w:i w:val="0"/>
        </w:rPr>
        <w:br/>
      </w:r>
      <w:r>
        <w:rPr>
          <w:b w:val="0"/>
          <w:i w:val="0"/>
        </w:rPr>
        <w:t>Mỹ Hiệp</w:t>
      </w:r>
      <w:r>
        <w:rPr>
          <w:b w:val="0"/>
          <w:i w:val="0"/>
        </w:rPr>
        <w:br/>
      </w:r>
      <w:r>
        <w:rPr>
          <w:b w:val="0"/>
          <w:i w:val="0"/>
        </w:rPr>
        <w:br/>
      </w:r>
      <w:r>
        <w:rPr>
          <w:b w:val="0"/>
          <w:i w:val="0"/>
        </w:rPr>
        <w:t>Chợ Mới</w:t>
      </w:r>
      <w:r>
        <w:rPr>
          <w:b w:val="0"/>
          <w:i w:val="0"/>
        </w:rPr>
        <w:br/>
      </w:r>
      <w:r>
        <w:rPr>
          <w:b w:val="0"/>
          <w:i w:val="0"/>
        </w:rPr>
        <w:br/>
      </w:r>
      <w:r>
        <w:rPr>
          <w:b w:val="0"/>
          <w:i w:val="0"/>
        </w:rPr>
        <w:t>Cơ sở giáo dục và đào tạo</w:t>
      </w:r>
      <w:r>
        <w:rPr>
          <w:b w:val="0"/>
          <w:i w:val="0"/>
        </w:rPr>
        <w:br/>
      </w:r>
      <w:r>
        <w:rPr>
          <w:b w:val="0"/>
          <w:i w:val="0"/>
        </w:rPr>
        <w:br/>
      </w:r>
      <w:r>
        <w:rPr>
          <w:b w:val="0"/>
          <w:i w:val="0"/>
        </w:rPr>
        <w:t>8,628</w:t>
      </w:r>
      <w:r>
        <w:rPr>
          <w:b w:val="0"/>
          <w:i w:val="0"/>
        </w:rPr>
        <w:br/>
      </w:r>
      <w:r>
        <w:rPr>
          <w:b w:val="0"/>
          <w:i w:val="0"/>
        </w:rPr>
        <w:br/>
      </w:r>
      <w:r>
        <w:rPr>
          <w:b w:val="0"/>
          <w:i w:val="0"/>
        </w:rPr>
        <w:t>3,982</w:t>
      </w:r>
      <w:r>
        <w:rPr>
          <w:b w:val="0"/>
          <w:i w:val="0"/>
        </w:rPr>
        <w:br/>
      </w:r>
      <w:r>
        <w:rPr>
          <w:b w:val="0"/>
          <w:i w:val="0"/>
        </w:rPr>
        <w:br/>
      </w:r>
      <w:r>
        <w:rPr>
          <w:b w:val="0"/>
          <w:i w:val="0"/>
        </w:rPr>
        <w:t xml:space="preserve"> </w:t>
      </w:r>
      <w:r>
        <w:rPr>
          <w:b w:val="0"/>
          <w:i w:val="0"/>
        </w:rPr>
        <w:br/>
      </w:r>
      <w:r>
        <w:rPr>
          <w:b w:val="0"/>
          <w:i w:val="0"/>
        </w:rPr>
        <w:br/>
      </w:r>
      <w:r>
        <w:rPr>
          <w:b w:val="0"/>
          <w:i w:val="0"/>
        </w:rPr>
        <w:t>Thu hồi đất theo điểm a khoản 3 Điều 62 Luật Đất đai.</w:t>
      </w:r>
      <w:r>
        <w:rPr>
          <w:b w:val="0"/>
          <w:i w:val="0"/>
        </w:rPr>
        <w:br/>
      </w:r>
      <w:r>
        <w:rPr>
          <w:b w:val="0"/>
          <w:i w:val="0"/>
        </w:rPr>
        <w:br/>
      </w:r>
      <w:r>
        <w:rPr>
          <w:b w:val="0"/>
          <w:i w:val="0"/>
        </w:rPr>
        <w:t>- Dự án đã được HĐND tỉnh thông qua tại Nghị quyết số 51/2016/NQ-HĐND ngày 09/12/2016 với diện tích thu hồi đất là 2.883 m2. Nay có điều chỉnh tăng diện tích thu hồi từ 2.883 m2 lên 3.982 m2 (tăng 1.099 m2) nên đăng ký thông qua lại.</w:t>
      </w:r>
      <w:r>
        <w:br/>
      </w:r>
      <w:r>
        <w:rPr>
          <w:b w:val="0"/>
          <w:i w:val="0"/>
        </w:rPr>
        <w:br/>
        <w:t xml:space="preserve">          - Công văn số 24/HĐND-TT ngày 13/3/2017 của HĐND tỉnh thống nhất bổ sung dự án có thu hồi đất năm 2017.</w:t>
      </w:r>
      <w:r>
        <w:br/>
      </w:r>
      <w:r>
        <w:rPr>
          <w:b w:val="0"/>
          <w:i w:val="0"/>
        </w:rPr>
        <w:br/>
        <w:t xml:space="preserve">          - Quyết định số 2914QĐ-UBND ngày 25/10/2016 của UBND tỉnh phê duyệt đầu tư dự án Trường THPT Nguyễn Văn Hưởng.</w:t>
      </w:r>
      <w:r>
        <w:rPr>
          <w:b w:val="0"/>
          <w:i w:val="0"/>
        </w:rPr>
        <w:br/>
      </w:r>
      <w:r>
        <w:rPr>
          <w:b w:val="0"/>
          <w:i w:val="0"/>
        </w:rPr>
        <w:br/>
      </w:r>
      <w:r>
        <w:rPr>
          <w:b w:val="0"/>
          <w:i w:val="0"/>
        </w:rPr>
        <w:t>Tỉnh, huyện</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Huyện Phú Tân</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463,704</w:t>
      </w:r>
      <w:r>
        <w:rPr>
          <w:b w:val="0"/>
          <w:i w:val="0"/>
        </w:rPr>
        <w:br/>
      </w:r>
      <w:r>
        <w:rPr>
          <w:b w:val="0"/>
          <w:i w:val="0"/>
        </w:rPr>
        <w:br/>
      </w:r>
      <w:r>
        <w:rPr>
          <w:b/>
          <w:i w:val="0"/>
        </w:rPr>
        <w:t>463,704</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Nâng cấp đường số 4 cặp Công an huyện</w:t>
      </w:r>
      <w:r>
        <w:rPr>
          <w:b w:val="0"/>
          <w:i w:val="0"/>
        </w:rPr>
        <w:br/>
      </w:r>
      <w:r>
        <w:rPr>
          <w:b w:val="0"/>
          <w:i w:val="0"/>
        </w:rPr>
        <w:br/>
      </w:r>
      <w:r>
        <w:rPr>
          <w:b w:val="0"/>
          <w:i w:val="0"/>
        </w:rPr>
        <w:t>UBND huyện Phú Tân</w:t>
      </w:r>
      <w:r>
        <w:rPr>
          <w:b w:val="0"/>
          <w:i w:val="0"/>
        </w:rPr>
        <w:br/>
      </w:r>
      <w:r>
        <w:rPr>
          <w:b w:val="0"/>
          <w:i w:val="0"/>
        </w:rPr>
        <w:br/>
      </w:r>
      <w:r>
        <w:rPr>
          <w:b w:val="0"/>
          <w:i w:val="0"/>
        </w:rPr>
        <w:t>Phú Mỹ</w:t>
      </w:r>
      <w:r>
        <w:rPr>
          <w:b w:val="0"/>
          <w:i w:val="0"/>
        </w:rPr>
        <w:br/>
      </w:r>
      <w:r>
        <w:rPr>
          <w:b w:val="0"/>
          <w:i w:val="0"/>
        </w:rPr>
        <w:br/>
      </w:r>
      <w:r>
        <w:rPr>
          <w:b w:val="0"/>
          <w:i w:val="0"/>
        </w:rPr>
        <w:t>Phú Tân</w:t>
      </w:r>
      <w:r>
        <w:rPr>
          <w:b w:val="0"/>
          <w:i w:val="0"/>
        </w:rPr>
        <w:br/>
      </w:r>
      <w:r>
        <w:rPr>
          <w:b w:val="0"/>
          <w:i w:val="0"/>
        </w:rPr>
        <w:br/>
      </w:r>
      <w:r>
        <w:rPr>
          <w:b w:val="0"/>
          <w:i w:val="0"/>
        </w:rPr>
        <w:t>Công trình giao thông</w:t>
      </w:r>
      <w:r>
        <w:rPr>
          <w:b w:val="0"/>
          <w:i w:val="0"/>
        </w:rPr>
        <w:br/>
      </w:r>
      <w:r>
        <w:rPr>
          <w:b w:val="0"/>
          <w:i w:val="0"/>
        </w:rPr>
        <w:br/>
      </w:r>
      <w:r>
        <w:rPr>
          <w:b w:val="0"/>
          <w:i w:val="0"/>
        </w:rPr>
        <w:t xml:space="preserve">        4,504 </w:t>
      </w:r>
      <w:r>
        <w:rPr>
          <w:b w:val="0"/>
          <w:i w:val="0"/>
        </w:rPr>
        <w:br/>
      </w:r>
      <w:r>
        <w:rPr>
          <w:b w:val="0"/>
          <w:i w:val="0"/>
        </w:rPr>
        <w:br/>
      </w:r>
      <w:r>
        <w:rPr>
          <w:b w:val="0"/>
          <w:i w:val="0"/>
        </w:rPr>
        <w:t xml:space="preserve">         4,504 </w:t>
      </w:r>
      <w:r>
        <w:rPr>
          <w:b w:val="0"/>
          <w:i w:val="0"/>
        </w:rPr>
        <w:br/>
      </w:r>
      <w:r>
        <w:rPr>
          <w:b w:val="0"/>
          <w:i w:val="0"/>
        </w:rPr>
        <w:br/>
      </w:r>
      <w:r>
        <w:rPr>
          <w:b w:val="0"/>
          <w:i w:val="0"/>
        </w:rPr>
        <w:t xml:space="preserve"> </w:t>
      </w:r>
      <w:r>
        <w:rPr>
          <w:b w:val="0"/>
          <w:i w:val="0"/>
        </w:rPr>
        <w:br/>
      </w:r>
      <w:r>
        <w:rPr>
          <w:b w:val="0"/>
          <w:i w:val="0"/>
        </w:rPr>
        <w:br/>
      </w:r>
      <w:r>
        <w:rPr>
          <w:b w:val="0"/>
          <w:i w:val="0"/>
        </w:rPr>
        <w:t>Thu hồi đất theo điểm b khoản 3 Điều 62 Luật Đất đai.</w:t>
      </w:r>
      <w:r>
        <w:rPr>
          <w:b w:val="0"/>
          <w:i w:val="0"/>
        </w:rPr>
        <w:br/>
      </w:r>
      <w:r>
        <w:rPr>
          <w:b w:val="0"/>
          <w:i w:val="0"/>
        </w:rPr>
        <w:br/>
      </w:r>
      <w:r>
        <w:rPr>
          <w:b w:val="0"/>
          <w:i w:val="0"/>
        </w:rPr>
        <w:t>Quyết định số 5035/QĐ-UBND ngày 28/10/2016 của UBND huyện Phú Tân  phê duyệt báo cáo kinh tế kỹ thuật đầu tư xây dựng công trình Nâng cấp đường số 4 cặp Công an huyện.</w:t>
      </w:r>
      <w:r>
        <w:rPr>
          <w:b w:val="0"/>
          <w:i w:val="0"/>
        </w:rPr>
        <w:br/>
      </w:r>
      <w:r>
        <w:rPr>
          <w:b w:val="0"/>
          <w:i w:val="0"/>
        </w:rPr>
        <w:br/>
      </w:r>
      <w:r>
        <w:rPr>
          <w:b w:val="0"/>
          <w:i w:val="0"/>
        </w:rPr>
        <w:t>Huyện</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 xml:space="preserve">Mở rộng Cụm Công nghiệp - tiểu thủ công nghiệp Tân Trung </w:t>
      </w:r>
      <w:r>
        <w:rPr>
          <w:b w:val="0"/>
          <w:i w:val="0"/>
        </w:rPr>
        <w:br/>
      </w:r>
      <w:r>
        <w:rPr>
          <w:b w:val="0"/>
          <w:i w:val="0"/>
        </w:rPr>
        <w:br/>
      </w:r>
      <w:r>
        <w:rPr>
          <w:b w:val="0"/>
          <w:i w:val="0"/>
        </w:rPr>
        <w:t>UBND huyện Phú Tân</w:t>
      </w:r>
      <w:r>
        <w:rPr>
          <w:b w:val="0"/>
          <w:i w:val="0"/>
        </w:rPr>
        <w:br/>
      </w:r>
      <w:r>
        <w:rPr>
          <w:b w:val="0"/>
          <w:i w:val="0"/>
        </w:rPr>
        <w:br/>
      </w:r>
      <w:r>
        <w:rPr>
          <w:b w:val="0"/>
          <w:i w:val="0"/>
        </w:rPr>
        <w:t>Tân Trung</w:t>
      </w:r>
      <w:r>
        <w:rPr>
          <w:b w:val="0"/>
          <w:i w:val="0"/>
        </w:rPr>
        <w:br/>
      </w:r>
      <w:r>
        <w:rPr>
          <w:b w:val="0"/>
          <w:i w:val="0"/>
        </w:rPr>
        <w:br/>
      </w:r>
      <w:r>
        <w:rPr>
          <w:b w:val="0"/>
          <w:i w:val="0"/>
        </w:rPr>
        <w:t>Phú Tân</w:t>
      </w:r>
      <w:r>
        <w:rPr>
          <w:b w:val="0"/>
          <w:i w:val="0"/>
        </w:rPr>
        <w:br/>
      </w:r>
      <w:r>
        <w:rPr>
          <w:b w:val="0"/>
          <w:i w:val="0"/>
        </w:rPr>
        <w:br/>
      </w:r>
      <w:r>
        <w:rPr>
          <w:b w:val="0"/>
          <w:i w:val="0"/>
        </w:rPr>
        <w:t>Cụm công nghiệp</w:t>
      </w:r>
      <w:r>
        <w:rPr>
          <w:b w:val="0"/>
          <w:i w:val="0"/>
        </w:rPr>
        <w:br/>
      </w:r>
      <w:r>
        <w:rPr>
          <w:b w:val="0"/>
          <w:i w:val="0"/>
        </w:rPr>
        <w:br/>
      </w:r>
      <w:r>
        <w:rPr>
          <w:b w:val="0"/>
          <w:i w:val="0"/>
        </w:rPr>
        <w:t xml:space="preserve">    459,200 </w:t>
      </w:r>
      <w:r>
        <w:rPr>
          <w:b w:val="0"/>
          <w:i w:val="0"/>
        </w:rPr>
        <w:br/>
      </w:r>
      <w:r>
        <w:rPr>
          <w:b w:val="0"/>
          <w:i w:val="0"/>
        </w:rPr>
        <w:br/>
      </w:r>
      <w:r>
        <w:rPr>
          <w:b w:val="0"/>
          <w:i w:val="0"/>
        </w:rPr>
        <w:t xml:space="preserve">     459,200 </w:t>
      </w:r>
      <w:r>
        <w:rPr>
          <w:b w:val="0"/>
          <w:i w:val="0"/>
        </w:rPr>
        <w:br/>
      </w:r>
      <w:r>
        <w:rPr>
          <w:b w:val="0"/>
          <w:i w:val="0"/>
        </w:rPr>
        <w:br/>
      </w:r>
      <w:r>
        <w:rPr>
          <w:b w:val="0"/>
          <w:i w:val="0"/>
        </w:rPr>
        <w:t xml:space="preserve"> </w:t>
      </w:r>
      <w:r>
        <w:rPr>
          <w:b w:val="0"/>
          <w:i w:val="0"/>
        </w:rPr>
        <w:br/>
      </w:r>
      <w:r>
        <w:rPr>
          <w:b w:val="0"/>
          <w:i w:val="0"/>
        </w:rPr>
        <w:br/>
      </w:r>
      <w:r>
        <w:rPr>
          <w:b w:val="0"/>
          <w:i w:val="0"/>
        </w:rPr>
        <w:t>Thu hồi đất theo điểm d khoản 3 Điều 62 Luật Đất đai.</w:t>
      </w:r>
      <w:r>
        <w:rPr>
          <w:b w:val="0"/>
          <w:i w:val="0"/>
        </w:rPr>
        <w:br/>
      </w:r>
      <w:r>
        <w:rPr>
          <w:b w:val="0"/>
          <w:i w:val="0"/>
        </w:rPr>
        <w:br/>
      </w:r>
      <w:r>
        <w:rPr>
          <w:b w:val="0"/>
          <w:i w:val="0"/>
        </w:rPr>
        <w:t>- Quyết định số 1270/QĐ-UBND ngày 26/4/2017 của UBND tỉnh phê duyệt đồ án điều chỉnh và mở rộng quy hoạch chi tiết xây dựng 1/2000 Cụm công nghiệp - TTCN Tân Trung.</w:t>
      </w:r>
      <w:r>
        <w:br/>
      </w:r>
      <w:r>
        <w:rPr>
          <w:b w:val="0"/>
          <w:i w:val="0"/>
        </w:rPr>
        <w:br/>
        <w:t xml:space="preserve">          - Công văn số 4076/VPUBND-KTTH ngày 24/10/2016 của UBND tỉnh về việc chấp thuận hỗ trợ kinh phí mở rộng Cụm Công nghiệp - TTCN Tân Trung.</w:t>
      </w:r>
      <w:r>
        <w:rPr>
          <w:b w:val="0"/>
          <w:i w:val="0"/>
        </w:rPr>
        <w:br/>
      </w:r>
      <w:r>
        <w:rPr>
          <w:b w:val="0"/>
          <w:i w:val="0"/>
        </w:rPr>
        <w:br/>
      </w:r>
      <w:r>
        <w:rPr>
          <w:b w:val="0"/>
          <w:i w:val="0"/>
        </w:rPr>
        <w:t>Tỉnh</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DỰ ÁN SỬ DỤNG ĐẤT TRỒNG LÚA (KHÔNG CÓ THU HỒI ĐẤT)</w:t>
      </w:r>
      <w:r>
        <w:rPr>
          <w:b w:val="0"/>
          <w:i w:val="0"/>
        </w:rPr>
        <w:br/>
      </w:r>
      <w:r>
        <w:rPr>
          <w:b w:val="0"/>
          <w:i w:val="0"/>
        </w:rPr>
        <w:br/>
      </w:r>
      <w:r>
        <w:rPr>
          <w:b/>
          <w:i w:val="0"/>
        </w:rPr>
        <w:t>716,071</w:t>
      </w:r>
      <w:r>
        <w:rPr>
          <w:b w:val="0"/>
          <w:i w:val="0"/>
        </w:rPr>
        <w:br/>
      </w:r>
      <w:r>
        <w:rPr>
          <w:b w:val="0"/>
          <w:i w:val="0"/>
        </w:rPr>
        <w:br/>
      </w:r>
      <w:r>
        <w:rPr>
          <w:b/>
          <w:i w:val="0"/>
        </w:rPr>
        <w:t xml:space="preserve"> </w:t>
      </w:r>
      <w:r>
        <w:rPr>
          <w:b w:val="0"/>
          <w:i w:val="0"/>
        </w:rPr>
        <w:br/>
      </w:r>
      <w:r>
        <w:rPr>
          <w:b w:val="0"/>
          <w:i w:val="0"/>
        </w:rPr>
        <w:br/>
      </w:r>
      <w:r>
        <w:rPr>
          <w:b/>
          <w:i w:val="0"/>
        </w:rPr>
        <w:t>578,061</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Thành phố Long Xuyên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62,295</w:t>
      </w:r>
      <w:r>
        <w:rPr>
          <w:b w:val="0"/>
          <w:i w:val="0"/>
        </w:rPr>
        <w:br/>
      </w:r>
      <w:r>
        <w:rPr>
          <w:b w:val="0"/>
          <w:i w:val="0"/>
        </w:rPr>
        <w:br/>
      </w:r>
      <w:r>
        <w:rPr>
          <w:b/>
          <w:i w:val="0"/>
        </w:rPr>
        <w:t xml:space="preserve"> </w:t>
      </w:r>
      <w:r>
        <w:rPr>
          <w:b w:val="0"/>
          <w:i w:val="0"/>
        </w:rPr>
        <w:br/>
      </w:r>
      <w:r>
        <w:rPr>
          <w:b w:val="0"/>
          <w:i w:val="0"/>
        </w:rPr>
        <w:br/>
      </w:r>
      <w:r>
        <w:rPr>
          <w:b/>
          <w:i w:val="0"/>
        </w:rPr>
        <w:t>62,295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Khu dân cư An Vương</w:t>
      </w:r>
      <w:r>
        <w:rPr>
          <w:b w:val="0"/>
          <w:i w:val="0"/>
        </w:rPr>
        <w:br/>
      </w:r>
      <w:r>
        <w:rPr>
          <w:b w:val="0"/>
          <w:i w:val="0"/>
        </w:rPr>
        <w:br/>
      </w:r>
      <w:r>
        <w:rPr>
          <w:b w:val="0"/>
          <w:i w:val="0"/>
        </w:rPr>
        <w:t>Công ty TNHH Xây dựng Bất động sản An Vương</w:t>
      </w:r>
      <w:r>
        <w:rPr>
          <w:b w:val="0"/>
          <w:i w:val="0"/>
        </w:rPr>
        <w:br/>
      </w:r>
      <w:r>
        <w:rPr>
          <w:b w:val="0"/>
          <w:i w:val="0"/>
        </w:rPr>
        <w:br/>
      </w:r>
      <w:r>
        <w:rPr>
          <w:b w:val="0"/>
          <w:i w:val="0"/>
        </w:rPr>
        <w:t>Bình Đức</w:t>
      </w:r>
      <w:r>
        <w:rPr>
          <w:b w:val="0"/>
          <w:i w:val="0"/>
        </w:rPr>
        <w:br/>
      </w:r>
      <w:r>
        <w:rPr>
          <w:b w:val="0"/>
          <w:i w:val="0"/>
        </w:rPr>
        <w:br/>
      </w:r>
      <w:r>
        <w:rPr>
          <w:b w:val="0"/>
          <w:i w:val="0"/>
        </w:rPr>
        <w:t>Long Xuyên</w:t>
      </w:r>
      <w:r>
        <w:rPr>
          <w:b w:val="0"/>
          <w:i w:val="0"/>
        </w:rPr>
        <w:br/>
      </w:r>
      <w:r>
        <w:rPr>
          <w:b w:val="0"/>
          <w:i w:val="0"/>
        </w:rPr>
        <w:br/>
      </w:r>
      <w:r>
        <w:rPr>
          <w:b w:val="0"/>
          <w:i w:val="0"/>
        </w:rPr>
        <w:t>Khu dân cư</w:t>
      </w:r>
      <w:r>
        <w:rPr>
          <w:b w:val="0"/>
          <w:i w:val="0"/>
        </w:rPr>
        <w:br/>
      </w:r>
      <w:r>
        <w:rPr>
          <w:b w:val="0"/>
          <w:i w:val="0"/>
        </w:rPr>
        <w:br/>
      </w:r>
      <w:r>
        <w:rPr>
          <w:b w:val="0"/>
          <w:i w:val="0"/>
        </w:rPr>
        <w:t>55,295</w:t>
      </w:r>
      <w:r>
        <w:rPr>
          <w:b w:val="0"/>
          <w:i w:val="0"/>
        </w:rPr>
        <w:br/>
      </w:r>
      <w:r>
        <w:rPr>
          <w:b w:val="0"/>
          <w:i w:val="0"/>
        </w:rPr>
        <w:br/>
      </w:r>
      <w:r>
        <w:rPr>
          <w:b w:val="0"/>
          <w:i w:val="0"/>
        </w:rPr>
        <w:t xml:space="preserve"> </w:t>
      </w:r>
      <w:r>
        <w:rPr>
          <w:b w:val="0"/>
          <w:i w:val="0"/>
        </w:rPr>
        <w:br/>
      </w:r>
      <w:r>
        <w:rPr>
          <w:b w:val="0"/>
          <w:i w:val="0"/>
        </w:rPr>
        <w:br/>
      </w:r>
      <w:r>
        <w:rPr>
          <w:b w:val="0"/>
          <w:i w:val="0"/>
        </w:rPr>
        <w:t>55,295</w:t>
      </w:r>
      <w:r>
        <w:rPr>
          <w:b w:val="0"/>
          <w:i w:val="0"/>
        </w:rPr>
        <w:br/>
      </w:r>
      <w:r>
        <w:rPr>
          <w:b w:val="0"/>
          <w:i w:val="0"/>
        </w:rPr>
        <w:br/>
      </w:r>
      <w:r>
        <w:rPr>
          <w:b w:val="0"/>
          <w:i w:val="0"/>
        </w:rPr>
        <w:t xml:space="preserve">Chuyển mục đích sử dụng đất trồng lúa theo điểm b khoản 1 Điều 58 Luật Đất đai. </w:t>
      </w:r>
      <w:r>
        <w:rPr>
          <w:b w:val="0"/>
          <w:i w:val="0"/>
        </w:rPr>
        <w:br/>
      </w:r>
      <w:r>
        <w:rPr>
          <w:b w:val="0"/>
          <w:i w:val="0"/>
        </w:rPr>
        <w:br/>
      </w:r>
      <w:r>
        <w:rPr>
          <w:b w:val="0"/>
          <w:i w:val="0"/>
        </w:rPr>
        <w:t>Quyết định chủ trương đầu tư số 1091/QĐ-UBND ngày 11/4/2017 của UBND tỉnh chấp thuận cho Công ty TNHH Xây dựng bất động sản An Vương đầu tư dự án Khu dân cư An Vương.</w:t>
      </w:r>
      <w:r>
        <w:rPr>
          <w:b w:val="0"/>
          <w:i w:val="0"/>
        </w:rPr>
        <w:br/>
      </w:r>
      <w:r>
        <w:rPr>
          <w:b w:val="0"/>
          <w:i w:val="0"/>
        </w:rPr>
        <w:br/>
      </w:r>
      <w:r>
        <w:rPr>
          <w:b w:val="0"/>
          <w:i w:val="0"/>
        </w:rPr>
        <w:t>Doanh nghiệp</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Trung tâm bảo dưỡng và bán lẻ xe ô tô</w:t>
      </w:r>
      <w:r>
        <w:rPr>
          <w:b w:val="0"/>
          <w:i w:val="0"/>
        </w:rPr>
        <w:br/>
      </w:r>
      <w:r>
        <w:rPr>
          <w:b w:val="0"/>
          <w:i w:val="0"/>
        </w:rPr>
        <w:br/>
      </w:r>
      <w:r>
        <w:rPr>
          <w:b w:val="0"/>
          <w:i w:val="0"/>
        </w:rPr>
        <w:t>Công ty TNHH Toyota Cần Thơ</w:t>
      </w:r>
      <w:r>
        <w:rPr>
          <w:b w:val="0"/>
          <w:i w:val="0"/>
        </w:rPr>
        <w:br/>
      </w:r>
      <w:r>
        <w:rPr>
          <w:b w:val="0"/>
          <w:i w:val="0"/>
        </w:rPr>
        <w:br/>
      </w:r>
      <w:r>
        <w:rPr>
          <w:b w:val="0"/>
          <w:i w:val="0"/>
        </w:rPr>
        <w:t>Mỹ Quý</w:t>
      </w:r>
      <w:r>
        <w:rPr>
          <w:b w:val="0"/>
          <w:i w:val="0"/>
        </w:rPr>
        <w:br/>
      </w:r>
      <w:r>
        <w:rPr>
          <w:b w:val="0"/>
          <w:i w:val="0"/>
        </w:rPr>
        <w:br/>
      </w:r>
      <w:r>
        <w:rPr>
          <w:b w:val="0"/>
          <w:i w:val="0"/>
        </w:rPr>
        <w:t>Long Xuyên</w:t>
      </w:r>
      <w:r>
        <w:rPr>
          <w:b w:val="0"/>
          <w:i w:val="0"/>
        </w:rPr>
        <w:br/>
      </w:r>
      <w:r>
        <w:rPr>
          <w:b w:val="0"/>
          <w:i w:val="0"/>
        </w:rPr>
        <w:br/>
      </w:r>
      <w:r>
        <w:rPr>
          <w:b w:val="0"/>
          <w:i w:val="0"/>
        </w:rPr>
        <w:t xml:space="preserve">Sản xuất </w:t>
      </w:r>
      <w:r>
        <w:br/>
      </w:r>
      <w:r>
        <w:rPr>
          <w:b w:val="0"/>
          <w:i w:val="0"/>
        </w:rPr>
        <w:br/>
        <w:t xml:space="preserve">          kinh doanh</w:t>
      </w:r>
      <w:r>
        <w:rPr>
          <w:b w:val="0"/>
          <w:i w:val="0"/>
        </w:rPr>
        <w:br/>
      </w:r>
      <w:r>
        <w:rPr>
          <w:b w:val="0"/>
          <w:i w:val="0"/>
        </w:rPr>
        <w:br/>
      </w:r>
      <w:r>
        <w:rPr>
          <w:b w:val="0"/>
          <w:i w:val="0"/>
        </w:rPr>
        <w:t>7,000</w:t>
      </w:r>
      <w:r>
        <w:rPr>
          <w:b w:val="0"/>
          <w:i w:val="0"/>
        </w:rPr>
        <w:br/>
      </w:r>
      <w:r>
        <w:rPr>
          <w:b w:val="0"/>
          <w:i w:val="0"/>
        </w:rPr>
        <w:br/>
      </w:r>
      <w:r>
        <w:rPr>
          <w:b w:val="0"/>
          <w:i w:val="0"/>
        </w:rPr>
        <w:t xml:space="preserve"> </w:t>
      </w:r>
      <w:r>
        <w:rPr>
          <w:b w:val="0"/>
          <w:i w:val="0"/>
        </w:rPr>
        <w:br/>
      </w:r>
      <w:r>
        <w:rPr>
          <w:b w:val="0"/>
          <w:i w:val="0"/>
        </w:rPr>
        <w:br/>
      </w:r>
      <w:r>
        <w:rPr>
          <w:b w:val="0"/>
          <w:i w:val="0"/>
        </w:rPr>
        <w:t>7,000</w:t>
      </w:r>
      <w:r>
        <w:rPr>
          <w:b w:val="0"/>
          <w:i w:val="0"/>
        </w:rPr>
        <w:br/>
      </w:r>
      <w:r>
        <w:rPr>
          <w:b w:val="0"/>
          <w:i w:val="0"/>
        </w:rPr>
        <w:br/>
      </w:r>
      <w:r>
        <w:rPr>
          <w:b w:val="0"/>
          <w:i w:val="0"/>
        </w:rPr>
        <w:t xml:space="preserve">Chuyển mục đích sử dụng đất trồng lúa theo điểm b khoản 1 Điều 58 Luật Đất đai. </w:t>
      </w:r>
      <w:r>
        <w:rPr>
          <w:b w:val="0"/>
          <w:i w:val="0"/>
        </w:rPr>
        <w:br/>
      </w:r>
      <w:r>
        <w:rPr>
          <w:b w:val="0"/>
          <w:i w:val="0"/>
        </w:rPr>
        <w:br/>
      </w:r>
      <w:r>
        <w:rPr>
          <w:b w:val="0"/>
          <w:i w:val="0"/>
        </w:rPr>
        <w:t>Quyết định chủ trương đầu tư số 1156/QĐ-UBND ngày 14/4/2017 của UBND tỉnh chấp thuận cho Công ty TNHH Toyota Cần Thơ đầu tư dự án Trung tâm Bảo dưỡng và bán lẻ xe ô tô.</w:t>
      </w:r>
      <w:r>
        <w:rPr>
          <w:b w:val="0"/>
          <w:i w:val="0"/>
        </w:rPr>
        <w:br/>
      </w:r>
      <w:r>
        <w:rPr>
          <w:b w:val="0"/>
          <w:i w:val="0"/>
        </w:rPr>
        <w:br/>
      </w:r>
      <w:r>
        <w:rPr>
          <w:b w:val="0"/>
          <w:i w:val="0"/>
        </w:rPr>
        <w:t>Doanh nghiệp</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Thành phố Châu Đốc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14,130</w:t>
      </w:r>
      <w:r>
        <w:rPr>
          <w:b w:val="0"/>
          <w:i w:val="0"/>
        </w:rPr>
        <w:br/>
      </w:r>
      <w:r>
        <w:rPr>
          <w:b w:val="0"/>
          <w:i w:val="0"/>
        </w:rPr>
        <w:br/>
      </w:r>
      <w:r>
        <w:rPr>
          <w:b/>
          <w:i w:val="0"/>
        </w:rPr>
        <w:t xml:space="preserve"> </w:t>
      </w:r>
      <w:r>
        <w:rPr>
          <w:b w:val="0"/>
          <w:i w:val="0"/>
        </w:rPr>
        <w:br/>
      </w:r>
      <w:r>
        <w:rPr>
          <w:b w:val="0"/>
          <w:i w:val="0"/>
        </w:rPr>
        <w:br/>
      </w:r>
      <w:r>
        <w:rPr>
          <w:b/>
          <w:i w:val="0"/>
        </w:rPr>
        <w:t>14,130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Cơ sở hạ tầng khu dân cư Thuận Danh</w:t>
      </w:r>
      <w:r>
        <w:rPr>
          <w:b w:val="0"/>
          <w:i w:val="0"/>
        </w:rPr>
        <w:br/>
      </w:r>
      <w:r>
        <w:rPr>
          <w:b w:val="0"/>
          <w:i w:val="0"/>
        </w:rPr>
        <w:br/>
      </w:r>
      <w:r>
        <w:rPr>
          <w:b w:val="0"/>
          <w:i w:val="0"/>
        </w:rPr>
        <w:t>Công ty TNHH MTV Thuận Danh</w:t>
      </w:r>
      <w:r>
        <w:rPr>
          <w:b w:val="0"/>
          <w:i w:val="0"/>
        </w:rPr>
        <w:br/>
      </w:r>
      <w:r>
        <w:rPr>
          <w:b w:val="0"/>
          <w:i w:val="0"/>
        </w:rPr>
        <w:br/>
      </w:r>
      <w:r>
        <w:rPr>
          <w:b w:val="0"/>
          <w:i w:val="0"/>
        </w:rPr>
        <w:t>Vĩnh Ngươn</w:t>
      </w:r>
      <w:r>
        <w:rPr>
          <w:b w:val="0"/>
          <w:i w:val="0"/>
        </w:rPr>
        <w:br/>
      </w:r>
      <w:r>
        <w:rPr>
          <w:b w:val="0"/>
          <w:i w:val="0"/>
        </w:rPr>
        <w:br/>
      </w:r>
      <w:r>
        <w:rPr>
          <w:b w:val="0"/>
          <w:i w:val="0"/>
        </w:rPr>
        <w:t>Châu Đốc</w:t>
      </w:r>
      <w:r>
        <w:rPr>
          <w:b w:val="0"/>
          <w:i w:val="0"/>
        </w:rPr>
        <w:br/>
      </w:r>
      <w:r>
        <w:rPr>
          <w:b w:val="0"/>
          <w:i w:val="0"/>
        </w:rPr>
        <w:br/>
      </w:r>
      <w:r>
        <w:rPr>
          <w:b w:val="0"/>
          <w:i w:val="0"/>
        </w:rPr>
        <w:t>Khu dân cư</w:t>
      </w:r>
      <w:r>
        <w:rPr>
          <w:b w:val="0"/>
          <w:i w:val="0"/>
        </w:rPr>
        <w:br/>
      </w:r>
      <w:r>
        <w:rPr>
          <w:b w:val="0"/>
          <w:i w:val="0"/>
        </w:rPr>
        <w:br/>
      </w:r>
      <w:r>
        <w:rPr>
          <w:b w:val="0"/>
          <w:i w:val="0"/>
        </w:rPr>
        <w:t>14,130</w:t>
      </w:r>
      <w:r>
        <w:rPr>
          <w:b w:val="0"/>
          <w:i w:val="0"/>
        </w:rPr>
        <w:br/>
      </w:r>
      <w:r>
        <w:rPr>
          <w:b w:val="0"/>
          <w:i w:val="0"/>
        </w:rPr>
        <w:br/>
      </w:r>
      <w:r>
        <w:rPr>
          <w:b w:val="0"/>
          <w:i w:val="0"/>
        </w:rPr>
        <w:t xml:space="preserve"> </w:t>
      </w:r>
      <w:r>
        <w:rPr>
          <w:b w:val="0"/>
          <w:i w:val="0"/>
        </w:rPr>
        <w:br/>
      </w:r>
      <w:r>
        <w:rPr>
          <w:b w:val="0"/>
          <w:i w:val="0"/>
        </w:rPr>
        <w:br/>
      </w:r>
      <w:r>
        <w:rPr>
          <w:b w:val="0"/>
          <w:i w:val="0"/>
        </w:rPr>
        <w:t>14,130</w:t>
      </w:r>
      <w:r>
        <w:rPr>
          <w:b w:val="0"/>
          <w:i w:val="0"/>
        </w:rPr>
        <w:br/>
      </w:r>
      <w:r>
        <w:rPr>
          <w:b w:val="0"/>
          <w:i w:val="0"/>
        </w:rPr>
        <w:br/>
      </w:r>
      <w:r>
        <w:rPr>
          <w:b w:val="0"/>
          <w:i w:val="0"/>
        </w:rPr>
        <w:t xml:space="preserve">Chuyển mục đích sử dụng đất trồng lúa theo điểm b khoản 1 Điều 58 Luật Đất đai. </w:t>
      </w:r>
      <w:r>
        <w:rPr>
          <w:b w:val="0"/>
          <w:i w:val="0"/>
        </w:rPr>
        <w:br/>
      </w:r>
      <w:r>
        <w:rPr>
          <w:b w:val="0"/>
          <w:i w:val="0"/>
        </w:rPr>
        <w:br/>
      </w:r>
      <w:r>
        <w:rPr>
          <w:b w:val="0"/>
          <w:i w:val="0"/>
        </w:rPr>
        <w:t xml:space="preserve">Quyết định chủ trương đầu tư số 355/QĐ-UBND ngày 25/01/2017 của UBND tỉnh chấp thuận cho Công ty TNHH MTV Thuận Danh đầu tư dự án Cơ sở hạ tầng khu dân cư Thuận Danh.   </w:t>
      </w:r>
      <w:r>
        <w:rPr>
          <w:b w:val="0"/>
          <w:i w:val="0"/>
        </w:rPr>
        <w:br/>
      </w:r>
      <w:r>
        <w:rPr>
          <w:b w:val="0"/>
          <w:i w:val="0"/>
        </w:rPr>
        <w:br/>
      </w:r>
      <w:r>
        <w:rPr>
          <w:b w:val="0"/>
          <w:i w:val="0"/>
        </w:rPr>
        <w:t>Doanh nghiệp</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Thị xã Tân Châu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5,125</w:t>
      </w:r>
      <w:r>
        <w:rPr>
          <w:b w:val="0"/>
          <w:i w:val="0"/>
        </w:rPr>
        <w:br/>
      </w:r>
      <w:r>
        <w:rPr>
          <w:b w:val="0"/>
          <w:i w:val="0"/>
        </w:rPr>
        <w:br/>
      </w:r>
      <w:r>
        <w:rPr>
          <w:b/>
          <w:i w:val="0"/>
        </w:rPr>
        <w:t xml:space="preserve"> </w:t>
      </w:r>
      <w:r>
        <w:rPr>
          <w:b w:val="0"/>
          <w:i w:val="0"/>
        </w:rPr>
        <w:br/>
      </w:r>
      <w:r>
        <w:rPr>
          <w:b w:val="0"/>
          <w:i w:val="0"/>
        </w:rPr>
        <w:br/>
      </w:r>
      <w:r>
        <w:rPr>
          <w:b/>
          <w:i w:val="0"/>
        </w:rPr>
        <w:t>5,125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Trụ sở DNTN Thiên Thiên Hương</w:t>
      </w:r>
      <w:r>
        <w:rPr>
          <w:b w:val="0"/>
          <w:i w:val="0"/>
        </w:rPr>
        <w:br/>
      </w:r>
      <w:r>
        <w:rPr>
          <w:b w:val="0"/>
          <w:i w:val="0"/>
        </w:rPr>
        <w:br/>
      </w:r>
      <w:r>
        <w:rPr>
          <w:b w:val="0"/>
          <w:i w:val="0"/>
        </w:rPr>
        <w:t>DNTN Thiên Thiên Hương</w:t>
      </w:r>
      <w:r>
        <w:rPr>
          <w:b w:val="0"/>
          <w:i w:val="0"/>
        </w:rPr>
        <w:br/>
      </w:r>
      <w:r>
        <w:rPr>
          <w:b w:val="0"/>
          <w:i w:val="0"/>
        </w:rPr>
        <w:br/>
      </w:r>
      <w:r>
        <w:rPr>
          <w:b w:val="0"/>
          <w:i w:val="0"/>
        </w:rPr>
        <w:t>Long Thạnh</w:t>
      </w:r>
      <w:r>
        <w:rPr>
          <w:b w:val="0"/>
          <w:i w:val="0"/>
        </w:rPr>
        <w:br/>
      </w:r>
      <w:r>
        <w:rPr>
          <w:b w:val="0"/>
          <w:i w:val="0"/>
        </w:rPr>
        <w:br/>
      </w:r>
      <w:r>
        <w:rPr>
          <w:b w:val="0"/>
          <w:i w:val="0"/>
        </w:rPr>
        <w:t>Tân Châu</w:t>
      </w:r>
      <w:r>
        <w:rPr>
          <w:b w:val="0"/>
          <w:i w:val="0"/>
        </w:rPr>
        <w:br/>
      </w:r>
      <w:r>
        <w:rPr>
          <w:b w:val="0"/>
          <w:i w:val="0"/>
        </w:rPr>
        <w:br/>
      </w:r>
      <w:r>
        <w:rPr>
          <w:b w:val="0"/>
          <w:i w:val="0"/>
        </w:rPr>
        <w:t xml:space="preserve">Trụ sở </w:t>
      </w:r>
      <w:r>
        <w:br/>
      </w:r>
      <w:r>
        <w:rPr>
          <w:b w:val="0"/>
          <w:i w:val="0"/>
        </w:rPr>
        <w:br/>
        <w:t xml:space="preserve">          làm việc</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 xml:space="preserve">Chuyển mục đích sử dụng đất trồng lúa theo điểm b khoản 1 Điều 58 Luật Đất đai. </w:t>
      </w:r>
      <w:r>
        <w:rPr>
          <w:b w:val="0"/>
          <w:i w:val="0"/>
        </w:rPr>
        <w:br/>
      </w:r>
      <w:r>
        <w:rPr>
          <w:b w:val="0"/>
          <w:i w:val="0"/>
        </w:rPr>
        <w:br/>
      </w:r>
      <w:r>
        <w:rPr>
          <w:b w:val="0"/>
          <w:i w:val="0"/>
        </w:rPr>
        <w:t>Quyết định chủ trương đầu tư số 336/QĐ-UBND ngày 24/01/2017 của UBND tỉnh chấp thuận cho DNTN Thiên Thiên Hương đầu tư dự án Trụ sở DNTN Thiên Thiên Hương.</w:t>
      </w:r>
      <w:r>
        <w:rPr>
          <w:b w:val="0"/>
          <w:i w:val="0"/>
        </w:rPr>
        <w:br/>
      </w:r>
      <w:r>
        <w:rPr>
          <w:b w:val="0"/>
          <w:i w:val="0"/>
        </w:rPr>
        <w:br/>
      </w:r>
      <w:r>
        <w:rPr>
          <w:b w:val="0"/>
          <w:i w:val="0"/>
        </w:rPr>
        <w:t>Doanh nghiệp</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Chung cư Thiên Thiên Hương</w:t>
      </w:r>
      <w:r>
        <w:rPr>
          <w:b w:val="0"/>
          <w:i w:val="0"/>
        </w:rPr>
        <w:br/>
      </w:r>
      <w:r>
        <w:rPr>
          <w:b w:val="0"/>
          <w:i w:val="0"/>
        </w:rPr>
        <w:br/>
      </w:r>
      <w:r>
        <w:rPr>
          <w:b w:val="0"/>
          <w:i w:val="0"/>
        </w:rPr>
        <w:t>DNTN Thiên Thiên Hương</w:t>
      </w:r>
      <w:r>
        <w:rPr>
          <w:b w:val="0"/>
          <w:i w:val="0"/>
        </w:rPr>
        <w:br/>
      </w:r>
      <w:r>
        <w:rPr>
          <w:b w:val="0"/>
          <w:i w:val="0"/>
        </w:rPr>
        <w:br/>
      </w:r>
      <w:r>
        <w:rPr>
          <w:b w:val="0"/>
          <w:i w:val="0"/>
        </w:rPr>
        <w:t>Long Thạnh</w:t>
      </w:r>
      <w:r>
        <w:rPr>
          <w:b w:val="0"/>
          <w:i w:val="0"/>
        </w:rPr>
        <w:br/>
      </w:r>
      <w:r>
        <w:rPr>
          <w:b w:val="0"/>
          <w:i w:val="0"/>
        </w:rPr>
        <w:br/>
      </w:r>
      <w:r>
        <w:rPr>
          <w:b w:val="0"/>
          <w:i w:val="0"/>
        </w:rPr>
        <w:t>Tân Châu</w:t>
      </w:r>
      <w:r>
        <w:rPr>
          <w:b w:val="0"/>
          <w:i w:val="0"/>
        </w:rPr>
        <w:br/>
      </w:r>
      <w:r>
        <w:rPr>
          <w:b w:val="0"/>
          <w:i w:val="0"/>
        </w:rPr>
        <w:br/>
      </w:r>
      <w:r>
        <w:rPr>
          <w:b w:val="0"/>
          <w:i w:val="0"/>
        </w:rPr>
        <w:t>Khu dân cư</w:t>
      </w:r>
      <w:r>
        <w:rPr>
          <w:b w:val="0"/>
          <w:i w:val="0"/>
        </w:rPr>
        <w:br/>
      </w:r>
      <w:r>
        <w:rPr>
          <w:b w:val="0"/>
          <w:i w:val="0"/>
        </w:rPr>
        <w:br/>
      </w:r>
      <w:r>
        <w:rPr>
          <w:b w:val="0"/>
          <w:i w:val="0"/>
        </w:rPr>
        <w:t>4,825</w:t>
      </w:r>
      <w:r>
        <w:rPr>
          <w:b w:val="0"/>
          <w:i w:val="0"/>
        </w:rPr>
        <w:br/>
      </w:r>
      <w:r>
        <w:rPr>
          <w:b w:val="0"/>
          <w:i w:val="0"/>
        </w:rPr>
        <w:br/>
      </w:r>
      <w:r>
        <w:rPr>
          <w:b w:val="0"/>
          <w:i w:val="0"/>
        </w:rPr>
        <w:t xml:space="preserve"> </w:t>
      </w:r>
      <w:r>
        <w:rPr>
          <w:b w:val="0"/>
          <w:i w:val="0"/>
        </w:rPr>
        <w:br/>
      </w:r>
      <w:r>
        <w:rPr>
          <w:b w:val="0"/>
          <w:i w:val="0"/>
        </w:rPr>
        <w:br/>
      </w:r>
      <w:r>
        <w:rPr>
          <w:b w:val="0"/>
          <w:i w:val="0"/>
        </w:rPr>
        <w:t>4,825</w:t>
      </w:r>
      <w:r>
        <w:rPr>
          <w:b w:val="0"/>
          <w:i w:val="0"/>
        </w:rPr>
        <w:br/>
      </w:r>
      <w:r>
        <w:rPr>
          <w:b w:val="0"/>
          <w:i w:val="0"/>
        </w:rPr>
        <w:br/>
      </w:r>
      <w:r>
        <w:rPr>
          <w:b w:val="0"/>
          <w:i w:val="0"/>
        </w:rPr>
        <w:t xml:space="preserve">Chuyển mục đích sử dụng đất trồng lúa theo điểm b khoản 1 Điều 58 Luật Đất đai. </w:t>
      </w:r>
      <w:r>
        <w:rPr>
          <w:b w:val="0"/>
          <w:i w:val="0"/>
        </w:rPr>
        <w:br/>
      </w:r>
      <w:r>
        <w:rPr>
          <w:b w:val="0"/>
          <w:i w:val="0"/>
        </w:rPr>
        <w:br/>
      </w:r>
      <w:r>
        <w:rPr>
          <w:b w:val="0"/>
          <w:i w:val="0"/>
        </w:rPr>
        <w:t>- Công văn số 70/HĐND-TT ngày 25/5/2017 của HĐND tỉnh thống nhất bổ sung dự án có sử dụng đất trồng lúa năm 2017.</w:t>
      </w:r>
      <w:r>
        <w:br/>
      </w:r>
      <w:r>
        <w:rPr>
          <w:b w:val="0"/>
          <w:i w:val="0"/>
        </w:rPr>
        <w:br/>
        <w:t xml:space="preserve">          - Quyết định chủ trương đầu tư số 336/QĐ-UBND ngày 24/01/2017 của UBND tỉnh chấp thuận cho DNTN Thiên Thiên Hương đầu tư dự án Trụ sở DNTN Thiên Thiên Hương.</w:t>
      </w:r>
      <w:r>
        <w:rPr>
          <w:b w:val="0"/>
          <w:i w:val="0"/>
        </w:rPr>
        <w:br/>
      </w:r>
      <w:r>
        <w:rPr>
          <w:b w:val="0"/>
          <w:i w:val="0"/>
        </w:rPr>
        <w:br/>
      </w:r>
      <w:r>
        <w:rPr>
          <w:b w:val="0"/>
          <w:i w:val="0"/>
        </w:rPr>
        <w:t>Doanh nghiệp</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Huyện Châu Thành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194,024</w:t>
      </w:r>
      <w:r>
        <w:rPr>
          <w:b w:val="0"/>
          <w:i w:val="0"/>
        </w:rPr>
        <w:br/>
      </w:r>
      <w:r>
        <w:rPr>
          <w:b w:val="0"/>
          <w:i w:val="0"/>
        </w:rPr>
        <w:br/>
      </w:r>
      <w:r>
        <w:rPr>
          <w:b/>
          <w:i w:val="0"/>
        </w:rPr>
        <w:t xml:space="preserve"> </w:t>
      </w:r>
      <w:r>
        <w:rPr>
          <w:b w:val="0"/>
          <w:i w:val="0"/>
        </w:rPr>
        <w:br/>
      </w:r>
      <w:r>
        <w:rPr>
          <w:b w:val="0"/>
          <w:i w:val="0"/>
        </w:rPr>
        <w:br/>
      </w:r>
      <w:r>
        <w:rPr>
          <w:b/>
          <w:i w:val="0"/>
        </w:rPr>
        <w:t>190,373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Vùng nuôi trồng thủy sản Vĩnh Bình</w:t>
      </w:r>
      <w:r>
        <w:rPr>
          <w:b w:val="0"/>
          <w:i w:val="0"/>
        </w:rPr>
        <w:br/>
      </w:r>
      <w:r>
        <w:rPr>
          <w:b w:val="0"/>
          <w:i w:val="0"/>
        </w:rPr>
        <w:br/>
      </w:r>
      <w:r>
        <w:rPr>
          <w:b w:val="0"/>
          <w:i w:val="0"/>
        </w:rPr>
        <w:t xml:space="preserve">Công ty Cổ phần Nam Việt </w:t>
      </w:r>
      <w:r>
        <w:rPr>
          <w:b w:val="0"/>
          <w:i w:val="0"/>
        </w:rPr>
        <w:br/>
      </w:r>
      <w:r>
        <w:rPr>
          <w:b w:val="0"/>
          <w:i w:val="0"/>
        </w:rPr>
        <w:br/>
      </w:r>
      <w:r>
        <w:rPr>
          <w:b w:val="0"/>
          <w:i w:val="0"/>
        </w:rPr>
        <w:t>Vĩnh Bình</w:t>
      </w:r>
      <w:r>
        <w:rPr>
          <w:b w:val="0"/>
          <w:i w:val="0"/>
        </w:rPr>
        <w:br/>
      </w:r>
      <w:r>
        <w:rPr>
          <w:b w:val="0"/>
          <w:i w:val="0"/>
        </w:rPr>
        <w:br/>
      </w:r>
      <w:r>
        <w:rPr>
          <w:b w:val="0"/>
          <w:i w:val="0"/>
        </w:rPr>
        <w:t>Châu Thành</w:t>
      </w:r>
      <w:r>
        <w:rPr>
          <w:b w:val="0"/>
          <w:i w:val="0"/>
        </w:rPr>
        <w:br/>
      </w:r>
      <w:r>
        <w:rPr>
          <w:b w:val="0"/>
          <w:i w:val="0"/>
        </w:rPr>
        <w:br/>
      </w:r>
      <w:r>
        <w:rPr>
          <w:b w:val="0"/>
          <w:i w:val="0"/>
        </w:rPr>
        <w:t xml:space="preserve">Sản xuất </w:t>
      </w:r>
      <w:r>
        <w:br/>
      </w:r>
      <w:r>
        <w:rPr>
          <w:b w:val="0"/>
          <w:i w:val="0"/>
        </w:rPr>
        <w:br/>
        <w:t xml:space="preserve">          kinh doanh</w:t>
      </w:r>
      <w:r>
        <w:rPr>
          <w:b w:val="0"/>
          <w:i w:val="0"/>
        </w:rPr>
        <w:br/>
      </w:r>
      <w:r>
        <w:rPr>
          <w:b w:val="0"/>
          <w:i w:val="0"/>
        </w:rPr>
        <w:br/>
      </w:r>
      <w:r>
        <w:rPr>
          <w:b w:val="0"/>
          <w:i w:val="0"/>
        </w:rPr>
        <w:t>90,000</w:t>
      </w:r>
      <w:r>
        <w:rPr>
          <w:b w:val="0"/>
          <w:i w:val="0"/>
        </w:rPr>
        <w:br/>
      </w:r>
      <w:r>
        <w:rPr>
          <w:b w:val="0"/>
          <w:i w:val="0"/>
        </w:rPr>
        <w:br/>
      </w:r>
      <w:r>
        <w:rPr>
          <w:b w:val="0"/>
          <w:i w:val="0"/>
        </w:rPr>
        <w:t xml:space="preserve"> </w:t>
      </w:r>
      <w:r>
        <w:rPr>
          <w:b w:val="0"/>
          <w:i w:val="0"/>
        </w:rPr>
        <w:br/>
      </w:r>
      <w:r>
        <w:rPr>
          <w:b w:val="0"/>
          <w:i w:val="0"/>
        </w:rPr>
        <w:br/>
      </w:r>
      <w:r>
        <w:rPr>
          <w:b w:val="0"/>
          <w:i w:val="0"/>
        </w:rPr>
        <w:t>89,429</w:t>
      </w:r>
      <w:r>
        <w:rPr>
          <w:b w:val="0"/>
          <w:i w:val="0"/>
        </w:rPr>
        <w:br/>
      </w:r>
      <w:r>
        <w:rPr>
          <w:b w:val="0"/>
          <w:i w:val="0"/>
        </w:rPr>
        <w:br/>
      </w:r>
      <w:r>
        <w:rPr>
          <w:b w:val="0"/>
          <w:i w:val="0"/>
        </w:rPr>
        <w:t xml:space="preserve">Chuyển mục đích sử dụng đất trồng lúa theo điểm b khoản 1 Điều 58 Luật Đất đai. </w:t>
      </w:r>
      <w:r>
        <w:rPr>
          <w:b w:val="0"/>
          <w:i w:val="0"/>
        </w:rPr>
        <w:br/>
      </w:r>
      <w:r>
        <w:rPr>
          <w:b w:val="0"/>
          <w:i w:val="0"/>
        </w:rPr>
        <w:br/>
      </w:r>
      <w:r>
        <w:rPr>
          <w:b w:val="0"/>
          <w:i w:val="0"/>
        </w:rPr>
        <w:t>- Công văn số 22/HĐND-TT ngày 13/3/2017 của HĐND tỉnh thống nhất bổ sung dự án có sử dụng đất trồng lúa năm 2017.</w:t>
      </w:r>
      <w:r>
        <w:br/>
      </w:r>
      <w:r>
        <w:rPr>
          <w:b w:val="0"/>
          <w:i w:val="0"/>
        </w:rPr>
        <w:br/>
        <w:t xml:space="preserve">          - Quyết định chủ trương đầu tư số 337/QĐ-UBND ngày 24/01/2017 của UBND tỉnh chấp thuận cho Công ty Cổ phần Nam Việt đầu tư dự án Vùng nuôi trồng thủy sản Vĩnh Bình.</w:t>
      </w:r>
      <w:r>
        <w:rPr>
          <w:b w:val="0"/>
          <w:i w:val="0"/>
        </w:rPr>
        <w:br/>
      </w:r>
      <w:r>
        <w:rPr>
          <w:b w:val="0"/>
          <w:i w:val="0"/>
        </w:rPr>
        <w:br/>
      </w:r>
      <w:r>
        <w:rPr>
          <w:b w:val="0"/>
          <w:i w:val="0"/>
        </w:rPr>
        <w:t>Doanh nghiệp</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Vùng nuôi trồng thủy sản</w:t>
      </w:r>
      <w:r>
        <w:rPr>
          <w:b w:val="0"/>
          <w:i w:val="0"/>
        </w:rPr>
        <w:br/>
      </w:r>
      <w:r>
        <w:rPr>
          <w:b w:val="0"/>
          <w:i w:val="0"/>
        </w:rPr>
        <w:br/>
      </w:r>
      <w:r>
        <w:rPr>
          <w:b w:val="0"/>
          <w:i w:val="0"/>
        </w:rPr>
        <w:t xml:space="preserve">Công ty TNHH MTV Xây dựng thương mại Thu Trang </w:t>
      </w:r>
      <w:r>
        <w:rPr>
          <w:b w:val="0"/>
          <w:i w:val="0"/>
        </w:rPr>
        <w:br/>
      </w:r>
      <w:r>
        <w:rPr>
          <w:b w:val="0"/>
          <w:i w:val="0"/>
        </w:rPr>
        <w:br/>
      </w:r>
      <w:r>
        <w:rPr>
          <w:b w:val="0"/>
          <w:i w:val="0"/>
        </w:rPr>
        <w:t>Vĩnh Hanh</w:t>
      </w:r>
      <w:r>
        <w:rPr>
          <w:b w:val="0"/>
          <w:i w:val="0"/>
        </w:rPr>
        <w:br/>
      </w:r>
      <w:r>
        <w:rPr>
          <w:b w:val="0"/>
          <w:i w:val="0"/>
        </w:rPr>
        <w:br/>
      </w:r>
      <w:r>
        <w:rPr>
          <w:b w:val="0"/>
          <w:i w:val="0"/>
        </w:rPr>
        <w:t>Châu Thành</w:t>
      </w:r>
      <w:r>
        <w:rPr>
          <w:b w:val="0"/>
          <w:i w:val="0"/>
        </w:rPr>
        <w:br/>
      </w:r>
      <w:r>
        <w:rPr>
          <w:b w:val="0"/>
          <w:i w:val="0"/>
        </w:rPr>
        <w:br/>
      </w:r>
      <w:r>
        <w:rPr>
          <w:b w:val="0"/>
          <w:i w:val="0"/>
        </w:rPr>
        <w:t xml:space="preserve">Sản xuất </w:t>
      </w:r>
      <w:r>
        <w:br/>
      </w:r>
      <w:r>
        <w:rPr>
          <w:b w:val="0"/>
          <w:i w:val="0"/>
        </w:rPr>
        <w:br/>
        <w:t xml:space="preserve">          kinh doanh</w:t>
      </w:r>
      <w:r>
        <w:rPr>
          <w:b w:val="0"/>
          <w:i w:val="0"/>
        </w:rPr>
        <w:br/>
      </w:r>
      <w:r>
        <w:rPr>
          <w:b w:val="0"/>
          <w:i w:val="0"/>
        </w:rPr>
        <w:br/>
      </w:r>
      <w:r>
        <w:rPr>
          <w:b w:val="0"/>
          <w:i w:val="0"/>
        </w:rPr>
        <w:t>98,000</w:t>
      </w:r>
      <w:r>
        <w:rPr>
          <w:b w:val="0"/>
          <w:i w:val="0"/>
        </w:rPr>
        <w:br/>
      </w:r>
      <w:r>
        <w:rPr>
          <w:b w:val="0"/>
          <w:i w:val="0"/>
        </w:rPr>
        <w:br/>
      </w:r>
      <w:r>
        <w:rPr>
          <w:b w:val="0"/>
          <w:i w:val="0"/>
        </w:rPr>
        <w:t xml:space="preserve"> </w:t>
      </w:r>
      <w:r>
        <w:rPr>
          <w:b w:val="0"/>
          <w:i w:val="0"/>
        </w:rPr>
        <w:br/>
      </w:r>
      <w:r>
        <w:rPr>
          <w:b w:val="0"/>
          <w:i w:val="0"/>
        </w:rPr>
        <w:br/>
      </w:r>
      <w:r>
        <w:rPr>
          <w:b w:val="0"/>
          <w:i w:val="0"/>
        </w:rPr>
        <w:t>98,000</w:t>
      </w:r>
      <w:r>
        <w:rPr>
          <w:b w:val="0"/>
          <w:i w:val="0"/>
        </w:rPr>
        <w:br/>
      </w:r>
      <w:r>
        <w:rPr>
          <w:b w:val="0"/>
          <w:i w:val="0"/>
        </w:rPr>
        <w:br/>
      </w:r>
      <w:r>
        <w:rPr>
          <w:b w:val="0"/>
          <w:i w:val="0"/>
        </w:rPr>
        <w:t xml:space="preserve">Chuyển mục đích sử dụng đất trồng lúa theo điểm b khoản 1 Điều 58 Luật Đất đai. </w:t>
      </w:r>
      <w:r>
        <w:rPr>
          <w:b w:val="0"/>
          <w:i w:val="0"/>
        </w:rPr>
        <w:br/>
      </w:r>
      <w:r>
        <w:rPr>
          <w:b w:val="0"/>
          <w:i w:val="0"/>
        </w:rPr>
        <w:br/>
      </w:r>
      <w:r>
        <w:rPr>
          <w:b w:val="0"/>
          <w:i w:val="0"/>
        </w:rPr>
        <w:t>- Công văn số 61/HĐND-TT ngày 10/5/2017 của HĐND tỉnh thống nhất bổ sung dự án có sử dụng đất trồng lúa năm 2017.</w:t>
      </w:r>
      <w:r>
        <w:br/>
      </w:r>
      <w:r>
        <w:rPr>
          <w:b w:val="0"/>
          <w:i w:val="0"/>
        </w:rPr>
        <w:br/>
        <w:t xml:space="preserve">          - Quyết định chủ trương đầu tư số 991/QĐ-UBND ngày 30/3/2017 của UBND tỉnh chấp thuận cho Công ty TNHH MTV Xây dựng thương mại Thu Trang đầu tư dự án Vùng nuôi trồng thủy sản.</w:t>
      </w:r>
      <w:r>
        <w:rPr>
          <w:b w:val="0"/>
          <w:i w:val="0"/>
        </w:rPr>
        <w:br/>
      </w:r>
      <w:r>
        <w:rPr>
          <w:b w:val="0"/>
          <w:i w:val="0"/>
        </w:rPr>
        <w:br/>
      </w:r>
      <w:r>
        <w:rPr>
          <w:b w:val="0"/>
          <w:i w:val="0"/>
        </w:rPr>
        <w:t>Doanh nghiệp</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Nhà máy phối trộn phân bón Thuận Mùa</w:t>
      </w:r>
      <w:r>
        <w:rPr>
          <w:b w:val="0"/>
          <w:i w:val="0"/>
        </w:rPr>
        <w:br/>
      </w:r>
      <w:r>
        <w:rPr>
          <w:b w:val="0"/>
          <w:i w:val="0"/>
        </w:rPr>
        <w:br/>
      </w:r>
      <w:r>
        <w:rPr>
          <w:b w:val="0"/>
          <w:i w:val="0"/>
        </w:rPr>
        <w:t>Công ty TNHH MTV TMSX phân bón Thuận Mùa</w:t>
      </w:r>
      <w:r>
        <w:rPr>
          <w:b w:val="0"/>
          <w:i w:val="0"/>
        </w:rPr>
        <w:br/>
      </w:r>
      <w:r>
        <w:rPr>
          <w:b w:val="0"/>
          <w:i w:val="0"/>
        </w:rPr>
        <w:br/>
      </w:r>
      <w:r>
        <w:rPr>
          <w:b w:val="0"/>
          <w:i w:val="0"/>
        </w:rPr>
        <w:t>Vĩnh Hanh</w:t>
      </w:r>
      <w:r>
        <w:rPr>
          <w:b w:val="0"/>
          <w:i w:val="0"/>
        </w:rPr>
        <w:br/>
      </w:r>
      <w:r>
        <w:rPr>
          <w:b w:val="0"/>
          <w:i w:val="0"/>
        </w:rPr>
        <w:br/>
      </w:r>
      <w:r>
        <w:rPr>
          <w:b w:val="0"/>
          <w:i w:val="0"/>
        </w:rPr>
        <w:t>Châu Thành</w:t>
      </w:r>
      <w:r>
        <w:rPr>
          <w:b w:val="0"/>
          <w:i w:val="0"/>
        </w:rPr>
        <w:br/>
      </w:r>
      <w:r>
        <w:rPr>
          <w:b w:val="0"/>
          <w:i w:val="0"/>
        </w:rPr>
        <w:br/>
      </w:r>
      <w:r>
        <w:rPr>
          <w:b w:val="0"/>
          <w:i w:val="0"/>
        </w:rPr>
        <w:t xml:space="preserve">Sản xuất </w:t>
      </w:r>
      <w:r>
        <w:br/>
      </w:r>
      <w:r>
        <w:rPr>
          <w:b w:val="0"/>
          <w:i w:val="0"/>
        </w:rPr>
        <w:br/>
        <w:t xml:space="preserve">          kinh doanh</w:t>
      </w:r>
      <w:r>
        <w:rPr>
          <w:b w:val="0"/>
          <w:i w:val="0"/>
        </w:rPr>
        <w:br/>
      </w:r>
      <w:r>
        <w:rPr>
          <w:b w:val="0"/>
          <w:i w:val="0"/>
        </w:rPr>
        <w:br/>
      </w:r>
      <w:r>
        <w:rPr>
          <w:b w:val="0"/>
          <w:i w:val="0"/>
        </w:rPr>
        <w:t>6,024</w:t>
      </w:r>
      <w:r>
        <w:rPr>
          <w:b w:val="0"/>
          <w:i w:val="0"/>
        </w:rPr>
        <w:br/>
      </w:r>
      <w:r>
        <w:rPr>
          <w:b w:val="0"/>
          <w:i w:val="0"/>
        </w:rPr>
        <w:br/>
      </w:r>
      <w:r>
        <w:rPr>
          <w:b w:val="0"/>
          <w:i w:val="0"/>
        </w:rPr>
        <w:t xml:space="preserve"> </w:t>
      </w:r>
      <w:r>
        <w:rPr>
          <w:b w:val="0"/>
          <w:i w:val="0"/>
        </w:rPr>
        <w:br/>
      </w:r>
      <w:r>
        <w:rPr>
          <w:b w:val="0"/>
          <w:i w:val="0"/>
        </w:rPr>
        <w:br/>
      </w:r>
      <w:r>
        <w:rPr>
          <w:b w:val="0"/>
          <w:i w:val="0"/>
        </w:rPr>
        <w:t>2,944</w:t>
      </w:r>
      <w:r>
        <w:rPr>
          <w:b w:val="0"/>
          <w:i w:val="0"/>
        </w:rPr>
        <w:br/>
      </w:r>
      <w:r>
        <w:rPr>
          <w:b w:val="0"/>
          <w:i w:val="0"/>
        </w:rPr>
        <w:br/>
      </w:r>
      <w:r>
        <w:rPr>
          <w:b w:val="0"/>
          <w:i w:val="0"/>
        </w:rPr>
        <w:t xml:space="preserve">Chuyển mục đích sử dụng đất trồng lúa theo điểm b khoản 1 Điều 58 Luật Đất đai. </w:t>
      </w:r>
      <w:r>
        <w:rPr>
          <w:b w:val="0"/>
          <w:i w:val="0"/>
        </w:rPr>
        <w:br/>
      </w:r>
      <w:r>
        <w:rPr>
          <w:b w:val="0"/>
          <w:i w:val="0"/>
        </w:rPr>
        <w:br/>
      </w:r>
      <w:r>
        <w:rPr>
          <w:b w:val="0"/>
          <w:i w:val="0"/>
        </w:rPr>
        <w:t>- Công văn số 57/HĐND-TT ngày 10/5/2017 của HĐND tỉnh thống nhất bổ sung dự án có sử dụng đất trồng lúa năm 2017.</w:t>
      </w:r>
      <w:r>
        <w:br/>
      </w:r>
      <w:r>
        <w:rPr>
          <w:b w:val="0"/>
          <w:i w:val="0"/>
        </w:rPr>
        <w:br/>
        <w:t xml:space="preserve">          - Quyết định chủ trương đầu tư điều chỉnh số 627/QĐ-UBND ngày 03/3/2017 của UBND tỉnh chấp thuận cho Công ty TNHH MTV TMSX phân bón Thuận Mùa đầu tư dự án Nhà máy phối trộn phân bón Thuận Mùa.</w:t>
      </w:r>
      <w:r>
        <w:rPr>
          <w:b w:val="0"/>
          <w:i w:val="0"/>
        </w:rPr>
        <w:br/>
      </w:r>
      <w:r>
        <w:rPr>
          <w:b w:val="0"/>
          <w:i w:val="0"/>
        </w:rPr>
        <w:br/>
      </w:r>
      <w:r>
        <w:rPr>
          <w:b w:val="0"/>
          <w:i w:val="0"/>
        </w:rPr>
        <w:t>Doanh nghiệp</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Huyện Chợ Mới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58,205</w:t>
      </w:r>
      <w:r>
        <w:rPr>
          <w:b w:val="0"/>
          <w:i w:val="0"/>
        </w:rPr>
        <w:br/>
      </w:r>
      <w:r>
        <w:rPr>
          <w:b w:val="0"/>
          <w:i w:val="0"/>
        </w:rPr>
        <w:br/>
      </w:r>
      <w:r>
        <w:rPr>
          <w:b/>
          <w:i w:val="0"/>
        </w:rPr>
        <w:t xml:space="preserve"> </w:t>
      </w:r>
      <w:r>
        <w:rPr>
          <w:b w:val="0"/>
          <w:i w:val="0"/>
        </w:rPr>
        <w:br/>
      </w:r>
      <w:r>
        <w:rPr>
          <w:b w:val="0"/>
          <w:i w:val="0"/>
        </w:rPr>
        <w:br/>
      </w:r>
      <w:r>
        <w:rPr>
          <w:b/>
          <w:i w:val="0"/>
        </w:rPr>
        <w:t>54,212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Kho bảo quản lúa gạo sau thu hoạch</w:t>
      </w:r>
      <w:r>
        <w:rPr>
          <w:b w:val="0"/>
          <w:i w:val="0"/>
        </w:rPr>
        <w:br/>
      </w:r>
      <w:r>
        <w:rPr>
          <w:b w:val="0"/>
          <w:i w:val="0"/>
        </w:rPr>
        <w:br/>
      </w:r>
      <w:r>
        <w:rPr>
          <w:b w:val="0"/>
          <w:i w:val="0"/>
        </w:rPr>
        <w:t>Công ty Cổ phần Quốc tế Gia</w:t>
      </w:r>
      <w:r>
        <w:rPr>
          <w:b w:val="0"/>
          <w:i w:val="0"/>
        </w:rPr>
        <w:br/>
      </w:r>
      <w:r>
        <w:rPr>
          <w:b w:val="0"/>
          <w:i w:val="0"/>
        </w:rPr>
        <w:br/>
      </w:r>
      <w:r>
        <w:rPr>
          <w:b w:val="0"/>
          <w:i w:val="0"/>
        </w:rPr>
        <w:t>Hòa An</w:t>
      </w:r>
      <w:r>
        <w:rPr>
          <w:b w:val="0"/>
          <w:i w:val="0"/>
        </w:rPr>
        <w:br/>
      </w:r>
      <w:r>
        <w:rPr>
          <w:b w:val="0"/>
          <w:i w:val="0"/>
        </w:rPr>
        <w:br/>
      </w:r>
      <w:r>
        <w:rPr>
          <w:b w:val="0"/>
          <w:i w:val="0"/>
        </w:rPr>
        <w:t>Chợ Mới</w:t>
      </w:r>
      <w:r>
        <w:rPr>
          <w:b w:val="0"/>
          <w:i w:val="0"/>
        </w:rPr>
        <w:br/>
      </w:r>
      <w:r>
        <w:rPr>
          <w:b w:val="0"/>
          <w:i w:val="0"/>
        </w:rPr>
        <w:br/>
      </w:r>
      <w:r>
        <w:rPr>
          <w:b w:val="0"/>
          <w:i w:val="0"/>
        </w:rPr>
        <w:t xml:space="preserve">Sản xuất </w:t>
      </w:r>
      <w:r>
        <w:br/>
      </w:r>
      <w:r>
        <w:rPr>
          <w:b w:val="0"/>
          <w:i w:val="0"/>
        </w:rPr>
        <w:br/>
        <w:t xml:space="preserve">          kinh doanh</w:t>
      </w:r>
      <w:r>
        <w:rPr>
          <w:b w:val="0"/>
          <w:i w:val="0"/>
        </w:rPr>
        <w:br/>
      </w:r>
      <w:r>
        <w:rPr>
          <w:b w:val="0"/>
          <w:i w:val="0"/>
        </w:rPr>
        <w:br/>
      </w:r>
      <w:r>
        <w:rPr>
          <w:b w:val="0"/>
          <w:i w:val="0"/>
        </w:rPr>
        <w:t>2,930</w:t>
      </w:r>
      <w:r>
        <w:rPr>
          <w:b w:val="0"/>
          <w:i w:val="0"/>
        </w:rPr>
        <w:br/>
      </w:r>
      <w:r>
        <w:rPr>
          <w:b w:val="0"/>
          <w:i w:val="0"/>
        </w:rPr>
        <w:br/>
      </w:r>
      <w:r>
        <w:rPr>
          <w:b w:val="0"/>
          <w:i w:val="0"/>
        </w:rPr>
        <w:t xml:space="preserve"> </w:t>
      </w:r>
      <w:r>
        <w:rPr>
          <w:b w:val="0"/>
          <w:i w:val="0"/>
        </w:rPr>
        <w:br/>
      </w:r>
      <w:r>
        <w:rPr>
          <w:b w:val="0"/>
          <w:i w:val="0"/>
        </w:rPr>
        <w:br/>
      </w:r>
      <w:r>
        <w:rPr>
          <w:b w:val="0"/>
          <w:i w:val="0"/>
        </w:rPr>
        <w:t>2,930</w:t>
      </w:r>
      <w:r>
        <w:rPr>
          <w:b w:val="0"/>
          <w:i w:val="0"/>
        </w:rPr>
        <w:br/>
      </w:r>
      <w:r>
        <w:rPr>
          <w:b w:val="0"/>
          <w:i w:val="0"/>
        </w:rPr>
        <w:br/>
      </w:r>
      <w:r>
        <w:rPr>
          <w:b w:val="0"/>
          <w:i w:val="0"/>
        </w:rPr>
        <w:t xml:space="preserve">Chuyển mục đích sử dụng đất trồng lúa theo điểm b khoản 1 Điều 58 Luật Đất đai. </w:t>
      </w:r>
      <w:r>
        <w:rPr>
          <w:b w:val="0"/>
          <w:i w:val="0"/>
        </w:rPr>
        <w:br/>
      </w:r>
      <w:r>
        <w:rPr>
          <w:b w:val="0"/>
          <w:i w:val="0"/>
        </w:rPr>
        <w:br/>
      </w:r>
      <w:r>
        <w:rPr>
          <w:b w:val="0"/>
          <w:i w:val="0"/>
        </w:rPr>
        <w:t>- Công văn số 58/HĐND-TT ngày 10/5/2017 của HĐND tỉnh thống nhất bổ sung dự án có sử dụng đất trồng lúa năm 2017.</w:t>
      </w:r>
      <w:r>
        <w:br/>
      </w:r>
      <w:r>
        <w:rPr>
          <w:b w:val="0"/>
          <w:i w:val="0"/>
        </w:rPr>
        <w:br/>
        <w:t xml:space="preserve">          - Quyết định chủ trương đầu tư số 690/QĐ-UBND ngày 06/3/2017 của UBND tỉnh chấp thuận cho Công ty Cổ phần Quốc tế Gia đầu tư dự án Kho bảo quản lúa gạo sau thu hoạch.</w:t>
      </w:r>
      <w:r>
        <w:rPr>
          <w:b w:val="0"/>
          <w:i w:val="0"/>
        </w:rPr>
        <w:br/>
      </w:r>
      <w:r>
        <w:rPr>
          <w:b w:val="0"/>
          <w:i w:val="0"/>
        </w:rPr>
        <w:br/>
      </w:r>
      <w:r>
        <w:rPr>
          <w:b w:val="0"/>
          <w:i w:val="0"/>
        </w:rPr>
        <w:t>Doanh nghiệp</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Nhà máy sấy lúa và kho chứa lương thực Bền Linh</w:t>
      </w:r>
      <w:r>
        <w:rPr>
          <w:b w:val="0"/>
          <w:i w:val="0"/>
        </w:rPr>
        <w:br/>
      </w:r>
      <w:r>
        <w:rPr>
          <w:b w:val="0"/>
          <w:i w:val="0"/>
        </w:rPr>
        <w:br/>
      </w:r>
      <w:r>
        <w:rPr>
          <w:b w:val="0"/>
          <w:i w:val="0"/>
        </w:rPr>
        <w:t>DNTN Bền Linh</w:t>
      </w:r>
      <w:r>
        <w:rPr>
          <w:b w:val="0"/>
          <w:i w:val="0"/>
        </w:rPr>
        <w:br/>
      </w:r>
      <w:r>
        <w:rPr>
          <w:b w:val="0"/>
          <w:i w:val="0"/>
        </w:rPr>
        <w:br/>
      </w:r>
      <w:r>
        <w:rPr>
          <w:b w:val="0"/>
          <w:i w:val="0"/>
        </w:rPr>
        <w:t>Hòa An</w:t>
      </w:r>
      <w:r>
        <w:rPr>
          <w:b w:val="0"/>
          <w:i w:val="0"/>
        </w:rPr>
        <w:br/>
      </w:r>
      <w:r>
        <w:rPr>
          <w:b w:val="0"/>
          <w:i w:val="0"/>
        </w:rPr>
        <w:br/>
      </w:r>
      <w:r>
        <w:rPr>
          <w:b w:val="0"/>
          <w:i w:val="0"/>
        </w:rPr>
        <w:t>Chợ Mới</w:t>
      </w:r>
      <w:r>
        <w:rPr>
          <w:b w:val="0"/>
          <w:i w:val="0"/>
        </w:rPr>
        <w:br/>
      </w:r>
      <w:r>
        <w:rPr>
          <w:b w:val="0"/>
          <w:i w:val="0"/>
        </w:rPr>
        <w:br/>
      </w:r>
      <w:r>
        <w:rPr>
          <w:b w:val="0"/>
          <w:i w:val="0"/>
        </w:rPr>
        <w:t xml:space="preserve">Sản xuất </w:t>
      </w:r>
      <w:r>
        <w:br/>
      </w:r>
      <w:r>
        <w:rPr>
          <w:b w:val="0"/>
          <w:i w:val="0"/>
        </w:rPr>
        <w:br/>
        <w:t xml:space="preserve">          kinh doanh</w:t>
      </w:r>
      <w:r>
        <w:rPr>
          <w:b w:val="0"/>
          <w:i w:val="0"/>
        </w:rPr>
        <w:br/>
      </w:r>
      <w:r>
        <w:rPr>
          <w:b w:val="0"/>
          <w:i w:val="0"/>
        </w:rPr>
        <w:br/>
      </w:r>
      <w:r>
        <w:rPr>
          <w:b w:val="0"/>
          <w:i w:val="0"/>
        </w:rPr>
        <w:t>7,163</w:t>
      </w:r>
      <w:r>
        <w:rPr>
          <w:b w:val="0"/>
          <w:i w:val="0"/>
        </w:rPr>
        <w:br/>
      </w:r>
      <w:r>
        <w:rPr>
          <w:b w:val="0"/>
          <w:i w:val="0"/>
        </w:rPr>
        <w:br/>
      </w:r>
      <w:r>
        <w:rPr>
          <w:b w:val="0"/>
          <w:i w:val="0"/>
        </w:rPr>
        <w:t xml:space="preserve"> </w:t>
      </w:r>
      <w:r>
        <w:rPr>
          <w:b w:val="0"/>
          <w:i w:val="0"/>
        </w:rPr>
        <w:br/>
      </w:r>
      <w:r>
        <w:rPr>
          <w:b w:val="0"/>
          <w:i w:val="0"/>
        </w:rPr>
        <w:br/>
      </w:r>
      <w:r>
        <w:rPr>
          <w:b w:val="0"/>
          <w:i w:val="0"/>
        </w:rPr>
        <w:t>3,170</w:t>
      </w:r>
      <w:r>
        <w:rPr>
          <w:b w:val="0"/>
          <w:i w:val="0"/>
        </w:rPr>
        <w:br/>
      </w:r>
      <w:r>
        <w:rPr>
          <w:b w:val="0"/>
          <w:i w:val="0"/>
        </w:rPr>
        <w:br/>
      </w:r>
      <w:r>
        <w:rPr>
          <w:b w:val="0"/>
          <w:i w:val="0"/>
        </w:rPr>
        <w:t xml:space="preserve">Chuyển mục đích sử dụng đất trồng lúa theo điểm b khoản 1 Điều 58 Luật Đất đai. </w:t>
      </w:r>
      <w:r>
        <w:rPr>
          <w:b w:val="0"/>
          <w:i w:val="0"/>
        </w:rPr>
        <w:br/>
      </w:r>
      <w:r>
        <w:rPr>
          <w:b w:val="0"/>
          <w:i w:val="0"/>
        </w:rPr>
        <w:br/>
      </w:r>
      <w:r>
        <w:rPr>
          <w:b w:val="0"/>
          <w:i w:val="0"/>
        </w:rPr>
        <w:t>- Công văn số 21/HĐND-TT ngày 13/3/2017 của HĐND tỉnh thống nhất bổ sung dự án có sử dụng đất trồng lúa năm 2017.</w:t>
      </w:r>
      <w:r>
        <w:br/>
      </w:r>
      <w:r>
        <w:rPr>
          <w:b w:val="0"/>
          <w:i w:val="0"/>
        </w:rPr>
        <w:br/>
        <w:t xml:space="preserve">          - Quyết định chủ trương đầu tư số 3592/QĐ-UBND ngày 20/12/2016 của UBND tỉnh chấp thuận cho DNTN Bềnh Linh đầu tư dự án Nhà máy sấy lúa và kho chứa lương thực Bền Linh.</w:t>
      </w:r>
      <w:r>
        <w:rPr>
          <w:b w:val="0"/>
          <w:i w:val="0"/>
        </w:rPr>
        <w:br/>
      </w:r>
      <w:r>
        <w:rPr>
          <w:b w:val="0"/>
          <w:i w:val="0"/>
        </w:rPr>
        <w:br/>
      </w:r>
      <w:r>
        <w:rPr>
          <w:b w:val="0"/>
          <w:i w:val="0"/>
        </w:rPr>
        <w:t>Doanh nghiệp</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Chợ và khu dân cư xã Mỹ An</w:t>
      </w:r>
      <w:r>
        <w:rPr>
          <w:b w:val="0"/>
          <w:i w:val="0"/>
        </w:rPr>
        <w:br/>
      </w:r>
      <w:r>
        <w:rPr>
          <w:b w:val="0"/>
          <w:i w:val="0"/>
        </w:rPr>
        <w:br/>
      </w:r>
      <w:r>
        <w:rPr>
          <w:b w:val="0"/>
          <w:i w:val="0"/>
        </w:rPr>
        <w:t>Công ty TNHH MTV TMDV Tài Lợi</w:t>
      </w:r>
      <w:r>
        <w:rPr>
          <w:b w:val="0"/>
          <w:i w:val="0"/>
        </w:rPr>
        <w:br/>
      </w:r>
      <w:r>
        <w:rPr>
          <w:b w:val="0"/>
          <w:i w:val="0"/>
        </w:rPr>
        <w:br/>
      </w:r>
      <w:r>
        <w:rPr>
          <w:b w:val="0"/>
          <w:i w:val="0"/>
        </w:rPr>
        <w:t>Mỹ An</w:t>
      </w:r>
      <w:r>
        <w:rPr>
          <w:b w:val="0"/>
          <w:i w:val="0"/>
        </w:rPr>
        <w:br/>
      </w:r>
      <w:r>
        <w:rPr>
          <w:b w:val="0"/>
          <w:i w:val="0"/>
        </w:rPr>
        <w:br/>
      </w:r>
      <w:r>
        <w:rPr>
          <w:b w:val="0"/>
          <w:i w:val="0"/>
        </w:rPr>
        <w:t>Chợ Mới</w:t>
      </w:r>
      <w:r>
        <w:rPr>
          <w:b w:val="0"/>
          <w:i w:val="0"/>
        </w:rPr>
        <w:br/>
      </w:r>
      <w:r>
        <w:rPr>
          <w:b w:val="0"/>
          <w:i w:val="0"/>
        </w:rPr>
        <w:br/>
      </w:r>
      <w:r>
        <w:rPr>
          <w:b w:val="0"/>
          <w:i w:val="0"/>
        </w:rPr>
        <w:t xml:space="preserve">Sản xuất </w:t>
      </w:r>
      <w:r>
        <w:br/>
      </w:r>
      <w:r>
        <w:rPr>
          <w:b w:val="0"/>
          <w:i w:val="0"/>
        </w:rPr>
        <w:br/>
        <w:t xml:space="preserve">          kinh doanh</w:t>
      </w:r>
      <w:r>
        <w:rPr>
          <w:b w:val="0"/>
          <w:i w:val="0"/>
        </w:rPr>
        <w:br/>
      </w:r>
      <w:r>
        <w:rPr>
          <w:b w:val="0"/>
          <w:i w:val="0"/>
        </w:rPr>
        <w:br/>
      </w:r>
      <w:r>
        <w:rPr>
          <w:b w:val="0"/>
          <w:i w:val="0"/>
        </w:rPr>
        <w:t>48,112</w:t>
      </w:r>
      <w:r>
        <w:rPr>
          <w:b w:val="0"/>
          <w:i w:val="0"/>
        </w:rPr>
        <w:br/>
      </w:r>
      <w:r>
        <w:rPr>
          <w:b w:val="0"/>
          <w:i w:val="0"/>
        </w:rPr>
        <w:br/>
      </w:r>
      <w:r>
        <w:rPr>
          <w:b w:val="0"/>
          <w:i w:val="0"/>
        </w:rPr>
        <w:t xml:space="preserve"> </w:t>
      </w:r>
      <w:r>
        <w:rPr>
          <w:b w:val="0"/>
          <w:i w:val="0"/>
        </w:rPr>
        <w:br/>
      </w:r>
      <w:r>
        <w:rPr>
          <w:b w:val="0"/>
          <w:i w:val="0"/>
        </w:rPr>
        <w:br/>
      </w:r>
      <w:r>
        <w:rPr>
          <w:b w:val="0"/>
          <w:i w:val="0"/>
        </w:rPr>
        <w:t>48,112</w:t>
      </w:r>
      <w:r>
        <w:rPr>
          <w:b w:val="0"/>
          <w:i w:val="0"/>
        </w:rPr>
        <w:br/>
      </w:r>
      <w:r>
        <w:rPr>
          <w:b w:val="0"/>
          <w:i w:val="0"/>
        </w:rPr>
        <w:br/>
      </w:r>
      <w:r>
        <w:rPr>
          <w:b w:val="0"/>
          <w:i w:val="0"/>
        </w:rPr>
        <w:t xml:space="preserve">Chuyển mục đích sử dụng đất trồng lúa theo điểm b khoản 1 Điều 58 Luật Đất đai. </w:t>
      </w:r>
      <w:r>
        <w:rPr>
          <w:b w:val="0"/>
          <w:i w:val="0"/>
        </w:rPr>
        <w:br/>
      </w:r>
      <w:r>
        <w:rPr>
          <w:b w:val="0"/>
          <w:i w:val="0"/>
        </w:rPr>
        <w:br/>
      </w:r>
      <w:r>
        <w:rPr>
          <w:b w:val="0"/>
          <w:i w:val="0"/>
        </w:rPr>
        <w:t>Quyết định chủ trương đầu tư số 1258/QĐ-UBND ngày 25/4/2017 của UBND tỉnh chấp thuận cho Công ty TNHH MTV TMDV Tài Lợi đầu tư dự án Chợ và khu dân cư xã Mỹ An.</w:t>
      </w:r>
      <w:r>
        <w:rPr>
          <w:b w:val="0"/>
          <w:i w:val="0"/>
        </w:rPr>
        <w:br/>
      </w:r>
      <w:r>
        <w:rPr>
          <w:b w:val="0"/>
          <w:i w:val="0"/>
        </w:rPr>
        <w:br/>
      </w:r>
      <w:r>
        <w:rPr>
          <w:b w:val="0"/>
          <w:i w:val="0"/>
        </w:rPr>
        <w:t>Doanh nghiệp</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Huyện Thoại Sơn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236,785</w:t>
      </w:r>
      <w:r>
        <w:rPr>
          <w:b w:val="0"/>
          <w:i w:val="0"/>
        </w:rPr>
        <w:br/>
      </w:r>
      <w:r>
        <w:rPr>
          <w:b w:val="0"/>
          <w:i w:val="0"/>
        </w:rPr>
        <w:br/>
      </w:r>
      <w:r>
        <w:rPr>
          <w:b/>
          <w:i w:val="0"/>
        </w:rPr>
        <w:t xml:space="preserve"> </w:t>
      </w:r>
      <w:r>
        <w:rPr>
          <w:b w:val="0"/>
          <w:i w:val="0"/>
        </w:rPr>
        <w:br/>
      </w:r>
      <w:r>
        <w:rPr>
          <w:b w:val="0"/>
          <w:i w:val="0"/>
        </w:rPr>
        <w:br/>
      </w:r>
      <w:r>
        <w:rPr>
          <w:b/>
          <w:i w:val="0"/>
        </w:rPr>
        <w:t>174,892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Nhà máy sản xuất giày dép xuất khẩu TBS An Giang</w:t>
      </w:r>
      <w:r>
        <w:rPr>
          <w:b w:val="0"/>
          <w:i w:val="0"/>
        </w:rPr>
        <w:br/>
      </w:r>
      <w:r>
        <w:rPr>
          <w:b w:val="0"/>
          <w:i w:val="0"/>
        </w:rPr>
        <w:br/>
      </w:r>
      <w:r>
        <w:rPr>
          <w:b w:val="0"/>
          <w:i w:val="0"/>
        </w:rPr>
        <w:t>Công ty Cổ phần TBS An Giang</w:t>
      </w:r>
      <w:r>
        <w:rPr>
          <w:b w:val="0"/>
          <w:i w:val="0"/>
        </w:rPr>
        <w:br/>
      </w:r>
      <w:r>
        <w:rPr>
          <w:b w:val="0"/>
          <w:i w:val="0"/>
        </w:rPr>
        <w:br/>
      </w:r>
      <w:r>
        <w:rPr>
          <w:b w:val="0"/>
          <w:i w:val="0"/>
        </w:rPr>
        <w:t>Phú Hòa</w:t>
      </w:r>
      <w:r>
        <w:rPr>
          <w:b w:val="0"/>
          <w:i w:val="0"/>
        </w:rPr>
        <w:br/>
      </w:r>
      <w:r>
        <w:rPr>
          <w:b w:val="0"/>
          <w:i w:val="0"/>
        </w:rPr>
        <w:br/>
      </w:r>
      <w:r>
        <w:rPr>
          <w:b w:val="0"/>
          <w:i w:val="0"/>
        </w:rPr>
        <w:t>Thoại Sơn</w:t>
      </w:r>
      <w:r>
        <w:rPr>
          <w:b w:val="0"/>
          <w:i w:val="0"/>
        </w:rPr>
        <w:br/>
      </w:r>
      <w:r>
        <w:rPr>
          <w:b w:val="0"/>
          <w:i w:val="0"/>
        </w:rPr>
        <w:br/>
      </w:r>
      <w:r>
        <w:rPr>
          <w:b w:val="0"/>
          <w:i w:val="0"/>
        </w:rPr>
        <w:t xml:space="preserve">Sản xuất </w:t>
      </w:r>
      <w:r>
        <w:br/>
      </w:r>
      <w:r>
        <w:rPr>
          <w:b w:val="0"/>
          <w:i w:val="0"/>
        </w:rPr>
        <w:br/>
        <w:t xml:space="preserve">          kinh doanh</w:t>
      </w:r>
      <w:r>
        <w:rPr>
          <w:b w:val="0"/>
          <w:i w:val="0"/>
        </w:rPr>
        <w:br/>
      </w:r>
      <w:r>
        <w:rPr>
          <w:b w:val="0"/>
          <w:i w:val="0"/>
        </w:rPr>
        <w:br/>
      </w:r>
      <w:r>
        <w:rPr>
          <w:b w:val="0"/>
          <w:i w:val="0"/>
        </w:rPr>
        <w:t>107,751</w:t>
      </w:r>
      <w:r>
        <w:rPr>
          <w:b w:val="0"/>
          <w:i w:val="0"/>
        </w:rPr>
        <w:br/>
      </w:r>
      <w:r>
        <w:rPr>
          <w:b w:val="0"/>
          <w:i w:val="0"/>
        </w:rPr>
        <w:br/>
      </w:r>
      <w:r>
        <w:rPr>
          <w:b w:val="0"/>
          <w:i w:val="0"/>
        </w:rPr>
        <w:t xml:space="preserve"> </w:t>
      </w:r>
      <w:r>
        <w:rPr>
          <w:b w:val="0"/>
          <w:i w:val="0"/>
        </w:rPr>
        <w:br/>
      </w:r>
      <w:r>
        <w:rPr>
          <w:b w:val="0"/>
          <w:i w:val="0"/>
        </w:rPr>
        <w:br/>
      </w:r>
      <w:r>
        <w:rPr>
          <w:b w:val="0"/>
          <w:i w:val="0"/>
        </w:rPr>
        <w:t>96,681</w:t>
      </w:r>
      <w:r>
        <w:rPr>
          <w:b w:val="0"/>
          <w:i w:val="0"/>
        </w:rPr>
        <w:br/>
      </w:r>
      <w:r>
        <w:rPr>
          <w:b w:val="0"/>
          <w:i w:val="0"/>
        </w:rPr>
        <w:br/>
      </w:r>
      <w:r>
        <w:rPr>
          <w:b w:val="0"/>
          <w:i w:val="0"/>
        </w:rPr>
        <w:t xml:space="preserve">Chuyển mục đích sử dụng đất trồng lúa theo điểm b khoản 1 Điều 58 Luật Đất đai. </w:t>
      </w:r>
      <w:r>
        <w:rPr>
          <w:b w:val="0"/>
          <w:i w:val="0"/>
        </w:rPr>
        <w:br/>
      </w:r>
      <w:r>
        <w:rPr>
          <w:b w:val="0"/>
          <w:i w:val="0"/>
        </w:rPr>
        <w:br/>
      </w:r>
      <w:r>
        <w:rPr>
          <w:b w:val="0"/>
          <w:i w:val="0"/>
        </w:rPr>
        <w:t>Quyết định chủ trương đầu tư số 499/QĐ-UBND ngày 17/02/2017 của UBND tỉnh chấp thuận cho Công ty Cổ phần TBS An Giang đầu tư dự án Nhà máy sản xuất giày dép xuất khẩu TBS An Giang.</w:t>
      </w:r>
      <w:r>
        <w:rPr>
          <w:b w:val="0"/>
          <w:i w:val="0"/>
        </w:rPr>
        <w:br/>
      </w:r>
      <w:r>
        <w:rPr>
          <w:b w:val="0"/>
          <w:i w:val="0"/>
        </w:rPr>
        <w:br/>
      </w:r>
      <w:r>
        <w:rPr>
          <w:b w:val="0"/>
          <w:i w:val="0"/>
        </w:rPr>
        <w:t>Doanh nghiệp</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Nhà máy sản xuất túi xách xuất khẩu TBS An Giang</w:t>
      </w:r>
      <w:r>
        <w:rPr>
          <w:b w:val="0"/>
          <w:i w:val="0"/>
        </w:rPr>
        <w:br/>
      </w:r>
      <w:r>
        <w:rPr>
          <w:b w:val="0"/>
          <w:i w:val="0"/>
        </w:rPr>
        <w:br/>
      </w:r>
      <w:r>
        <w:rPr>
          <w:b w:val="0"/>
          <w:i w:val="0"/>
        </w:rPr>
        <w:t>Công ty Cổ phần TBS An Giang</w:t>
      </w:r>
      <w:r>
        <w:rPr>
          <w:b w:val="0"/>
          <w:i w:val="0"/>
        </w:rPr>
        <w:br/>
      </w:r>
      <w:r>
        <w:rPr>
          <w:b w:val="0"/>
          <w:i w:val="0"/>
        </w:rPr>
        <w:br/>
      </w:r>
      <w:r>
        <w:rPr>
          <w:b w:val="0"/>
          <w:i w:val="0"/>
        </w:rPr>
        <w:t>Phú Hòa</w:t>
      </w:r>
      <w:r>
        <w:rPr>
          <w:b w:val="0"/>
          <w:i w:val="0"/>
        </w:rPr>
        <w:br/>
      </w:r>
      <w:r>
        <w:rPr>
          <w:b w:val="0"/>
          <w:i w:val="0"/>
        </w:rPr>
        <w:br/>
      </w:r>
      <w:r>
        <w:rPr>
          <w:b w:val="0"/>
          <w:i w:val="0"/>
        </w:rPr>
        <w:t>Thoại Sơn</w:t>
      </w:r>
      <w:r>
        <w:rPr>
          <w:b w:val="0"/>
          <w:i w:val="0"/>
        </w:rPr>
        <w:br/>
      </w:r>
      <w:r>
        <w:rPr>
          <w:b w:val="0"/>
          <w:i w:val="0"/>
        </w:rPr>
        <w:br/>
      </w:r>
      <w:r>
        <w:rPr>
          <w:b w:val="0"/>
          <w:i w:val="0"/>
        </w:rPr>
        <w:t xml:space="preserve">Sản xuất </w:t>
      </w:r>
      <w:r>
        <w:br/>
      </w:r>
      <w:r>
        <w:rPr>
          <w:b w:val="0"/>
          <w:i w:val="0"/>
        </w:rPr>
        <w:br/>
        <w:t xml:space="preserve">          kinh doanh</w:t>
      </w:r>
      <w:r>
        <w:rPr>
          <w:b w:val="0"/>
          <w:i w:val="0"/>
        </w:rPr>
        <w:br/>
      </w:r>
      <w:r>
        <w:rPr>
          <w:b w:val="0"/>
          <w:i w:val="0"/>
        </w:rPr>
        <w:br/>
      </w:r>
      <w:r>
        <w:rPr>
          <w:b w:val="0"/>
          <w:i w:val="0"/>
        </w:rPr>
        <w:t>118,005</w:t>
      </w:r>
      <w:r>
        <w:rPr>
          <w:b w:val="0"/>
          <w:i w:val="0"/>
        </w:rPr>
        <w:br/>
      </w:r>
      <w:r>
        <w:rPr>
          <w:b w:val="0"/>
          <w:i w:val="0"/>
        </w:rPr>
        <w:br/>
      </w:r>
      <w:r>
        <w:rPr>
          <w:b w:val="0"/>
          <w:i w:val="0"/>
        </w:rPr>
        <w:t xml:space="preserve"> </w:t>
      </w:r>
      <w:r>
        <w:rPr>
          <w:b w:val="0"/>
          <w:i w:val="0"/>
        </w:rPr>
        <w:br/>
      </w:r>
      <w:r>
        <w:rPr>
          <w:b w:val="0"/>
          <w:i w:val="0"/>
        </w:rPr>
        <w:br/>
      </w:r>
      <w:r>
        <w:rPr>
          <w:b w:val="0"/>
          <w:i w:val="0"/>
        </w:rPr>
        <w:t>67,408</w:t>
      </w:r>
      <w:r>
        <w:rPr>
          <w:b w:val="0"/>
          <w:i w:val="0"/>
        </w:rPr>
        <w:br/>
      </w:r>
      <w:r>
        <w:rPr>
          <w:b w:val="0"/>
          <w:i w:val="0"/>
        </w:rPr>
        <w:br/>
      </w:r>
      <w:r>
        <w:rPr>
          <w:b w:val="0"/>
          <w:i w:val="0"/>
        </w:rPr>
        <w:t xml:space="preserve">Chuyển mục đích sử dụng đất trồng lúa theo điểm b khoản 1 Điều 58 Luật Đất đai. </w:t>
      </w:r>
      <w:r>
        <w:rPr>
          <w:b w:val="0"/>
          <w:i w:val="0"/>
        </w:rPr>
        <w:br/>
      </w:r>
      <w:r>
        <w:rPr>
          <w:b w:val="0"/>
          <w:i w:val="0"/>
        </w:rPr>
        <w:br/>
      </w:r>
      <w:r>
        <w:rPr>
          <w:b w:val="0"/>
          <w:i w:val="0"/>
        </w:rPr>
        <w:t>Quyết định chủ trương đầu tư số 499/QĐ-UBND ngày 17/02/2017 của UBND tỉnh chấp thuận cho Công ty Cổ phần TBS An Giang đầu tư dự án Nhà máy sản xuất túi xách xuất khẩu TBS An Giang.</w:t>
      </w:r>
      <w:r>
        <w:rPr>
          <w:b w:val="0"/>
          <w:i w:val="0"/>
        </w:rPr>
        <w:br/>
      </w:r>
      <w:r>
        <w:rPr>
          <w:b w:val="0"/>
          <w:i w:val="0"/>
        </w:rPr>
        <w:br/>
      </w:r>
      <w:r>
        <w:rPr>
          <w:b w:val="0"/>
          <w:i w:val="0"/>
        </w:rPr>
        <w:t>Doanh nghiệp</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Nhà máy sản xuất cấu kiện bê tông</w:t>
      </w:r>
      <w:r>
        <w:rPr>
          <w:b w:val="0"/>
          <w:i w:val="0"/>
        </w:rPr>
        <w:br/>
      </w:r>
      <w:r>
        <w:rPr>
          <w:b w:val="0"/>
          <w:i w:val="0"/>
        </w:rPr>
        <w:br/>
      </w:r>
      <w:r>
        <w:rPr>
          <w:b w:val="0"/>
          <w:i w:val="0"/>
        </w:rPr>
        <w:t>Công ty TNHH Thái Sơn</w:t>
      </w:r>
      <w:r>
        <w:rPr>
          <w:b w:val="0"/>
          <w:i w:val="0"/>
        </w:rPr>
        <w:br/>
      </w:r>
      <w:r>
        <w:rPr>
          <w:b w:val="0"/>
          <w:i w:val="0"/>
        </w:rPr>
        <w:br/>
      </w:r>
      <w:r>
        <w:rPr>
          <w:b w:val="0"/>
          <w:i w:val="0"/>
        </w:rPr>
        <w:t>Vĩnh Trạch</w:t>
      </w:r>
      <w:r>
        <w:rPr>
          <w:b w:val="0"/>
          <w:i w:val="0"/>
        </w:rPr>
        <w:br/>
      </w:r>
      <w:r>
        <w:rPr>
          <w:b w:val="0"/>
          <w:i w:val="0"/>
        </w:rPr>
        <w:br/>
      </w:r>
      <w:r>
        <w:rPr>
          <w:b w:val="0"/>
          <w:i w:val="0"/>
        </w:rPr>
        <w:t>Thoại Sơn</w:t>
      </w:r>
      <w:r>
        <w:rPr>
          <w:b w:val="0"/>
          <w:i w:val="0"/>
        </w:rPr>
        <w:br/>
      </w:r>
      <w:r>
        <w:rPr>
          <w:b w:val="0"/>
          <w:i w:val="0"/>
        </w:rPr>
        <w:br/>
      </w:r>
      <w:r>
        <w:rPr>
          <w:b w:val="0"/>
          <w:i w:val="0"/>
        </w:rPr>
        <w:t xml:space="preserve">Sản xuất </w:t>
      </w:r>
      <w:r>
        <w:br/>
      </w:r>
      <w:r>
        <w:rPr>
          <w:b w:val="0"/>
          <w:i w:val="0"/>
        </w:rPr>
        <w:br/>
        <w:t xml:space="preserve">          kinh doanh</w:t>
      </w:r>
      <w:r>
        <w:rPr>
          <w:b w:val="0"/>
          <w:i w:val="0"/>
        </w:rPr>
        <w:br/>
      </w:r>
      <w:r>
        <w:rPr>
          <w:b w:val="0"/>
          <w:i w:val="0"/>
        </w:rPr>
        <w:br/>
      </w:r>
      <w:r>
        <w:rPr>
          <w:b w:val="0"/>
          <w:i w:val="0"/>
        </w:rPr>
        <w:t>9,999</w:t>
      </w:r>
      <w:r>
        <w:rPr>
          <w:b w:val="0"/>
          <w:i w:val="0"/>
        </w:rPr>
        <w:br/>
      </w:r>
      <w:r>
        <w:rPr>
          <w:b w:val="0"/>
          <w:i w:val="0"/>
        </w:rPr>
        <w:br/>
      </w:r>
      <w:r>
        <w:rPr>
          <w:b w:val="0"/>
          <w:i w:val="0"/>
        </w:rPr>
        <w:t xml:space="preserve"> </w:t>
      </w:r>
      <w:r>
        <w:rPr>
          <w:b w:val="0"/>
          <w:i w:val="0"/>
        </w:rPr>
        <w:br/>
      </w:r>
      <w:r>
        <w:rPr>
          <w:b w:val="0"/>
          <w:i w:val="0"/>
        </w:rPr>
        <w:br/>
      </w:r>
      <w:r>
        <w:rPr>
          <w:b w:val="0"/>
          <w:i w:val="0"/>
        </w:rPr>
        <w:t>9,773</w:t>
      </w:r>
      <w:r>
        <w:rPr>
          <w:b w:val="0"/>
          <w:i w:val="0"/>
        </w:rPr>
        <w:br/>
      </w:r>
      <w:r>
        <w:rPr>
          <w:b w:val="0"/>
          <w:i w:val="0"/>
        </w:rPr>
        <w:br/>
      </w:r>
      <w:r>
        <w:rPr>
          <w:b w:val="0"/>
          <w:i w:val="0"/>
        </w:rPr>
        <w:t xml:space="preserve">Chuyển mục đích sử dụng đất trồng lúa theo điểm b khoản 1 Điều 58 Luật Đất đai. </w:t>
      </w:r>
      <w:r>
        <w:rPr>
          <w:b w:val="0"/>
          <w:i w:val="0"/>
        </w:rPr>
        <w:br/>
      </w:r>
      <w:r>
        <w:rPr>
          <w:b w:val="0"/>
          <w:i w:val="0"/>
        </w:rPr>
        <w:br/>
      </w:r>
      <w:r>
        <w:rPr>
          <w:b w:val="0"/>
          <w:i w:val="0"/>
        </w:rPr>
        <w:t>- Công văn số 76/HĐND-TT ngày 01/6/2017 của HĐND tỉnh thống nhất bổ sung dự án có sử dụng đất trồng lúa năm 2017.</w:t>
      </w:r>
      <w:r>
        <w:br/>
      </w:r>
      <w:r>
        <w:rPr>
          <w:b w:val="0"/>
          <w:i w:val="0"/>
        </w:rPr>
        <w:br/>
        <w:t xml:space="preserve">          - Quyết định chủ trương đầu tư số 954/QĐ-UBND ngày 28/3/2017 của UBND tỉnh chấp thuận cho Công ty TNHH Thái Sơn đầu tư dự án Nhà máy sản xuất cấu kiện bê tông.</w:t>
      </w:r>
      <w:r>
        <w:rPr>
          <w:b w:val="0"/>
          <w:i w:val="0"/>
        </w:rPr>
        <w:br/>
      </w:r>
      <w:r>
        <w:rPr>
          <w:b w:val="0"/>
          <w:i w:val="0"/>
        </w:rPr>
        <w:br/>
      </w:r>
      <w:r>
        <w:rPr>
          <w:b w:val="0"/>
          <w:i w:val="0"/>
        </w:rPr>
        <w:t>Doanh nghiệp</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Mở rộng Trạm cấp nước Óc Eo</w:t>
      </w:r>
      <w:r>
        <w:rPr>
          <w:b w:val="0"/>
          <w:i w:val="0"/>
        </w:rPr>
        <w:br/>
      </w:r>
      <w:r>
        <w:rPr>
          <w:b w:val="0"/>
          <w:i w:val="0"/>
        </w:rPr>
        <w:br/>
      </w:r>
      <w:r>
        <w:rPr>
          <w:b w:val="0"/>
          <w:i w:val="0"/>
        </w:rPr>
        <w:t>Công ty Cổ phần Điện nước An Giang</w:t>
      </w:r>
      <w:r>
        <w:rPr>
          <w:b w:val="0"/>
          <w:i w:val="0"/>
        </w:rPr>
        <w:br/>
      </w:r>
      <w:r>
        <w:rPr>
          <w:b w:val="0"/>
          <w:i w:val="0"/>
        </w:rPr>
        <w:br/>
      </w:r>
      <w:r>
        <w:rPr>
          <w:b w:val="0"/>
          <w:i w:val="0"/>
        </w:rPr>
        <w:t>Óc Eo</w:t>
      </w:r>
      <w:r>
        <w:rPr>
          <w:b w:val="0"/>
          <w:i w:val="0"/>
        </w:rPr>
        <w:br/>
      </w:r>
      <w:r>
        <w:rPr>
          <w:b w:val="0"/>
          <w:i w:val="0"/>
        </w:rPr>
        <w:br/>
      </w:r>
      <w:r>
        <w:rPr>
          <w:b w:val="0"/>
          <w:i w:val="0"/>
        </w:rPr>
        <w:t>Thoại Sơn</w:t>
      </w:r>
      <w:r>
        <w:rPr>
          <w:b w:val="0"/>
          <w:i w:val="0"/>
        </w:rPr>
        <w:br/>
      </w:r>
      <w:r>
        <w:rPr>
          <w:b w:val="0"/>
          <w:i w:val="0"/>
        </w:rPr>
        <w:br/>
      </w:r>
      <w:r>
        <w:rPr>
          <w:b w:val="0"/>
          <w:i w:val="0"/>
        </w:rPr>
        <w:t>Công trình cấp nước</w:t>
      </w:r>
      <w:r>
        <w:rPr>
          <w:b w:val="0"/>
          <w:i w:val="0"/>
        </w:rPr>
        <w:br/>
      </w:r>
      <w:r>
        <w:rPr>
          <w:b w:val="0"/>
          <w:i w:val="0"/>
        </w:rPr>
        <w:br/>
      </w:r>
      <w:r>
        <w:rPr>
          <w:b w:val="0"/>
          <w:i w:val="0"/>
        </w:rPr>
        <w:t>1,030</w:t>
      </w:r>
      <w:r>
        <w:rPr>
          <w:b w:val="0"/>
          <w:i w:val="0"/>
        </w:rPr>
        <w:br/>
      </w:r>
      <w:r>
        <w:rPr>
          <w:b w:val="0"/>
          <w:i w:val="0"/>
        </w:rPr>
        <w:br/>
      </w:r>
      <w:r>
        <w:rPr>
          <w:b w:val="0"/>
          <w:i w:val="0"/>
        </w:rPr>
        <w:t xml:space="preserve"> </w:t>
      </w:r>
      <w:r>
        <w:rPr>
          <w:b w:val="0"/>
          <w:i w:val="0"/>
        </w:rPr>
        <w:br/>
      </w:r>
      <w:r>
        <w:rPr>
          <w:b w:val="0"/>
          <w:i w:val="0"/>
        </w:rPr>
        <w:br/>
      </w:r>
      <w:r>
        <w:rPr>
          <w:b w:val="0"/>
          <w:i w:val="0"/>
        </w:rPr>
        <w:t>1,030</w:t>
      </w:r>
      <w:r>
        <w:rPr>
          <w:b w:val="0"/>
          <w:i w:val="0"/>
        </w:rPr>
        <w:br/>
      </w:r>
      <w:r>
        <w:rPr>
          <w:b w:val="0"/>
          <w:i w:val="0"/>
        </w:rPr>
        <w:br/>
      </w:r>
      <w:r>
        <w:rPr>
          <w:b w:val="0"/>
          <w:i w:val="0"/>
        </w:rPr>
        <w:t xml:space="preserve">Chuyển mục đích sử dụng đất trồng lúa theo điểm b khoản 1 Điều 58 Luật Đất đai. </w:t>
      </w:r>
      <w:r>
        <w:rPr>
          <w:b w:val="0"/>
          <w:i w:val="0"/>
        </w:rPr>
        <w:br/>
      </w:r>
      <w:r>
        <w:rPr>
          <w:b w:val="0"/>
          <w:i w:val="0"/>
        </w:rPr>
        <w:br/>
      </w:r>
      <w:r>
        <w:rPr>
          <w:b w:val="0"/>
          <w:i w:val="0"/>
        </w:rPr>
        <w:t>Công văn số 213/UBND-KTN ngày 16/02/2017 của UBND tỉnh chấp thuận chủ trương cho phép Công ty Cổ phần Điện nước An Giang đầu tư mở rộng Trạm cấp nước Óc Eo.</w:t>
      </w:r>
      <w:r>
        <w:rPr>
          <w:b w:val="0"/>
          <w:i w:val="0"/>
        </w:rPr>
        <w:br/>
      </w:r>
      <w:r>
        <w:rPr>
          <w:b w:val="0"/>
          <w:i w:val="0"/>
        </w:rPr>
        <w:br/>
      </w:r>
      <w:r>
        <w:rPr>
          <w:b w:val="0"/>
          <w:i w:val="0"/>
        </w:rPr>
        <w:t>Doanh nghiệp</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Huyện Tri Tôn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145,507</w:t>
      </w:r>
      <w:r>
        <w:rPr>
          <w:b w:val="0"/>
          <w:i w:val="0"/>
        </w:rPr>
        <w:br/>
      </w:r>
      <w:r>
        <w:rPr>
          <w:b w:val="0"/>
          <w:i w:val="0"/>
        </w:rPr>
        <w:br/>
      </w:r>
      <w:r>
        <w:rPr>
          <w:b/>
          <w:i w:val="0"/>
        </w:rPr>
        <w:t xml:space="preserve"> </w:t>
      </w:r>
      <w:r>
        <w:rPr>
          <w:b w:val="0"/>
          <w:i w:val="0"/>
        </w:rPr>
        <w:br/>
      </w:r>
      <w:r>
        <w:rPr>
          <w:b w:val="0"/>
          <w:i w:val="0"/>
        </w:rPr>
        <w:br/>
      </w:r>
      <w:r>
        <w:rPr>
          <w:b/>
          <w:i w:val="0"/>
        </w:rPr>
        <w:t>77,034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Trại heo giống công nghệ cao Việt Thắng An Giang 2</w:t>
      </w:r>
      <w:r>
        <w:rPr>
          <w:b w:val="0"/>
          <w:i w:val="0"/>
        </w:rPr>
        <w:br/>
      </w:r>
      <w:r>
        <w:rPr>
          <w:b w:val="0"/>
          <w:i w:val="0"/>
        </w:rPr>
        <w:br/>
      </w:r>
      <w:r>
        <w:rPr>
          <w:b w:val="0"/>
          <w:i w:val="0"/>
        </w:rPr>
        <w:t>Công ty TNHH Giống - Chăn nuôi Việt Thắng An Giang</w:t>
      </w:r>
      <w:r>
        <w:rPr>
          <w:b w:val="0"/>
          <w:i w:val="0"/>
        </w:rPr>
        <w:br/>
      </w:r>
      <w:r>
        <w:rPr>
          <w:b w:val="0"/>
          <w:i w:val="0"/>
        </w:rPr>
        <w:br/>
      </w:r>
      <w:r>
        <w:rPr>
          <w:b w:val="0"/>
          <w:i w:val="0"/>
        </w:rPr>
        <w:t>Lương Phi</w:t>
      </w:r>
      <w:r>
        <w:rPr>
          <w:b w:val="0"/>
          <w:i w:val="0"/>
        </w:rPr>
        <w:br/>
      </w:r>
      <w:r>
        <w:rPr>
          <w:b w:val="0"/>
          <w:i w:val="0"/>
        </w:rPr>
        <w:br/>
      </w:r>
      <w:r>
        <w:rPr>
          <w:b w:val="0"/>
          <w:i w:val="0"/>
        </w:rPr>
        <w:t>Tri Tôn</w:t>
      </w:r>
      <w:r>
        <w:rPr>
          <w:b w:val="0"/>
          <w:i w:val="0"/>
        </w:rPr>
        <w:br/>
      </w:r>
      <w:r>
        <w:rPr>
          <w:b w:val="0"/>
          <w:i w:val="0"/>
        </w:rPr>
        <w:br/>
      </w:r>
      <w:r>
        <w:rPr>
          <w:b w:val="0"/>
          <w:i w:val="0"/>
        </w:rPr>
        <w:t xml:space="preserve">Sản xuất </w:t>
      </w:r>
      <w:r>
        <w:br/>
      </w:r>
      <w:r>
        <w:rPr>
          <w:b w:val="0"/>
          <w:i w:val="0"/>
        </w:rPr>
        <w:br/>
        <w:t xml:space="preserve">          kinh doanh</w:t>
      </w:r>
      <w:r>
        <w:rPr>
          <w:b w:val="0"/>
          <w:i w:val="0"/>
        </w:rPr>
        <w:br/>
      </w:r>
      <w:r>
        <w:rPr>
          <w:b w:val="0"/>
          <w:i w:val="0"/>
        </w:rPr>
        <w:br/>
      </w:r>
      <w:r>
        <w:rPr>
          <w:b w:val="0"/>
          <w:i w:val="0"/>
        </w:rPr>
        <w:t>102,755</w:t>
      </w:r>
      <w:r>
        <w:rPr>
          <w:b w:val="0"/>
          <w:i w:val="0"/>
        </w:rPr>
        <w:br/>
      </w:r>
      <w:r>
        <w:rPr>
          <w:b w:val="0"/>
          <w:i w:val="0"/>
        </w:rPr>
        <w:br/>
      </w:r>
      <w:r>
        <w:rPr>
          <w:b w:val="0"/>
          <w:i w:val="0"/>
        </w:rPr>
        <w:t xml:space="preserve"> </w:t>
      </w:r>
      <w:r>
        <w:rPr>
          <w:b w:val="0"/>
          <w:i w:val="0"/>
        </w:rPr>
        <w:br/>
      </w:r>
      <w:r>
        <w:rPr>
          <w:b w:val="0"/>
          <w:i w:val="0"/>
        </w:rPr>
        <w:br/>
      </w:r>
      <w:r>
        <w:rPr>
          <w:b w:val="0"/>
          <w:i w:val="0"/>
        </w:rPr>
        <w:t>34,282</w:t>
      </w:r>
      <w:r>
        <w:rPr>
          <w:b w:val="0"/>
          <w:i w:val="0"/>
        </w:rPr>
        <w:br/>
      </w:r>
      <w:r>
        <w:rPr>
          <w:b w:val="0"/>
          <w:i w:val="0"/>
        </w:rPr>
        <w:br/>
      </w:r>
      <w:r>
        <w:rPr>
          <w:b w:val="0"/>
          <w:i w:val="0"/>
        </w:rPr>
        <w:t xml:space="preserve">Chuyển mục đích sử dụng đất trồng lúa theo điểm b khoản 1 Điều 58 Luật Đất đai. </w:t>
      </w:r>
      <w:r>
        <w:rPr>
          <w:b w:val="0"/>
          <w:i w:val="0"/>
        </w:rPr>
        <w:br/>
      </w:r>
      <w:r>
        <w:rPr>
          <w:b w:val="0"/>
          <w:i w:val="0"/>
        </w:rPr>
        <w:br/>
      </w:r>
      <w:r>
        <w:rPr>
          <w:b w:val="0"/>
          <w:i w:val="0"/>
        </w:rPr>
        <w:t>- Công văn số 60/HĐND-TT ngày 10/5/2017 của HĐND tỉnh thống nhất bổ sung dự án có sử dụng đất trồng lúa năm 2017.</w:t>
      </w:r>
      <w:r>
        <w:br/>
      </w:r>
      <w:r>
        <w:rPr>
          <w:b w:val="0"/>
          <w:i w:val="0"/>
        </w:rPr>
        <w:br/>
        <w:t xml:space="preserve">          - Quyết định chủ trương đầu tư số 3188/QĐ-UBND ngày 04/11/2016 của UBND tỉnh chấp thuận cho Công ty TNHH Giống - Chăn nuôi Việt Thắng An Giang đầu tư dự án Trại heo giống công nghệ cao Việt Thắng An Giang 2.</w:t>
      </w:r>
      <w:r>
        <w:rPr>
          <w:b w:val="0"/>
          <w:i w:val="0"/>
        </w:rPr>
        <w:br/>
      </w:r>
      <w:r>
        <w:rPr>
          <w:b w:val="0"/>
          <w:i w:val="0"/>
        </w:rPr>
        <w:br/>
      </w:r>
      <w:r>
        <w:rPr>
          <w:b w:val="0"/>
          <w:i w:val="0"/>
        </w:rPr>
        <w:t>Doanh nghiệp</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Cửa hàng xăng dầu Gia Hân Tri Tôn</w:t>
      </w:r>
      <w:r>
        <w:rPr>
          <w:b w:val="0"/>
          <w:i w:val="0"/>
        </w:rPr>
        <w:br/>
      </w:r>
      <w:r>
        <w:rPr>
          <w:b w:val="0"/>
          <w:i w:val="0"/>
        </w:rPr>
        <w:br/>
      </w:r>
      <w:r>
        <w:rPr>
          <w:b w:val="0"/>
          <w:i w:val="0"/>
        </w:rPr>
        <w:t>Công ty TNHH MTV Xăng dầu Gia Hân Tri Tôn</w:t>
      </w:r>
      <w:r>
        <w:rPr>
          <w:b w:val="0"/>
          <w:i w:val="0"/>
        </w:rPr>
        <w:br/>
      </w:r>
      <w:r>
        <w:rPr>
          <w:b w:val="0"/>
          <w:i w:val="0"/>
        </w:rPr>
        <w:br/>
      </w:r>
      <w:r>
        <w:rPr>
          <w:b w:val="0"/>
          <w:i w:val="0"/>
        </w:rPr>
        <w:t>An Tức</w:t>
      </w:r>
      <w:r>
        <w:rPr>
          <w:b w:val="0"/>
          <w:i w:val="0"/>
        </w:rPr>
        <w:br/>
      </w:r>
      <w:r>
        <w:rPr>
          <w:b w:val="0"/>
          <w:i w:val="0"/>
        </w:rPr>
        <w:br/>
      </w:r>
      <w:r>
        <w:rPr>
          <w:b w:val="0"/>
          <w:i w:val="0"/>
        </w:rPr>
        <w:t>Tri Tôn</w:t>
      </w:r>
      <w:r>
        <w:rPr>
          <w:b w:val="0"/>
          <w:i w:val="0"/>
        </w:rPr>
        <w:br/>
      </w:r>
      <w:r>
        <w:rPr>
          <w:b w:val="0"/>
          <w:i w:val="0"/>
        </w:rPr>
        <w:br/>
      </w:r>
      <w:r>
        <w:rPr>
          <w:b w:val="0"/>
          <w:i w:val="0"/>
        </w:rPr>
        <w:t xml:space="preserve">Sản xuất </w:t>
      </w:r>
      <w:r>
        <w:br/>
      </w:r>
      <w:r>
        <w:rPr>
          <w:b w:val="0"/>
          <w:i w:val="0"/>
        </w:rPr>
        <w:br/>
        <w:t xml:space="preserve">          kinh doanh</w:t>
      </w:r>
      <w:r>
        <w:rPr>
          <w:b w:val="0"/>
          <w:i w:val="0"/>
        </w:rPr>
        <w:br/>
      </w:r>
      <w:r>
        <w:rPr>
          <w:b w:val="0"/>
          <w:i w:val="0"/>
        </w:rPr>
        <w:br/>
      </w:r>
      <w:r>
        <w:rPr>
          <w:b w:val="0"/>
          <w:i w:val="0"/>
        </w:rPr>
        <w:t>2,752</w:t>
      </w:r>
      <w:r>
        <w:rPr>
          <w:b w:val="0"/>
          <w:i w:val="0"/>
        </w:rPr>
        <w:br/>
      </w:r>
      <w:r>
        <w:rPr>
          <w:b w:val="0"/>
          <w:i w:val="0"/>
        </w:rPr>
        <w:br/>
      </w:r>
      <w:r>
        <w:rPr>
          <w:b w:val="0"/>
          <w:i w:val="0"/>
        </w:rPr>
        <w:t xml:space="preserve"> </w:t>
      </w:r>
      <w:r>
        <w:rPr>
          <w:b w:val="0"/>
          <w:i w:val="0"/>
        </w:rPr>
        <w:br/>
      </w:r>
      <w:r>
        <w:rPr>
          <w:b w:val="0"/>
          <w:i w:val="0"/>
        </w:rPr>
        <w:br/>
      </w:r>
      <w:r>
        <w:rPr>
          <w:b w:val="0"/>
          <w:i w:val="0"/>
        </w:rPr>
        <w:t>2,752</w:t>
      </w:r>
      <w:r>
        <w:rPr>
          <w:b w:val="0"/>
          <w:i w:val="0"/>
        </w:rPr>
        <w:br/>
      </w:r>
      <w:r>
        <w:rPr>
          <w:b w:val="0"/>
          <w:i w:val="0"/>
        </w:rPr>
        <w:br/>
      </w:r>
      <w:r>
        <w:rPr>
          <w:b w:val="0"/>
          <w:i w:val="0"/>
        </w:rPr>
        <w:t xml:space="preserve">Chuyển mục đích sử dụng đất trồng lúa theo điểm b khoản 1 Điều 58 Luật Đất đai. </w:t>
      </w:r>
      <w:r>
        <w:rPr>
          <w:b w:val="0"/>
          <w:i w:val="0"/>
        </w:rPr>
        <w:br/>
      </w:r>
      <w:r>
        <w:rPr>
          <w:b w:val="0"/>
          <w:i w:val="0"/>
        </w:rPr>
        <w:br/>
      </w:r>
      <w:r>
        <w:rPr>
          <w:b w:val="0"/>
          <w:i w:val="0"/>
        </w:rPr>
        <w:t>- Công văn số 83/HĐND-TT ngày 06/6/2017 của HĐND tỉnh thống nhất bổ sung dự án có sử dụng đất trồng lúa năm 2017.</w:t>
      </w:r>
      <w:r>
        <w:br/>
      </w:r>
      <w:r>
        <w:rPr>
          <w:b w:val="0"/>
          <w:i w:val="0"/>
        </w:rPr>
        <w:br/>
        <w:t xml:space="preserve">          - Quyết định chủ trương đầu tư số 1371/QĐ-UBND ngày 05/5/2017 của UBND tỉnh chấp thuận cho Công ty TNHH MTV Xăng dầu Gia Hân Tri Tôn đầu tư dự án Cửa hàng xăng dầu Gia Hân Tri Tôn.</w:t>
      </w:r>
      <w:r>
        <w:rPr>
          <w:b w:val="0"/>
          <w:i w:val="0"/>
        </w:rPr>
        <w:br/>
      </w:r>
      <w:r>
        <w:rPr>
          <w:b w:val="0"/>
          <w:i w:val="0"/>
        </w:rPr>
        <w:br/>
      </w:r>
      <w:r>
        <w:rPr>
          <w:b w:val="0"/>
          <w:i w:val="0"/>
        </w:rPr>
        <w:t>Doanh nghiệp</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Mở rộng Nhà máy chế biến lương thực Trịnh Văn Phú</w:t>
      </w:r>
      <w:r>
        <w:rPr>
          <w:b w:val="0"/>
          <w:i w:val="0"/>
        </w:rPr>
        <w:br/>
      </w:r>
      <w:r>
        <w:rPr>
          <w:b w:val="0"/>
          <w:i w:val="0"/>
        </w:rPr>
        <w:br/>
      </w:r>
      <w:r>
        <w:rPr>
          <w:b w:val="0"/>
          <w:i w:val="0"/>
        </w:rPr>
        <w:t>Công ty TNHH MTV Trịnh Văn Phú</w:t>
      </w:r>
      <w:r>
        <w:rPr>
          <w:b w:val="0"/>
          <w:i w:val="0"/>
        </w:rPr>
        <w:br/>
      </w:r>
      <w:r>
        <w:rPr>
          <w:b w:val="0"/>
          <w:i w:val="0"/>
        </w:rPr>
        <w:br/>
      </w:r>
      <w:r>
        <w:rPr>
          <w:b w:val="0"/>
          <w:i w:val="0"/>
        </w:rPr>
        <w:t>Lương An Trà</w:t>
      </w:r>
      <w:r>
        <w:rPr>
          <w:b w:val="0"/>
          <w:i w:val="0"/>
        </w:rPr>
        <w:br/>
      </w:r>
      <w:r>
        <w:rPr>
          <w:b w:val="0"/>
          <w:i w:val="0"/>
        </w:rPr>
        <w:br/>
      </w:r>
      <w:r>
        <w:rPr>
          <w:b w:val="0"/>
          <w:i w:val="0"/>
        </w:rPr>
        <w:t>Tri Tôn</w:t>
      </w:r>
      <w:r>
        <w:rPr>
          <w:b w:val="0"/>
          <w:i w:val="0"/>
        </w:rPr>
        <w:br/>
      </w:r>
      <w:r>
        <w:rPr>
          <w:b w:val="0"/>
          <w:i w:val="0"/>
        </w:rPr>
        <w:br/>
      </w:r>
      <w:r>
        <w:rPr>
          <w:b w:val="0"/>
          <w:i w:val="0"/>
        </w:rPr>
        <w:t xml:space="preserve">Sản xuất </w:t>
      </w:r>
      <w:r>
        <w:br/>
      </w:r>
      <w:r>
        <w:rPr>
          <w:b w:val="0"/>
          <w:i w:val="0"/>
        </w:rPr>
        <w:br/>
        <w:t xml:space="preserve">          kinh doanh</w:t>
      </w:r>
      <w:r>
        <w:rPr>
          <w:b w:val="0"/>
          <w:i w:val="0"/>
        </w:rPr>
        <w:br/>
      </w:r>
      <w:r>
        <w:rPr>
          <w:b w:val="0"/>
          <w:i w:val="0"/>
        </w:rPr>
        <w:br/>
      </w:r>
      <w:r>
        <w:rPr>
          <w:b w:val="0"/>
          <w:i w:val="0"/>
        </w:rPr>
        <w:t>40,000</w:t>
      </w:r>
      <w:r>
        <w:rPr>
          <w:b w:val="0"/>
          <w:i w:val="0"/>
        </w:rPr>
        <w:br/>
      </w:r>
      <w:r>
        <w:rPr>
          <w:b w:val="0"/>
          <w:i w:val="0"/>
        </w:rPr>
        <w:br/>
      </w:r>
      <w:r>
        <w:rPr>
          <w:b w:val="0"/>
          <w:i w:val="0"/>
        </w:rPr>
        <w:t xml:space="preserve"> </w:t>
      </w:r>
      <w:r>
        <w:rPr>
          <w:b w:val="0"/>
          <w:i w:val="0"/>
        </w:rPr>
        <w:br/>
      </w:r>
      <w:r>
        <w:rPr>
          <w:b w:val="0"/>
          <w:i w:val="0"/>
        </w:rPr>
        <w:br/>
      </w:r>
      <w:r>
        <w:rPr>
          <w:b w:val="0"/>
          <w:i w:val="0"/>
        </w:rPr>
        <w:t>40,000</w:t>
      </w:r>
      <w:r>
        <w:rPr>
          <w:b w:val="0"/>
          <w:i w:val="0"/>
        </w:rPr>
        <w:br/>
      </w:r>
      <w:r>
        <w:rPr>
          <w:b w:val="0"/>
          <w:i w:val="0"/>
        </w:rPr>
        <w:br/>
      </w:r>
      <w:r>
        <w:rPr>
          <w:b w:val="0"/>
          <w:i w:val="0"/>
        </w:rPr>
        <w:t xml:space="preserve">Chuyển mục đích sử dụng đất trồng lúa theo điểm b khoản 1 Điều 58 Luật Đất đai. </w:t>
      </w:r>
      <w:r>
        <w:rPr>
          <w:b w:val="0"/>
          <w:i w:val="0"/>
        </w:rPr>
        <w:br/>
      </w:r>
      <w:r>
        <w:rPr>
          <w:b w:val="0"/>
          <w:i w:val="0"/>
        </w:rPr>
        <w:br/>
      </w:r>
      <w:r>
        <w:rPr>
          <w:b w:val="0"/>
          <w:i w:val="0"/>
        </w:rPr>
        <w:t>- Công văn số 82/HĐND-TT ngày 06/6/2017 của HĐND tỉnh thống nhất bổ sung dự án có sử dụng đất trồng lúa năm 2017.</w:t>
      </w:r>
      <w:r>
        <w:br/>
      </w:r>
      <w:r>
        <w:rPr>
          <w:b w:val="0"/>
          <w:i w:val="0"/>
        </w:rPr>
        <w:br/>
        <w:t xml:space="preserve">          - Quyết định chủ trương đầu tư số 3312/QĐ-UBND ngày 21/11/2016 của UBND tỉnh chấp thuận cho Công ty TNHH MTV Trịnh Văn Phú đầu tư dự án Mở rộng Nhà máy chế biến lương thực Trịnh Văn Phú.</w:t>
      </w:r>
      <w:r>
        <w:rPr>
          <w:b w:val="0"/>
          <w:i w:val="0"/>
        </w:rPr>
        <w:br/>
      </w:r>
      <w:r>
        <w:rPr>
          <w:b w:val="0"/>
          <w:i w:val="0"/>
        </w:rPr>
        <w:br/>
      </w:r>
      <w:r>
        <w:rPr>
          <w:b w:val="0"/>
          <w:i w:val="0"/>
        </w:rPr>
        <w:t>Doanh nghiệp</w:t>
      </w:r>
      <w:r>
        <w:rPr>
          <w:b w:val="0"/>
          <w:i w:val="0"/>
        </w:rPr>
        <w:br/>
      </w:r>
      <w:r>
        <w:rPr>
          <w:b w:val="0"/>
          <w:i w:val="0"/>
        </w:rPr>
        <w:br/>
      </w:r>
      <w:r>
        <w:rPr>
          <w:b w:val="0"/>
          <w:i w:val="0"/>
        </w:rPr>
        <w:br/>
      </w:r>
      <w:r>
        <w:rPr>
          <w:b w:val="0"/>
          <w:i w:val="0"/>
        </w:rPr>
        <w:br/>
      </w:r>
      <w:r>
        <w:rPr>
          <w:b/>
          <w:i w:val="0"/>
        </w:rPr>
        <w:t>TỔNG (A+B+C)=  30+20+18 = 68 dự án</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2,225,171</w:t>
      </w:r>
      <w:r>
        <w:rPr>
          <w:b w:val="0"/>
          <w:i w:val="0"/>
        </w:rPr>
        <w:br/>
      </w:r>
      <w:r>
        <w:rPr>
          <w:b w:val="0"/>
          <w:i w:val="0"/>
        </w:rPr>
        <w:br/>
      </w:r>
      <w:r>
        <w:rPr>
          <w:b/>
          <w:i w:val="0"/>
        </w:rPr>
        <w:t>1,114,427</w:t>
      </w:r>
      <w:r>
        <w:rPr>
          <w:b w:val="0"/>
          <w:i w:val="0"/>
        </w:rPr>
        <w:br/>
      </w:r>
      <w:r>
        <w:rPr>
          <w:b w:val="0"/>
          <w:i w:val="0"/>
        </w:rPr>
        <w:br/>
      </w:r>
      <w:r>
        <w:rPr>
          <w:b/>
          <w:i w:val="0"/>
        </w:rPr>
        <w:t>1,008,529</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i w:val="0"/>
        </w:rPr>
        <w:t>HỘI ĐỒNG</w:t>
      </w:r>
      <w:r>
        <w:rPr>
          <w:b/>
          <w:i w:val="0"/>
        </w:rPr>
        <w:t xml:space="preserve"> NHÂN DÂN</w:t>
      </w:r>
      <w:r>
        <w:rPr>
          <w:b w:val="0"/>
          <w:i w:val="0"/>
        </w:rPr>
        <w:br/>
      </w:r>
      <w:r>
        <w:rPr>
          <w:b/>
          <w:i w:val="0"/>
        </w:rPr>
        <w:t>TỈNH AN GIANG</w:t>
      </w:r>
      <w:r>
        <w:rPr>
          <w:b w:val="0"/>
          <w:i w:val="0"/>
        </w:rPr>
        <w:br/>
      </w:r>
      <w:r>
        <w:rPr>
          <w:b w:val="0"/>
          <w:i w:val="0"/>
        </w:rPr>
        <w:t xml:space="preserve"> </w:t>
      </w:r>
      <w:r>
        <w:rPr>
          <w:b w:val="0"/>
          <w:i w:val="0"/>
        </w:rPr>
        <w:br/>
      </w:r>
      <w:r>
        <w:rPr>
          <w:b w:val="0"/>
          <w:i w:val="0"/>
        </w:rPr>
        <w:t>Số: 16/2017/NQ-HĐND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val="0"/>
          <w:i/>
        </w:rPr>
        <w:t>An Giang, ngày 14 tháng 7 năm 2017</w:t>
      </w:r>
      <w:r>
        <w:rPr>
          <w:b w:val="0"/>
          <w:i w:val="0"/>
        </w:rPr>
        <w:br/>
      </w:r>
      <w:r>
        <w:rPr>
          <w:b w:val="0"/>
          <w:i w:val="0"/>
        </w:rPr>
        <w:br/>
      </w:r>
      <w:r>
        <w:rPr>
          <w:b w:val="0"/>
          <w:i w:val="0"/>
        </w:rPr>
        <w:br/>
      </w:r>
      <w:r>
        <w:rPr>
          <w:b w:val="0"/>
          <w:i w:val="0"/>
        </w:rPr>
        <w:br/>
      </w:r>
      <w:r>
        <w:rPr>
          <w:b w:val="0"/>
          <w:i w:val="0"/>
        </w:rPr>
        <w:br/>
      </w:r>
      <w:r>
        <w:rPr>
          <w:b/>
          <w:i w:val="0"/>
        </w:rPr>
        <w:t xml:space="preserve"> </w:t>
      </w:r>
      <w:r>
        <w:rPr>
          <w:b/>
          <w:i w:val="0"/>
        </w:rPr>
        <w:t xml:space="preserve"> </w:t>
      </w:r>
      <w:r>
        <w:rPr>
          <w:b w:val="0"/>
          <w:i w:val="0"/>
        </w:rPr>
        <w:br/>
      </w:r>
      <w:r>
        <w:rPr>
          <w:b/>
          <w:i w:val="0"/>
        </w:rPr>
        <w:t>NGHỊ QUYẾT</w:t>
      </w:r>
      <w:r>
        <w:rPr>
          <w:b w:val="0"/>
          <w:i w:val="0"/>
        </w:rPr>
        <w:br/>
      </w:r>
      <w:r>
        <w:rPr>
          <w:b/>
          <w:i w:val="0"/>
        </w:rPr>
        <w:t>Về việc ban hành danh mục bổ sung dự án cần thu</w:t>
      </w:r>
      <w:r>
        <w:rPr>
          <w:b w:val="0"/>
          <w:i w:val="0"/>
        </w:rPr>
        <w:br/>
      </w:r>
      <w:r>
        <w:rPr>
          <w:b/>
          <w:i w:val="0"/>
        </w:rPr>
        <w:t>hồi đất và dự án có sử dụng đất trồng lúa năm 2017</w:t>
      </w:r>
      <w:r>
        <w:rPr>
          <w:b w:val="0"/>
          <w:i w:val="0"/>
        </w:rPr>
        <w:br/>
      </w:r>
      <w:r>
        <w:rPr>
          <w:b w:val="0"/>
          <w:i w:val="0"/>
        </w:rPr>
        <w:t>------------------------------------------</w:t>
      </w:r>
      <w:r>
        <w:rPr>
          <w:b w:val="0"/>
          <w:i w:val="0"/>
        </w:rPr>
        <w:br/>
      </w:r>
      <w:r>
        <w:rPr>
          <w:b/>
          <w:i w:val="0"/>
        </w:rPr>
        <w:t>HỘI ĐỒNG NHÂN DÂN TỈNH AN GIANG</w:t>
      </w:r>
      <w:r>
        <w:rPr>
          <w:b w:val="0"/>
          <w:i w:val="0"/>
        </w:rPr>
        <w:br/>
      </w:r>
      <w:r>
        <w:rPr>
          <w:b/>
          <w:i w:val="0"/>
        </w:rPr>
        <w:t>KHÓA IX, KỲ HỌP THỨ 5</w:t>
      </w:r>
      <w:r>
        <w:rPr>
          <w:b w:val="0"/>
          <w:i w:val="0"/>
        </w:rPr>
        <w:br/>
      </w:r>
      <w:r>
        <w:rPr>
          <w:b w:val="0"/>
          <w:i/>
        </w:rPr>
        <w:t>Căn cứ Luật tổ chức chính quyền địa phương ngày 19 tháng 6 năm 2015;</w:t>
      </w:r>
      <w:r>
        <w:rPr>
          <w:b w:val="0"/>
          <w:i w:val="0"/>
        </w:rPr>
        <w:br/>
      </w:r>
      <w:r>
        <w:rPr>
          <w:b w:val="0"/>
          <w:i/>
        </w:rPr>
        <w:t>Căn cứ Luật ban hành văn bản quy phạm pháp luật ngày 22 tháng 6 năm 2015;</w:t>
      </w:r>
      <w:r>
        <w:rPr>
          <w:b w:val="0"/>
          <w:i w:val="0"/>
        </w:rPr>
        <w:br/>
      </w:r>
      <w:r>
        <w:rPr>
          <w:b w:val="0"/>
          <w:i/>
        </w:rPr>
        <w:t xml:space="preserve">Căn cứ Luật đất đai ngày 29 tháng 11 năm 2013; </w:t>
      </w:r>
      <w:r>
        <w:rPr>
          <w:b w:val="0"/>
          <w:i w:val="0"/>
        </w:rPr>
        <w:br/>
      </w:r>
      <w:r>
        <w:rPr>
          <w:b w:val="0"/>
          <w:i/>
        </w:rPr>
        <w:t>Căn cứ Nghị định số 43/2014/NĐ-CP ngày 15 tháng 5 năm 2014 của Chính phủ về quy định chi tiết thi hành một số điều của Luật đất đai năm 2013;</w:t>
      </w:r>
      <w:r>
        <w:rPr>
          <w:b w:val="0"/>
          <w:i w:val="0"/>
        </w:rPr>
        <w:br/>
      </w:r>
      <w:r>
        <w:rPr>
          <w:b w:val="0"/>
          <w:i/>
        </w:rPr>
        <w:t xml:space="preserve">Xét </w:t>
      </w:r>
      <w:r>
        <w:rPr>
          <w:b w:val="0"/>
          <w:i/>
        </w:rPr>
        <w:t>Tờ trình số</w:t>
      </w:r>
      <w:r>
        <w:rPr>
          <w:b w:val="0"/>
          <w:i/>
        </w:rPr>
        <w:t xml:space="preserve"> 389</w:t>
      </w:r>
      <w:r>
        <w:rPr>
          <w:b w:val="0"/>
          <w:i/>
        </w:rPr>
        <w:t>/TTr-UBND ngày</w:t>
      </w:r>
      <w:r>
        <w:rPr>
          <w:b w:val="0"/>
          <w:i/>
        </w:rPr>
        <w:t xml:space="preserve"> 30 </w:t>
      </w:r>
      <w:r>
        <w:rPr>
          <w:b w:val="0"/>
          <w:i/>
        </w:rPr>
        <w:t>tháng</w:t>
      </w:r>
      <w:r>
        <w:rPr>
          <w:b w:val="0"/>
          <w:i/>
        </w:rPr>
        <w:t xml:space="preserve"> 6 </w:t>
      </w:r>
      <w:r>
        <w:rPr>
          <w:b w:val="0"/>
          <w:i/>
        </w:rPr>
        <w:t>năm 201</w:t>
      </w:r>
      <w:r>
        <w:rPr>
          <w:b w:val="0"/>
          <w:i/>
        </w:rPr>
        <w:t>7</w:t>
      </w:r>
      <w:r>
        <w:rPr>
          <w:b w:val="0"/>
          <w:i/>
        </w:rPr>
        <w:t xml:space="preserve"> của </w:t>
      </w:r>
      <w:r>
        <w:rPr>
          <w:b w:val="0"/>
          <w:i/>
        </w:rPr>
        <w:t xml:space="preserve">Ủy </w:t>
      </w:r>
      <w:r>
        <w:rPr>
          <w:b w:val="0"/>
          <w:i/>
        </w:rPr>
        <w:t xml:space="preserve">ban nhân dân tỉnh về việc </w:t>
      </w:r>
      <w:r>
        <w:rPr>
          <w:b w:val="0"/>
          <w:i/>
        </w:rPr>
        <w:t>ban hành</w:t>
      </w:r>
      <w:r>
        <w:rPr>
          <w:b w:val="0"/>
          <w:i/>
        </w:rPr>
        <w:t xml:space="preserve"> </w:t>
      </w:r>
      <w:r>
        <w:rPr>
          <w:b w:val="0"/>
          <w:i/>
        </w:rPr>
        <w:t xml:space="preserve">danh mục bổ sung dự án cần thu hồi đất và dự án có sử dụng đất trồng lúa năm 2017; </w:t>
      </w:r>
      <w:r>
        <w:rPr>
          <w:b w:val="0"/>
          <w:i/>
        </w:rPr>
        <w:t xml:space="preserve">Báo cáo thẩm tra của Ban </w:t>
      </w:r>
      <w:r>
        <w:rPr>
          <w:b w:val="0"/>
          <w:i/>
        </w:rPr>
        <w:t>k</w:t>
      </w:r>
      <w:r>
        <w:rPr>
          <w:b w:val="0"/>
          <w:i/>
        </w:rPr>
        <w:t xml:space="preserve">inh tế </w:t>
      </w:r>
      <w:r>
        <w:rPr>
          <w:b w:val="0"/>
          <w:i/>
        </w:rPr>
        <w:t>-</w:t>
      </w:r>
      <w:r>
        <w:rPr>
          <w:b w:val="0"/>
          <w:i/>
        </w:rPr>
        <w:t xml:space="preserve"> </w:t>
      </w:r>
      <w:r>
        <w:rPr>
          <w:b w:val="0"/>
          <w:i/>
        </w:rPr>
        <w:t>n</w:t>
      </w:r>
      <w:r>
        <w:rPr>
          <w:b w:val="0"/>
          <w:i/>
        </w:rPr>
        <w:t>gân sách</w:t>
      </w:r>
      <w:r>
        <w:rPr>
          <w:b w:val="0"/>
          <w:i/>
        </w:rPr>
        <w:t>;</w:t>
      </w:r>
      <w:r>
        <w:rPr>
          <w:b w:val="0"/>
          <w:i/>
        </w:rPr>
        <w:t xml:space="preserve"> ý kiến </w:t>
      </w:r>
      <w:r>
        <w:rPr>
          <w:b w:val="0"/>
          <w:i/>
        </w:rPr>
        <w:t xml:space="preserve">thảo luận </w:t>
      </w:r>
      <w:r>
        <w:rPr>
          <w:b w:val="0"/>
          <w:i/>
        </w:rPr>
        <w:t>của đại biểu Hội đồng nhân dân tỉnh</w:t>
      </w:r>
      <w:r>
        <w:rPr>
          <w:b w:val="0"/>
          <w:i/>
        </w:rPr>
        <w:t xml:space="preserve"> tại kỳ họp. </w:t>
      </w:r>
      <w:r>
        <w:rPr>
          <w:b w:val="0"/>
          <w:i w:val="0"/>
        </w:rPr>
        <w:br/>
      </w:r>
      <w:r>
        <w:rPr>
          <w:b/>
          <w:i w:val="0"/>
        </w:rPr>
        <w:t>QUYẾT NGHỊ:</w:t>
      </w:r>
      <w:r>
        <w:rPr>
          <w:b w:val="0"/>
          <w:i w:val="0"/>
        </w:rPr>
        <w:br/>
      </w:r>
      <w:r>
        <w:rPr>
          <w:b/>
          <w:i w:val="0"/>
        </w:rPr>
        <w:t xml:space="preserve">Điều 1. </w:t>
      </w:r>
      <w:r>
        <w:rPr>
          <w:b w:val="0"/>
          <w:i w:val="0"/>
        </w:rPr>
        <w:t>Ban hành danh mục bổ sung dự án cần thu hồi đất và dự án có sử dụng đất trồng lúa năm 2017 (kèm danh mục), với các nội dung như sau:</w:t>
      </w:r>
      <w:r>
        <w:rPr>
          <w:b w:val="0"/>
          <w:i w:val="0"/>
        </w:rPr>
        <w:br/>
      </w:r>
      <w:r>
        <w:rPr>
          <w:b w:val="0"/>
          <w:i w:val="0"/>
        </w:rPr>
        <w:t>1. Dự án cần thu hồi đất (có sử dụng đất trồng lúa): Gồm 30 dự án, với tổng diện tích dự kiến thu hồi là 443.014 m</w:t>
      </w:r>
      <w:r>
        <w:rPr>
          <w:b w:val="0"/>
          <w:i w:val="0"/>
        </w:rPr>
        <w:t>2</w:t>
      </w:r>
      <w:r>
        <w:rPr>
          <w:b w:val="0"/>
          <w:i w:val="0"/>
        </w:rPr>
        <w:t xml:space="preserve"> </w:t>
      </w:r>
      <w:r>
        <w:rPr>
          <w:b w:val="0"/>
          <w:i/>
        </w:rPr>
        <w:t>(Bốn trăm bốn mươi ba ngàn, không trăm mười bốn mét vuông)</w:t>
      </w:r>
      <w:r>
        <w:rPr>
          <w:b w:val="0"/>
          <w:i w:val="0"/>
        </w:rPr>
        <w:t>. Trong đó, có sử dụng đất trồng lúa 430.468 m</w:t>
      </w:r>
      <w:r>
        <w:rPr>
          <w:b w:val="0"/>
          <w:i w:val="0"/>
        </w:rPr>
        <w:t>2</w:t>
      </w:r>
      <w:r>
        <w:rPr>
          <w:b w:val="0"/>
          <w:i w:val="0"/>
        </w:rPr>
        <w:t xml:space="preserve"> </w:t>
      </w:r>
      <w:r>
        <w:rPr>
          <w:b w:val="0"/>
          <w:i/>
        </w:rPr>
        <w:t>(Bốn trăm ba mươi ngàn, bốn trăm sáu mươi tám mét vuông);</w:t>
      </w:r>
      <w:r>
        <w:rPr>
          <w:b w:val="0"/>
          <w:i w:val="0"/>
        </w:rPr>
        <w:br/>
      </w:r>
      <w:r>
        <w:rPr>
          <w:b w:val="0"/>
          <w:i w:val="0"/>
        </w:rPr>
        <w:t xml:space="preserve">- Điều chỉnh 03 dự án đã được Hội đồng nhân dân tỉnh khóa IX, kỳ họp thứ 3 thông qua tại Nghị quyết số 51/2016/NQ-HĐND ngày 09 tháng 12 năm 2016 về ban hành danh mục dự án cần thu hồi đất và dự án có sử dụng đất trồng lúa năm 2017 với nội dung như sau: </w:t>
      </w:r>
      <w:r>
        <w:rPr>
          <w:b w:val="0"/>
          <w:i/>
        </w:rPr>
        <w:t>Dự án Tuyến đường đoạn từ đường tránh Quốc lộ 91 đến chợ Vĩnh Đông tăng từ 19.000 m</w:t>
      </w:r>
      <w:r>
        <w:rPr>
          <w:b w:val="0"/>
          <w:i/>
        </w:rPr>
        <w:t>2</w:t>
      </w:r>
      <w:r>
        <w:rPr>
          <w:b w:val="0"/>
          <w:i/>
        </w:rPr>
        <w:t xml:space="preserve"> thành 84.867 m</w:t>
      </w:r>
      <w:r>
        <w:rPr>
          <w:b w:val="0"/>
          <w:i/>
        </w:rPr>
        <w:t>2</w:t>
      </w:r>
      <w:r>
        <w:rPr>
          <w:b w:val="0"/>
          <w:i/>
        </w:rPr>
        <w:t>; Dự án Trường Mẫu giáo Cần Đăng (điểm chính) tăng từ 2.000 m</w:t>
      </w:r>
      <w:r>
        <w:rPr>
          <w:b w:val="0"/>
          <w:i/>
        </w:rPr>
        <w:t>2</w:t>
      </w:r>
      <w:r>
        <w:rPr>
          <w:b w:val="0"/>
          <w:i/>
        </w:rPr>
        <w:t xml:space="preserve"> thành 4.000 m</w:t>
      </w:r>
      <w:r>
        <w:rPr>
          <w:b w:val="0"/>
          <w:i/>
        </w:rPr>
        <w:t>2</w:t>
      </w:r>
      <w:r>
        <w:rPr>
          <w:b w:val="0"/>
          <w:i/>
        </w:rPr>
        <w:t>; Dự án Đường Phạm Cự Lượng (Bến xe Long Xuyên - đường tránh) tăng từ 14.400 m</w:t>
      </w:r>
      <w:r>
        <w:rPr>
          <w:b w:val="0"/>
          <w:i/>
        </w:rPr>
        <w:t>2</w:t>
      </w:r>
      <w:r>
        <w:rPr>
          <w:b w:val="0"/>
          <w:i/>
        </w:rPr>
        <w:t xml:space="preserve"> thành 44.555 m</w:t>
      </w:r>
      <w:r>
        <w:rPr>
          <w:b w:val="0"/>
          <w:i/>
        </w:rPr>
        <w:t>2</w:t>
      </w:r>
      <w:r>
        <w:rPr>
          <w:b w:val="0"/>
          <w:i/>
        </w:rPr>
        <w:t>;</w:t>
      </w:r>
      <w:r>
        <w:rPr>
          <w:b w:val="0"/>
          <w:i w:val="0"/>
        </w:rPr>
        <w:br/>
      </w:r>
      <w:r>
        <w:rPr>
          <w:b w:val="0"/>
          <w:i w:val="0"/>
        </w:rPr>
        <w:t xml:space="preserve">- Điều chỉnh 01 dự án đã được Hội đồng nhân dân tỉnh khóa IX, kỳ họp thứ 2 thông qua tại Nghị quyết số 23/2016/NQ-HĐND ngày 03 tháng 8 năm 2016 về ban hành danh mục bổ sung dự án cần thu hồi đất và dự án có sử dụng đất trồng lúa năm 2016 với nội dung như sau: </w:t>
      </w:r>
      <w:r>
        <w:rPr>
          <w:b w:val="0"/>
          <w:i/>
        </w:rPr>
        <w:t>Dự án Lộ ra 22kV máy T1 trạm 110/220kV Phú Châu tăng từ 691 m</w:t>
      </w:r>
      <w:r>
        <w:rPr>
          <w:b w:val="0"/>
          <w:i/>
        </w:rPr>
        <w:t>2</w:t>
      </w:r>
      <w:r>
        <w:rPr>
          <w:b w:val="0"/>
          <w:i/>
        </w:rPr>
        <w:t xml:space="preserve"> thành 775 m</w:t>
      </w:r>
      <w:r>
        <w:rPr>
          <w:b w:val="0"/>
          <w:i/>
        </w:rPr>
        <w:t>2</w:t>
      </w:r>
      <w:r>
        <w:rPr>
          <w:b w:val="0"/>
          <w:i/>
        </w:rPr>
        <w:t xml:space="preserve"> và thay đổi địa điểm đầu tư từ xã Phú Vĩnh, Châu Phong thành phường Long Phú; </w:t>
      </w:r>
      <w:r>
        <w:rPr>
          <w:b/>
          <w:i/>
        </w:rPr>
        <w:t xml:space="preserve"> </w:t>
      </w:r>
      <w:r>
        <w:rPr>
          <w:b w:val="0"/>
          <w:i w:val="0"/>
        </w:rPr>
        <w:br/>
      </w:r>
      <w:r>
        <w:rPr>
          <w:b w:val="0"/>
          <w:i w:val="0"/>
        </w:rPr>
        <w:t xml:space="preserve">- Điều chỉnh 01 dự án đã được Hội đồng nhân dân tỉnh khóa VIII, kỳ họp thứ 9 thông qua tại Nghị quyết số 15/2014/NQ-HĐND ngày 05 tháng 12 năm 2014 về ban hành danh mục dự án cần thu hồi đất và dự án có sử dụng đất trồng lúa năm 2015 với nội dung như sau: </w:t>
      </w:r>
      <w:r>
        <w:rPr>
          <w:b w:val="0"/>
          <w:i/>
        </w:rPr>
        <w:t>Dự án Sân đua bò huyện Tri Tôn tăng từ 25.000 m</w:t>
      </w:r>
      <w:r>
        <w:rPr>
          <w:b w:val="0"/>
          <w:i/>
        </w:rPr>
        <w:t>2</w:t>
      </w:r>
      <w:r>
        <w:rPr>
          <w:b w:val="0"/>
          <w:i/>
        </w:rPr>
        <w:t xml:space="preserve"> thành 55.290 m</w:t>
      </w:r>
      <w:r>
        <w:rPr>
          <w:b w:val="0"/>
          <w:i/>
        </w:rPr>
        <w:t>2</w:t>
      </w:r>
      <w:r>
        <w:rPr>
          <w:b w:val="0"/>
          <w:i/>
        </w:rPr>
        <w:t xml:space="preserve"> và thay đổi địa điểm đầu tư từ thị trấn Tri Tôn thành xã Núi Tô; </w:t>
      </w:r>
      <w:r>
        <w:rPr>
          <w:b w:val="0"/>
          <w:i w:val="0"/>
        </w:rPr>
        <w:br/>
      </w:r>
      <w:r>
        <w:rPr>
          <w:b w:val="0"/>
          <w:i w:val="0"/>
        </w:rPr>
        <w:t>2. Dự án cần thu hồi đất (không sử dụng đất trồng lúa): Gồm 20 dự án, với tổng diện tích dự kiến thu hồi là 671.413 m</w:t>
      </w:r>
      <w:r>
        <w:rPr>
          <w:b w:val="0"/>
          <w:i w:val="0"/>
        </w:rPr>
        <w:t>2</w:t>
      </w:r>
      <w:r>
        <w:rPr>
          <w:b w:val="0"/>
          <w:i w:val="0"/>
        </w:rPr>
        <w:t xml:space="preserve"> </w:t>
      </w:r>
      <w:r>
        <w:rPr>
          <w:b w:val="0"/>
          <w:i/>
        </w:rPr>
        <w:t>(Sáu trăm bảy mươi mốt ngàn, bốn trăm mười ba mét vuông);</w:t>
      </w:r>
      <w:r>
        <w:rPr>
          <w:b w:val="0"/>
          <w:i w:val="0"/>
        </w:rPr>
        <w:br/>
      </w:r>
      <w:r>
        <w:rPr>
          <w:b w:val="0"/>
          <w:i w:val="0"/>
        </w:rPr>
        <w:t xml:space="preserve">- Điều chỉnh 01 dự án đã được Hội đồng nhân dân tỉnh khóa IX, kỳ họp thứ 2 thông qua tại Nghị quyết số 23/2016/NQ-HĐND ngày 03 tháng 8 năm 2016 về ban hành danh mục bổ sung dự án cần thu hồi đất và dự án có sử dụng đất trồng lúa năm 2016 với nội dung như sau: </w:t>
      </w:r>
      <w:r>
        <w:rPr>
          <w:b w:val="0"/>
          <w:i/>
        </w:rPr>
        <w:t>Dự án Đường dây 02 mạch vượt rạch Ông Chưởng tăng từ 496 m</w:t>
      </w:r>
      <w:r>
        <w:rPr>
          <w:b w:val="0"/>
          <w:i/>
        </w:rPr>
        <w:t>2</w:t>
      </w:r>
      <w:r>
        <w:rPr>
          <w:b w:val="0"/>
          <w:i/>
        </w:rPr>
        <w:t xml:space="preserve"> thành 4.776 m</w:t>
      </w:r>
      <w:r>
        <w:rPr>
          <w:b w:val="0"/>
          <w:i/>
        </w:rPr>
        <w:t>2</w:t>
      </w:r>
      <w:r>
        <w:rPr>
          <w:b w:val="0"/>
          <w:i/>
        </w:rPr>
        <w:t>;</w:t>
      </w:r>
      <w:r>
        <w:rPr>
          <w:b w:val="0"/>
          <w:i w:val="0"/>
        </w:rPr>
        <w:br/>
      </w:r>
      <w:r>
        <w:rPr>
          <w:b w:val="0"/>
          <w:i w:val="0"/>
        </w:rPr>
        <w:t xml:space="preserve">- Điều chỉnh 01 dự án đã được Hội đồng nhân dân tỉnh khóa IX, kỳ họp thứ 3 thông qua tại Nghị quyết số 51/2016/NQ-HĐND ngày 09 tháng 12 năm 2016 về ban hành danh mục dự án cần thu hồi đất và dự án có sử dụng đất trồng lúa năm 2017 với nội dung như sau: </w:t>
      </w:r>
      <w:r>
        <w:rPr>
          <w:b w:val="0"/>
          <w:i/>
        </w:rPr>
        <w:t xml:space="preserve">Dự án Trường THPT Nguyễn Văn Hưởng tăng từ </w:t>
      </w:r>
      <w:r>
        <w:rPr>
          <w:b w:val="0"/>
          <w:i/>
        </w:rPr>
        <w:t>2.883 m</w:t>
      </w:r>
      <w:r>
        <w:rPr>
          <w:b w:val="0"/>
          <w:i/>
        </w:rPr>
        <w:t>2</w:t>
      </w:r>
      <w:r>
        <w:rPr>
          <w:b w:val="0"/>
          <w:i/>
        </w:rPr>
        <w:t xml:space="preserve"> lên 3.982 m</w:t>
      </w:r>
      <w:r>
        <w:rPr>
          <w:b w:val="0"/>
          <w:i/>
        </w:rPr>
        <w:t>2</w:t>
      </w:r>
      <w:r>
        <w:rPr>
          <w:b w:val="0"/>
          <w:i/>
        </w:rPr>
        <w:t>.</w:t>
      </w:r>
      <w:r>
        <w:rPr>
          <w:b w:val="0"/>
          <w:i w:val="0"/>
        </w:rPr>
        <w:br/>
      </w:r>
      <w:r>
        <w:rPr>
          <w:b w:val="0"/>
          <w:i w:val="0"/>
        </w:rPr>
        <w:t>3. Dự án có sử dụng đất trồng lúa (không thu hồi đất): Gồm 18 dự án, với tổng diện tích sử dụng đất trồng lúa là 578.061 m</w:t>
      </w:r>
      <w:r>
        <w:rPr>
          <w:b w:val="0"/>
          <w:i w:val="0"/>
        </w:rPr>
        <w:t>2</w:t>
      </w:r>
      <w:r>
        <w:rPr>
          <w:b w:val="0"/>
          <w:i w:val="0"/>
        </w:rPr>
        <w:t xml:space="preserve"> </w:t>
      </w:r>
      <w:r>
        <w:rPr>
          <w:b w:val="0"/>
          <w:i/>
        </w:rPr>
        <w:t>(Năm trăm bảy mươi tám ngàn, không trăm sáu mươi mốt mét vuông).</w:t>
      </w:r>
      <w:r>
        <w:rPr>
          <w:b w:val="0"/>
          <w:i w:val="0"/>
        </w:rPr>
        <w:br/>
      </w:r>
      <w:r>
        <w:rPr>
          <w:b/>
          <w:i w:val="0"/>
        </w:rPr>
        <w:t xml:space="preserve">Điều 2. </w:t>
      </w:r>
      <w:r>
        <w:rPr>
          <w:b w:val="0"/>
          <w:i w:val="0"/>
        </w:rPr>
        <w:t>Giao Ủy ban nhân dân tỉnh ban hành quyết định thực hiện Điều 1 Nghị quyết này.</w:t>
      </w:r>
      <w:r>
        <w:rPr>
          <w:b w:val="0"/>
          <w:i w:val="0"/>
        </w:rPr>
        <w:br/>
      </w:r>
      <w:r>
        <w:rPr>
          <w:b/>
          <w:i w:val="0"/>
        </w:rPr>
        <w:t>Điều 3</w:t>
      </w:r>
      <w:r>
        <w:rPr>
          <w:b/>
          <w:i w:val="0"/>
        </w:rPr>
        <w:t>.</w:t>
      </w:r>
      <w:r>
        <w:rPr>
          <w:b w:val="0"/>
          <w:i w:val="0"/>
        </w:rPr>
        <w:t xml:space="preserve"> Nghị quyết này đã được Hội đồng nhân dân tỉnh An Giang khóa IX, kỳ họp thứ 5 thông qua ngày 14 tháng 7 năm 2017, có hiệu lực từ ngày 24 tháng 7 năm 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CHỦ TỊCH</w:t>
      </w:r>
      <w:r>
        <w:rPr>
          <w:b w:val="0"/>
          <w:i w:val="0"/>
        </w:rPr>
        <w:br/>
      </w:r>
      <w:r>
        <w:rPr>
          <w:b w:val="0"/>
          <w:i/>
        </w:rPr>
        <w:t xml:space="preserve"> (Đã ký)</w:t>
      </w:r>
      <w:r>
        <w:rPr>
          <w:b w:val="0"/>
          <w:i w:val="0"/>
        </w:rPr>
        <w:br/>
      </w:r>
      <w:r>
        <w:rPr>
          <w:b/>
          <w:i w:val="0"/>
        </w:rPr>
        <w:t>Võ Anh Kiệt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HỘI ĐỒNG</w:t>
      </w:r>
      <w:r>
        <w:rPr>
          <w:b/>
          <w:i w:val="0"/>
        </w:rPr>
        <w:t xml:space="preserve"> NHÂN DÂN</w:t>
      </w:r>
      <w:r>
        <w:rPr>
          <w:b w:val="0"/>
          <w:i w:val="0"/>
        </w:rPr>
        <w:br/>
      </w:r>
      <w:r>
        <w:rPr>
          <w:b/>
          <w:i w:val="0"/>
        </w:rPr>
        <w:t>TỈNH AN GIANG</w:t>
      </w:r>
      <w:r>
        <w:rPr>
          <w:b w:val="0"/>
          <w:i w:val="0"/>
        </w:rPr>
        <w:br/>
      </w:r>
      <w:r>
        <w:rPr>
          <w:b w:val="0"/>
          <w:i w:val="0"/>
        </w:rPr>
        <w:t xml:space="preserve"> </w:t>
      </w:r>
      <w:r>
        <w:rPr>
          <w:b w:val="0"/>
          <w:i w:val="0"/>
        </w:rPr>
        <w:br/>
      </w:r>
      <w:r>
        <w:rPr>
          <w:b w:val="0"/>
          <w:i w:val="0"/>
        </w:rPr>
        <w:t>Số: 16/2017/NQ-HĐND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val="0"/>
          <w:i/>
        </w:rPr>
        <w:t>An Giang, ngày 14 tháng 7 năm 2017</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w:t>
            </w:r>
            <w:r>
              <w:rPr>
                <w:b/>
                <w:i w:val="0"/>
              </w:rPr>
              <w:t xml:space="preserve"> NHÂN DÂN</w:t>
            </w:r>
            <w:r>
              <w:rPr>
                <w:b w:val="0"/>
                <w:i w:val="0"/>
              </w:rPr>
              <w:br/>
            </w:r>
            <w:r>
              <w:rPr>
                <w:b/>
                <w:i w:val="0"/>
              </w:rPr>
              <w:t>TỈNH AN GIANG</w:t>
            </w:r>
            <w:r>
              <w:rPr>
                <w:b w:val="0"/>
                <w:i w:val="0"/>
              </w:rPr>
              <w:br/>
            </w:r>
            <w:r>
              <w:rPr>
                <w:b w:val="0"/>
                <w:i w:val="0"/>
              </w:rPr>
              <w:t xml:space="preserve"> </w:t>
            </w:r>
            <w:r>
              <w:rPr>
                <w:b w:val="0"/>
                <w:i w:val="0"/>
              </w:rPr>
              <w:br/>
            </w:r>
            <w:r>
              <w:rPr>
                <w:b w:val="0"/>
                <w:i w:val="0"/>
              </w:rPr>
              <w:t>Số: 16/2017/NQ-HĐND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val="0"/>
                <w:i/>
              </w:rPr>
              <w:t>An Giang, ngày 14 tháng 7 năm 2017</w:t>
            </w:r>
          </w:p>
        </w:tc>
      </w:tr>
    </w:tbl>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CHỦ TỊCH</w:t>
      </w:r>
      <w:r>
        <w:rPr>
          <w:b w:val="0"/>
          <w:i w:val="0"/>
        </w:rPr>
        <w:br/>
      </w:r>
      <w:r>
        <w:rPr>
          <w:b w:val="0"/>
          <w:i/>
        </w:rPr>
        <w:t xml:space="preserve"> (Đã ký)</w:t>
      </w:r>
      <w:r>
        <w:rPr>
          <w:b w:val="0"/>
          <w:i w:val="0"/>
        </w:rPr>
        <w:br/>
      </w:r>
      <w:r>
        <w:rPr>
          <w:b/>
          <w:i w:val="0"/>
        </w:rPr>
        <w:t>Võ Anh Kiệt</w:t>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w:t>
            </w:r>
            <w:r>
              <w:rPr>
                <w:b w:val="0"/>
                <w:i w:val="0"/>
              </w:rPr>
              <w:br/>
            </w:r>
            <w:r>
              <w:rPr>
                <w:b w:val="0"/>
                <w:i/>
              </w:rPr>
              <w:t xml:space="preserve"> (Đã ký)</w:t>
            </w:r>
            <w:r>
              <w:rPr>
                <w:b w:val="0"/>
                <w:i w:val="0"/>
              </w:rPr>
              <w:br/>
            </w:r>
            <w:r>
              <w:rPr>
                <w:b/>
                <w:i w:val="0"/>
              </w:rPr>
              <w:t>Võ Anh Kiệt</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DANH MỤC BỔ SUNG DỰ ÁN CẦN THU HỒI ĐẤT VÀ DỰ ÁN CÓ SỬ DỤNG ĐẤT TRỒNG LÚA NĂM 2017</w:t>
            </w:r>
            <w:r>
              <w:br/>
            </w:r>
            <w:r>
              <w:rPr>
                <w:b w:val="0"/>
                <w:i/>
              </w:rPr>
              <w:t>(Ban hành kèm theo Nghị quyết số 16/2017/NQ-HĐND ngày 14/7/2017 của Hội đồng nhân dân tỉnh An Giang)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