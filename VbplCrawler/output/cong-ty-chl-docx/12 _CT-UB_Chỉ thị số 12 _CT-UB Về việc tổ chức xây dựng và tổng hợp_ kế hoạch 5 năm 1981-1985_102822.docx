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 /CT-UB Về việc tổ chức xây dựng và tổng hợp</w:t>
        <w:br/>
        <w:t xml:space="preserve"> kế hoạch 5 năm 1981-1985</w:t>
      </w:r>
    </w:p>
    <w:p>
      <w:r>
        <w:rPr>
          <w:b/>
          <w:i w:val="0"/>
        </w:rPr>
        <w:t>CHỈ THỊ</w:t>
      </w:r>
    </w:p>
    <w:p>
      <w:r>
        <w:rPr>
          <w:b/>
          <w:i w:val="0"/>
        </w:rPr>
        <w:t>Về việc tổ chức xây dựng và tổng hợp</w:t>
      </w:r>
    </w:p>
    <w:p>
      <w:r>
        <w:rPr>
          <w:b/>
          <w:i w:val="0"/>
        </w:rPr>
        <w:t xml:space="preserve"> kế hoạch 5 năm 1981-1985</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Kế hoạch 5 năm 1981-1985 có tầm quan trọng trong bước phát triển nền kinh tế của tỉnh ta từ sau ngày được hoàn toàn giải phóng đến nay. Kế tiếp các thắng lợi đã đạt được trong thời kỳ 1976-1980 và nhất là năm 1981, việc xây dựng và thực hiện có kết quả kế hoạch 1981-1985 sẽ tạo điều kiện ổn định và cải thiện đời sống nhân dân, góp phần xây dựng cơ sở vật chất kỹ thuật của chủ nghĩa xã hội, xây dựng củng cố an ninh quốc phòng vững mạnh.</w:t>
      </w:r>
    </w:p>
    <w:p>
      <w:r>
        <w:rPr>
          <w:b w:val="0"/>
          <w:i w:val="0"/>
        </w:rPr>
        <w:t>Để việc xây dựng và tổng hợp kế hoạch 5 năm lần này đạt chất lượng tốt, thể hiện được tính tích cực, vững chắc theo hướng cải tiến và tăng cường công tác quản lý kinh tế, đổi mới công tác kế hoạch hoá, đồng thời với việc thực hiện Thông tri số 29/TT-TU của Ban Thường vụ Tỉnh uỷ về việc lãnh đạo tốt công tác xây dựng và tổng hợp kế hoạch 5 năm (1981-1985). Uỷ ban nhân dân tỉnh yêu cầu các Ty, Ban ngành tỉnh, các huyện, thị xã, các cơ sở sản xuất, kinh doanh thực hiện tốt những điểm chủ yêu sau đây:</w:t>
      </w:r>
    </w:p>
    <w:p>
      <w:r>
        <w:rPr>
          <w:b w:val="0"/>
          <w:i w:val="0"/>
        </w:rPr>
        <w:t>I. Nắm vững mục tiêu, phương hướng, nhiệm vụ thời kỳ 81-85:</w:t>
      </w:r>
    </w:p>
    <w:p>
      <w:r>
        <w:rPr>
          <w:b w:val="0"/>
          <w:i w:val="0"/>
        </w:rPr>
        <w:t>Trong thời gian từ 1981-1985 tỉnh ta phải phấn đấu cùng với cả nước tiếp tục thực hiện 4 mục tiêu có tính chất bao trùm nhất là:</w:t>
      </w:r>
    </w:p>
    <w:p>
      <w:r>
        <w:rPr>
          <w:b w:val="0"/>
          <w:i w:val="0"/>
        </w:rPr>
        <w:t>- Đẩy mạnh các hoạt động sản xuất, phân phối lưu thông, ổn định và cải thiện một bước đời sống nhân dân.</w:t>
      </w:r>
    </w:p>
    <w:p>
      <w:r>
        <w:rPr>
          <w:b w:val="0"/>
          <w:i w:val="0"/>
        </w:rPr>
        <w:t>- Hoàn thành cơ bản việc cải tạo quan hệ sản xuất, củng cố và hoàn thiện quan hệ sản xuất mới.</w:t>
      </w:r>
    </w:p>
    <w:p>
      <w:r>
        <w:rPr>
          <w:b w:val="0"/>
          <w:i w:val="0"/>
        </w:rPr>
        <w:t>- Xây dựng có trọng điểm cơ sở vật chất, kỹ thuật của chủ nghĩa xã hội.</w:t>
      </w:r>
    </w:p>
    <w:p>
      <w:r>
        <w:rPr>
          <w:b w:val="0"/>
          <w:i w:val="0"/>
        </w:rPr>
        <w:t>- Thực hiện có hiệu quả công tác an ninh, quốc phòng.</w:t>
      </w:r>
    </w:p>
    <w:p>
      <w:r>
        <w:rPr>
          <w:b w:val="0"/>
          <w:i w:val="0"/>
        </w:rPr>
        <w:t>Để thực hiện các mục tiêu cơ bản nêu trên, phương hướng chung về xây dựng kinh tế trong 5 năm 1981-1985 ở tỉnh ta là đề cao tinh thần tự lực tự cường, tận lực khai thác và phát huy tiềm năng, khả năng thực tế bằng biện pháp tăng cường công tác tư tưởng và kiện toàn cơ chế quản lý kinh tế, khắc phục tâm lý ỷ lại, thụ động, xoá bỏ lối làm ăn không tính đến hiệu quả kinh tế, nhanh chóng vươn lên đảm bảo đủ tiêu dùng cho địa phương, thực hiện đầy đủ nghĩa vụ đối với cấp trên và có tích luỹ để tạo điều kiện xây dựng cơ sở vật chất kỹ thuật cho chủ nghĩa xã hội.</w:t>
      </w:r>
    </w:p>
    <w:p>
      <w:r>
        <w:rPr>
          <w:b w:val="0"/>
          <w:i w:val="0"/>
        </w:rPr>
        <w:t>Những nhiệm vụ trọng tâm cần được quán triệt và tập trung giải quyết trong thời kỳ xây dựng phát triển kinh tế 5 năm 1981-1985 là:</w:t>
      </w:r>
    </w:p>
    <w:p>
      <w:r>
        <w:rPr>
          <w:b w:val="0"/>
          <w:i w:val="0"/>
        </w:rPr>
        <w:t>1. Đẩy mạnh sản xuất phát triển trong tất cả các ngành, các lĩnh vực, chú trọng sản xuất nông nghiệp, ngư nghiệp (kể cả nuôi trồng), công nghiệp chế biến để giải quyết tốt nhu cầu về lương thực, thực phẩm, bảo đảm có đủ hàng tiêu dùng thiết yêu và thông thường để ổn định và từng bước có cải thiện đời sống nhân dân, nhất là đời sống công nhân, cán bộ, nhân viên nhà nước, các lực lượng vũ trang.</w:t>
      </w:r>
    </w:p>
    <w:p>
      <w:r>
        <w:rPr>
          <w:b w:val="0"/>
          <w:i w:val="0"/>
        </w:rPr>
        <w:t>2. Cân đối tích cực giữa nhiệm vụ sản xuất và nguồn lao động sẵn có, đề cao kỷ luật lao động nhằm sử dụng có hiệu quả và tăng năng suất lao động. Từng huyện, thị xã phải tiến hành phân bổ và sử dụng hợp lý lao động vào trồng trọt, chăn nuôi, phát triển ngành nghề.</w:t>
      </w:r>
    </w:p>
    <w:p>
      <w:r>
        <w:rPr>
          <w:b w:val="0"/>
          <w:i w:val="0"/>
        </w:rPr>
        <w:t>3. Chấn chỉnh và tăng cường khâu phân phối lưu thông bao gồm thương nghiệp, tài chính, giá cả và trả công lao động. Mở rộng thị trường có tổ chức, kết hợp chặt chẽ kế hoạch với thị trường, phấn đấu tập trung đại bộ phận sản xuất xã hội vào tay nhà nước nhằm tạo điều kiện phân phối và phân phối lại thu nhập quốc dân một cách hợp lý. Tăng cường hạch toán kinh tế, khuyến khích tăng năng suất lao động, thúc đẩy sản xuất và nâng cao hiệu quả sản xuất, kinh doanh, góp phần khắc phục các mặt mất cân đối, các hiện tượng tiêu cực trong đời sống kinh tế và xã hội.</w:t>
      </w:r>
    </w:p>
    <w:p>
      <w:r>
        <w:rPr>
          <w:b w:val="0"/>
          <w:i w:val="0"/>
        </w:rPr>
        <w:t>4. Tạo chuyển biến mạnh mẽ về xuất khẩu, xác định nguồn xuất khẩu chủ lực có vị trí ổn định để tập trung đầu tư khai thác, chú trọng các mặt hàng chế biến từ dừa, mía, các loại nông sản khác và thuỷ sản. Coi xuất khẩu là nghĩa vụ của các ngành, huyện thị và cơ sở sản xuất, kinh doanh . Bằng kết quả xuất khẩu để nhập khẩu các loại vật tư, thiết bị chủ yếu và một số hàng tiêu dùng phục vụ cho sản xuất xây dựng và đời sống.</w:t>
      </w:r>
    </w:p>
    <w:p>
      <w:r>
        <w:rPr>
          <w:b w:val="0"/>
          <w:i w:val="0"/>
        </w:rPr>
        <w:t>5. Đẩy mạnh cải tạo xã hội chủ nghĩa trong ácc ngành sản xuất lưu thông nhất là đối với nông nghiệp, công thương nghiệp và giao thông vận tải. Kết hợp chặt chẽ việc cải tạo với tổ chức lại sản xuất và phát triển sản xuất nhằm mở rộng hệ thống xã hội chủ nghĩa xã hội trên mọi lĩnh vực. Củng cố vững chắc vai trò chủ đạo của nền kinh tế xã hội chủ nghĩa. Phấn đấu đến cuối năm 1985 toàn tỉnh cơ bản thực hiện xong nhiệm vụ cải tạo xã hội chủ nghĩa trong tất cả các ngành kinh tế.</w:t>
      </w:r>
    </w:p>
    <w:p>
      <w:r>
        <w:rPr>
          <w:b w:val="0"/>
          <w:i w:val="0"/>
        </w:rPr>
        <w:t>6. Thực hiện đầu tư xây dựng có trọng điểm cơ sở vật chất kỹ thuật. Chấn chỉnh và đẩy mạnh công tác xây dựng cơ bản nhằm tăng nhanh và phát huy năng lực sản xuất của các ngành nông nghiệp, công nghiệp, chế biến nông sản, công nghiệp đánh bắt và chế biến hải sản, công nghiệp sản xuất hàng tiêu dùng.</w:t>
      </w:r>
    </w:p>
    <w:p>
      <w:r>
        <w:rPr>
          <w:b w:val="0"/>
          <w:i w:val="0"/>
        </w:rPr>
        <w:t>7. Tăng cường năng lực hoạt động cho ngành giao thông vận tải để thực hiện cho được những nhiệm vụ chủ yếu của kế hoạch. tập trung đầu tư và khai thác tốt giao thông vận tải thuỷ.</w:t>
      </w:r>
    </w:p>
    <w:p>
      <w:r>
        <w:rPr>
          <w:b w:val="0"/>
          <w:i w:val="0"/>
        </w:rPr>
        <w:t>8. Đề cao việc ứng dụng khoa học kỹ thuật vào các ngành sản xuất, các hoạt động kinh tế nhằm phát huy, sử dụng tốt năng lực sản xuất, nâng cao năng suất lao động,chất lượng sản phẩm và hiệu quả của sản xuất, tạo ra nhiều sản phẩm có chất lượng cao.</w:t>
      </w:r>
    </w:p>
    <w:p>
      <w:r>
        <w:rPr>
          <w:b w:val="0"/>
          <w:i w:val="0"/>
        </w:rPr>
        <w:t>9. Tiếp tục phát triển văn hoá, giáo dục, y tế vận động nhân dân sinh đẻ có kế hoạch để giảm tỷ lệ tăng dân số, tăng cường đào tạo, bồi dưỡng cán bộ quản lý kinh tế, cán bộ khoa học kỹ thuật nghiệp vụ và công nhân kỹ thuật để đáp ứng kịp thời đầy đủ cán bộ, công nhân cho các ngành, các cấp.</w:t>
      </w:r>
    </w:p>
    <w:p>
      <w:r>
        <w:rPr>
          <w:b w:val="0"/>
          <w:i w:val="0"/>
        </w:rPr>
        <w:t>10. Đáp ứng nhu cầu phòng thủ đất nước, củng cố quốc phòng và an ninh. Kết hợp kinh tế với quốc phòng và quốc phòng với kinh tế, làm tròn nghĩa vụ quốc tế, trước mắt là đối với tỉnh Kandel kết nghĩa.</w:t>
      </w:r>
    </w:p>
    <w:p>
      <w:r>
        <w:rPr>
          <w:b w:val="0"/>
          <w:i w:val="0"/>
        </w:rPr>
        <w:t>II. Thực hiện đầy đủ các yêu cầu trong việc nghiên cứu xây dựng và tổng hợp kế hoạch:</w:t>
      </w:r>
    </w:p>
    <w:p>
      <w:r>
        <w:rPr>
          <w:b w:val="0"/>
          <w:i w:val="0"/>
        </w:rPr>
        <w:t>Hiện nay, chúng ta đang bước vào năm thứ II của kế hoạch 5 năm 1981-1985. Nhiệm vụ của kế hoạch 5 năm này thực chất chỉ còn lại có 4 năm, đòi hỏi phải có quyết tâm lớn, có biện pháp chặt chẽ và sự chỉ đạo hết sức cụ thể, linh hoạt mới hoàn thành được. Xây dựng và tổng hợp tốt kế hoạch sẽ tạo cơ sở vững chắc cho việc thực hiện kế hoạch. Yêu cầu chủ yếu trong việc xây dựng và tổng hợp kế hoạch lần này là:</w:t>
      </w:r>
    </w:p>
    <w:p>
      <w:r>
        <w:rPr>
          <w:b w:val="0"/>
          <w:i w:val="0"/>
        </w:rPr>
        <w:t>1. Kế hoạch phải được xây dựng, tổng hợp từ cơ sở và huyện lên, phải nắm vững những cân đối cơ bản và thực hiện phương châm Trung ương và địa phương, nhà nước và nhân dân cùng làm:</w:t>
      </w:r>
    </w:p>
    <w:p>
      <w:r>
        <w:rPr>
          <w:b w:val="0"/>
          <w:i w:val="0"/>
        </w:rPr>
        <w:t>- Nhiều năm nay việc xây dựng và tổng hợp kế hoạch tuy có đặt ra yêu cầu là phải tiến hành từ cơ sở lên. Thế nhưng không được thực hiện đầy đủ cho nên chưa khai thác hết tiềm năng sẵn có và tổng hợp được sức mạnh của quần chúng. Từ năm 1982 trở đi phải bảo đảm thực hiện đầy đủ việc tiến hành xây dựng và tổng hợp kế hoạch từ cơ sở và huyện lên., tạo điều kiện mở rộng quyền chủ động của cơ sở, địa phương và ngành, đồng thời đảm bảo sự tập trung của các cấp chính quyền.</w:t>
      </w:r>
    </w:p>
    <w:p>
      <w:r>
        <w:rPr>
          <w:b w:val="0"/>
          <w:i w:val="0"/>
        </w:rPr>
        <w:t>Kế hoạch của các cơ sở và các xã phải được đặt ra trên cơ sở tận dụng và phát huy cao độ cơ sở vật chất, tiềm năng và nguồn lao động sẵn có nhằm đáp ứng những yêu cầu hợp lý của xã hội và bảo đảm góp phần thực hiện được 10 nhiệm vụ đã nêu ở phần I của Chỉ thị này.</w:t>
      </w:r>
    </w:p>
    <w:p>
      <w:r>
        <w:rPr>
          <w:b w:val="0"/>
          <w:i w:val="0"/>
        </w:rPr>
        <w:t>Kế hoạch của tỉnh và huyện phải được tổng hợp từ các cơ sở sản xuất kinh doanh, từ xã và huyện (đối với tỉnh) lên. Nội dung của kế hoạch cần thể hiện việc khai thác các khả năng của từng địa phương, phát huy thế mạnh của minh và thông qua cộng tác trao đổi kinh tế, thông qua xuất nhậpkhẩu để tự cân đối các nhu cầu sản xuất, xây dựng và đời sống của địa phương đồng thời làm tốt nghĩa vụ đối với cấp trên.</w:t>
      </w:r>
    </w:p>
    <w:p>
      <w:r>
        <w:rPr>
          <w:b w:val="0"/>
          <w:i w:val="0"/>
        </w:rPr>
        <w:t>Đối với huyện và thị xã, phải kết hợp việc xây dựng và tổng hợp kế hoạch từ cơ sở và huyện lên mà đề ra kế hoạch biện pháp tăng cường cấp huyện, tạo cho huyện có điều kiện tổ chức lại sản xuất trên điạ bàn huyện, tiến tới xây dựng ở mỗi huyện một cơ cấu nông - công nghiệp (hoặc nông-ngư-công nghiệp…) hợp lý với các ngành trồng trọt, chăn nuôi, phát triển các ngành nghề tiểu thủ công nghiệp (tập trung cho chế biến), phù hợp với điều kiện tự nhiên kinh tế của mỗi huyện.</w:t>
      </w:r>
    </w:p>
    <w:p>
      <w:r>
        <w:rPr>
          <w:b w:val="0"/>
          <w:i w:val="0"/>
        </w:rPr>
        <w:t>- Trong quá trình xây dựng tổng hợp cũng như tổ chức thực hiện kế hoạch phải thực hiện cân đối và nắm vững cân đối cơ bản, những mục tiêu và chỉ tiêu chủ yếu, những công trình, thiết bị vật tư và sản phẩm quan trọng nhất. Trong các lĩnh vực sản xuất, xây dựng, phát triển sự nghiệp y tế, văn hoá, giáo dục … đời sống cần quán triệt tinh thần “Trung ương và địa phương cùng làm, nhà nước và nhân dân cùng làm”.</w:t>
      </w:r>
    </w:p>
    <w:p>
      <w:r>
        <w:rPr>
          <w:b w:val="0"/>
          <w:i w:val="0"/>
        </w:rPr>
        <w:t>2. Kế hoạch phải được xây dựng trên tinh thần kinh doanh xã hội chủ nghĩa và thực hiện hạch toán kinh tế:</w:t>
      </w:r>
    </w:p>
    <w:p>
      <w:r>
        <w:rPr>
          <w:b w:val="0"/>
          <w:i w:val="0"/>
        </w:rPr>
        <w:t>Phải kiên quyết xoá bỏ cơ chế hành chính bao cấp, coi trọng năng suất, chất lượng và hiệu quả kinh tế. Toàn tỉnh các Ty, ngành, huyện thị , các cơ sở sản xuất kinh doanh phải đề cao quyền chủ động về sản xuất kinh doanh và tự chủ về tài chính trong khuôn khổ kế hoạch thống nhất, không để các quan hệ hành chính quan liêu lấn át và ràng buộc các hoạt động kinh tế.</w:t>
      </w:r>
    </w:p>
    <w:p>
      <w:r>
        <w:rPr>
          <w:b w:val="0"/>
          <w:i w:val="0"/>
        </w:rPr>
        <w:t>3. Kết hợp chặt chẽ kế hoạch ngành và kế hoạch hoá theo lãnh thổ trong toàn tỉnh và từng huyện thị phải xác định nhiệm vụ kế hoạch đối với các ngành, các lĩnh vực thuộc phạm vi quản lý từng ngành, trong khi phát triển kinh tế ngành phải xác định cho được vị trí của ngành đó trong phạm vi hoạt động. Phải tạo cho được quan hệ hữu cơ giữa kế hoạch hoá theo ngành và theo lãnh thổ để đạt được những mục tiêu thống nhất về phát triển kinh tế như những nhiệm vụ đã đề ra.</w:t>
      </w:r>
    </w:p>
    <w:p>
      <w:r>
        <w:rPr>
          <w:b w:val="0"/>
          <w:i w:val="0"/>
        </w:rPr>
        <w:t>4. Đề cao việc ký kết và thực hiện các hợp đồng kinh tế: coi các hợp đồng kinh tế là cơ sở để thực hiện các kế hoạch. Yêu cầu này cần được bảo đảm khi xây dựng, bảo vệ cũng như triển khai thực hiện kế hoạch. Hội đồng trọng tài kinh tế tỉnh cần có biện pháp phổ biến sâu rộng nội dung, nguyên tắc ký kết hợp đồng kinh tế. Theo dõi việc ký kết các hợp đồng kinh tế và kịp thời giải quyết các vấn đề xảy ra trong quá trình thực hiện.</w:t>
      </w:r>
    </w:p>
    <w:p>
      <w:r>
        <w:rPr>
          <w:b w:val="0"/>
          <w:i w:val="0"/>
        </w:rPr>
        <w:t>5. Gắn kế hoạch kinh tế với kế hoạch khoa học kỹ thuật: Khi xây dựng kế hoạch căn cứ vào các định mức do nhà nước ban hành, dựa vào những thành tựu, những tiến bộ khoa học kỹ thuật đang được phổ biến vận dụng. Coi trọng công tác điều tra cơ bản, quy hoạch…toàn tỉnh, ngành, huyện thị và cơ sở, cần lựa chọn một số chương trình mục tiêu trọng điểm để tập trung xây dựng chỉ đạo thực hiện kế hoạch. Coi đó là những trọng tâm chủ yếu trong kỳ kế hoạch 1981-1985 của ngành mình, đơn vị mình.</w:t>
      </w:r>
    </w:p>
    <w:p>
      <w:r>
        <w:rPr>
          <w:b w:val="0"/>
          <w:i w:val="0"/>
        </w:rPr>
        <w:t>III. Tổ chức xây dựng tổng kết kế hoạch:</w:t>
      </w:r>
    </w:p>
    <w:p>
      <w:r>
        <w:rPr>
          <w:b w:val="0"/>
          <w:i w:val="0"/>
        </w:rPr>
        <w:t>Quá trình xây dựng tổng hợp kế hoạch 1981-1985 là quá trình tiếp tục sắp xếp lại nền kinh tế, bố trí lại sản xuất, cải tiến và hoàn thiện cơ chế quản lý kinh tế, cho nên trong xây dựng và tổng hợp kế hoạch phải thể hiện được việc sửa đổi, khắc phục các tồn tại trong thời kỳ 1976-1980, thể hiện hướng đi, bước đi các mục tiêu sẽ đạt được trong 1981-1985, những điều kiện đảm bảo để đạt được những mục tiêu đã đề ra. Vì vậy, nội dung trình tự việc xây dựng, tổng hợp kế hoạch 5 năm 1981-1985 cần đươc tiến hành:</w:t>
      </w:r>
    </w:p>
    <w:p>
      <w:r>
        <w:rPr>
          <w:b w:val="0"/>
          <w:i w:val="0"/>
        </w:rPr>
        <w:t>1. Tổng kết tình hình thực hiện kế hoạch 1976-1980 và năm 1981:</w:t>
      </w:r>
    </w:p>
    <w:p>
      <w:r>
        <w:rPr>
          <w:b w:val="0"/>
          <w:i w:val="0"/>
        </w:rPr>
        <w:t>Đánh giá đúng kết quả thực hiện kế hoạch 1976-1980, năm 1981 và thực trạng của nền kinh tế hiện nay của toàn tỉnh, từng ngành và địa phương để qua đó khẳng định những thành tích đã đạt được, những thiếu sót, tồn tại, nguyên nhân và rút ra những bài học kinh nghiệm cho việc bố trí kế hoạch 1981-1985 sát với yêu cầu và khả năng của từng nơi.</w:t>
      </w:r>
    </w:p>
    <w:p>
      <w:r>
        <w:rPr>
          <w:b w:val="0"/>
          <w:i w:val="0"/>
        </w:rPr>
        <w:t>2. Hoàn chỉnh công tác phân vùng quy hoạch: nhất là ở các huyện và xã. Cùng với việc phân vùng quy hoạch tiến hành đề ra các chương trình mục tiêu phát triển kinh tế trong giai đoạn 4 năm và từng năm để qua đó làm căn cứ xây dựng kế hoạch, có biện pháp đầu tư thoã đáng, tập trung chỉ đạo đúng.</w:t>
      </w:r>
    </w:p>
    <w:p>
      <w:r>
        <w:rPr>
          <w:b w:val="0"/>
          <w:i w:val="0"/>
        </w:rPr>
        <w:t>3. Nghiên cứu, quán triệt phương hướng nhiệm vụ biện pháp xây dựng tổng hợp kế hoạch 1981-1985: gắn việc tổ chức xây dựng tổng hợp kế hoạch với việc giải quyết các vấn đề cải tạo và tổ chức lại sản xuất, cải tiến quản lý kinh tế, bảo đảm sao cho dự án kế hoạch 5 năm 1981-1985 của ngành, địa phương và cơ sở gắn với các hoạt động của xã hội, đi sâu vào tiềm thức của từng người tạo nên được sức mạnh tổng hợp để đem đến kết quả cao nhất.</w:t>
      </w:r>
    </w:p>
    <w:p>
      <w:r>
        <w:rPr>
          <w:b w:val="0"/>
          <w:i w:val="0"/>
        </w:rPr>
        <w:t>IV. Tiến độ, thời gian xây dựng, tổng hợp kế hoạch:</w:t>
      </w:r>
    </w:p>
    <w:p>
      <w:r>
        <w:rPr>
          <w:b w:val="0"/>
          <w:i w:val="0"/>
        </w:rPr>
        <w:t>Trình tự, tiến độ về thời gian về xây dựng, tổng hợp và giao kế hoạch là một kỷ luật kinh tế cần được các Ty, ngành, huyện thị và cơ sở sản xuất kinh doanh nghiên cứu chấp hành.</w:t>
      </w:r>
    </w:p>
    <w:p>
      <w:r>
        <w:rPr>
          <w:b w:val="0"/>
          <w:i w:val="0"/>
        </w:rPr>
        <w:t>Lịch xây dựng, tổng hợp kế hoạch được quy định cụ thể như sau:</w:t>
      </w:r>
    </w:p>
    <w:p>
      <w:r>
        <w:rPr>
          <w:b w:val="0"/>
          <w:i w:val="0"/>
        </w:rPr>
        <w:t>Tháng 3: Tỉnh tổ chức tập huấn biểu mẫu, phổ biến phương hướng, nhiệm vụ và giao chỉ tiêu, sổ kiểm tra kế hoạch 1981-1985 cho các Ty, ban ngành, huyện thị.</w:t>
      </w:r>
    </w:p>
    <w:p>
      <w:r>
        <w:rPr>
          <w:b w:val="0"/>
          <w:i w:val="0"/>
        </w:rPr>
        <w:t>Tháng 4: huyện, thị xã và các đơn vị cơ sở xây dựng và tổng hợp kế hoạch. Trong thời gian này, Uỷ ban kế hoạch tỉnh, các Ty, ngành cần cử cán bộ có năng lực giúp huyện xây dựng và tổng hợp kế hoạch.</w:t>
      </w:r>
    </w:p>
    <w:p>
      <w:r>
        <w:rPr>
          <w:b w:val="0"/>
          <w:i w:val="0"/>
        </w:rPr>
        <w:t>Tháng 5: Uỷ ban nhân dân tỉnh sẽ nghe các Ty, ngành, huyện thị báo cáo dự kiến kế hoạch 1981-1985. Uỷ ban kế hoạch tỉnh tổng hợp kế hoạch trình Thường trực Uỷ ban nhân dân tỉnh thông qua, chuẩn bị làm việc với Hội đồng Bộ trưởng và Uỷ ban kế hoạch nhà nước.</w:t>
      </w:r>
    </w:p>
    <w:p>
      <w:r>
        <w:rPr>
          <w:b w:val="0"/>
          <w:i w:val="0"/>
        </w:rPr>
        <w:t>Kế hoạch hoá là công cụ quản lý kinh tế chủ yêú của Đảng và nhà nước ta hiện nay. Xây dựng và tổng hợp thành công kế hoạch năm 1981-1985 (tập trung vào kế hoạch 1983, 1984, 1985) là góp phần quan trọng vào việc thực hiện đường lối phát triển kinh tế, xây dựng đất nước theo Nghị quyết đại hội lần thứ V của Đảng và tinh thần cơ bản Nghị quyết đại hội vòng II đại biểu tỉnh Đảng bộ lần thứ III. Các Ty, ngành tỉnh, Uỷ ban nhân dân các huyện, thị xã và các đơn vị cơ sở phải đề cao tinh thần trách nhiệm trong việc xây dựng tổng hợp kế hoạch của địa phương, ngành và đơn vị mình. Trong quá trình xây dựng và tổng hợp kế hoạch, ở mọi nơi cấn tập trung chỉ đạo điểm để từ đó mở rộng điểm. Toàn tỉnh sẽ lấy huyện Giồng TRôm và Công ty chuyên doanh dừa để chỉ đạo điểm  về xây dựng kế hoạch từ cơ sở lên.</w:t>
      </w:r>
    </w:p>
    <w:p>
      <w:r>
        <w:rPr>
          <w:b w:val="0"/>
          <w:i w:val="0"/>
        </w:rPr>
        <w:t>Uỷ ban kế hoạch tỉnh cần phải làm tốt việc hướng dẫn xây dựng kế hoạch của các ngành và các địa phương, làm tốt việc tổng hợp kế hoạch từ cơ sở và huyện lên.</w:t>
      </w:r>
    </w:p>
    <w:p>
      <w:r>
        <w:rPr>
          <w:b w:val="0"/>
          <w:i w:val="0"/>
        </w:rPr>
        <w:t>Ban lãnh đạo các Ty, ngành tỉnh, Chủ tịch Uỷ ban nhân dân các huyện, thị xã chịu trách nhiệm trước Uỷ ban nhân dân tỉnh về nội dung, chất lượng, tiến độ xây dựng và tổng hợp kế hoạch theo đúng những quy định trong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