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5329/QĐ-UBND năm 2013 duyệt đồ án quy hoạch chi tiết tỷ lệ 1/500 khu công viên Mũi Đèn Đỏ và khu nhà ở đô thị tại phường Phú Thuận, quận 7, thành phố Hồ Chí Minh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w:t>
      </w:r>
      <w:r>
        <w:rPr>
          <w:b/>
          <w:i w:val="0"/>
        </w:rPr>
        <w:t>B</w:t>
      </w:r>
      <w:r>
        <w:rPr>
          <w:b/>
          <w:i w:val="0"/>
        </w:rPr>
        <w:t>AN NHÂN</w:t>
      </w:r>
      <w:r>
        <w:rPr>
          <w:b/>
          <w:i w:val="0"/>
        </w:rPr>
        <w:t xml:space="preserve"> </w:t>
      </w:r>
      <w:r>
        <w:rPr>
          <w:b/>
          <w:i w:val="0"/>
        </w:rPr>
        <w:t>DÂN</w:t>
      </w:r>
      <w:r>
        <w:br/>
      </w:r>
      <w:r>
        <w:rPr>
          <w:b/>
          <w:i w:val="0"/>
        </w:rPr>
        <w:t>T</w:t>
      </w:r>
      <w:r>
        <w:rPr>
          <w:b/>
          <w:i w:val="0"/>
        </w:rPr>
        <w:t xml:space="preserve">HÀNH </w:t>
      </w:r>
      <w:r>
        <w:rPr>
          <w:b/>
          <w:i w:val="0"/>
        </w:rPr>
        <w:t>P</w:t>
      </w:r>
      <w:r>
        <w:rPr>
          <w:b/>
          <w:i w:val="0"/>
        </w:rPr>
        <w:t>HỐ HỒ C</w:t>
      </w:r>
      <w:r>
        <w:rPr>
          <w:b/>
          <w:i w:val="0"/>
        </w:rPr>
        <w:t>H</w:t>
      </w:r>
      <w:r>
        <w:rPr>
          <w:b/>
          <w:i w:val="0"/>
        </w:rPr>
        <w:t>Í</w:t>
      </w:r>
      <w:r>
        <w:rPr>
          <w:b/>
          <w:i w:val="0"/>
        </w:rPr>
        <w:t xml:space="preserve"> </w:t>
      </w:r>
      <w:r>
        <w:rPr>
          <w:b/>
          <w:i w:val="0"/>
        </w:rPr>
        <w:t>M</w:t>
      </w:r>
      <w:r>
        <w:rPr>
          <w:b/>
          <w:i w:val="0"/>
        </w:rPr>
        <w:t>I</w:t>
      </w:r>
      <w:r>
        <w:rPr>
          <w:b/>
          <w:i w:val="0"/>
        </w:rPr>
        <w:t>NH</w:t>
      </w:r>
      <w:r>
        <w:br/>
      </w:r>
      <w:r>
        <w:rPr>
          <w:b/>
          <w:i w:val="0"/>
        </w:rPr>
        <w:t>-------</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Số: 5329/QĐ</w:t>
      </w:r>
      <w:r>
        <w:rPr>
          <w:b w:val="0"/>
          <w:i w:val="0"/>
        </w:rPr>
        <w:t>-</w:t>
      </w:r>
      <w:r>
        <w:rPr>
          <w:b w:val="0"/>
          <w:i w:val="0"/>
        </w:rPr>
        <w:t>U</w:t>
      </w:r>
      <w:r>
        <w:rPr>
          <w:b w:val="0"/>
          <w:i w:val="0"/>
        </w:rPr>
        <w:t>B</w:t>
      </w:r>
      <w:r>
        <w:rPr>
          <w:b w:val="0"/>
          <w:i w:val="0"/>
        </w:rPr>
        <w:t>ND</w:t>
      </w:r>
      <w:r>
        <w:rPr>
          <w:b w:val="0"/>
          <w:i w:val="0"/>
        </w:rPr>
        <w:br/>
      </w:r>
      <w:r>
        <w:rPr>
          <w:b w:val="0"/>
          <w:i/>
        </w:rPr>
        <w:t>Thành phố Hồ Chí Minh, ngày</w:t>
      </w:r>
      <w:r>
        <w:rPr>
          <w:b w:val="0"/>
          <w:i/>
        </w:rPr>
        <w:t xml:space="preserve"> </w:t>
      </w:r>
      <w:r>
        <w:rPr>
          <w:b w:val="0"/>
          <w:i/>
        </w:rPr>
        <w:t>26 tháng 09 năm 2013</w:t>
      </w:r>
      <w:r>
        <w:rPr>
          <w:b w:val="0"/>
          <w:i w:val="0"/>
        </w:rPr>
        <w:br/>
      </w:r>
      <w:r>
        <w:rPr>
          <w:b w:val="0"/>
          <w:i w:val="0"/>
        </w:rPr>
        <w:br/>
      </w:r>
      <w:r>
        <w:rPr>
          <w:b w:val="0"/>
          <w:i w:val="0"/>
        </w:rPr>
        <w:br/>
      </w:r>
      <w:r>
        <w:rPr>
          <w:b w:val="0"/>
          <w:i w:val="0"/>
        </w:rPr>
        <w:br/>
      </w:r>
      <w:r>
        <w:rPr>
          <w:b/>
          <w:i w:val="0"/>
        </w:rPr>
        <w:t>QUYẾT ĐỊNH</w:t>
      </w:r>
      <w:r>
        <w:rPr>
          <w:b w:val="0"/>
          <w:i w:val="0"/>
        </w:rPr>
        <w:br/>
      </w:r>
      <w:r>
        <w:rPr>
          <w:b w:val="0"/>
          <w:i w:val="0"/>
        </w:rPr>
        <w:t>VỀ DUYỆT ĐỒ ÁN QUY HOẠCH CHI TIẾT XÂY DỰNG TỶ LỆ 1/500 KHU CÔNG VIÊN MŨI ĐÈN ĐỎ VÀ KHU NHÀ Ở ĐÔ THỊ TẠI PHƯỜNG PHÚ THUẬN, QUẬN 7</w:t>
      </w:r>
      <w:r>
        <w:rPr>
          <w:b w:val="0"/>
          <w:i w:val="0"/>
        </w:rPr>
        <w:br/>
      </w:r>
      <w:r>
        <w:rPr>
          <w:b/>
          <w:i w:val="0"/>
        </w:rPr>
        <w:t>ỦY BAN NHÂN DÂN THÀNH PHỐ HỒ CHÍ MINH</w:t>
      </w:r>
      <w:r>
        <w:rPr>
          <w:b w:val="0"/>
          <w:i w:val="0"/>
        </w:rPr>
        <w:br/>
      </w:r>
      <w:r>
        <w:rPr>
          <w:b w:val="0"/>
          <w:i/>
        </w:rPr>
        <w:t>C</w:t>
      </w:r>
      <w:r>
        <w:rPr>
          <w:b w:val="0"/>
          <w:i/>
        </w:rPr>
        <w:t>ă</w:t>
      </w:r>
      <w:r>
        <w:rPr>
          <w:b w:val="0"/>
          <w:i/>
        </w:rPr>
        <w:t>n</w:t>
      </w:r>
      <w:r>
        <w:rPr>
          <w:b w:val="0"/>
          <w:i/>
        </w:rPr>
        <w:t xml:space="preserve"> </w:t>
      </w:r>
      <w:r>
        <w:rPr>
          <w:b w:val="0"/>
          <w:i/>
        </w:rPr>
        <w:t>cứ</w:t>
      </w:r>
      <w:r>
        <w:rPr>
          <w:b w:val="0"/>
          <w:i/>
        </w:rPr>
        <w:t xml:space="preserve"> </w:t>
      </w:r>
      <w:r>
        <w:rPr>
          <w:b w:val="0"/>
          <w:i/>
        </w:rPr>
        <w:t>L</w:t>
      </w:r>
      <w:r>
        <w:rPr>
          <w:b w:val="0"/>
          <w:i/>
        </w:rPr>
        <w:t>uật</w:t>
      </w:r>
      <w:r>
        <w:rPr>
          <w:b w:val="0"/>
          <w:i/>
        </w:rPr>
        <w:t xml:space="preserve"> </w:t>
      </w:r>
      <w:r>
        <w:rPr>
          <w:b w:val="0"/>
          <w:i/>
        </w:rPr>
        <w:t>T</w:t>
      </w:r>
      <w:r>
        <w:rPr>
          <w:b w:val="0"/>
          <w:i/>
        </w:rPr>
        <w:t>ổ</w:t>
      </w:r>
      <w:r>
        <w:rPr>
          <w:b w:val="0"/>
          <w:i/>
        </w:rPr>
        <w:t xml:space="preserve"> </w:t>
      </w:r>
      <w:r>
        <w:rPr>
          <w:b w:val="0"/>
          <w:i/>
        </w:rPr>
        <w:t>ch</w:t>
      </w:r>
      <w:r>
        <w:rPr>
          <w:b w:val="0"/>
          <w:i/>
        </w:rPr>
        <w:t>ứ</w:t>
      </w:r>
      <w:r>
        <w:rPr>
          <w:b w:val="0"/>
          <w:i/>
        </w:rPr>
        <w:t>c</w:t>
      </w:r>
      <w:r>
        <w:rPr>
          <w:b w:val="0"/>
          <w:i/>
        </w:rPr>
        <w:t xml:space="preserve"> </w:t>
      </w:r>
      <w:r>
        <w:rPr>
          <w:b w:val="0"/>
          <w:i/>
        </w:rPr>
        <w:t>Hội</w:t>
      </w:r>
      <w:r>
        <w:rPr>
          <w:b w:val="0"/>
          <w:i/>
        </w:rPr>
        <w:t xml:space="preserve"> </w:t>
      </w:r>
      <w:r>
        <w:rPr>
          <w:b w:val="0"/>
          <w:i/>
        </w:rPr>
        <w:t>đồng</w:t>
      </w:r>
      <w:r>
        <w:rPr>
          <w:b w:val="0"/>
          <w:i/>
        </w:rPr>
        <w:t xml:space="preserve"> </w:t>
      </w:r>
      <w:r>
        <w:rPr>
          <w:b w:val="0"/>
          <w:i/>
        </w:rPr>
        <w:t>nhân</w:t>
      </w:r>
      <w:r>
        <w:rPr>
          <w:b w:val="0"/>
          <w:i/>
        </w:rPr>
        <w:t xml:space="preserve"> </w:t>
      </w:r>
      <w:r>
        <w:rPr>
          <w:b w:val="0"/>
          <w:i/>
        </w:rPr>
        <w:t>dân và</w:t>
      </w:r>
      <w:r>
        <w:rPr>
          <w:b w:val="0"/>
          <w:i/>
        </w:rPr>
        <w:t xml:space="preserve"> </w:t>
      </w:r>
      <w:r>
        <w:rPr>
          <w:b w:val="0"/>
          <w:i/>
        </w:rPr>
        <w:t>Ủy</w:t>
      </w:r>
      <w:r>
        <w:rPr>
          <w:b w:val="0"/>
          <w:i/>
        </w:rPr>
        <w:t xml:space="preserve"> </w:t>
      </w:r>
      <w:r>
        <w:rPr>
          <w:b w:val="0"/>
          <w:i/>
        </w:rPr>
        <w:t>ban</w:t>
      </w:r>
      <w:r>
        <w:rPr>
          <w:b w:val="0"/>
          <w:i/>
        </w:rPr>
        <w:t xml:space="preserve"> </w:t>
      </w:r>
      <w:r>
        <w:rPr>
          <w:b w:val="0"/>
          <w:i/>
        </w:rPr>
        <w:t>nhân</w:t>
      </w:r>
      <w:r>
        <w:rPr>
          <w:b w:val="0"/>
          <w:i/>
        </w:rPr>
        <w:t xml:space="preserve"> </w:t>
      </w:r>
      <w:r>
        <w:rPr>
          <w:b w:val="0"/>
          <w:i/>
        </w:rPr>
        <w:t>dân</w:t>
      </w:r>
      <w:r>
        <w:rPr>
          <w:b w:val="0"/>
          <w:i/>
        </w:rPr>
        <w:t xml:space="preserve"> </w:t>
      </w:r>
      <w:r>
        <w:rPr>
          <w:b w:val="0"/>
          <w:i/>
        </w:rPr>
        <w:t>ngày 26 tháng 11 n</w:t>
      </w:r>
      <w:r>
        <w:rPr>
          <w:b w:val="0"/>
          <w:i/>
        </w:rPr>
        <w:t>ă</w:t>
      </w:r>
      <w:r>
        <w:rPr>
          <w:b w:val="0"/>
          <w:i/>
        </w:rPr>
        <w:t>m 2003;</w:t>
      </w:r>
      <w:r>
        <w:rPr>
          <w:b w:val="0"/>
          <w:i w:val="0"/>
        </w:rPr>
        <w:br/>
      </w:r>
      <w:r>
        <w:rPr>
          <w:b w:val="0"/>
          <w:i/>
        </w:rPr>
        <w:t>C</w:t>
      </w:r>
      <w:r>
        <w:rPr>
          <w:b w:val="0"/>
          <w:i/>
        </w:rPr>
        <w:t>ă</w:t>
      </w:r>
      <w:r>
        <w:rPr>
          <w:b w:val="0"/>
          <w:i/>
        </w:rPr>
        <w:t>n cứ</w:t>
      </w:r>
      <w:r>
        <w:rPr>
          <w:b w:val="0"/>
          <w:i/>
        </w:rPr>
        <w:t xml:space="preserve"> </w:t>
      </w:r>
      <w:r>
        <w:rPr>
          <w:b w:val="0"/>
          <w:i/>
        </w:rPr>
        <w:t>L</w:t>
      </w:r>
      <w:r>
        <w:rPr>
          <w:b w:val="0"/>
          <w:i/>
        </w:rPr>
        <w:t>uật Nhà</w:t>
      </w:r>
      <w:r>
        <w:rPr>
          <w:b w:val="0"/>
          <w:i/>
        </w:rPr>
        <w:t xml:space="preserve"> </w:t>
      </w:r>
      <w:r>
        <w:rPr>
          <w:b w:val="0"/>
          <w:i/>
        </w:rPr>
        <w:t>ở n</w:t>
      </w:r>
      <w:r>
        <w:rPr>
          <w:b w:val="0"/>
          <w:i/>
        </w:rPr>
        <w:t>g</w:t>
      </w:r>
      <w:r>
        <w:rPr>
          <w:b w:val="0"/>
          <w:i/>
        </w:rPr>
        <w:t>ày</w:t>
      </w:r>
      <w:r>
        <w:rPr>
          <w:b w:val="0"/>
          <w:i/>
        </w:rPr>
        <w:t xml:space="preserve"> </w:t>
      </w:r>
      <w:r>
        <w:rPr>
          <w:b w:val="0"/>
          <w:i/>
        </w:rPr>
        <w:t xml:space="preserve">29 tháng 11 </w:t>
      </w:r>
      <w:r>
        <w:rPr>
          <w:b w:val="0"/>
          <w:i/>
        </w:rPr>
        <w:t>n</w:t>
      </w:r>
      <w:r>
        <w:rPr>
          <w:b w:val="0"/>
          <w:i/>
        </w:rPr>
        <w:t>ăm 2</w:t>
      </w:r>
      <w:r>
        <w:rPr>
          <w:b w:val="0"/>
          <w:i/>
        </w:rPr>
        <w:t>0</w:t>
      </w:r>
      <w:r>
        <w:rPr>
          <w:b w:val="0"/>
          <w:i/>
        </w:rPr>
        <w:t>05;</w:t>
      </w:r>
      <w:r>
        <w:rPr>
          <w:b w:val="0"/>
          <w:i w:val="0"/>
        </w:rPr>
        <w:br/>
      </w:r>
      <w:r>
        <w:rPr>
          <w:b w:val="0"/>
          <w:i/>
        </w:rPr>
        <w:t>C</w:t>
      </w:r>
      <w:r>
        <w:rPr>
          <w:b w:val="0"/>
          <w:i/>
        </w:rPr>
        <w:t>ă</w:t>
      </w:r>
      <w:r>
        <w:rPr>
          <w:b w:val="0"/>
          <w:i/>
        </w:rPr>
        <w:t>n cứ</w:t>
      </w:r>
      <w:r>
        <w:rPr>
          <w:b w:val="0"/>
          <w:i/>
        </w:rPr>
        <w:t xml:space="preserve"> </w:t>
      </w:r>
      <w:r>
        <w:rPr>
          <w:b w:val="0"/>
          <w:i/>
        </w:rPr>
        <w:t>L</w:t>
      </w:r>
      <w:r>
        <w:rPr>
          <w:b w:val="0"/>
          <w:i/>
        </w:rPr>
        <w:t>uật Q</w:t>
      </w:r>
      <w:r>
        <w:rPr>
          <w:b w:val="0"/>
          <w:i/>
        </w:rPr>
        <w:t>u</w:t>
      </w:r>
      <w:r>
        <w:rPr>
          <w:b w:val="0"/>
          <w:i/>
        </w:rPr>
        <w:t>y</w:t>
      </w:r>
      <w:r>
        <w:rPr>
          <w:b w:val="0"/>
          <w:i/>
        </w:rPr>
        <w:t xml:space="preserve"> </w:t>
      </w:r>
      <w:r>
        <w:rPr>
          <w:b w:val="0"/>
          <w:i/>
        </w:rPr>
        <w:t>ho</w:t>
      </w:r>
      <w:r>
        <w:rPr>
          <w:b w:val="0"/>
          <w:i/>
        </w:rPr>
        <w:t>ạc</w:t>
      </w:r>
      <w:r>
        <w:rPr>
          <w:b w:val="0"/>
          <w:i/>
        </w:rPr>
        <w:t xml:space="preserve">h đô thị </w:t>
      </w:r>
      <w:r>
        <w:rPr>
          <w:b w:val="0"/>
          <w:i/>
        </w:rPr>
        <w:t>n</w:t>
      </w:r>
      <w:r>
        <w:rPr>
          <w:b w:val="0"/>
          <w:i/>
        </w:rPr>
        <w:t>gày</w:t>
      </w:r>
      <w:r>
        <w:rPr>
          <w:b w:val="0"/>
          <w:i/>
        </w:rPr>
        <w:t xml:space="preserve"> </w:t>
      </w:r>
      <w:r>
        <w:rPr>
          <w:b w:val="0"/>
          <w:i/>
        </w:rPr>
        <w:t>17 tháng</w:t>
      </w:r>
      <w:r>
        <w:rPr>
          <w:b w:val="0"/>
          <w:i/>
        </w:rPr>
        <w:t xml:space="preserve"> </w:t>
      </w:r>
      <w:r>
        <w:rPr>
          <w:b w:val="0"/>
          <w:i/>
        </w:rPr>
        <w:t>6 năm 2009;</w:t>
      </w:r>
      <w:r>
        <w:rPr>
          <w:b w:val="0"/>
          <w:i w:val="0"/>
        </w:rPr>
        <w:br/>
      </w:r>
      <w:r>
        <w:rPr>
          <w:b w:val="0"/>
          <w:i/>
        </w:rPr>
        <w:t>C</w:t>
      </w:r>
      <w:r>
        <w:rPr>
          <w:b w:val="0"/>
          <w:i/>
        </w:rPr>
        <w:t>ă</w:t>
      </w:r>
      <w:r>
        <w:rPr>
          <w:b w:val="0"/>
          <w:i/>
        </w:rPr>
        <w:t xml:space="preserve">n cứ Nghị định </w:t>
      </w:r>
      <w:r>
        <w:rPr>
          <w:b w:val="0"/>
          <w:i/>
        </w:rPr>
        <w:t>s</w:t>
      </w:r>
      <w:r>
        <w:rPr>
          <w:b w:val="0"/>
          <w:i/>
        </w:rPr>
        <w:t>ố 08/2005/N</w:t>
      </w:r>
      <w:r>
        <w:rPr>
          <w:b w:val="0"/>
          <w:i/>
        </w:rPr>
        <w:t>Đ</w:t>
      </w:r>
      <w:r>
        <w:rPr>
          <w:b w:val="0"/>
          <w:i/>
        </w:rPr>
        <w:t>-</w:t>
      </w:r>
      <w:r>
        <w:rPr>
          <w:b w:val="0"/>
          <w:i/>
        </w:rPr>
        <w:t>CP ngày 24 tháng 01 năm 2005 của Chính phủ về</w:t>
      </w:r>
      <w:r>
        <w:rPr>
          <w:b w:val="0"/>
          <w:i/>
        </w:rPr>
        <w:t xml:space="preserve"> </w:t>
      </w:r>
      <w:r>
        <w:rPr>
          <w:b w:val="0"/>
          <w:i/>
        </w:rPr>
        <w:t>quy</w:t>
      </w:r>
      <w:r>
        <w:rPr>
          <w:b w:val="0"/>
          <w:i/>
        </w:rPr>
        <w:t xml:space="preserve"> </w:t>
      </w:r>
      <w:r>
        <w:rPr>
          <w:b w:val="0"/>
          <w:i/>
        </w:rPr>
        <w:t>h</w:t>
      </w:r>
      <w:r>
        <w:rPr>
          <w:b w:val="0"/>
          <w:i/>
        </w:rPr>
        <w:t>o</w:t>
      </w:r>
      <w:r>
        <w:rPr>
          <w:b w:val="0"/>
          <w:i/>
        </w:rPr>
        <w:t>ạ</w:t>
      </w:r>
      <w:r>
        <w:rPr>
          <w:b w:val="0"/>
          <w:i/>
        </w:rPr>
        <w:t>ch x</w:t>
      </w:r>
      <w:r>
        <w:rPr>
          <w:b w:val="0"/>
          <w:i/>
        </w:rPr>
        <w:t>â</w:t>
      </w:r>
      <w:r>
        <w:rPr>
          <w:b w:val="0"/>
          <w:i/>
        </w:rPr>
        <w:t>y</w:t>
      </w:r>
      <w:r>
        <w:rPr>
          <w:b w:val="0"/>
          <w:i/>
        </w:rPr>
        <w:t xml:space="preserve"> </w:t>
      </w:r>
      <w:r>
        <w:rPr>
          <w:b w:val="0"/>
          <w:i/>
        </w:rPr>
        <w:t>dựng;</w:t>
      </w:r>
      <w:r>
        <w:rPr>
          <w:b w:val="0"/>
          <w:i w:val="0"/>
        </w:rPr>
        <w:br/>
      </w:r>
      <w:r>
        <w:rPr>
          <w:b w:val="0"/>
          <w:i/>
        </w:rPr>
        <w:t>C</w:t>
      </w:r>
      <w:r>
        <w:rPr>
          <w:b w:val="0"/>
          <w:i/>
        </w:rPr>
        <w:t>ă</w:t>
      </w:r>
      <w:r>
        <w:rPr>
          <w:b w:val="0"/>
          <w:i/>
        </w:rPr>
        <w:t xml:space="preserve">n cứ Nghị định </w:t>
      </w:r>
      <w:r>
        <w:rPr>
          <w:b w:val="0"/>
          <w:i/>
        </w:rPr>
        <w:t>s</w:t>
      </w:r>
      <w:r>
        <w:rPr>
          <w:b w:val="0"/>
          <w:i/>
        </w:rPr>
        <w:t>ố 37/2010/N</w:t>
      </w:r>
      <w:r>
        <w:rPr>
          <w:b w:val="0"/>
          <w:i/>
        </w:rPr>
        <w:t>Đ</w:t>
      </w:r>
      <w:r>
        <w:rPr>
          <w:b w:val="0"/>
          <w:i/>
        </w:rPr>
        <w:t>-</w:t>
      </w:r>
      <w:r>
        <w:rPr>
          <w:b w:val="0"/>
          <w:i/>
        </w:rPr>
        <w:t>CP ngày 07 tháng 4 năm 2</w:t>
      </w:r>
      <w:r>
        <w:rPr>
          <w:b w:val="0"/>
          <w:i/>
        </w:rPr>
        <w:t>0</w:t>
      </w:r>
      <w:r>
        <w:rPr>
          <w:b w:val="0"/>
          <w:i/>
        </w:rPr>
        <w:t>10 của Chính phủ về</w:t>
      </w:r>
      <w:r>
        <w:rPr>
          <w:b w:val="0"/>
          <w:i/>
        </w:rPr>
        <w:t xml:space="preserve"> </w:t>
      </w:r>
      <w:r>
        <w:rPr>
          <w:b w:val="0"/>
          <w:i/>
        </w:rPr>
        <w:t>lập, th</w:t>
      </w:r>
      <w:r>
        <w:rPr>
          <w:b w:val="0"/>
          <w:i/>
        </w:rPr>
        <w:t>ẩ</w:t>
      </w:r>
      <w:r>
        <w:rPr>
          <w:b w:val="0"/>
          <w:i/>
        </w:rPr>
        <w:t>m định, phê du</w:t>
      </w:r>
      <w:r>
        <w:rPr>
          <w:b w:val="0"/>
          <w:i/>
        </w:rPr>
        <w:t>y</w:t>
      </w:r>
      <w:r>
        <w:rPr>
          <w:b w:val="0"/>
          <w:i/>
        </w:rPr>
        <w:t xml:space="preserve">ệt </w:t>
      </w:r>
      <w:r>
        <w:rPr>
          <w:b w:val="0"/>
          <w:i/>
        </w:rPr>
        <w:t>v</w:t>
      </w:r>
      <w:r>
        <w:rPr>
          <w:b w:val="0"/>
          <w:i/>
        </w:rPr>
        <w:t>à</w:t>
      </w:r>
      <w:r>
        <w:rPr>
          <w:b w:val="0"/>
          <w:i/>
        </w:rPr>
        <w:t xml:space="preserve"> </w:t>
      </w:r>
      <w:r>
        <w:rPr>
          <w:b w:val="0"/>
          <w:i/>
        </w:rPr>
        <w:t>quản lý quy</w:t>
      </w:r>
      <w:r>
        <w:rPr>
          <w:b w:val="0"/>
          <w:i/>
        </w:rPr>
        <w:t xml:space="preserve"> </w:t>
      </w:r>
      <w:r>
        <w:rPr>
          <w:b w:val="0"/>
          <w:i/>
        </w:rPr>
        <w:t>ho</w:t>
      </w:r>
      <w:r>
        <w:rPr>
          <w:b w:val="0"/>
          <w:i/>
        </w:rPr>
        <w:t>ạ</w:t>
      </w:r>
      <w:r>
        <w:rPr>
          <w:b w:val="0"/>
          <w:i/>
        </w:rPr>
        <w:t>ch x</w:t>
      </w:r>
      <w:r>
        <w:rPr>
          <w:b w:val="0"/>
          <w:i/>
        </w:rPr>
        <w:t>â</w:t>
      </w:r>
      <w:r>
        <w:rPr>
          <w:b w:val="0"/>
          <w:i/>
        </w:rPr>
        <w:t>y dựng;</w:t>
      </w:r>
      <w:r>
        <w:rPr>
          <w:b w:val="0"/>
          <w:i w:val="0"/>
        </w:rPr>
        <w:br/>
      </w:r>
      <w:r>
        <w:rPr>
          <w:b w:val="0"/>
          <w:i/>
        </w:rPr>
        <w:t>C</w:t>
      </w:r>
      <w:r>
        <w:rPr>
          <w:b w:val="0"/>
          <w:i/>
        </w:rPr>
        <w:t>ă</w:t>
      </w:r>
      <w:r>
        <w:rPr>
          <w:b w:val="0"/>
          <w:i/>
        </w:rPr>
        <w:t xml:space="preserve">n cứ Nghị định </w:t>
      </w:r>
      <w:r>
        <w:rPr>
          <w:b w:val="0"/>
          <w:i/>
        </w:rPr>
        <w:t>s</w:t>
      </w:r>
      <w:r>
        <w:rPr>
          <w:b w:val="0"/>
          <w:i/>
        </w:rPr>
        <w:t>ố 71/2010/N</w:t>
      </w:r>
      <w:r>
        <w:rPr>
          <w:b w:val="0"/>
          <w:i/>
        </w:rPr>
        <w:t>Đ</w:t>
      </w:r>
      <w:r>
        <w:rPr>
          <w:b w:val="0"/>
          <w:i/>
        </w:rPr>
        <w:t>-</w:t>
      </w:r>
      <w:r>
        <w:rPr>
          <w:b w:val="0"/>
          <w:i/>
        </w:rPr>
        <w:t>CP ngày 23 tháng 6 năm 2</w:t>
      </w:r>
      <w:r>
        <w:rPr>
          <w:b w:val="0"/>
          <w:i/>
        </w:rPr>
        <w:t>0</w:t>
      </w:r>
      <w:r>
        <w:rPr>
          <w:b w:val="0"/>
          <w:i/>
        </w:rPr>
        <w:t>10 của Chính phủ về</w:t>
      </w:r>
      <w:r>
        <w:rPr>
          <w:b w:val="0"/>
          <w:i/>
        </w:rPr>
        <w:t xml:space="preserve"> </w:t>
      </w:r>
      <w:r>
        <w:rPr>
          <w:b w:val="0"/>
          <w:i/>
        </w:rPr>
        <w:t>quy</w:t>
      </w:r>
      <w:r>
        <w:rPr>
          <w:b w:val="0"/>
          <w:i/>
        </w:rPr>
        <w:t xml:space="preserve"> </w:t>
      </w:r>
      <w:r>
        <w:rPr>
          <w:b w:val="0"/>
          <w:i/>
        </w:rPr>
        <w:t>đị</w:t>
      </w:r>
      <w:r>
        <w:rPr>
          <w:b w:val="0"/>
          <w:i/>
        </w:rPr>
        <w:t>n</w:t>
      </w:r>
      <w:r>
        <w:rPr>
          <w:b w:val="0"/>
          <w:i/>
        </w:rPr>
        <w:t>h chi tiết và h</w:t>
      </w:r>
      <w:r>
        <w:rPr>
          <w:b w:val="0"/>
          <w:i/>
        </w:rPr>
        <w:t>ư</w:t>
      </w:r>
      <w:r>
        <w:rPr>
          <w:b w:val="0"/>
          <w:i/>
        </w:rPr>
        <w:t>ớng d</w:t>
      </w:r>
      <w:r>
        <w:rPr>
          <w:b w:val="0"/>
          <w:i/>
        </w:rPr>
        <w:t>ẫ</w:t>
      </w:r>
      <w:r>
        <w:rPr>
          <w:b w:val="0"/>
          <w:i/>
        </w:rPr>
        <w:t xml:space="preserve">n </w:t>
      </w:r>
      <w:r>
        <w:rPr>
          <w:b w:val="0"/>
          <w:i/>
        </w:rPr>
        <w:t>L</w:t>
      </w:r>
      <w:r>
        <w:rPr>
          <w:b w:val="0"/>
          <w:i/>
        </w:rPr>
        <w:t>uật Nhà</w:t>
      </w:r>
      <w:r>
        <w:rPr>
          <w:b w:val="0"/>
          <w:i/>
        </w:rPr>
        <w:t xml:space="preserve"> </w:t>
      </w:r>
      <w:r>
        <w:rPr>
          <w:b w:val="0"/>
          <w:i/>
        </w:rPr>
        <w:t>ở;</w:t>
      </w:r>
      <w:r>
        <w:rPr>
          <w:b w:val="0"/>
          <w:i w:val="0"/>
        </w:rPr>
        <w:br/>
      </w:r>
      <w:r>
        <w:rPr>
          <w:b w:val="0"/>
          <w:i/>
        </w:rPr>
        <w:t>Căn cứ Q</w:t>
      </w:r>
      <w:r>
        <w:rPr>
          <w:b w:val="0"/>
          <w:i/>
        </w:rPr>
        <w:t>u</w:t>
      </w:r>
      <w:r>
        <w:rPr>
          <w:b w:val="0"/>
          <w:i/>
        </w:rPr>
        <w:t>y</w:t>
      </w:r>
      <w:r>
        <w:rPr>
          <w:b w:val="0"/>
          <w:i/>
        </w:rPr>
        <w:t>ết định số 24/2010/Q</w:t>
      </w:r>
      <w:r>
        <w:rPr>
          <w:b w:val="0"/>
          <w:i/>
        </w:rPr>
        <w:t>Đ</w:t>
      </w:r>
      <w:r>
        <w:rPr>
          <w:b w:val="0"/>
          <w:i/>
        </w:rPr>
        <w:t>-TTg ngày 06 tháng 01 n</w:t>
      </w:r>
      <w:r>
        <w:rPr>
          <w:b w:val="0"/>
          <w:i/>
        </w:rPr>
        <w:t>ă</w:t>
      </w:r>
      <w:r>
        <w:rPr>
          <w:b w:val="0"/>
          <w:i/>
        </w:rPr>
        <w:t xml:space="preserve">m </w:t>
      </w:r>
      <w:r>
        <w:rPr>
          <w:b w:val="0"/>
          <w:i/>
        </w:rPr>
        <w:t>2</w:t>
      </w:r>
      <w:r>
        <w:rPr>
          <w:b w:val="0"/>
          <w:i/>
        </w:rPr>
        <w:t>010 của Thủ</w:t>
      </w:r>
      <w:r>
        <w:rPr>
          <w:b w:val="0"/>
          <w:i/>
        </w:rPr>
        <w:t xml:space="preserve"> </w:t>
      </w:r>
      <w:r>
        <w:rPr>
          <w:b w:val="0"/>
          <w:i/>
        </w:rPr>
        <w:t>t</w:t>
      </w:r>
      <w:r>
        <w:rPr>
          <w:b w:val="0"/>
          <w:i/>
        </w:rPr>
        <w:t>ư</w:t>
      </w:r>
      <w:r>
        <w:rPr>
          <w:b w:val="0"/>
          <w:i/>
        </w:rPr>
        <w:t>ớng</w:t>
      </w:r>
      <w:r>
        <w:rPr>
          <w:b w:val="0"/>
          <w:i/>
        </w:rPr>
        <w:t xml:space="preserve"> </w:t>
      </w:r>
      <w:r>
        <w:rPr>
          <w:b w:val="0"/>
          <w:i/>
        </w:rPr>
        <w:t>Chính</w:t>
      </w:r>
      <w:r>
        <w:rPr>
          <w:b w:val="0"/>
          <w:i/>
        </w:rPr>
        <w:t xml:space="preserve"> </w:t>
      </w:r>
      <w:r>
        <w:rPr>
          <w:b w:val="0"/>
          <w:i/>
        </w:rPr>
        <w:t>phủ</w:t>
      </w:r>
      <w:r>
        <w:rPr>
          <w:b w:val="0"/>
          <w:i/>
        </w:rPr>
        <w:t xml:space="preserve"> </w:t>
      </w:r>
      <w:r>
        <w:rPr>
          <w:b w:val="0"/>
          <w:i/>
        </w:rPr>
        <w:t>phê</w:t>
      </w:r>
      <w:r>
        <w:rPr>
          <w:b w:val="0"/>
          <w:i/>
        </w:rPr>
        <w:t xml:space="preserve"> </w:t>
      </w:r>
      <w:r>
        <w:rPr>
          <w:b w:val="0"/>
          <w:i/>
        </w:rPr>
        <w:t>d</w:t>
      </w:r>
      <w:r>
        <w:rPr>
          <w:b w:val="0"/>
          <w:i/>
        </w:rPr>
        <w:t>u</w:t>
      </w:r>
      <w:r>
        <w:rPr>
          <w:b w:val="0"/>
          <w:i/>
        </w:rPr>
        <w:t>y</w:t>
      </w:r>
      <w:r>
        <w:rPr>
          <w:b w:val="0"/>
          <w:i/>
        </w:rPr>
        <w:t>ệt</w:t>
      </w:r>
      <w:r>
        <w:rPr>
          <w:b w:val="0"/>
          <w:i/>
        </w:rPr>
        <w:t xml:space="preserve"> </w:t>
      </w:r>
      <w:r>
        <w:rPr>
          <w:b w:val="0"/>
          <w:i/>
        </w:rPr>
        <w:t>đồ</w:t>
      </w:r>
      <w:r>
        <w:rPr>
          <w:b w:val="0"/>
          <w:i/>
        </w:rPr>
        <w:t xml:space="preserve"> </w:t>
      </w:r>
      <w:r>
        <w:rPr>
          <w:b w:val="0"/>
          <w:i/>
        </w:rPr>
        <w:t>án</w:t>
      </w:r>
      <w:r>
        <w:rPr>
          <w:b w:val="0"/>
          <w:i/>
        </w:rPr>
        <w:t xml:space="preserve"> </w:t>
      </w:r>
      <w:r>
        <w:rPr>
          <w:b w:val="0"/>
          <w:i/>
        </w:rPr>
        <w:t>điều</w:t>
      </w:r>
      <w:r>
        <w:rPr>
          <w:b w:val="0"/>
          <w:i/>
        </w:rPr>
        <w:t xml:space="preserve"> </w:t>
      </w:r>
      <w:r>
        <w:rPr>
          <w:b w:val="0"/>
          <w:i/>
        </w:rPr>
        <w:t>c</w:t>
      </w:r>
      <w:r>
        <w:rPr>
          <w:b w:val="0"/>
          <w:i/>
        </w:rPr>
        <w:t>hỉnh</w:t>
      </w:r>
      <w:r>
        <w:rPr>
          <w:b w:val="0"/>
          <w:i/>
        </w:rPr>
        <w:t xml:space="preserve"> </w:t>
      </w:r>
      <w:r>
        <w:rPr>
          <w:b w:val="0"/>
          <w:i/>
        </w:rPr>
        <w:t>q</w:t>
      </w:r>
      <w:r>
        <w:rPr>
          <w:b w:val="0"/>
          <w:i/>
        </w:rPr>
        <w:t>u</w:t>
      </w:r>
      <w:r>
        <w:rPr>
          <w:b w:val="0"/>
          <w:i/>
        </w:rPr>
        <w:t>y hoạch</w:t>
      </w:r>
      <w:r>
        <w:rPr>
          <w:b w:val="0"/>
          <w:i/>
        </w:rPr>
        <w:t xml:space="preserve"> </w:t>
      </w:r>
      <w:r>
        <w:rPr>
          <w:b w:val="0"/>
          <w:i/>
        </w:rPr>
        <w:t>chung</w:t>
      </w:r>
      <w:r>
        <w:rPr>
          <w:b w:val="0"/>
          <w:i/>
        </w:rPr>
        <w:t xml:space="preserve"> </w:t>
      </w:r>
      <w:r>
        <w:rPr>
          <w:b w:val="0"/>
          <w:i/>
        </w:rPr>
        <w:t>x</w:t>
      </w:r>
      <w:r>
        <w:rPr>
          <w:b w:val="0"/>
          <w:i/>
        </w:rPr>
        <w:t>â</w:t>
      </w:r>
      <w:r>
        <w:rPr>
          <w:b w:val="0"/>
          <w:i/>
        </w:rPr>
        <w:t>y d</w:t>
      </w:r>
      <w:r>
        <w:rPr>
          <w:b w:val="0"/>
          <w:i/>
        </w:rPr>
        <w:t>ự</w:t>
      </w:r>
      <w:r>
        <w:rPr>
          <w:b w:val="0"/>
          <w:i/>
        </w:rPr>
        <w:t>n</w:t>
      </w:r>
      <w:r>
        <w:rPr>
          <w:b w:val="0"/>
          <w:i/>
        </w:rPr>
        <w:t>g</w:t>
      </w:r>
      <w:r>
        <w:rPr>
          <w:b w:val="0"/>
          <w:i/>
        </w:rPr>
        <w:t xml:space="preserve"> </w:t>
      </w:r>
      <w:r>
        <w:rPr>
          <w:b w:val="0"/>
          <w:i/>
        </w:rPr>
        <w:t>thành phố Hồ Chí Minh đến năm</w:t>
      </w:r>
      <w:r>
        <w:rPr>
          <w:b w:val="0"/>
          <w:i/>
        </w:rPr>
        <w:t xml:space="preserve"> </w:t>
      </w:r>
      <w:r>
        <w:rPr>
          <w:b w:val="0"/>
          <w:i/>
        </w:rPr>
        <w:t>2025;</w:t>
      </w:r>
      <w:r>
        <w:rPr>
          <w:b w:val="0"/>
          <w:i w:val="0"/>
        </w:rPr>
        <w:br/>
      </w:r>
      <w:r>
        <w:rPr>
          <w:b w:val="0"/>
          <w:i/>
        </w:rPr>
        <w:t>C</w:t>
      </w:r>
      <w:r>
        <w:rPr>
          <w:b w:val="0"/>
          <w:i/>
        </w:rPr>
        <w:t>ă</w:t>
      </w:r>
      <w:r>
        <w:rPr>
          <w:b w:val="0"/>
          <w:i/>
        </w:rPr>
        <w:t xml:space="preserve">n cứ </w:t>
      </w:r>
      <w:r>
        <w:rPr>
          <w:b w:val="0"/>
          <w:i/>
        </w:rPr>
        <w:t>T</w:t>
      </w:r>
      <w:r>
        <w:rPr>
          <w:b w:val="0"/>
          <w:i/>
        </w:rPr>
        <w:t xml:space="preserve">hông tư </w:t>
      </w:r>
      <w:r>
        <w:rPr>
          <w:b w:val="0"/>
          <w:i/>
        </w:rPr>
        <w:t>s</w:t>
      </w:r>
      <w:r>
        <w:rPr>
          <w:b w:val="0"/>
          <w:i/>
        </w:rPr>
        <w:t>ố 10/2010/</w:t>
      </w:r>
      <w:r>
        <w:rPr>
          <w:b w:val="0"/>
          <w:i/>
        </w:rPr>
        <w:t>T</w:t>
      </w:r>
      <w:r>
        <w:rPr>
          <w:b w:val="0"/>
          <w:i/>
        </w:rPr>
        <w:t>T</w:t>
      </w:r>
      <w:r>
        <w:rPr>
          <w:b w:val="0"/>
          <w:i/>
        </w:rPr>
        <w:t>-</w:t>
      </w:r>
      <w:r>
        <w:rPr>
          <w:b w:val="0"/>
          <w:i/>
        </w:rPr>
        <w:t>B</w:t>
      </w:r>
      <w:r>
        <w:rPr>
          <w:b w:val="0"/>
          <w:i/>
        </w:rPr>
        <w:t>X</w:t>
      </w:r>
      <w:r>
        <w:rPr>
          <w:b w:val="0"/>
          <w:i/>
        </w:rPr>
        <w:t>D ngày 11 tháng 8 năm 2</w:t>
      </w:r>
      <w:r>
        <w:rPr>
          <w:b w:val="0"/>
          <w:i/>
        </w:rPr>
        <w:t>0</w:t>
      </w:r>
      <w:r>
        <w:rPr>
          <w:b w:val="0"/>
          <w:i/>
        </w:rPr>
        <w:t xml:space="preserve">10 của Bộ </w:t>
      </w:r>
      <w:r>
        <w:rPr>
          <w:b w:val="0"/>
          <w:i/>
        </w:rPr>
        <w:t>X</w:t>
      </w:r>
      <w:r>
        <w:rPr>
          <w:b w:val="0"/>
          <w:i/>
        </w:rPr>
        <w:t>â</w:t>
      </w:r>
      <w:r>
        <w:rPr>
          <w:b w:val="0"/>
          <w:i/>
        </w:rPr>
        <w:t>y</w:t>
      </w:r>
      <w:r>
        <w:rPr>
          <w:b w:val="0"/>
          <w:i/>
        </w:rPr>
        <w:t xml:space="preserve"> </w:t>
      </w:r>
      <w:r>
        <w:rPr>
          <w:b w:val="0"/>
          <w:i/>
        </w:rPr>
        <w:t>dựng q</w:t>
      </w:r>
      <w:r>
        <w:rPr>
          <w:b w:val="0"/>
          <w:i/>
        </w:rPr>
        <w:t>u</w:t>
      </w:r>
      <w:r>
        <w:rPr>
          <w:b w:val="0"/>
          <w:i/>
        </w:rPr>
        <w:t>y</w:t>
      </w:r>
      <w:r>
        <w:rPr>
          <w:b w:val="0"/>
          <w:i/>
        </w:rPr>
        <w:t xml:space="preserve"> </w:t>
      </w:r>
      <w:r>
        <w:rPr>
          <w:b w:val="0"/>
          <w:i/>
        </w:rPr>
        <w:t>đị</w:t>
      </w:r>
      <w:r>
        <w:rPr>
          <w:b w:val="0"/>
          <w:i/>
        </w:rPr>
        <w:t>n</w:t>
      </w:r>
      <w:r>
        <w:rPr>
          <w:b w:val="0"/>
          <w:i/>
        </w:rPr>
        <w:t xml:space="preserve">h hồ </w:t>
      </w:r>
      <w:r>
        <w:rPr>
          <w:b w:val="0"/>
          <w:i/>
        </w:rPr>
        <w:t>s</w:t>
      </w:r>
      <w:r>
        <w:rPr>
          <w:b w:val="0"/>
          <w:i/>
        </w:rPr>
        <w:t>ơ của t</w:t>
      </w:r>
      <w:r>
        <w:rPr>
          <w:b w:val="0"/>
          <w:i/>
        </w:rPr>
        <w:t>ừ</w:t>
      </w:r>
      <w:r>
        <w:rPr>
          <w:b w:val="0"/>
          <w:i/>
        </w:rPr>
        <w:t xml:space="preserve">ng loại </w:t>
      </w:r>
      <w:r>
        <w:rPr>
          <w:b w:val="0"/>
          <w:i/>
        </w:rPr>
        <w:t>q</w:t>
      </w:r>
      <w:r>
        <w:rPr>
          <w:b w:val="0"/>
          <w:i/>
        </w:rPr>
        <w:t>uy</w:t>
      </w:r>
      <w:r>
        <w:rPr>
          <w:b w:val="0"/>
          <w:i/>
        </w:rPr>
        <w:t xml:space="preserve"> </w:t>
      </w:r>
      <w:r>
        <w:rPr>
          <w:b w:val="0"/>
          <w:i/>
        </w:rPr>
        <w:t>ho</w:t>
      </w:r>
      <w:r>
        <w:rPr>
          <w:b w:val="0"/>
          <w:i/>
        </w:rPr>
        <w:t>ạ</w:t>
      </w:r>
      <w:r>
        <w:rPr>
          <w:b w:val="0"/>
          <w:i/>
        </w:rPr>
        <w:t>ch đô thị;</w:t>
      </w:r>
      <w:r>
        <w:rPr>
          <w:b w:val="0"/>
          <w:i w:val="0"/>
        </w:rPr>
        <w:br/>
      </w:r>
      <w:r>
        <w:rPr>
          <w:b w:val="0"/>
          <w:i/>
        </w:rPr>
        <w:t>C</w:t>
      </w:r>
      <w:r>
        <w:rPr>
          <w:b w:val="0"/>
          <w:i/>
        </w:rPr>
        <w:t>ă</w:t>
      </w:r>
      <w:r>
        <w:rPr>
          <w:b w:val="0"/>
          <w:i/>
        </w:rPr>
        <w:t>n</w:t>
      </w:r>
      <w:r>
        <w:rPr>
          <w:b w:val="0"/>
          <w:i/>
        </w:rPr>
        <w:t xml:space="preserve"> </w:t>
      </w:r>
      <w:r>
        <w:rPr>
          <w:b w:val="0"/>
          <w:i/>
        </w:rPr>
        <w:t>c</w:t>
      </w:r>
      <w:r>
        <w:rPr>
          <w:b w:val="0"/>
          <w:i/>
        </w:rPr>
        <w:t>ứ</w:t>
      </w:r>
      <w:r>
        <w:rPr>
          <w:b w:val="0"/>
          <w:i/>
        </w:rPr>
        <w:t xml:space="preserve"> </w:t>
      </w:r>
      <w:r>
        <w:rPr>
          <w:b w:val="0"/>
          <w:i/>
        </w:rPr>
        <w:t>T</w:t>
      </w:r>
      <w:r>
        <w:rPr>
          <w:b w:val="0"/>
          <w:i/>
        </w:rPr>
        <w:t>hông</w:t>
      </w:r>
      <w:r>
        <w:rPr>
          <w:b w:val="0"/>
          <w:i/>
        </w:rPr>
        <w:t xml:space="preserve"> </w:t>
      </w:r>
      <w:r>
        <w:rPr>
          <w:b w:val="0"/>
          <w:i/>
        </w:rPr>
        <w:t>tư</w:t>
      </w:r>
      <w:r>
        <w:rPr>
          <w:b w:val="0"/>
          <w:i/>
        </w:rPr>
        <w:t xml:space="preserve"> </w:t>
      </w:r>
      <w:r>
        <w:rPr>
          <w:b w:val="0"/>
          <w:i/>
        </w:rPr>
        <w:t>s</w:t>
      </w:r>
      <w:r>
        <w:rPr>
          <w:b w:val="0"/>
          <w:i/>
        </w:rPr>
        <w:t>ố</w:t>
      </w:r>
      <w:r>
        <w:rPr>
          <w:b w:val="0"/>
          <w:i/>
        </w:rPr>
        <w:t xml:space="preserve"> </w:t>
      </w:r>
      <w:r>
        <w:rPr>
          <w:b w:val="0"/>
          <w:i/>
        </w:rPr>
        <w:t>16/2010/</w:t>
      </w:r>
      <w:r>
        <w:rPr>
          <w:b w:val="0"/>
          <w:i/>
        </w:rPr>
        <w:t>T</w:t>
      </w:r>
      <w:r>
        <w:rPr>
          <w:b w:val="0"/>
          <w:i/>
        </w:rPr>
        <w:t>T-</w:t>
      </w:r>
      <w:r>
        <w:rPr>
          <w:b w:val="0"/>
          <w:i/>
        </w:rPr>
        <w:t>B</w:t>
      </w:r>
      <w:r>
        <w:rPr>
          <w:b w:val="0"/>
          <w:i/>
        </w:rPr>
        <w:t>X</w:t>
      </w:r>
      <w:r>
        <w:rPr>
          <w:b w:val="0"/>
          <w:i/>
        </w:rPr>
        <w:t>D</w:t>
      </w:r>
      <w:r>
        <w:rPr>
          <w:b w:val="0"/>
          <w:i/>
        </w:rPr>
        <w:t xml:space="preserve"> </w:t>
      </w:r>
      <w:r>
        <w:rPr>
          <w:b w:val="0"/>
          <w:i/>
        </w:rPr>
        <w:t>ngày</w:t>
      </w:r>
      <w:r>
        <w:rPr>
          <w:b w:val="0"/>
          <w:i/>
        </w:rPr>
        <w:t xml:space="preserve"> </w:t>
      </w:r>
      <w:r>
        <w:rPr>
          <w:b w:val="0"/>
          <w:i/>
        </w:rPr>
        <w:t>01</w:t>
      </w:r>
      <w:r>
        <w:rPr>
          <w:b w:val="0"/>
          <w:i/>
        </w:rPr>
        <w:t xml:space="preserve"> </w:t>
      </w:r>
      <w:r>
        <w:rPr>
          <w:b w:val="0"/>
          <w:i/>
        </w:rPr>
        <w:t>tháng</w:t>
      </w:r>
      <w:r>
        <w:rPr>
          <w:b w:val="0"/>
          <w:i/>
        </w:rPr>
        <w:t xml:space="preserve"> </w:t>
      </w:r>
      <w:r>
        <w:rPr>
          <w:b w:val="0"/>
          <w:i/>
        </w:rPr>
        <w:t>9</w:t>
      </w:r>
      <w:r>
        <w:rPr>
          <w:b w:val="0"/>
          <w:i/>
        </w:rPr>
        <w:t xml:space="preserve"> </w:t>
      </w:r>
      <w:r>
        <w:rPr>
          <w:b w:val="0"/>
          <w:i/>
        </w:rPr>
        <w:t>năm</w:t>
      </w:r>
      <w:r>
        <w:rPr>
          <w:b w:val="0"/>
          <w:i/>
        </w:rPr>
        <w:t xml:space="preserve"> </w:t>
      </w:r>
      <w:r>
        <w:rPr>
          <w:b w:val="0"/>
          <w:i/>
        </w:rPr>
        <w:t>2010</w:t>
      </w:r>
      <w:r>
        <w:rPr>
          <w:b w:val="0"/>
          <w:i/>
        </w:rPr>
        <w:t xml:space="preserve"> </w:t>
      </w:r>
      <w:r>
        <w:rPr>
          <w:b w:val="0"/>
          <w:i/>
        </w:rPr>
        <w:t>c</w:t>
      </w:r>
      <w:r>
        <w:rPr>
          <w:b w:val="0"/>
          <w:i/>
        </w:rPr>
        <w:t>ủa</w:t>
      </w:r>
      <w:r>
        <w:rPr>
          <w:b w:val="0"/>
          <w:i/>
        </w:rPr>
        <w:t xml:space="preserve"> </w:t>
      </w:r>
      <w:r>
        <w:rPr>
          <w:b w:val="0"/>
          <w:i/>
        </w:rPr>
        <w:t>B</w:t>
      </w:r>
      <w:r>
        <w:rPr>
          <w:b w:val="0"/>
          <w:i/>
        </w:rPr>
        <w:t>ộ X</w:t>
      </w:r>
      <w:r>
        <w:rPr>
          <w:b w:val="0"/>
          <w:i/>
        </w:rPr>
        <w:t>â</w:t>
      </w:r>
      <w:r>
        <w:rPr>
          <w:b w:val="0"/>
          <w:i/>
        </w:rPr>
        <w:t>y</w:t>
      </w:r>
      <w:r>
        <w:rPr>
          <w:b w:val="0"/>
          <w:i/>
        </w:rPr>
        <w:t xml:space="preserve"> </w:t>
      </w:r>
      <w:r>
        <w:rPr>
          <w:b w:val="0"/>
          <w:i/>
        </w:rPr>
        <w:t>d</w:t>
      </w:r>
      <w:r>
        <w:rPr>
          <w:b w:val="0"/>
          <w:i/>
        </w:rPr>
        <w:t>ự</w:t>
      </w:r>
      <w:r>
        <w:rPr>
          <w:b w:val="0"/>
          <w:i/>
        </w:rPr>
        <w:t>ng</w:t>
      </w:r>
      <w:r>
        <w:rPr>
          <w:b w:val="0"/>
          <w:i/>
        </w:rPr>
        <w:t xml:space="preserve"> </w:t>
      </w:r>
      <w:r>
        <w:rPr>
          <w:b w:val="0"/>
          <w:i/>
        </w:rPr>
        <w:t>về</w:t>
      </w:r>
      <w:r>
        <w:rPr>
          <w:b w:val="0"/>
          <w:i/>
        </w:rPr>
        <w:t xml:space="preserve"> </w:t>
      </w:r>
      <w:r>
        <w:rPr>
          <w:b w:val="0"/>
          <w:i/>
        </w:rPr>
        <w:t>Q</w:t>
      </w:r>
      <w:r>
        <w:rPr>
          <w:b w:val="0"/>
          <w:i/>
        </w:rPr>
        <w:t>u</w:t>
      </w:r>
      <w:r>
        <w:rPr>
          <w:b w:val="0"/>
          <w:i/>
        </w:rPr>
        <w:t>y</w:t>
      </w:r>
      <w:r>
        <w:rPr>
          <w:b w:val="0"/>
          <w:i/>
        </w:rPr>
        <w:t xml:space="preserve"> </w:t>
      </w:r>
      <w:r>
        <w:rPr>
          <w:b w:val="0"/>
          <w:i/>
        </w:rPr>
        <w:t>đ</w:t>
      </w:r>
      <w:r>
        <w:rPr>
          <w:b w:val="0"/>
          <w:i/>
        </w:rPr>
        <w:t>ị</w:t>
      </w:r>
      <w:r>
        <w:rPr>
          <w:b w:val="0"/>
          <w:i/>
        </w:rPr>
        <w:t>n</w:t>
      </w:r>
      <w:r>
        <w:rPr>
          <w:b w:val="0"/>
          <w:i/>
        </w:rPr>
        <w:t>h</w:t>
      </w:r>
      <w:r>
        <w:rPr>
          <w:b w:val="0"/>
          <w:i/>
        </w:rPr>
        <w:t xml:space="preserve"> </w:t>
      </w:r>
      <w:r>
        <w:rPr>
          <w:b w:val="0"/>
          <w:i/>
        </w:rPr>
        <w:t>c</w:t>
      </w:r>
      <w:r>
        <w:rPr>
          <w:b w:val="0"/>
          <w:i/>
        </w:rPr>
        <w:t>ụ</w:t>
      </w:r>
      <w:r>
        <w:rPr>
          <w:b w:val="0"/>
          <w:i/>
        </w:rPr>
        <w:t xml:space="preserve"> </w:t>
      </w:r>
      <w:r>
        <w:rPr>
          <w:b w:val="0"/>
          <w:i/>
        </w:rPr>
        <w:t>thể</w:t>
      </w:r>
      <w:r>
        <w:rPr>
          <w:b w:val="0"/>
          <w:i/>
        </w:rPr>
        <w:t xml:space="preserve"> </w:t>
      </w:r>
      <w:r>
        <w:rPr>
          <w:b w:val="0"/>
          <w:i/>
        </w:rPr>
        <w:t>và</w:t>
      </w:r>
      <w:r>
        <w:rPr>
          <w:b w:val="0"/>
          <w:i/>
        </w:rPr>
        <w:t xml:space="preserve"> </w:t>
      </w:r>
      <w:r>
        <w:rPr>
          <w:b w:val="0"/>
          <w:i/>
        </w:rPr>
        <w:t>h</w:t>
      </w:r>
      <w:r>
        <w:rPr>
          <w:b w:val="0"/>
          <w:i/>
        </w:rPr>
        <w:t>ướ</w:t>
      </w:r>
      <w:r>
        <w:rPr>
          <w:b w:val="0"/>
          <w:i/>
        </w:rPr>
        <w:t>ng</w:t>
      </w:r>
      <w:r>
        <w:rPr>
          <w:b w:val="0"/>
          <w:i/>
        </w:rPr>
        <w:t xml:space="preserve"> </w:t>
      </w:r>
      <w:r>
        <w:rPr>
          <w:b w:val="0"/>
          <w:i/>
        </w:rPr>
        <w:t>dẫ</w:t>
      </w:r>
      <w:r>
        <w:rPr>
          <w:b w:val="0"/>
          <w:i/>
        </w:rPr>
        <w:t>n</w:t>
      </w:r>
      <w:r>
        <w:rPr>
          <w:b w:val="0"/>
          <w:i/>
        </w:rPr>
        <w:t xml:space="preserve"> </w:t>
      </w:r>
      <w:r>
        <w:rPr>
          <w:b w:val="0"/>
          <w:i/>
        </w:rPr>
        <w:t>th</w:t>
      </w:r>
      <w:r>
        <w:rPr>
          <w:b w:val="0"/>
          <w:i/>
        </w:rPr>
        <w:t>ự</w:t>
      </w:r>
      <w:r>
        <w:rPr>
          <w:b w:val="0"/>
          <w:i/>
        </w:rPr>
        <w:t>c</w:t>
      </w:r>
      <w:r>
        <w:rPr>
          <w:b w:val="0"/>
          <w:i/>
        </w:rPr>
        <w:t xml:space="preserve"> </w:t>
      </w:r>
      <w:r>
        <w:rPr>
          <w:b w:val="0"/>
          <w:i/>
        </w:rPr>
        <w:t>hiện</w:t>
      </w:r>
      <w:r>
        <w:rPr>
          <w:b w:val="0"/>
          <w:i/>
        </w:rPr>
        <w:t xml:space="preserve"> </w:t>
      </w:r>
      <w:r>
        <w:rPr>
          <w:b w:val="0"/>
          <w:i/>
        </w:rPr>
        <w:t>một</w:t>
      </w:r>
      <w:r>
        <w:rPr>
          <w:b w:val="0"/>
          <w:i/>
        </w:rPr>
        <w:t xml:space="preserve"> </w:t>
      </w:r>
      <w:r>
        <w:rPr>
          <w:b w:val="0"/>
          <w:i/>
        </w:rPr>
        <w:t>s</w:t>
      </w:r>
      <w:r>
        <w:rPr>
          <w:b w:val="0"/>
          <w:i/>
        </w:rPr>
        <w:t>ố</w:t>
      </w:r>
      <w:r>
        <w:rPr>
          <w:b w:val="0"/>
          <w:i/>
        </w:rPr>
        <w:t xml:space="preserve"> </w:t>
      </w:r>
      <w:r>
        <w:rPr>
          <w:b w:val="0"/>
          <w:i/>
        </w:rPr>
        <w:t>nội</w:t>
      </w:r>
      <w:r>
        <w:rPr>
          <w:b w:val="0"/>
          <w:i/>
        </w:rPr>
        <w:t xml:space="preserve"> </w:t>
      </w:r>
      <w:r>
        <w:rPr>
          <w:b w:val="0"/>
          <w:i/>
        </w:rPr>
        <w:t>dung</w:t>
      </w:r>
      <w:r>
        <w:rPr>
          <w:b w:val="0"/>
          <w:i/>
        </w:rPr>
        <w:t xml:space="preserve"> </w:t>
      </w:r>
      <w:r>
        <w:rPr>
          <w:b w:val="0"/>
          <w:i/>
        </w:rPr>
        <w:t>c</w:t>
      </w:r>
      <w:r>
        <w:rPr>
          <w:b w:val="0"/>
          <w:i/>
        </w:rPr>
        <w:t>ủa</w:t>
      </w:r>
      <w:r>
        <w:rPr>
          <w:b w:val="0"/>
          <w:i/>
        </w:rPr>
        <w:t xml:space="preserve"> </w:t>
      </w:r>
      <w:r>
        <w:rPr>
          <w:b w:val="0"/>
          <w:i/>
        </w:rPr>
        <w:t>Ng</w:t>
      </w:r>
      <w:r>
        <w:rPr>
          <w:b w:val="0"/>
          <w:i/>
        </w:rPr>
        <w:t>h</w:t>
      </w:r>
      <w:r>
        <w:rPr>
          <w:b w:val="0"/>
          <w:i/>
        </w:rPr>
        <w:t>ị định</w:t>
      </w:r>
      <w:r>
        <w:rPr>
          <w:b w:val="0"/>
          <w:i/>
        </w:rPr>
        <w:t xml:space="preserve"> </w:t>
      </w:r>
      <w:r>
        <w:rPr>
          <w:b w:val="0"/>
          <w:i/>
        </w:rPr>
        <w:t>s</w:t>
      </w:r>
      <w:r>
        <w:rPr>
          <w:b w:val="0"/>
          <w:i/>
        </w:rPr>
        <w:t>ố</w:t>
      </w:r>
      <w:r>
        <w:rPr>
          <w:b w:val="0"/>
          <w:i/>
        </w:rPr>
        <w:t xml:space="preserve"> </w:t>
      </w:r>
      <w:r>
        <w:rPr>
          <w:b w:val="0"/>
          <w:i/>
        </w:rPr>
        <w:t>71/2010/NĐ</w:t>
      </w:r>
      <w:r>
        <w:rPr>
          <w:b w:val="0"/>
          <w:i/>
        </w:rPr>
        <w:t>-</w:t>
      </w:r>
      <w:r>
        <w:rPr>
          <w:b w:val="0"/>
          <w:i/>
        </w:rPr>
        <w:t>CP</w:t>
      </w:r>
      <w:r>
        <w:rPr>
          <w:b w:val="0"/>
          <w:i/>
        </w:rPr>
        <w:t xml:space="preserve"> </w:t>
      </w:r>
      <w:r>
        <w:rPr>
          <w:b w:val="0"/>
          <w:i/>
        </w:rPr>
        <w:t>ng</w:t>
      </w:r>
      <w:r>
        <w:rPr>
          <w:b w:val="0"/>
          <w:i/>
        </w:rPr>
        <w:t>à</w:t>
      </w:r>
      <w:r>
        <w:rPr>
          <w:b w:val="0"/>
          <w:i/>
        </w:rPr>
        <w:t>y</w:t>
      </w:r>
      <w:r>
        <w:rPr>
          <w:b w:val="0"/>
          <w:i/>
        </w:rPr>
        <w:t xml:space="preserve"> </w:t>
      </w:r>
      <w:r>
        <w:rPr>
          <w:b w:val="0"/>
          <w:i/>
        </w:rPr>
        <w:t>23</w:t>
      </w:r>
      <w:r>
        <w:rPr>
          <w:b w:val="0"/>
          <w:i/>
        </w:rPr>
        <w:t xml:space="preserve"> </w:t>
      </w:r>
      <w:r>
        <w:rPr>
          <w:b w:val="0"/>
          <w:i/>
        </w:rPr>
        <w:t>tháng</w:t>
      </w:r>
      <w:r>
        <w:rPr>
          <w:b w:val="0"/>
          <w:i/>
        </w:rPr>
        <w:t xml:space="preserve"> </w:t>
      </w:r>
      <w:r>
        <w:rPr>
          <w:b w:val="0"/>
          <w:i/>
        </w:rPr>
        <w:t>6</w:t>
      </w:r>
      <w:r>
        <w:rPr>
          <w:b w:val="0"/>
          <w:i/>
        </w:rPr>
        <w:t xml:space="preserve"> </w:t>
      </w:r>
      <w:r>
        <w:rPr>
          <w:b w:val="0"/>
          <w:i/>
        </w:rPr>
        <w:t>n</w:t>
      </w:r>
      <w:r>
        <w:rPr>
          <w:b w:val="0"/>
          <w:i/>
        </w:rPr>
        <w:t>ăm</w:t>
      </w:r>
      <w:r>
        <w:rPr>
          <w:b w:val="0"/>
          <w:i/>
        </w:rPr>
        <w:t xml:space="preserve"> </w:t>
      </w:r>
      <w:r>
        <w:rPr>
          <w:b w:val="0"/>
          <w:i/>
        </w:rPr>
        <w:t>2010</w:t>
      </w:r>
      <w:r>
        <w:rPr>
          <w:b w:val="0"/>
          <w:i/>
        </w:rPr>
        <w:t xml:space="preserve"> </w:t>
      </w:r>
      <w:r>
        <w:rPr>
          <w:b w:val="0"/>
          <w:i/>
        </w:rPr>
        <w:t>c</w:t>
      </w:r>
      <w:r>
        <w:rPr>
          <w:b w:val="0"/>
          <w:i/>
        </w:rPr>
        <w:t>ủa</w:t>
      </w:r>
      <w:r>
        <w:rPr>
          <w:b w:val="0"/>
          <w:i/>
        </w:rPr>
        <w:t xml:space="preserve"> </w:t>
      </w:r>
      <w:r>
        <w:rPr>
          <w:b w:val="0"/>
          <w:i/>
        </w:rPr>
        <w:t>Chính</w:t>
      </w:r>
      <w:r>
        <w:rPr>
          <w:b w:val="0"/>
          <w:i/>
        </w:rPr>
        <w:t xml:space="preserve"> </w:t>
      </w:r>
      <w:r>
        <w:rPr>
          <w:b w:val="0"/>
          <w:i/>
        </w:rPr>
        <w:t>p</w:t>
      </w:r>
      <w:r>
        <w:rPr>
          <w:b w:val="0"/>
          <w:i/>
        </w:rPr>
        <w:t>h</w:t>
      </w:r>
      <w:r>
        <w:rPr>
          <w:b w:val="0"/>
          <w:i/>
        </w:rPr>
        <w:t>ủ</w:t>
      </w:r>
      <w:r>
        <w:rPr>
          <w:b w:val="0"/>
          <w:i/>
        </w:rPr>
        <w:t xml:space="preserve"> </w:t>
      </w:r>
      <w:r>
        <w:rPr>
          <w:b w:val="0"/>
          <w:i/>
        </w:rPr>
        <w:t>quy</w:t>
      </w:r>
      <w:r>
        <w:rPr>
          <w:b w:val="0"/>
          <w:i/>
        </w:rPr>
        <w:t xml:space="preserve"> </w:t>
      </w:r>
      <w:r>
        <w:rPr>
          <w:b w:val="0"/>
          <w:i/>
        </w:rPr>
        <w:t>định</w:t>
      </w:r>
      <w:r>
        <w:rPr>
          <w:b w:val="0"/>
          <w:i/>
        </w:rPr>
        <w:t xml:space="preserve"> </w:t>
      </w:r>
      <w:r>
        <w:rPr>
          <w:b w:val="0"/>
          <w:i/>
        </w:rPr>
        <w:t>chi ti</w:t>
      </w:r>
      <w:r>
        <w:rPr>
          <w:b w:val="0"/>
          <w:i/>
        </w:rPr>
        <w:t>ế</w:t>
      </w:r>
      <w:r>
        <w:rPr>
          <w:b w:val="0"/>
          <w:i/>
        </w:rPr>
        <w:t>t và h</w:t>
      </w:r>
      <w:r>
        <w:rPr>
          <w:b w:val="0"/>
          <w:i/>
        </w:rPr>
        <w:t>ư</w:t>
      </w:r>
      <w:r>
        <w:rPr>
          <w:b w:val="0"/>
          <w:i/>
        </w:rPr>
        <w:t>ớ</w:t>
      </w:r>
      <w:r>
        <w:rPr>
          <w:b w:val="0"/>
          <w:i/>
        </w:rPr>
        <w:t>ng d</w:t>
      </w:r>
      <w:r>
        <w:rPr>
          <w:b w:val="0"/>
          <w:i/>
        </w:rPr>
        <w:t>ẫ</w:t>
      </w:r>
      <w:r>
        <w:rPr>
          <w:b w:val="0"/>
          <w:i/>
        </w:rPr>
        <w:t xml:space="preserve">n thi hành </w:t>
      </w:r>
      <w:r>
        <w:rPr>
          <w:b w:val="0"/>
          <w:i/>
        </w:rPr>
        <w:t>L</w:t>
      </w:r>
      <w:r>
        <w:rPr>
          <w:b w:val="0"/>
          <w:i/>
        </w:rPr>
        <w:t>uậ</w:t>
      </w:r>
      <w:r>
        <w:rPr>
          <w:b w:val="0"/>
          <w:i/>
        </w:rPr>
        <w:t>t Nhà ở;</w:t>
      </w:r>
      <w:r>
        <w:rPr>
          <w:b w:val="0"/>
          <w:i w:val="0"/>
        </w:rPr>
        <w:br/>
      </w:r>
      <w:r>
        <w:rPr>
          <w:b w:val="0"/>
          <w:i/>
        </w:rPr>
        <w:t>Căn cứ Q</w:t>
      </w:r>
      <w:r>
        <w:rPr>
          <w:b w:val="0"/>
          <w:i/>
        </w:rPr>
        <w:t>u</w:t>
      </w:r>
      <w:r>
        <w:rPr>
          <w:b w:val="0"/>
          <w:i/>
        </w:rPr>
        <w:t>y</w:t>
      </w:r>
      <w:r>
        <w:rPr>
          <w:b w:val="0"/>
          <w:i/>
        </w:rPr>
        <w:t>ết định số 04/2008/Q</w:t>
      </w:r>
      <w:r>
        <w:rPr>
          <w:b w:val="0"/>
          <w:i/>
        </w:rPr>
        <w:t>Đ</w:t>
      </w:r>
      <w:r>
        <w:rPr>
          <w:b w:val="0"/>
          <w:i/>
        </w:rPr>
        <w:t>-BXD n</w:t>
      </w:r>
      <w:r>
        <w:rPr>
          <w:b w:val="0"/>
          <w:i/>
        </w:rPr>
        <w:t>gà</w:t>
      </w:r>
      <w:r>
        <w:rPr>
          <w:b w:val="0"/>
          <w:i/>
        </w:rPr>
        <w:t>y 03 tháng 4 n</w:t>
      </w:r>
      <w:r>
        <w:rPr>
          <w:b w:val="0"/>
          <w:i/>
        </w:rPr>
        <w:t>ă</w:t>
      </w:r>
      <w:r>
        <w:rPr>
          <w:b w:val="0"/>
          <w:i/>
        </w:rPr>
        <w:t xml:space="preserve">m </w:t>
      </w:r>
      <w:r>
        <w:rPr>
          <w:b w:val="0"/>
          <w:i/>
        </w:rPr>
        <w:t>2</w:t>
      </w:r>
      <w:r>
        <w:rPr>
          <w:b w:val="0"/>
          <w:i/>
        </w:rPr>
        <w:t>008 của Bộ X</w:t>
      </w:r>
      <w:r>
        <w:rPr>
          <w:b w:val="0"/>
          <w:i/>
        </w:rPr>
        <w:t>â</w:t>
      </w:r>
      <w:r>
        <w:rPr>
          <w:b w:val="0"/>
          <w:i/>
        </w:rPr>
        <w:t>y</w:t>
      </w:r>
      <w:r>
        <w:rPr>
          <w:b w:val="0"/>
          <w:i/>
        </w:rPr>
        <w:t xml:space="preserve"> </w:t>
      </w:r>
      <w:r>
        <w:rPr>
          <w:b w:val="0"/>
          <w:i/>
        </w:rPr>
        <w:t>d</w:t>
      </w:r>
      <w:r>
        <w:rPr>
          <w:b w:val="0"/>
          <w:i/>
        </w:rPr>
        <w:t>ự</w:t>
      </w:r>
      <w:r>
        <w:rPr>
          <w:b w:val="0"/>
          <w:i/>
        </w:rPr>
        <w:t>ng về ban hành “Q</w:t>
      </w:r>
      <w:r>
        <w:rPr>
          <w:b w:val="0"/>
          <w:i/>
        </w:rPr>
        <w:t>u</w:t>
      </w:r>
      <w:r>
        <w:rPr>
          <w:b w:val="0"/>
          <w:i/>
        </w:rPr>
        <w:t>y</w:t>
      </w:r>
      <w:r>
        <w:rPr>
          <w:b w:val="0"/>
          <w:i/>
        </w:rPr>
        <w:t xml:space="preserve"> </w:t>
      </w:r>
      <w:r>
        <w:rPr>
          <w:b w:val="0"/>
          <w:i/>
        </w:rPr>
        <w:t xml:space="preserve">chuẩn </w:t>
      </w:r>
      <w:r>
        <w:rPr>
          <w:b w:val="0"/>
          <w:i/>
        </w:rPr>
        <w:t>k</w:t>
      </w:r>
      <w:r>
        <w:rPr>
          <w:b w:val="0"/>
          <w:i/>
        </w:rPr>
        <w:t>ỹ</w:t>
      </w:r>
      <w:r>
        <w:rPr>
          <w:b w:val="0"/>
          <w:i/>
        </w:rPr>
        <w:t xml:space="preserve"> </w:t>
      </w:r>
      <w:r>
        <w:rPr>
          <w:b w:val="0"/>
          <w:i/>
        </w:rPr>
        <w:t>thu</w:t>
      </w:r>
      <w:r>
        <w:rPr>
          <w:b w:val="0"/>
          <w:i/>
        </w:rPr>
        <w:t>ậ</w:t>
      </w:r>
      <w:r>
        <w:rPr>
          <w:b w:val="0"/>
          <w:i/>
        </w:rPr>
        <w:t>t Quốc gia về Q</w:t>
      </w:r>
      <w:r>
        <w:rPr>
          <w:b w:val="0"/>
          <w:i/>
        </w:rPr>
        <w:t>u</w:t>
      </w:r>
      <w:r>
        <w:rPr>
          <w:b w:val="0"/>
          <w:i/>
        </w:rPr>
        <w:t>y</w:t>
      </w:r>
      <w:r>
        <w:rPr>
          <w:b w:val="0"/>
          <w:i/>
        </w:rPr>
        <w:t xml:space="preserve"> </w:t>
      </w:r>
      <w:r>
        <w:rPr>
          <w:b w:val="0"/>
          <w:i/>
        </w:rPr>
        <w:t>hoạ</w:t>
      </w:r>
      <w:r>
        <w:rPr>
          <w:b w:val="0"/>
          <w:i/>
        </w:rPr>
        <w:t>c</w:t>
      </w:r>
      <w:r>
        <w:rPr>
          <w:b w:val="0"/>
          <w:i/>
        </w:rPr>
        <w:t>h x</w:t>
      </w:r>
      <w:r>
        <w:rPr>
          <w:b w:val="0"/>
          <w:i/>
        </w:rPr>
        <w:t>â</w:t>
      </w:r>
      <w:r>
        <w:rPr>
          <w:b w:val="0"/>
          <w:i/>
        </w:rPr>
        <w:t>y</w:t>
      </w:r>
      <w:r>
        <w:rPr>
          <w:b w:val="0"/>
          <w:i/>
        </w:rPr>
        <w:t xml:space="preserve"> </w:t>
      </w:r>
      <w:r>
        <w:rPr>
          <w:b w:val="0"/>
          <w:i/>
        </w:rPr>
        <w:t>d</w:t>
      </w:r>
      <w:r>
        <w:rPr>
          <w:b w:val="0"/>
          <w:i/>
        </w:rPr>
        <w:t>ự</w:t>
      </w:r>
      <w:r>
        <w:rPr>
          <w:b w:val="0"/>
          <w:i/>
        </w:rPr>
        <w:t>ng”;</w:t>
      </w:r>
      <w:r>
        <w:rPr>
          <w:b w:val="0"/>
          <w:i w:val="0"/>
        </w:rPr>
        <w:br/>
      </w:r>
      <w:r>
        <w:rPr>
          <w:b w:val="0"/>
          <w:i/>
        </w:rPr>
        <w:t>C</w:t>
      </w:r>
      <w:r>
        <w:rPr>
          <w:b w:val="0"/>
          <w:i/>
        </w:rPr>
        <w:t>ă</w:t>
      </w:r>
      <w:r>
        <w:rPr>
          <w:b w:val="0"/>
          <w:i/>
        </w:rPr>
        <w:t>n</w:t>
      </w:r>
      <w:r>
        <w:rPr>
          <w:b w:val="0"/>
          <w:i/>
        </w:rPr>
        <w:t xml:space="preserve"> </w:t>
      </w:r>
      <w:r>
        <w:rPr>
          <w:b w:val="0"/>
          <w:i/>
        </w:rPr>
        <w:t>cứ</w:t>
      </w:r>
      <w:r>
        <w:rPr>
          <w:b w:val="0"/>
          <w:i/>
        </w:rPr>
        <w:t xml:space="preserve"> </w:t>
      </w:r>
      <w:r>
        <w:rPr>
          <w:b w:val="0"/>
          <w:i/>
        </w:rPr>
        <w:t>Q</w:t>
      </w:r>
      <w:r>
        <w:rPr>
          <w:b w:val="0"/>
          <w:i/>
        </w:rPr>
        <w:t>u</w:t>
      </w:r>
      <w:r>
        <w:rPr>
          <w:b w:val="0"/>
          <w:i/>
        </w:rPr>
        <w:t>y</w:t>
      </w:r>
      <w:r>
        <w:rPr>
          <w:b w:val="0"/>
          <w:i/>
        </w:rPr>
        <w:t>ết</w:t>
      </w:r>
      <w:r>
        <w:rPr>
          <w:b w:val="0"/>
          <w:i/>
        </w:rPr>
        <w:t xml:space="preserve"> </w:t>
      </w:r>
      <w:r>
        <w:rPr>
          <w:b w:val="0"/>
          <w:i/>
        </w:rPr>
        <w:t>định</w:t>
      </w:r>
      <w:r>
        <w:rPr>
          <w:b w:val="0"/>
          <w:i/>
        </w:rPr>
        <w:t xml:space="preserve"> </w:t>
      </w:r>
      <w:r>
        <w:rPr>
          <w:b w:val="0"/>
          <w:i/>
        </w:rPr>
        <w:t>s</w:t>
      </w:r>
      <w:r>
        <w:rPr>
          <w:b w:val="0"/>
          <w:i/>
        </w:rPr>
        <w:t>ố</w:t>
      </w:r>
      <w:r>
        <w:rPr>
          <w:b w:val="0"/>
          <w:i/>
        </w:rPr>
        <w:t xml:space="preserve"> </w:t>
      </w:r>
      <w:r>
        <w:rPr>
          <w:b w:val="0"/>
          <w:i/>
        </w:rPr>
        <w:t>50/2011/Q</w:t>
      </w:r>
      <w:r>
        <w:rPr>
          <w:b w:val="0"/>
          <w:i/>
        </w:rPr>
        <w:t>Đ</w:t>
      </w:r>
      <w:r>
        <w:rPr>
          <w:b w:val="0"/>
          <w:i/>
        </w:rPr>
        <w:t>-</w:t>
      </w:r>
      <w:r>
        <w:rPr>
          <w:b w:val="0"/>
          <w:i/>
        </w:rPr>
        <w:t>U</w:t>
      </w:r>
      <w:r>
        <w:rPr>
          <w:b w:val="0"/>
          <w:i/>
        </w:rPr>
        <w:t>B</w:t>
      </w:r>
      <w:r>
        <w:rPr>
          <w:b w:val="0"/>
          <w:i/>
        </w:rPr>
        <w:t>ND</w:t>
      </w:r>
      <w:r>
        <w:rPr>
          <w:b w:val="0"/>
          <w:i/>
        </w:rPr>
        <w:t xml:space="preserve"> </w:t>
      </w:r>
      <w:r>
        <w:rPr>
          <w:b w:val="0"/>
          <w:i/>
        </w:rPr>
        <w:t>n</w:t>
      </w:r>
      <w:r>
        <w:rPr>
          <w:b w:val="0"/>
          <w:i/>
        </w:rPr>
        <w:t>gày</w:t>
      </w:r>
      <w:r>
        <w:rPr>
          <w:b w:val="0"/>
          <w:i/>
        </w:rPr>
        <w:t xml:space="preserve"> </w:t>
      </w:r>
      <w:r>
        <w:rPr>
          <w:b w:val="0"/>
          <w:i/>
        </w:rPr>
        <w:t>12</w:t>
      </w:r>
      <w:r>
        <w:rPr>
          <w:b w:val="0"/>
          <w:i/>
        </w:rPr>
        <w:t xml:space="preserve"> </w:t>
      </w:r>
      <w:r>
        <w:rPr>
          <w:b w:val="0"/>
          <w:i/>
        </w:rPr>
        <w:t>tháng</w:t>
      </w:r>
      <w:r>
        <w:rPr>
          <w:b w:val="0"/>
          <w:i/>
        </w:rPr>
        <w:t xml:space="preserve"> </w:t>
      </w:r>
      <w:r>
        <w:rPr>
          <w:b w:val="0"/>
          <w:i/>
        </w:rPr>
        <w:t>7</w:t>
      </w:r>
      <w:r>
        <w:rPr>
          <w:b w:val="0"/>
          <w:i/>
        </w:rPr>
        <w:t xml:space="preserve"> </w:t>
      </w:r>
      <w:r>
        <w:rPr>
          <w:b w:val="0"/>
          <w:i/>
        </w:rPr>
        <w:t>năm</w:t>
      </w:r>
      <w:r>
        <w:rPr>
          <w:b w:val="0"/>
          <w:i/>
        </w:rPr>
        <w:t xml:space="preserve"> </w:t>
      </w:r>
      <w:r>
        <w:rPr>
          <w:b w:val="0"/>
          <w:i/>
        </w:rPr>
        <w:t>2</w:t>
      </w:r>
      <w:r>
        <w:rPr>
          <w:b w:val="0"/>
          <w:i/>
        </w:rPr>
        <w:t>011</w:t>
      </w:r>
      <w:r>
        <w:rPr>
          <w:b w:val="0"/>
          <w:i/>
        </w:rPr>
        <w:t xml:space="preserve"> </w:t>
      </w:r>
      <w:r>
        <w:rPr>
          <w:b w:val="0"/>
          <w:i/>
        </w:rPr>
        <w:t>của Ủy</w:t>
      </w:r>
      <w:r>
        <w:rPr>
          <w:b w:val="0"/>
          <w:i/>
        </w:rPr>
        <w:t xml:space="preserve"> </w:t>
      </w:r>
      <w:r>
        <w:rPr>
          <w:b w:val="0"/>
          <w:i/>
        </w:rPr>
        <w:t>b</w:t>
      </w:r>
      <w:r>
        <w:rPr>
          <w:b w:val="0"/>
          <w:i/>
        </w:rPr>
        <w:t>an</w:t>
      </w:r>
      <w:r>
        <w:rPr>
          <w:b w:val="0"/>
          <w:i/>
        </w:rPr>
        <w:t xml:space="preserve"> </w:t>
      </w:r>
      <w:r>
        <w:rPr>
          <w:b w:val="0"/>
          <w:i/>
        </w:rPr>
        <w:t>nhân</w:t>
      </w:r>
      <w:r>
        <w:rPr>
          <w:b w:val="0"/>
          <w:i/>
        </w:rPr>
        <w:t xml:space="preserve"> </w:t>
      </w:r>
      <w:r>
        <w:rPr>
          <w:b w:val="0"/>
          <w:i/>
        </w:rPr>
        <w:t>dân</w:t>
      </w:r>
      <w:r>
        <w:rPr>
          <w:b w:val="0"/>
          <w:i/>
        </w:rPr>
        <w:t xml:space="preserve"> </w:t>
      </w:r>
      <w:r>
        <w:rPr>
          <w:b w:val="0"/>
          <w:i/>
        </w:rPr>
        <w:t>t</w:t>
      </w:r>
      <w:r>
        <w:rPr>
          <w:b w:val="0"/>
          <w:i/>
        </w:rPr>
        <w:t>h</w:t>
      </w:r>
      <w:r>
        <w:rPr>
          <w:b w:val="0"/>
          <w:i/>
        </w:rPr>
        <w:t>à</w:t>
      </w:r>
      <w:r>
        <w:rPr>
          <w:b w:val="0"/>
          <w:i/>
        </w:rPr>
        <w:t>n</w:t>
      </w:r>
      <w:r>
        <w:rPr>
          <w:b w:val="0"/>
          <w:i/>
        </w:rPr>
        <w:t>h</w:t>
      </w:r>
      <w:r>
        <w:rPr>
          <w:b w:val="0"/>
          <w:i/>
        </w:rPr>
        <w:t xml:space="preserve"> </w:t>
      </w:r>
      <w:r>
        <w:rPr>
          <w:b w:val="0"/>
          <w:i/>
        </w:rPr>
        <w:t>phố</w:t>
      </w:r>
      <w:r>
        <w:rPr>
          <w:b w:val="0"/>
          <w:i/>
        </w:rPr>
        <w:t xml:space="preserve"> </w:t>
      </w:r>
      <w:r>
        <w:rPr>
          <w:b w:val="0"/>
          <w:i/>
        </w:rPr>
        <w:t>về</w:t>
      </w:r>
      <w:r>
        <w:rPr>
          <w:b w:val="0"/>
          <w:i/>
        </w:rPr>
        <w:t xml:space="preserve"> </w:t>
      </w:r>
      <w:r>
        <w:rPr>
          <w:b w:val="0"/>
          <w:i/>
        </w:rPr>
        <w:t>việc</w:t>
      </w:r>
      <w:r>
        <w:rPr>
          <w:b w:val="0"/>
          <w:i/>
        </w:rPr>
        <w:t xml:space="preserve"> </w:t>
      </w:r>
      <w:r>
        <w:rPr>
          <w:b w:val="0"/>
          <w:i/>
        </w:rPr>
        <w:t>lập,</w:t>
      </w:r>
      <w:r>
        <w:rPr>
          <w:b w:val="0"/>
          <w:i/>
        </w:rPr>
        <w:t xml:space="preserve"> </w:t>
      </w:r>
      <w:r>
        <w:rPr>
          <w:b w:val="0"/>
          <w:i/>
        </w:rPr>
        <w:t>th</w:t>
      </w:r>
      <w:r>
        <w:rPr>
          <w:b w:val="0"/>
          <w:i/>
        </w:rPr>
        <w:t>ẩ</w:t>
      </w:r>
      <w:r>
        <w:rPr>
          <w:b w:val="0"/>
          <w:i/>
        </w:rPr>
        <w:t>m</w:t>
      </w:r>
      <w:r>
        <w:rPr>
          <w:b w:val="0"/>
          <w:i/>
        </w:rPr>
        <w:t xml:space="preserve"> </w:t>
      </w:r>
      <w:r>
        <w:rPr>
          <w:b w:val="0"/>
          <w:i/>
        </w:rPr>
        <w:t>định</w:t>
      </w:r>
      <w:r>
        <w:rPr>
          <w:b w:val="0"/>
          <w:i/>
        </w:rPr>
        <w:t xml:space="preserve"> </w:t>
      </w:r>
      <w:r>
        <w:rPr>
          <w:b w:val="0"/>
          <w:i/>
        </w:rPr>
        <w:t>và</w:t>
      </w:r>
      <w:r>
        <w:rPr>
          <w:b w:val="0"/>
          <w:i/>
        </w:rPr>
        <w:t xml:space="preserve"> </w:t>
      </w:r>
      <w:r>
        <w:rPr>
          <w:b w:val="0"/>
          <w:i/>
        </w:rPr>
        <w:t>phê</w:t>
      </w:r>
      <w:r>
        <w:rPr>
          <w:b w:val="0"/>
          <w:i/>
        </w:rPr>
        <w:t xml:space="preserve"> </w:t>
      </w:r>
      <w:r>
        <w:rPr>
          <w:b w:val="0"/>
          <w:i/>
        </w:rPr>
        <w:t>d</w:t>
      </w:r>
      <w:r>
        <w:rPr>
          <w:b w:val="0"/>
          <w:i/>
        </w:rPr>
        <w:t>u</w:t>
      </w:r>
      <w:r>
        <w:rPr>
          <w:b w:val="0"/>
          <w:i/>
        </w:rPr>
        <w:t>y</w:t>
      </w:r>
      <w:r>
        <w:rPr>
          <w:b w:val="0"/>
          <w:i/>
        </w:rPr>
        <w:t>ệt</w:t>
      </w:r>
      <w:r>
        <w:rPr>
          <w:b w:val="0"/>
          <w:i/>
        </w:rPr>
        <w:t xml:space="preserve"> </w:t>
      </w:r>
      <w:r>
        <w:rPr>
          <w:b w:val="0"/>
          <w:i/>
        </w:rPr>
        <w:t>quy</w:t>
      </w:r>
      <w:r>
        <w:rPr>
          <w:b w:val="0"/>
          <w:i/>
        </w:rPr>
        <w:t xml:space="preserve"> </w:t>
      </w:r>
      <w:r>
        <w:rPr>
          <w:b w:val="0"/>
          <w:i/>
        </w:rPr>
        <w:t>ho</w:t>
      </w:r>
      <w:r>
        <w:rPr>
          <w:b w:val="0"/>
          <w:i/>
        </w:rPr>
        <w:t>ạ</w:t>
      </w:r>
      <w:r>
        <w:rPr>
          <w:b w:val="0"/>
          <w:i/>
        </w:rPr>
        <w:t>ch</w:t>
      </w:r>
      <w:r>
        <w:rPr>
          <w:b w:val="0"/>
          <w:i/>
        </w:rPr>
        <w:t xml:space="preserve"> </w:t>
      </w:r>
      <w:r>
        <w:rPr>
          <w:b w:val="0"/>
          <w:i/>
        </w:rPr>
        <w:t xml:space="preserve">đô thị </w:t>
      </w:r>
      <w:r>
        <w:rPr>
          <w:b w:val="0"/>
          <w:i/>
        </w:rPr>
        <w:t>t</w:t>
      </w:r>
      <w:r>
        <w:rPr>
          <w:b w:val="0"/>
          <w:i/>
        </w:rPr>
        <w:t>rên địa b</w:t>
      </w:r>
      <w:r>
        <w:rPr>
          <w:b w:val="0"/>
          <w:i/>
        </w:rPr>
        <w:t>à</w:t>
      </w:r>
      <w:r>
        <w:rPr>
          <w:b w:val="0"/>
          <w:i/>
        </w:rPr>
        <w:t xml:space="preserve">n thành phố Hồ </w:t>
      </w:r>
      <w:r>
        <w:rPr>
          <w:b w:val="0"/>
          <w:i/>
        </w:rPr>
        <w:t>C</w:t>
      </w:r>
      <w:r>
        <w:rPr>
          <w:b w:val="0"/>
          <w:i/>
        </w:rPr>
        <w:t>hí Minh;</w:t>
      </w:r>
      <w:r>
        <w:rPr>
          <w:b w:val="0"/>
          <w:i w:val="0"/>
        </w:rPr>
        <w:br/>
      </w:r>
      <w:r>
        <w:rPr>
          <w:b w:val="0"/>
          <w:i/>
        </w:rPr>
        <w:t>Căn</w:t>
      </w:r>
      <w:r>
        <w:rPr>
          <w:b w:val="0"/>
          <w:i/>
        </w:rPr>
        <w:t xml:space="preserve"> </w:t>
      </w:r>
      <w:r>
        <w:rPr>
          <w:b w:val="0"/>
          <w:i/>
        </w:rPr>
        <w:t>cứ</w:t>
      </w:r>
      <w:r>
        <w:rPr>
          <w:b w:val="0"/>
          <w:i/>
        </w:rPr>
        <w:t xml:space="preserve"> </w:t>
      </w:r>
      <w:r>
        <w:rPr>
          <w:b w:val="0"/>
          <w:i/>
        </w:rPr>
        <w:t>Q</w:t>
      </w:r>
      <w:r>
        <w:rPr>
          <w:b w:val="0"/>
          <w:i/>
        </w:rPr>
        <w:t>u</w:t>
      </w:r>
      <w:r>
        <w:rPr>
          <w:b w:val="0"/>
          <w:i/>
        </w:rPr>
        <w:t>y</w:t>
      </w:r>
      <w:r>
        <w:rPr>
          <w:b w:val="0"/>
          <w:i/>
        </w:rPr>
        <w:t>ết</w:t>
      </w:r>
      <w:r>
        <w:rPr>
          <w:b w:val="0"/>
          <w:i/>
        </w:rPr>
        <w:t xml:space="preserve"> </w:t>
      </w:r>
      <w:r>
        <w:rPr>
          <w:b w:val="0"/>
          <w:i/>
        </w:rPr>
        <w:t>định</w:t>
      </w:r>
      <w:r>
        <w:rPr>
          <w:b w:val="0"/>
          <w:i/>
        </w:rPr>
        <w:t xml:space="preserve"> </w:t>
      </w:r>
      <w:r>
        <w:rPr>
          <w:b w:val="0"/>
          <w:i/>
        </w:rPr>
        <w:t>số</w:t>
      </w:r>
      <w:r>
        <w:rPr>
          <w:b w:val="0"/>
          <w:i/>
        </w:rPr>
        <w:t xml:space="preserve"> </w:t>
      </w:r>
      <w:r>
        <w:rPr>
          <w:b w:val="0"/>
          <w:i/>
        </w:rPr>
        <w:t>62/Q</w:t>
      </w:r>
      <w:r>
        <w:rPr>
          <w:b w:val="0"/>
          <w:i/>
        </w:rPr>
        <w:t>Đ</w:t>
      </w:r>
      <w:r>
        <w:rPr>
          <w:b w:val="0"/>
          <w:i/>
        </w:rPr>
        <w:t>-UBND</w:t>
      </w:r>
      <w:r>
        <w:rPr>
          <w:b w:val="0"/>
          <w:i/>
        </w:rPr>
        <w:t xml:space="preserve"> </w:t>
      </w:r>
      <w:r>
        <w:rPr>
          <w:b w:val="0"/>
          <w:i/>
        </w:rPr>
        <w:t>ng</w:t>
      </w:r>
      <w:r>
        <w:rPr>
          <w:b w:val="0"/>
          <w:i/>
        </w:rPr>
        <w:t>à</w:t>
      </w:r>
      <w:r>
        <w:rPr>
          <w:b w:val="0"/>
          <w:i/>
        </w:rPr>
        <w:t>y</w:t>
      </w:r>
      <w:r>
        <w:rPr>
          <w:b w:val="0"/>
          <w:i/>
        </w:rPr>
        <w:t xml:space="preserve"> </w:t>
      </w:r>
      <w:r>
        <w:rPr>
          <w:b w:val="0"/>
          <w:i/>
        </w:rPr>
        <w:t>25</w:t>
      </w:r>
      <w:r>
        <w:rPr>
          <w:b w:val="0"/>
          <w:i/>
        </w:rPr>
        <w:t xml:space="preserve"> </w:t>
      </w:r>
      <w:r>
        <w:rPr>
          <w:b w:val="0"/>
          <w:i/>
        </w:rPr>
        <w:t>tháng</w:t>
      </w:r>
      <w:r>
        <w:rPr>
          <w:b w:val="0"/>
          <w:i/>
        </w:rPr>
        <w:t xml:space="preserve"> </w:t>
      </w:r>
      <w:r>
        <w:rPr>
          <w:b w:val="0"/>
          <w:i/>
        </w:rPr>
        <w:t>12</w:t>
      </w:r>
      <w:r>
        <w:rPr>
          <w:b w:val="0"/>
          <w:i/>
        </w:rPr>
        <w:t xml:space="preserve"> </w:t>
      </w:r>
      <w:r>
        <w:rPr>
          <w:b w:val="0"/>
          <w:i/>
        </w:rPr>
        <w:t>năm 2012</w:t>
      </w:r>
      <w:r>
        <w:rPr>
          <w:b w:val="0"/>
          <w:i/>
        </w:rPr>
        <w:t xml:space="preserve"> </w:t>
      </w:r>
      <w:r>
        <w:rPr>
          <w:b w:val="0"/>
          <w:i/>
        </w:rPr>
        <w:t>về</w:t>
      </w:r>
      <w:r>
        <w:rPr>
          <w:b w:val="0"/>
          <w:i/>
        </w:rPr>
        <w:t xml:space="preserve"> </w:t>
      </w:r>
      <w:r>
        <w:rPr>
          <w:b w:val="0"/>
          <w:i/>
        </w:rPr>
        <w:t>sửa đổi, bổ</w:t>
      </w:r>
      <w:r>
        <w:rPr>
          <w:b w:val="0"/>
          <w:i/>
        </w:rPr>
        <w:t xml:space="preserve"> </w:t>
      </w:r>
      <w:r>
        <w:rPr>
          <w:b w:val="0"/>
          <w:i/>
        </w:rPr>
        <w:t>sung</w:t>
      </w:r>
      <w:r>
        <w:rPr>
          <w:b w:val="0"/>
          <w:i/>
        </w:rPr>
        <w:t xml:space="preserve"> </w:t>
      </w:r>
      <w:r>
        <w:rPr>
          <w:b w:val="0"/>
          <w:i/>
        </w:rPr>
        <w:t>m</w:t>
      </w:r>
      <w:r>
        <w:rPr>
          <w:b w:val="0"/>
          <w:i/>
        </w:rPr>
        <w:t>ột</w:t>
      </w:r>
      <w:r>
        <w:rPr>
          <w:b w:val="0"/>
          <w:i/>
        </w:rPr>
        <w:t xml:space="preserve"> </w:t>
      </w:r>
      <w:r>
        <w:rPr>
          <w:b w:val="0"/>
          <w:i/>
        </w:rPr>
        <w:t>số</w:t>
      </w:r>
      <w:r>
        <w:rPr>
          <w:b w:val="0"/>
          <w:i/>
        </w:rPr>
        <w:t xml:space="preserve"> </w:t>
      </w:r>
      <w:r>
        <w:rPr>
          <w:b w:val="0"/>
          <w:i/>
        </w:rPr>
        <w:t>điều</w:t>
      </w:r>
      <w:r>
        <w:rPr>
          <w:b w:val="0"/>
          <w:i/>
        </w:rPr>
        <w:t xml:space="preserve"> </w:t>
      </w:r>
      <w:r>
        <w:rPr>
          <w:b w:val="0"/>
          <w:i/>
        </w:rPr>
        <w:t>c</w:t>
      </w:r>
      <w:r>
        <w:rPr>
          <w:b w:val="0"/>
          <w:i/>
        </w:rPr>
        <w:t>ủa</w:t>
      </w:r>
      <w:r>
        <w:rPr>
          <w:b w:val="0"/>
          <w:i/>
        </w:rPr>
        <w:t xml:space="preserve"> </w:t>
      </w:r>
      <w:r>
        <w:rPr>
          <w:b w:val="0"/>
          <w:i/>
        </w:rPr>
        <w:t>Q</w:t>
      </w:r>
      <w:r>
        <w:rPr>
          <w:b w:val="0"/>
          <w:i/>
        </w:rPr>
        <w:t>u</w:t>
      </w:r>
      <w:r>
        <w:rPr>
          <w:b w:val="0"/>
          <w:i/>
        </w:rPr>
        <w:t>y</w:t>
      </w:r>
      <w:r>
        <w:rPr>
          <w:b w:val="0"/>
          <w:i/>
        </w:rPr>
        <w:t>ết</w:t>
      </w:r>
      <w:r>
        <w:rPr>
          <w:b w:val="0"/>
          <w:i/>
        </w:rPr>
        <w:t xml:space="preserve"> </w:t>
      </w:r>
      <w:r>
        <w:rPr>
          <w:b w:val="0"/>
          <w:i/>
        </w:rPr>
        <w:t>định</w:t>
      </w:r>
      <w:r>
        <w:rPr>
          <w:b w:val="0"/>
          <w:i/>
        </w:rPr>
        <w:t xml:space="preserve"> </w:t>
      </w:r>
      <w:r>
        <w:rPr>
          <w:b w:val="0"/>
          <w:i/>
        </w:rPr>
        <w:t>số</w:t>
      </w:r>
      <w:r>
        <w:rPr>
          <w:b w:val="0"/>
          <w:i/>
        </w:rPr>
        <w:t xml:space="preserve"> </w:t>
      </w:r>
      <w:r>
        <w:rPr>
          <w:b w:val="0"/>
          <w:i/>
        </w:rPr>
        <w:t>50/2011/Q</w:t>
      </w:r>
      <w:r>
        <w:rPr>
          <w:b w:val="0"/>
          <w:i/>
        </w:rPr>
        <w:t>Đ</w:t>
      </w:r>
      <w:r>
        <w:rPr>
          <w:b w:val="0"/>
          <w:i/>
        </w:rPr>
        <w:t>-UBND</w:t>
      </w:r>
      <w:r>
        <w:rPr>
          <w:b w:val="0"/>
          <w:i/>
        </w:rPr>
        <w:t xml:space="preserve"> </w:t>
      </w:r>
      <w:r>
        <w:rPr>
          <w:b w:val="0"/>
          <w:i/>
        </w:rPr>
        <w:t>ng</w:t>
      </w:r>
      <w:r>
        <w:rPr>
          <w:b w:val="0"/>
          <w:i/>
        </w:rPr>
        <w:t>à</w:t>
      </w:r>
      <w:r>
        <w:rPr>
          <w:b w:val="0"/>
          <w:i/>
        </w:rPr>
        <w:t>y</w:t>
      </w:r>
      <w:r>
        <w:rPr>
          <w:b w:val="0"/>
          <w:i/>
        </w:rPr>
        <w:t xml:space="preserve"> </w:t>
      </w:r>
      <w:r>
        <w:rPr>
          <w:b w:val="0"/>
          <w:i/>
        </w:rPr>
        <w:t>1</w:t>
      </w:r>
      <w:r>
        <w:rPr>
          <w:b w:val="0"/>
          <w:i/>
        </w:rPr>
        <w:t>2</w:t>
      </w:r>
      <w:r>
        <w:rPr>
          <w:b w:val="0"/>
          <w:i/>
        </w:rPr>
        <w:t xml:space="preserve"> </w:t>
      </w:r>
      <w:r>
        <w:rPr>
          <w:b w:val="0"/>
          <w:i/>
        </w:rPr>
        <w:t>tháng</w:t>
      </w:r>
      <w:r>
        <w:rPr>
          <w:b w:val="0"/>
          <w:i/>
        </w:rPr>
        <w:t xml:space="preserve"> </w:t>
      </w:r>
      <w:r>
        <w:rPr>
          <w:b w:val="0"/>
          <w:i/>
        </w:rPr>
        <w:t>7</w:t>
      </w:r>
      <w:r>
        <w:rPr>
          <w:b w:val="0"/>
          <w:i/>
        </w:rPr>
        <w:t xml:space="preserve"> </w:t>
      </w:r>
      <w:r>
        <w:rPr>
          <w:b w:val="0"/>
          <w:i/>
        </w:rPr>
        <w:t xml:space="preserve">năm 2011 của </w:t>
      </w:r>
      <w:r>
        <w:rPr>
          <w:b w:val="0"/>
          <w:i/>
        </w:rPr>
        <w:t>Ủ</w:t>
      </w:r>
      <w:r>
        <w:rPr>
          <w:b w:val="0"/>
          <w:i/>
        </w:rPr>
        <w:t>y</w:t>
      </w:r>
      <w:r>
        <w:rPr>
          <w:b w:val="0"/>
          <w:i/>
        </w:rPr>
        <w:t xml:space="preserve"> </w:t>
      </w:r>
      <w:r>
        <w:rPr>
          <w:b w:val="0"/>
          <w:i/>
        </w:rPr>
        <w:t>ban nhân</w:t>
      </w:r>
      <w:r>
        <w:rPr>
          <w:b w:val="0"/>
          <w:i/>
        </w:rPr>
        <w:t xml:space="preserve"> </w:t>
      </w:r>
      <w:r>
        <w:rPr>
          <w:b w:val="0"/>
          <w:i/>
        </w:rPr>
        <w:t>dân thành phố về th</w:t>
      </w:r>
      <w:r>
        <w:rPr>
          <w:b w:val="0"/>
          <w:i/>
        </w:rPr>
        <w:t>ẩ</w:t>
      </w:r>
      <w:r>
        <w:rPr>
          <w:b w:val="0"/>
          <w:i/>
        </w:rPr>
        <w:t>m định, phê d</w:t>
      </w:r>
      <w:r>
        <w:rPr>
          <w:b w:val="0"/>
          <w:i/>
        </w:rPr>
        <w:t>u</w:t>
      </w:r>
      <w:r>
        <w:rPr>
          <w:b w:val="0"/>
          <w:i/>
        </w:rPr>
        <w:t>y</w:t>
      </w:r>
      <w:r>
        <w:rPr>
          <w:b w:val="0"/>
          <w:i/>
        </w:rPr>
        <w:t>ệt q</w:t>
      </w:r>
      <w:r>
        <w:rPr>
          <w:b w:val="0"/>
          <w:i/>
        </w:rPr>
        <w:t>u</w:t>
      </w:r>
      <w:r>
        <w:rPr>
          <w:b w:val="0"/>
          <w:i/>
        </w:rPr>
        <w:t>y</w:t>
      </w:r>
      <w:r>
        <w:rPr>
          <w:b w:val="0"/>
          <w:i/>
        </w:rPr>
        <w:t xml:space="preserve"> </w:t>
      </w:r>
      <w:r>
        <w:rPr>
          <w:b w:val="0"/>
          <w:i/>
        </w:rPr>
        <w:t>h</w:t>
      </w:r>
      <w:r>
        <w:rPr>
          <w:b w:val="0"/>
          <w:i/>
        </w:rPr>
        <w:t>o</w:t>
      </w:r>
      <w:r>
        <w:rPr>
          <w:b w:val="0"/>
          <w:i/>
        </w:rPr>
        <w:t>ạch đô thị tr</w:t>
      </w:r>
      <w:r>
        <w:rPr>
          <w:b w:val="0"/>
          <w:i/>
        </w:rPr>
        <w:t>ê</w:t>
      </w:r>
      <w:r>
        <w:rPr>
          <w:b w:val="0"/>
          <w:i/>
        </w:rPr>
        <w:t>n địa bàn thành phố;</w:t>
      </w:r>
      <w:r>
        <w:rPr>
          <w:b w:val="0"/>
          <w:i w:val="0"/>
        </w:rPr>
        <w:br/>
      </w:r>
      <w:r>
        <w:rPr>
          <w:b w:val="0"/>
          <w:i/>
        </w:rPr>
        <w:t>C</w:t>
      </w:r>
      <w:r>
        <w:rPr>
          <w:b w:val="0"/>
          <w:i/>
        </w:rPr>
        <w:t>ă</w:t>
      </w:r>
      <w:r>
        <w:rPr>
          <w:b w:val="0"/>
          <w:i/>
        </w:rPr>
        <w:t>n cứ Quy</w:t>
      </w:r>
      <w:r>
        <w:rPr>
          <w:b w:val="0"/>
          <w:i/>
        </w:rPr>
        <w:t>ế</w:t>
      </w:r>
      <w:r>
        <w:rPr>
          <w:b w:val="0"/>
          <w:i/>
        </w:rPr>
        <w:t xml:space="preserve">t </w:t>
      </w:r>
      <w:r>
        <w:rPr>
          <w:b w:val="0"/>
          <w:i/>
        </w:rPr>
        <w:t>đ</w:t>
      </w:r>
      <w:r>
        <w:rPr>
          <w:b w:val="0"/>
          <w:i/>
        </w:rPr>
        <w:t xml:space="preserve">ịnh </w:t>
      </w:r>
      <w:r>
        <w:rPr>
          <w:b w:val="0"/>
          <w:i/>
        </w:rPr>
        <w:t>s</w:t>
      </w:r>
      <w:r>
        <w:rPr>
          <w:b w:val="0"/>
          <w:i/>
        </w:rPr>
        <w:t>ố 5760/QĐ-UBND ng</w:t>
      </w:r>
      <w:r>
        <w:rPr>
          <w:b w:val="0"/>
          <w:i/>
        </w:rPr>
        <w:t>à</w:t>
      </w:r>
      <w:r>
        <w:rPr>
          <w:b w:val="0"/>
          <w:i/>
        </w:rPr>
        <w:t>y</w:t>
      </w:r>
      <w:r>
        <w:rPr>
          <w:b w:val="0"/>
          <w:i/>
        </w:rPr>
        <w:t xml:space="preserve"> </w:t>
      </w:r>
      <w:r>
        <w:rPr>
          <w:b w:val="0"/>
          <w:i/>
        </w:rPr>
        <w:t xml:space="preserve">12 tháng 11 năm </w:t>
      </w:r>
      <w:r>
        <w:rPr>
          <w:b w:val="0"/>
          <w:i/>
        </w:rPr>
        <w:t>2</w:t>
      </w:r>
      <w:r>
        <w:rPr>
          <w:b w:val="0"/>
          <w:i/>
        </w:rPr>
        <w:t>012 của Ủy ban nhân dân th</w:t>
      </w:r>
      <w:r>
        <w:rPr>
          <w:b w:val="0"/>
          <w:i/>
        </w:rPr>
        <w:t>à</w:t>
      </w:r>
      <w:r>
        <w:rPr>
          <w:b w:val="0"/>
          <w:i/>
        </w:rPr>
        <w:t>nh phố về du</w:t>
      </w:r>
      <w:r>
        <w:rPr>
          <w:b w:val="0"/>
          <w:i/>
        </w:rPr>
        <w:t>y</w:t>
      </w:r>
      <w:r>
        <w:rPr>
          <w:b w:val="0"/>
          <w:i/>
        </w:rPr>
        <w:t>ệt đồ án điều chỉnh quy ho</w:t>
      </w:r>
      <w:r>
        <w:rPr>
          <w:b w:val="0"/>
          <w:i/>
        </w:rPr>
        <w:t>ạ</w:t>
      </w:r>
      <w:r>
        <w:rPr>
          <w:b w:val="0"/>
          <w:i/>
        </w:rPr>
        <w:t>ch chung xây dựng qu</w:t>
      </w:r>
      <w:r>
        <w:rPr>
          <w:b w:val="0"/>
          <w:i/>
        </w:rPr>
        <w:t>ậ</w:t>
      </w:r>
      <w:r>
        <w:rPr>
          <w:b w:val="0"/>
          <w:i/>
        </w:rPr>
        <w:t>n 7;</w:t>
      </w:r>
      <w:r>
        <w:rPr>
          <w:b w:val="0"/>
          <w:i w:val="0"/>
        </w:rPr>
        <w:br/>
      </w:r>
      <w:r>
        <w:rPr>
          <w:b w:val="0"/>
          <w:i/>
        </w:rPr>
        <w:t>C</w:t>
      </w:r>
      <w:r>
        <w:rPr>
          <w:b w:val="0"/>
          <w:i/>
        </w:rPr>
        <w:t>ă</w:t>
      </w:r>
      <w:r>
        <w:rPr>
          <w:b w:val="0"/>
          <w:i/>
        </w:rPr>
        <w:t xml:space="preserve">n </w:t>
      </w:r>
      <w:r>
        <w:rPr>
          <w:b w:val="0"/>
          <w:i/>
        </w:rPr>
        <w:t>c</w:t>
      </w:r>
      <w:r>
        <w:rPr>
          <w:b w:val="0"/>
          <w:i/>
        </w:rPr>
        <w:t>ứ Q</w:t>
      </w:r>
      <w:r>
        <w:rPr>
          <w:b w:val="0"/>
          <w:i/>
        </w:rPr>
        <w:t>u</w:t>
      </w:r>
      <w:r>
        <w:rPr>
          <w:b w:val="0"/>
          <w:i/>
        </w:rPr>
        <w:t>y</w:t>
      </w:r>
      <w:r>
        <w:rPr>
          <w:b w:val="0"/>
          <w:i/>
        </w:rPr>
        <w:t>ế</w:t>
      </w:r>
      <w:r>
        <w:rPr>
          <w:b w:val="0"/>
          <w:i/>
        </w:rPr>
        <w:t xml:space="preserve">t </w:t>
      </w:r>
      <w:r>
        <w:rPr>
          <w:b w:val="0"/>
          <w:i/>
        </w:rPr>
        <w:t>địn</w:t>
      </w:r>
      <w:r>
        <w:rPr>
          <w:b w:val="0"/>
          <w:i/>
        </w:rPr>
        <w:t xml:space="preserve">h số </w:t>
      </w:r>
      <w:r>
        <w:rPr>
          <w:b w:val="0"/>
          <w:i/>
        </w:rPr>
        <w:t>336</w:t>
      </w:r>
      <w:r>
        <w:rPr>
          <w:b w:val="0"/>
          <w:i/>
        </w:rPr>
        <w:t>3</w:t>
      </w:r>
      <w:r>
        <w:rPr>
          <w:b w:val="0"/>
          <w:i/>
        </w:rPr>
        <w:t>/Q</w:t>
      </w:r>
      <w:r>
        <w:rPr>
          <w:b w:val="0"/>
          <w:i/>
        </w:rPr>
        <w:t>Đ</w:t>
      </w:r>
      <w:r>
        <w:rPr>
          <w:b w:val="0"/>
          <w:i/>
        </w:rPr>
        <w:t>-</w:t>
      </w:r>
      <w:r>
        <w:rPr>
          <w:b w:val="0"/>
          <w:i/>
        </w:rPr>
        <w:t>U</w:t>
      </w:r>
      <w:r>
        <w:rPr>
          <w:b w:val="0"/>
          <w:i/>
        </w:rPr>
        <w:t>BN</w:t>
      </w:r>
      <w:r>
        <w:rPr>
          <w:b w:val="0"/>
          <w:i/>
        </w:rPr>
        <w:t xml:space="preserve">D </w:t>
      </w:r>
      <w:r>
        <w:rPr>
          <w:b w:val="0"/>
          <w:i/>
        </w:rPr>
        <w:t>n</w:t>
      </w:r>
      <w:r>
        <w:rPr>
          <w:b w:val="0"/>
          <w:i/>
        </w:rPr>
        <w:t xml:space="preserve">gày </w:t>
      </w:r>
      <w:r>
        <w:rPr>
          <w:b w:val="0"/>
          <w:i/>
        </w:rPr>
        <w:t>0</w:t>
      </w:r>
      <w:r>
        <w:rPr>
          <w:b w:val="0"/>
          <w:i/>
        </w:rPr>
        <w:t xml:space="preserve">2 </w:t>
      </w:r>
      <w:r>
        <w:rPr>
          <w:b w:val="0"/>
          <w:i/>
        </w:rPr>
        <w:t>thán</w:t>
      </w:r>
      <w:r>
        <w:rPr>
          <w:b w:val="0"/>
          <w:i/>
        </w:rPr>
        <w:t xml:space="preserve">g 8 </w:t>
      </w:r>
      <w:r>
        <w:rPr>
          <w:b w:val="0"/>
          <w:i/>
        </w:rPr>
        <w:t>n</w:t>
      </w:r>
      <w:r>
        <w:rPr>
          <w:b w:val="0"/>
          <w:i/>
        </w:rPr>
        <w:t>ăm 2</w:t>
      </w:r>
      <w:r>
        <w:rPr>
          <w:b w:val="0"/>
          <w:i/>
        </w:rPr>
        <w:t>01</w:t>
      </w:r>
      <w:r>
        <w:rPr>
          <w:b w:val="0"/>
          <w:i/>
        </w:rPr>
        <w:t xml:space="preserve">0 </w:t>
      </w:r>
      <w:r>
        <w:rPr>
          <w:b w:val="0"/>
          <w:i/>
        </w:rPr>
        <w:t>củ</w:t>
      </w:r>
      <w:r>
        <w:rPr>
          <w:b w:val="0"/>
          <w:i/>
        </w:rPr>
        <w:t>a Ủy</w:t>
      </w:r>
      <w:r>
        <w:rPr>
          <w:b w:val="0"/>
          <w:i/>
        </w:rPr>
        <w:t xml:space="preserve"> </w:t>
      </w:r>
      <w:r>
        <w:rPr>
          <w:b w:val="0"/>
          <w:i/>
        </w:rPr>
        <w:t>b</w:t>
      </w:r>
      <w:r>
        <w:rPr>
          <w:b w:val="0"/>
          <w:i/>
        </w:rPr>
        <w:t>an</w:t>
      </w:r>
      <w:r>
        <w:rPr>
          <w:b w:val="0"/>
          <w:i/>
        </w:rPr>
        <w:t xml:space="preserve"> </w:t>
      </w:r>
      <w:r>
        <w:rPr>
          <w:b w:val="0"/>
          <w:i/>
        </w:rPr>
        <w:t>n</w:t>
      </w:r>
      <w:r>
        <w:rPr>
          <w:b w:val="0"/>
          <w:i/>
        </w:rPr>
        <w:t>hâ</w:t>
      </w:r>
      <w:r>
        <w:rPr>
          <w:b w:val="0"/>
          <w:i/>
        </w:rPr>
        <w:t>n</w:t>
      </w:r>
      <w:r>
        <w:rPr>
          <w:b w:val="0"/>
          <w:i/>
        </w:rPr>
        <w:t xml:space="preserve"> </w:t>
      </w:r>
      <w:r>
        <w:rPr>
          <w:b w:val="0"/>
          <w:i/>
        </w:rPr>
        <w:t>dâ</w:t>
      </w:r>
      <w:r>
        <w:rPr>
          <w:b w:val="0"/>
          <w:i/>
        </w:rPr>
        <w:t>n</w:t>
      </w:r>
      <w:r>
        <w:rPr>
          <w:b w:val="0"/>
          <w:i/>
        </w:rPr>
        <w:t xml:space="preserve"> </w:t>
      </w:r>
      <w:r>
        <w:rPr>
          <w:b w:val="0"/>
          <w:i/>
        </w:rPr>
        <w:t>th</w:t>
      </w:r>
      <w:r>
        <w:rPr>
          <w:b w:val="0"/>
          <w:i/>
        </w:rPr>
        <w:t>à</w:t>
      </w:r>
      <w:r>
        <w:rPr>
          <w:b w:val="0"/>
          <w:i/>
        </w:rPr>
        <w:t>n</w:t>
      </w:r>
      <w:r>
        <w:rPr>
          <w:b w:val="0"/>
          <w:i/>
        </w:rPr>
        <w:t>h</w:t>
      </w:r>
      <w:r>
        <w:rPr>
          <w:b w:val="0"/>
          <w:i/>
        </w:rPr>
        <w:t xml:space="preserve"> </w:t>
      </w:r>
      <w:r>
        <w:rPr>
          <w:b w:val="0"/>
          <w:i/>
        </w:rPr>
        <w:t>ph</w:t>
      </w:r>
      <w:r>
        <w:rPr>
          <w:b w:val="0"/>
          <w:i/>
        </w:rPr>
        <w:t>ố</w:t>
      </w:r>
      <w:r>
        <w:rPr>
          <w:b w:val="0"/>
          <w:i/>
        </w:rPr>
        <w:t xml:space="preserve"> </w:t>
      </w:r>
      <w:r>
        <w:rPr>
          <w:b w:val="0"/>
          <w:i/>
        </w:rPr>
        <w:t>v</w:t>
      </w:r>
      <w:r>
        <w:rPr>
          <w:b w:val="0"/>
          <w:i/>
        </w:rPr>
        <w:t>ề</w:t>
      </w:r>
      <w:r>
        <w:rPr>
          <w:b w:val="0"/>
          <w:i/>
        </w:rPr>
        <w:t xml:space="preserve"> </w:t>
      </w:r>
      <w:r>
        <w:rPr>
          <w:b w:val="0"/>
          <w:i/>
        </w:rPr>
        <w:t>d</w:t>
      </w:r>
      <w:r>
        <w:rPr>
          <w:b w:val="0"/>
          <w:i/>
        </w:rPr>
        <w:t>u</w:t>
      </w:r>
      <w:r>
        <w:rPr>
          <w:b w:val="0"/>
          <w:i/>
        </w:rPr>
        <w:t>y</w:t>
      </w:r>
      <w:r>
        <w:rPr>
          <w:b w:val="0"/>
          <w:i/>
        </w:rPr>
        <w:t>ệt</w:t>
      </w:r>
      <w:r>
        <w:rPr>
          <w:b w:val="0"/>
          <w:i/>
        </w:rPr>
        <w:t xml:space="preserve"> </w:t>
      </w:r>
      <w:r>
        <w:rPr>
          <w:b w:val="0"/>
          <w:i/>
        </w:rPr>
        <w:t>đ</w:t>
      </w:r>
      <w:r>
        <w:rPr>
          <w:b w:val="0"/>
          <w:i/>
        </w:rPr>
        <w:t>ồ</w:t>
      </w:r>
      <w:r>
        <w:rPr>
          <w:b w:val="0"/>
          <w:i/>
        </w:rPr>
        <w:t xml:space="preserve"> </w:t>
      </w:r>
      <w:r>
        <w:rPr>
          <w:b w:val="0"/>
          <w:i/>
        </w:rPr>
        <w:t>á</w:t>
      </w:r>
      <w:r>
        <w:rPr>
          <w:b w:val="0"/>
          <w:i/>
        </w:rPr>
        <w:t>n</w:t>
      </w:r>
      <w:r>
        <w:rPr>
          <w:b w:val="0"/>
          <w:i/>
        </w:rPr>
        <w:t xml:space="preserve"> </w:t>
      </w:r>
      <w:r>
        <w:rPr>
          <w:b w:val="0"/>
          <w:i/>
        </w:rPr>
        <w:t>q</w:t>
      </w:r>
      <w:r>
        <w:rPr>
          <w:b w:val="0"/>
          <w:i/>
        </w:rPr>
        <w:t>uy</w:t>
      </w:r>
      <w:r>
        <w:rPr>
          <w:b w:val="0"/>
          <w:i/>
        </w:rPr>
        <w:t xml:space="preserve"> </w:t>
      </w:r>
      <w:r>
        <w:rPr>
          <w:b w:val="0"/>
          <w:i/>
        </w:rPr>
        <w:t>ho</w:t>
      </w:r>
      <w:r>
        <w:rPr>
          <w:b w:val="0"/>
          <w:i/>
        </w:rPr>
        <w:t>ạ</w:t>
      </w:r>
      <w:r>
        <w:rPr>
          <w:b w:val="0"/>
          <w:i/>
        </w:rPr>
        <w:t>c</w:t>
      </w:r>
      <w:r>
        <w:rPr>
          <w:b w:val="0"/>
          <w:i/>
        </w:rPr>
        <w:t>h</w:t>
      </w:r>
      <w:r>
        <w:rPr>
          <w:b w:val="0"/>
          <w:i/>
        </w:rPr>
        <w:t xml:space="preserve"> </w:t>
      </w:r>
      <w:r>
        <w:rPr>
          <w:b w:val="0"/>
          <w:i/>
        </w:rPr>
        <w:t>ch</w:t>
      </w:r>
      <w:r>
        <w:rPr>
          <w:b w:val="0"/>
          <w:i/>
        </w:rPr>
        <w:t>i</w:t>
      </w:r>
      <w:r>
        <w:rPr>
          <w:b w:val="0"/>
          <w:i/>
        </w:rPr>
        <w:t xml:space="preserve"> </w:t>
      </w:r>
      <w:r>
        <w:rPr>
          <w:b w:val="0"/>
          <w:i/>
        </w:rPr>
        <w:t>tiế</w:t>
      </w:r>
      <w:r>
        <w:rPr>
          <w:b w:val="0"/>
          <w:i/>
        </w:rPr>
        <w:t>t</w:t>
      </w:r>
      <w:r>
        <w:rPr>
          <w:b w:val="0"/>
          <w:i/>
        </w:rPr>
        <w:t xml:space="preserve"> </w:t>
      </w:r>
      <w:r>
        <w:rPr>
          <w:b w:val="0"/>
          <w:i/>
        </w:rPr>
        <w:t>x</w:t>
      </w:r>
      <w:r>
        <w:rPr>
          <w:b w:val="0"/>
          <w:i/>
        </w:rPr>
        <w:t>â</w:t>
      </w:r>
      <w:r>
        <w:rPr>
          <w:b w:val="0"/>
          <w:i/>
        </w:rPr>
        <w:t>y</w:t>
      </w:r>
      <w:r>
        <w:rPr>
          <w:b w:val="0"/>
          <w:i/>
        </w:rPr>
        <w:t xml:space="preserve"> </w:t>
      </w:r>
      <w:r>
        <w:rPr>
          <w:b w:val="0"/>
          <w:i/>
        </w:rPr>
        <w:t>d</w:t>
      </w:r>
      <w:r>
        <w:rPr>
          <w:b w:val="0"/>
          <w:i/>
        </w:rPr>
        <w:t>ự</w:t>
      </w:r>
      <w:r>
        <w:rPr>
          <w:b w:val="0"/>
          <w:i/>
        </w:rPr>
        <w:t>n</w:t>
      </w:r>
      <w:r>
        <w:rPr>
          <w:b w:val="0"/>
          <w:i/>
        </w:rPr>
        <w:t>g</w:t>
      </w:r>
      <w:r>
        <w:rPr>
          <w:b w:val="0"/>
          <w:i/>
        </w:rPr>
        <w:t xml:space="preserve"> </w:t>
      </w:r>
      <w:r>
        <w:rPr>
          <w:b w:val="0"/>
          <w:i/>
        </w:rPr>
        <w:t>đ</w:t>
      </w:r>
      <w:r>
        <w:rPr>
          <w:b w:val="0"/>
          <w:i/>
        </w:rPr>
        <w:t>ô</w:t>
      </w:r>
      <w:r>
        <w:rPr>
          <w:b w:val="0"/>
          <w:i/>
        </w:rPr>
        <w:t xml:space="preserve"> </w:t>
      </w:r>
      <w:r>
        <w:rPr>
          <w:b w:val="0"/>
          <w:i/>
        </w:rPr>
        <w:t>t</w:t>
      </w:r>
      <w:r>
        <w:rPr>
          <w:b w:val="0"/>
          <w:i/>
        </w:rPr>
        <w:t>h</w:t>
      </w:r>
      <w:r>
        <w:rPr>
          <w:b w:val="0"/>
          <w:i/>
        </w:rPr>
        <w:t>ị</w:t>
      </w:r>
      <w:r>
        <w:rPr>
          <w:b w:val="0"/>
          <w:i/>
        </w:rPr>
        <w:t xml:space="preserve"> </w:t>
      </w:r>
      <w:r>
        <w:rPr>
          <w:b w:val="0"/>
          <w:i/>
        </w:rPr>
        <w:t>t</w:t>
      </w:r>
      <w:r>
        <w:rPr>
          <w:b w:val="0"/>
          <w:i/>
        </w:rPr>
        <w:t>ỷ</w:t>
      </w:r>
      <w:r>
        <w:rPr>
          <w:b w:val="0"/>
          <w:i/>
        </w:rPr>
        <w:t xml:space="preserve"> </w:t>
      </w:r>
      <w:r>
        <w:rPr>
          <w:b w:val="0"/>
          <w:i/>
        </w:rPr>
        <w:t>l</w:t>
      </w:r>
      <w:r>
        <w:rPr>
          <w:b w:val="0"/>
          <w:i/>
        </w:rPr>
        <w:t xml:space="preserve">ệ </w:t>
      </w:r>
      <w:r>
        <w:rPr>
          <w:b w:val="0"/>
          <w:i/>
        </w:rPr>
        <w:t>1/200</w:t>
      </w:r>
      <w:r>
        <w:rPr>
          <w:b w:val="0"/>
          <w:i/>
        </w:rPr>
        <w:t xml:space="preserve">0 </w:t>
      </w:r>
      <w:r>
        <w:rPr>
          <w:b w:val="0"/>
          <w:i/>
        </w:rPr>
        <w:t>kh</w:t>
      </w:r>
      <w:r>
        <w:rPr>
          <w:b w:val="0"/>
          <w:i/>
        </w:rPr>
        <w:t>u c</w:t>
      </w:r>
      <w:r>
        <w:rPr>
          <w:b w:val="0"/>
          <w:i/>
        </w:rPr>
        <w:t>ôn</w:t>
      </w:r>
      <w:r>
        <w:rPr>
          <w:b w:val="0"/>
          <w:i/>
        </w:rPr>
        <w:t xml:space="preserve">g </w:t>
      </w:r>
      <w:r>
        <w:rPr>
          <w:b w:val="0"/>
          <w:i/>
        </w:rPr>
        <w:t>viê</w:t>
      </w:r>
      <w:r>
        <w:rPr>
          <w:b w:val="0"/>
          <w:i/>
        </w:rPr>
        <w:t xml:space="preserve">n </w:t>
      </w:r>
      <w:r>
        <w:rPr>
          <w:b w:val="0"/>
          <w:i/>
        </w:rPr>
        <w:t>Mũ</w:t>
      </w:r>
      <w:r>
        <w:rPr>
          <w:b w:val="0"/>
          <w:i/>
        </w:rPr>
        <w:t xml:space="preserve">i </w:t>
      </w:r>
      <w:r>
        <w:rPr>
          <w:b w:val="0"/>
          <w:i/>
        </w:rPr>
        <w:t>Đè</w:t>
      </w:r>
      <w:r>
        <w:rPr>
          <w:b w:val="0"/>
          <w:i/>
        </w:rPr>
        <w:t xml:space="preserve">n </w:t>
      </w:r>
      <w:r>
        <w:rPr>
          <w:b w:val="0"/>
          <w:i/>
        </w:rPr>
        <w:t>Đ</w:t>
      </w:r>
      <w:r>
        <w:rPr>
          <w:b w:val="0"/>
          <w:i/>
        </w:rPr>
        <w:t xml:space="preserve">ỏ </w:t>
      </w:r>
      <w:r>
        <w:rPr>
          <w:b w:val="0"/>
          <w:i/>
        </w:rPr>
        <w:t>v</w:t>
      </w:r>
      <w:r>
        <w:rPr>
          <w:b w:val="0"/>
          <w:i/>
        </w:rPr>
        <w:t xml:space="preserve">à </w:t>
      </w:r>
      <w:r>
        <w:rPr>
          <w:b w:val="0"/>
          <w:i/>
        </w:rPr>
        <w:t>kh</w:t>
      </w:r>
      <w:r>
        <w:rPr>
          <w:b w:val="0"/>
          <w:i/>
        </w:rPr>
        <w:t>u n</w:t>
      </w:r>
      <w:r>
        <w:rPr>
          <w:b w:val="0"/>
          <w:i/>
        </w:rPr>
        <w:t>h</w:t>
      </w:r>
      <w:r>
        <w:rPr>
          <w:b w:val="0"/>
          <w:i/>
        </w:rPr>
        <w:t xml:space="preserve">à ở </w:t>
      </w:r>
      <w:r>
        <w:rPr>
          <w:b w:val="0"/>
          <w:i/>
        </w:rPr>
        <w:t>đ</w:t>
      </w:r>
      <w:r>
        <w:rPr>
          <w:b w:val="0"/>
          <w:i/>
        </w:rPr>
        <w:t>ô t</w:t>
      </w:r>
      <w:r>
        <w:rPr>
          <w:b w:val="0"/>
          <w:i/>
        </w:rPr>
        <w:t>h</w:t>
      </w:r>
      <w:r>
        <w:rPr>
          <w:b w:val="0"/>
          <w:i/>
        </w:rPr>
        <w:t xml:space="preserve">ị </w:t>
      </w:r>
      <w:r>
        <w:rPr>
          <w:b w:val="0"/>
          <w:i/>
        </w:rPr>
        <w:t>tạ</w:t>
      </w:r>
      <w:r>
        <w:rPr>
          <w:b w:val="0"/>
          <w:i/>
        </w:rPr>
        <w:t xml:space="preserve">i </w:t>
      </w:r>
      <w:r>
        <w:rPr>
          <w:b w:val="0"/>
          <w:i/>
        </w:rPr>
        <w:t>ph</w:t>
      </w:r>
      <w:r>
        <w:rPr>
          <w:b w:val="0"/>
          <w:i/>
        </w:rPr>
        <w:t>ư</w:t>
      </w:r>
      <w:r>
        <w:rPr>
          <w:b w:val="0"/>
          <w:i/>
        </w:rPr>
        <w:t>ờ</w:t>
      </w:r>
      <w:r>
        <w:rPr>
          <w:b w:val="0"/>
          <w:i/>
        </w:rPr>
        <w:t xml:space="preserve">ng </w:t>
      </w:r>
      <w:r>
        <w:rPr>
          <w:b w:val="0"/>
          <w:i/>
        </w:rPr>
        <w:t>P</w:t>
      </w:r>
      <w:r>
        <w:rPr>
          <w:b w:val="0"/>
          <w:i/>
        </w:rPr>
        <w:t>hú T</w:t>
      </w:r>
      <w:r>
        <w:rPr>
          <w:b w:val="0"/>
          <w:i/>
        </w:rPr>
        <w:t>huận</w:t>
      </w:r>
      <w:r>
        <w:rPr>
          <w:b w:val="0"/>
          <w:i/>
        </w:rPr>
        <w:t xml:space="preserve">, </w:t>
      </w:r>
      <w:r>
        <w:rPr>
          <w:b w:val="0"/>
          <w:i/>
        </w:rPr>
        <w:t>quậ</w:t>
      </w:r>
      <w:r>
        <w:rPr>
          <w:b w:val="0"/>
          <w:i/>
        </w:rPr>
        <w:t>n</w:t>
      </w:r>
      <w:r>
        <w:rPr>
          <w:b w:val="0"/>
          <w:i/>
        </w:rPr>
        <w:t xml:space="preserve"> </w:t>
      </w:r>
      <w:r>
        <w:rPr>
          <w:b w:val="0"/>
          <w:i/>
        </w:rPr>
        <w:t>7;</w:t>
      </w:r>
      <w:r>
        <w:rPr>
          <w:b w:val="0"/>
          <w:i w:val="0"/>
        </w:rPr>
        <w:br/>
      </w:r>
      <w:r>
        <w:rPr>
          <w:b w:val="0"/>
          <w:i/>
        </w:rPr>
        <w:t>Căn cứ Q</w:t>
      </w:r>
      <w:r>
        <w:rPr>
          <w:b w:val="0"/>
          <w:i/>
        </w:rPr>
        <w:t>u</w:t>
      </w:r>
      <w:r>
        <w:rPr>
          <w:b w:val="0"/>
          <w:i/>
        </w:rPr>
        <w:t>y</w:t>
      </w:r>
      <w:r>
        <w:rPr>
          <w:b w:val="0"/>
          <w:i/>
        </w:rPr>
        <w:t>ết định số 2604/Q</w:t>
      </w:r>
      <w:r>
        <w:rPr>
          <w:b w:val="0"/>
          <w:i/>
        </w:rPr>
        <w:t>Đ</w:t>
      </w:r>
      <w:r>
        <w:rPr>
          <w:b w:val="0"/>
          <w:i/>
        </w:rPr>
        <w:t>-UBND n</w:t>
      </w:r>
      <w:r>
        <w:rPr>
          <w:b w:val="0"/>
          <w:i/>
        </w:rPr>
        <w:t>gà</w:t>
      </w:r>
      <w:r>
        <w:rPr>
          <w:b w:val="0"/>
          <w:i/>
        </w:rPr>
        <w:t>y 28 tháng 5 n</w:t>
      </w:r>
      <w:r>
        <w:rPr>
          <w:b w:val="0"/>
          <w:i/>
        </w:rPr>
        <w:t>ă</w:t>
      </w:r>
      <w:r>
        <w:rPr>
          <w:b w:val="0"/>
          <w:i/>
        </w:rPr>
        <w:t xml:space="preserve">m </w:t>
      </w:r>
      <w:r>
        <w:rPr>
          <w:b w:val="0"/>
          <w:i/>
        </w:rPr>
        <w:t>2</w:t>
      </w:r>
      <w:r>
        <w:rPr>
          <w:b w:val="0"/>
          <w:i/>
        </w:rPr>
        <w:t xml:space="preserve">011 của </w:t>
      </w:r>
      <w:r>
        <w:rPr>
          <w:b w:val="0"/>
          <w:i/>
        </w:rPr>
        <w:t>Ủ</w:t>
      </w:r>
      <w:r>
        <w:rPr>
          <w:b w:val="0"/>
          <w:i/>
        </w:rPr>
        <w:t>y</w:t>
      </w:r>
      <w:r>
        <w:rPr>
          <w:b w:val="0"/>
          <w:i/>
        </w:rPr>
        <w:t xml:space="preserve"> </w:t>
      </w:r>
      <w:r>
        <w:rPr>
          <w:b w:val="0"/>
          <w:i/>
        </w:rPr>
        <w:t>ban</w:t>
      </w:r>
      <w:r>
        <w:rPr>
          <w:b w:val="0"/>
          <w:i/>
        </w:rPr>
        <w:t xml:space="preserve"> </w:t>
      </w:r>
      <w:r>
        <w:rPr>
          <w:b w:val="0"/>
          <w:i/>
        </w:rPr>
        <w:t>nhân</w:t>
      </w:r>
      <w:r>
        <w:rPr>
          <w:b w:val="0"/>
          <w:i/>
        </w:rPr>
        <w:t xml:space="preserve"> </w:t>
      </w:r>
      <w:r>
        <w:rPr>
          <w:b w:val="0"/>
          <w:i/>
        </w:rPr>
        <w:t>dân</w:t>
      </w:r>
      <w:r>
        <w:rPr>
          <w:b w:val="0"/>
          <w:i/>
        </w:rPr>
        <w:t xml:space="preserve"> </w:t>
      </w:r>
      <w:r>
        <w:rPr>
          <w:b w:val="0"/>
          <w:i/>
        </w:rPr>
        <w:t>thành</w:t>
      </w:r>
      <w:r>
        <w:rPr>
          <w:b w:val="0"/>
          <w:i/>
        </w:rPr>
        <w:t xml:space="preserve"> </w:t>
      </w:r>
      <w:r>
        <w:rPr>
          <w:b w:val="0"/>
          <w:i/>
        </w:rPr>
        <w:t>phố</w:t>
      </w:r>
      <w:r>
        <w:rPr>
          <w:b w:val="0"/>
          <w:i/>
        </w:rPr>
        <w:t xml:space="preserve"> </w:t>
      </w:r>
      <w:r>
        <w:rPr>
          <w:b w:val="0"/>
          <w:i/>
        </w:rPr>
        <w:t>về</w:t>
      </w:r>
      <w:r>
        <w:rPr>
          <w:b w:val="0"/>
          <w:i/>
        </w:rPr>
        <w:t xml:space="preserve"> </w:t>
      </w:r>
      <w:r>
        <w:rPr>
          <w:b w:val="0"/>
          <w:i/>
        </w:rPr>
        <w:t>thuận</w:t>
      </w:r>
      <w:r>
        <w:rPr>
          <w:b w:val="0"/>
          <w:i/>
        </w:rPr>
        <w:t xml:space="preserve"> </w:t>
      </w:r>
      <w:r>
        <w:rPr>
          <w:b w:val="0"/>
          <w:i/>
        </w:rPr>
        <w:t>giao</w:t>
      </w:r>
      <w:r>
        <w:rPr>
          <w:b w:val="0"/>
          <w:i/>
        </w:rPr>
        <w:t xml:space="preserve"> </w:t>
      </w:r>
      <w:r>
        <w:rPr>
          <w:b w:val="0"/>
          <w:i/>
        </w:rPr>
        <w:t>đ</w:t>
      </w:r>
      <w:r>
        <w:rPr>
          <w:b w:val="0"/>
          <w:i/>
        </w:rPr>
        <w:t>ất</w:t>
      </w:r>
      <w:r>
        <w:rPr>
          <w:b w:val="0"/>
          <w:i/>
        </w:rPr>
        <w:t xml:space="preserve"> </w:t>
      </w:r>
      <w:r>
        <w:rPr>
          <w:b w:val="0"/>
          <w:i/>
        </w:rPr>
        <w:t>cho Công</w:t>
      </w:r>
      <w:r>
        <w:rPr>
          <w:b w:val="0"/>
          <w:i/>
        </w:rPr>
        <w:t xml:space="preserve"> </w:t>
      </w:r>
      <w:r>
        <w:rPr>
          <w:b w:val="0"/>
          <w:i/>
        </w:rPr>
        <w:t>t</w:t>
      </w:r>
      <w:r>
        <w:rPr>
          <w:b w:val="0"/>
          <w:i/>
        </w:rPr>
        <w:t>y</w:t>
      </w:r>
      <w:r>
        <w:rPr>
          <w:b w:val="0"/>
          <w:i/>
        </w:rPr>
        <w:t xml:space="preserve"> </w:t>
      </w:r>
      <w:r>
        <w:rPr>
          <w:b w:val="0"/>
          <w:i/>
        </w:rPr>
        <w:t>Cổ</w:t>
      </w:r>
      <w:r>
        <w:rPr>
          <w:b w:val="0"/>
          <w:i/>
        </w:rPr>
        <w:t xml:space="preserve"> </w:t>
      </w:r>
      <w:r>
        <w:rPr>
          <w:b w:val="0"/>
          <w:i/>
        </w:rPr>
        <w:t>p</w:t>
      </w:r>
      <w:r>
        <w:rPr>
          <w:b w:val="0"/>
          <w:i/>
        </w:rPr>
        <w:t>h</w:t>
      </w:r>
      <w:r>
        <w:rPr>
          <w:b w:val="0"/>
          <w:i/>
        </w:rPr>
        <w:t>ần</w:t>
      </w:r>
      <w:r>
        <w:rPr>
          <w:b w:val="0"/>
          <w:i/>
        </w:rPr>
        <w:t xml:space="preserve"> </w:t>
      </w:r>
      <w:r>
        <w:rPr>
          <w:b w:val="0"/>
          <w:i/>
        </w:rPr>
        <w:t>Đại</w:t>
      </w:r>
      <w:r>
        <w:rPr>
          <w:b w:val="0"/>
          <w:i/>
        </w:rPr>
        <w:t xml:space="preserve"> </w:t>
      </w:r>
      <w:r>
        <w:rPr>
          <w:b w:val="0"/>
          <w:i/>
        </w:rPr>
        <w:t>Tr</w:t>
      </w:r>
      <w:r>
        <w:rPr>
          <w:b w:val="0"/>
          <w:i/>
        </w:rPr>
        <w:t>ư</w:t>
      </w:r>
      <w:r>
        <w:rPr>
          <w:b w:val="0"/>
          <w:i/>
        </w:rPr>
        <w:t>ờng Sơn</w:t>
      </w:r>
      <w:r>
        <w:rPr>
          <w:b w:val="0"/>
          <w:i/>
        </w:rPr>
        <w:t xml:space="preserve"> </w:t>
      </w:r>
      <w:r>
        <w:rPr>
          <w:b w:val="0"/>
          <w:i/>
        </w:rPr>
        <w:t>để</w:t>
      </w:r>
      <w:r>
        <w:rPr>
          <w:b w:val="0"/>
          <w:i/>
        </w:rPr>
        <w:t xml:space="preserve"> </w:t>
      </w:r>
      <w:r>
        <w:rPr>
          <w:b w:val="0"/>
          <w:i/>
        </w:rPr>
        <w:t>chuẩn</w:t>
      </w:r>
      <w:r>
        <w:rPr>
          <w:b w:val="0"/>
          <w:i/>
        </w:rPr>
        <w:t xml:space="preserve"> </w:t>
      </w:r>
      <w:r>
        <w:rPr>
          <w:b w:val="0"/>
          <w:i/>
        </w:rPr>
        <w:t>bị</w:t>
      </w:r>
      <w:r>
        <w:rPr>
          <w:b w:val="0"/>
          <w:i/>
        </w:rPr>
        <w:t xml:space="preserve"> </w:t>
      </w:r>
      <w:r>
        <w:rPr>
          <w:b w:val="0"/>
          <w:i/>
        </w:rPr>
        <w:t>đầu</w:t>
      </w:r>
      <w:r>
        <w:rPr>
          <w:b w:val="0"/>
          <w:i/>
        </w:rPr>
        <w:t xml:space="preserve"> </w:t>
      </w:r>
      <w:r>
        <w:rPr>
          <w:b w:val="0"/>
          <w:i/>
        </w:rPr>
        <w:t>t</w:t>
      </w:r>
      <w:r>
        <w:rPr>
          <w:b w:val="0"/>
          <w:i/>
        </w:rPr>
        <w:t>ư</w:t>
      </w:r>
      <w:r>
        <w:rPr>
          <w:b w:val="0"/>
          <w:i/>
        </w:rPr>
        <w:t xml:space="preserve"> </w:t>
      </w:r>
      <w:r>
        <w:rPr>
          <w:b w:val="0"/>
          <w:i/>
        </w:rPr>
        <w:t>x</w:t>
      </w:r>
      <w:r>
        <w:rPr>
          <w:b w:val="0"/>
          <w:i/>
        </w:rPr>
        <w:t>â</w:t>
      </w:r>
      <w:r>
        <w:rPr>
          <w:b w:val="0"/>
          <w:i/>
        </w:rPr>
        <w:t>y</w:t>
      </w:r>
      <w:r>
        <w:rPr>
          <w:b w:val="0"/>
          <w:i/>
        </w:rPr>
        <w:t xml:space="preserve"> </w:t>
      </w:r>
      <w:r>
        <w:rPr>
          <w:b w:val="0"/>
          <w:i/>
        </w:rPr>
        <w:t>d</w:t>
      </w:r>
      <w:r>
        <w:rPr>
          <w:b w:val="0"/>
          <w:i/>
        </w:rPr>
        <w:t>ự</w:t>
      </w:r>
      <w:r>
        <w:rPr>
          <w:b w:val="0"/>
          <w:i/>
        </w:rPr>
        <w:t>ng</w:t>
      </w:r>
      <w:r>
        <w:rPr>
          <w:b w:val="0"/>
          <w:i/>
        </w:rPr>
        <w:t xml:space="preserve"> </w:t>
      </w:r>
      <w:r>
        <w:rPr>
          <w:b w:val="0"/>
          <w:i/>
        </w:rPr>
        <w:t>khu</w:t>
      </w:r>
      <w:r>
        <w:rPr>
          <w:b w:val="0"/>
          <w:i/>
        </w:rPr>
        <w:t xml:space="preserve"> </w:t>
      </w:r>
      <w:r>
        <w:rPr>
          <w:b w:val="0"/>
          <w:i/>
        </w:rPr>
        <w:t>công</w:t>
      </w:r>
      <w:r>
        <w:rPr>
          <w:b w:val="0"/>
          <w:i/>
        </w:rPr>
        <w:t xml:space="preserve"> </w:t>
      </w:r>
      <w:r>
        <w:rPr>
          <w:b w:val="0"/>
          <w:i/>
        </w:rPr>
        <w:t>viên</w:t>
      </w:r>
      <w:r>
        <w:rPr>
          <w:b w:val="0"/>
          <w:i/>
        </w:rPr>
        <w:t xml:space="preserve"> </w:t>
      </w:r>
      <w:r>
        <w:rPr>
          <w:b w:val="0"/>
          <w:i/>
        </w:rPr>
        <w:t>Mũi</w:t>
      </w:r>
      <w:r>
        <w:rPr>
          <w:b w:val="0"/>
          <w:i/>
        </w:rPr>
        <w:t xml:space="preserve"> </w:t>
      </w:r>
      <w:r>
        <w:rPr>
          <w:b w:val="0"/>
          <w:i/>
        </w:rPr>
        <w:t>Đèn</w:t>
      </w:r>
      <w:r>
        <w:rPr>
          <w:b w:val="0"/>
          <w:i/>
        </w:rPr>
        <w:t xml:space="preserve"> </w:t>
      </w:r>
      <w:r>
        <w:rPr>
          <w:b w:val="0"/>
          <w:i/>
        </w:rPr>
        <w:t>Đỏ</w:t>
      </w:r>
      <w:r>
        <w:rPr>
          <w:b w:val="0"/>
          <w:i/>
        </w:rPr>
        <w:t xml:space="preserve"> </w:t>
      </w:r>
      <w:r>
        <w:rPr>
          <w:b w:val="0"/>
          <w:i/>
        </w:rPr>
        <w:t>và</w:t>
      </w:r>
      <w:r>
        <w:rPr>
          <w:b w:val="0"/>
          <w:i/>
        </w:rPr>
        <w:t xml:space="preserve"> </w:t>
      </w:r>
      <w:r>
        <w:rPr>
          <w:b w:val="0"/>
          <w:i/>
        </w:rPr>
        <w:t>k</w:t>
      </w:r>
      <w:r>
        <w:rPr>
          <w:b w:val="0"/>
          <w:i/>
        </w:rPr>
        <w:t>hu</w:t>
      </w:r>
      <w:r>
        <w:rPr>
          <w:b w:val="0"/>
          <w:i/>
        </w:rPr>
        <w:t xml:space="preserve"> </w:t>
      </w:r>
      <w:r>
        <w:rPr>
          <w:b w:val="0"/>
          <w:i/>
        </w:rPr>
        <w:t>nhà</w:t>
      </w:r>
      <w:r>
        <w:rPr>
          <w:b w:val="0"/>
          <w:i/>
        </w:rPr>
        <w:t xml:space="preserve"> </w:t>
      </w:r>
      <w:r>
        <w:rPr>
          <w:b w:val="0"/>
          <w:i/>
        </w:rPr>
        <w:t>ở</w:t>
      </w:r>
      <w:r>
        <w:rPr>
          <w:b w:val="0"/>
          <w:i/>
        </w:rPr>
        <w:t xml:space="preserve"> </w:t>
      </w:r>
      <w:r>
        <w:rPr>
          <w:b w:val="0"/>
          <w:i/>
        </w:rPr>
        <w:t>đô</w:t>
      </w:r>
      <w:r>
        <w:rPr>
          <w:b w:val="0"/>
          <w:i/>
        </w:rPr>
        <w:t xml:space="preserve"> </w:t>
      </w:r>
      <w:r>
        <w:rPr>
          <w:b w:val="0"/>
          <w:i/>
        </w:rPr>
        <w:t>thị tại ph</w:t>
      </w:r>
      <w:r>
        <w:rPr>
          <w:b w:val="0"/>
          <w:i/>
        </w:rPr>
        <w:t>ư</w:t>
      </w:r>
      <w:r>
        <w:rPr>
          <w:b w:val="0"/>
          <w:i/>
        </w:rPr>
        <w:t>ờng Phú Thuận, quận 7;</w:t>
      </w:r>
      <w:r>
        <w:rPr>
          <w:b w:val="0"/>
          <w:i w:val="0"/>
        </w:rPr>
        <w:br/>
      </w:r>
      <w:r>
        <w:rPr>
          <w:b w:val="0"/>
          <w:i/>
        </w:rPr>
        <w:t>X</w:t>
      </w:r>
      <w:r>
        <w:rPr>
          <w:b w:val="0"/>
          <w:i/>
        </w:rPr>
        <w:t>é</w:t>
      </w:r>
      <w:r>
        <w:rPr>
          <w:b w:val="0"/>
          <w:i/>
        </w:rPr>
        <w:t>t đề nghị của Sở Quy hoạ</w:t>
      </w:r>
      <w:r>
        <w:rPr>
          <w:b w:val="0"/>
          <w:i/>
        </w:rPr>
        <w:t>c</w:t>
      </w:r>
      <w:r>
        <w:rPr>
          <w:b w:val="0"/>
          <w:i/>
        </w:rPr>
        <w:t>h - Kiến t</w:t>
      </w:r>
      <w:r>
        <w:rPr>
          <w:b w:val="0"/>
          <w:i/>
        </w:rPr>
        <w:t>r</w:t>
      </w:r>
      <w:r>
        <w:rPr>
          <w:b w:val="0"/>
          <w:i/>
        </w:rPr>
        <w:t xml:space="preserve">úc tại </w:t>
      </w:r>
      <w:r>
        <w:rPr>
          <w:b w:val="0"/>
          <w:i/>
        </w:rPr>
        <w:t>T</w:t>
      </w:r>
      <w:r>
        <w:rPr>
          <w:b w:val="0"/>
          <w:i/>
        </w:rPr>
        <w:t xml:space="preserve">ờ </w:t>
      </w:r>
      <w:r>
        <w:rPr>
          <w:b w:val="0"/>
          <w:i/>
        </w:rPr>
        <w:t>t</w:t>
      </w:r>
      <w:r>
        <w:rPr>
          <w:b w:val="0"/>
          <w:i/>
        </w:rPr>
        <w:t>r</w:t>
      </w:r>
      <w:r>
        <w:rPr>
          <w:b w:val="0"/>
          <w:i/>
        </w:rPr>
        <w:t>ì</w:t>
      </w:r>
      <w:r>
        <w:rPr>
          <w:b w:val="0"/>
          <w:i/>
        </w:rPr>
        <w:t xml:space="preserve">nh </w:t>
      </w:r>
      <w:r>
        <w:rPr>
          <w:b w:val="0"/>
          <w:i/>
        </w:rPr>
        <w:t>s</w:t>
      </w:r>
      <w:r>
        <w:rPr>
          <w:b w:val="0"/>
          <w:i/>
        </w:rPr>
        <w:t>ố 2</w:t>
      </w:r>
      <w:r>
        <w:rPr>
          <w:b w:val="0"/>
          <w:i/>
        </w:rPr>
        <w:t>7</w:t>
      </w:r>
      <w:r>
        <w:rPr>
          <w:b w:val="0"/>
          <w:i/>
        </w:rPr>
        <w:t>80/</w:t>
      </w:r>
      <w:r>
        <w:rPr>
          <w:b w:val="0"/>
          <w:i/>
        </w:rPr>
        <w:t>TT</w:t>
      </w:r>
      <w:r>
        <w:rPr>
          <w:b w:val="0"/>
          <w:i/>
        </w:rPr>
        <w:t>r</w:t>
      </w:r>
      <w:r>
        <w:rPr>
          <w:b w:val="0"/>
          <w:i/>
        </w:rPr>
        <w:t>- SQHKT</w:t>
      </w:r>
      <w:r>
        <w:rPr>
          <w:b w:val="0"/>
          <w:i/>
        </w:rPr>
        <w:t xml:space="preserve"> </w:t>
      </w:r>
      <w:r>
        <w:rPr>
          <w:b w:val="0"/>
          <w:i/>
        </w:rPr>
        <w:t>ngày</w:t>
      </w:r>
      <w:r>
        <w:rPr>
          <w:b w:val="0"/>
          <w:i/>
        </w:rPr>
        <w:t xml:space="preserve"> </w:t>
      </w:r>
      <w:r>
        <w:rPr>
          <w:b w:val="0"/>
          <w:i/>
        </w:rPr>
        <w:t>20</w:t>
      </w:r>
      <w:r>
        <w:rPr>
          <w:b w:val="0"/>
          <w:i/>
        </w:rPr>
        <w:t xml:space="preserve"> </w:t>
      </w:r>
      <w:r>
        <w:rPr>
          <w:b w:val="0"/>
          <w:i/>
        </w:rPr>
        <w:t>tháng</w:t>
      </w:r>
      <w:r>
        <w:rPr>
          <w:b w:val="0"/>
          <w:i/>
        </w:rPr>
        <w:t xml:space="preserve"> </w:t>
      </w:r>
      <w:r>
        <w:rPr>
          <w:b w:val="0"/>
          <w:i/>
        </w:rPr>
        <w:t>8</w:t>
      </w:r>
      <w:r>
        <w:rPr>
          <w:b w:val="0"/>
          <w:i/>
        </w:rPr>
        <w:t xml:space="preserve"> </w:t>
      </w:r>
      <w:r>
        <w:rPr>
          <w:b w:val="0"/>
          <w:i/>
        </w:rPr>
        <w:t>năm</w:t>
      </w:r>
      <w:r>
        <w:rPr>
          <w:b w:val="0"/>
          <w:i/>
        </w:rPr>
        <w:t xml:space="preserve"> </w:t>
      </w:r>
      <w:r>
        <w:rPr>
          <w:b w:val="0"/>
          <w:i/>
        </w:rPr>
        <w:t>2013</w:t>
      </w:r>
      <w:r>
        <w:rPr>
          <w:b w:val="0"/>
          <w:i/>
        </w:rPr>
        <w:t xml:space="preserve"> </w:t>
      </w:r>
      <w:r>
        <w:rPr>
          <w:b w:val="0"/>
          <w:i/>
        </w:rPr>
        <w:t>về</w:t>
      </w:r>
      <w:r>
        <w:rPr>
          <w:b w:val="0"/>
          <w:i/>
        </w:rPr>
        <w:t xml:space="preserve"> </w:t>
      </w:r>
      <w:r>
        <w:rPr>
          <w:b w:val="0"/>
          <w:i/>
        </w:rPr>
        <w:t>t</w:t>
      </w:r>
      <w:r>
        <w:rPr>
          <w:b w:val="0"/>
          <w:i/>
        </w:rPr>
        <w:t>r</w:t>
      </w:r>
      <w:r>
        <w:rPr>
          <w:b w:val="0"/>
          <w:i/>
        </w:rPr>
        <w:t>ì</w:t>
      </w:r>
      <w:r>
        <w:rPr>
          <w:b w:val="0"/>
          <w:i/>
        </w:rPr>
        <w:t>n</w:t>
      </w:r>
      <w:r>
        <w:rPr>
          <w:b w:val="0"/>
          <w:i/>
        </w:rPr>
        <w:t>h</w:t>
      </w:r>
      <w:r>
        <w:rPr>
          <w:b w:val="0"/>
          <w:i/>
        </w:rPr>
        <w:t xml:space="preserve"> </w:t>
      </w:r>
      <w:r>
        <w:rPr>
          <w:b w:val="0"/>
          <w:i/>
        </w:rPr>
        <w:t>du</w:t>
      </w:r>
      <w:r>
        <w:rPr>
          <w:b w:val="0"/>
          <w:i/>
        </w:rPr>
        <w:t>y</w:t>
      </w:r>
      <w:r>
        <w:rPr>
          <w:b w:val="0"/>
          <w:i/>
        </w:rPr>
        <w:t>ệt</w:t>
      </w:r>
      <w:r>
        <w:rPr>
          <w:b w:val="0"/>
          <w:i/>
        </w:rPr>
        <w:t xml:space="preserve"> </w:t>
      </w:r>
      <w:r>
        <w:rPr>
          <w:b w:val="0"/>
          <w:i/>
        </w:rPr>
        <w:t>đồ</w:t>
      </w:r>
      <w:r>
        <w:rPr>
          <w:b w:val="0"/>
          <w:i/>
        </w:rPr>
        <w:t xml:space="preserve"> </w:t>
      </w:r>
      <w:r>
        <w:rPr>
          <w:b w:val="0"/>
          <w:i/>
        </w:rPr>
        <w:t>án</w:t>
      </w:r>
      <w:r>
        <w:rPr>
          <w:b w:val="0"/>
          <w:i/>
        </w:rPr>
        <w:t xml:space="preserve"> </w:t>
      </w:r>
      <w:r>
        <w:rPr>
          <w:b w:val="0"/>
          <w:i/>
        </w:rPr>
        <w:t>q</w:t>
      </w:r>
      <w:r>
        <w:rPr>
          <w:b w:val="0"/>
          <w:i/>
        </w:rPr>
        <w:t>u</w:t>
      </w:r>
      <w:r>
        <w:rPr>
          <w:b w:val="0"/>
          <w:i/>
        </w:rPr>
        <w:t>y</w:t>
      </w:r>
      <w:r>
        <w:rPr>
          <w:b w:val="0"/>
          <w:i/>
        </w:rPr>
        <w:t xml:space="preserve"> </w:t>
      </w:r>
      <w:r>
        <w:rPr>
          <w:b w:val="0"/>
          <w:i/>
        </w:rPr>
        <w:t>hoạch</w:t>
      </w:r>
      <w:r>
        <w:rPr>
          <w:b w:val="0"/>
          <w:i/>
        </w:rPr>
        <w:t xml:space="preserve"> </w:t>
      </w:r>
      <w:r>
        <w:rPr>
          <w:b w:val="0"/>
          <w:i/>
        </w:rPr>
        <w:t>chi</w:t>
      </w:r>
      <w:r>
        <w:rPr>
          <w:b w:val="0"/>
          <w:i/>
        </w:rPr>
        <w:t xml:space="preserve"> </w:t>
      </w:r>
      <w:r>
        <w:rPr>
          <w:b w:val="0"/>
          <w:i/>
        </w:rPr>
        <w:t>tiết</w:t>
      </w:r>
      <w:r>
        <w:rPr>
          <w:b w:val="0"/>
          <w:i/>
        </w:rPr>
        <w:t xml:space="preserve"> </w:t>
      </w:r>
      <w:r>
        <w:rPr>
          <w:b w:val="0"/>
          <w:i/>
        </w:rPr>
        <w:t>x</w:t>
      </w:r>
      <w:r>
        <w:rPr>
          <w:b w:val="0"/>
          <w:i/>
        </w:rPr>
        <w:t>â</w:t>
      </w:r>
      <w:r>
        <w:rPr>
          <w:b w:val="0"/>
          <w:i/>
        </w:rPr>
        <w:t>y d</w:t>
      </w:r>
      <w:r>
        <w:rPr>
          <w:b w:val="0"/>
          <w:i/>
        </w:rPr>
        <w:t>ự</w:t>
      </w:r>
      <w:r>
        <w:rPr>
          <w:b w:val="0"/>
          <w:i/>
        </w:rPr>
        <w:t>ng</w:t>
      </w:r>
      <w:r>
        <w:rPr>
          <w:b w:val="0"/>
          <w:i/>
        </w:rPr>
        <w:t xml:space="preserve"> </w:t>
      </w:r>
      <w:r>
        <w:rPr>
          <w:b w:val="0"/>
          <w:i/>
        </w:rPr>
        <w:t>đô</w:t>
      </w:r>
      <w:r>
        <w:rPr>
          <w:b w:val="0"/>
          <w:i/>
        </w:rPr>
        <w:t xml:space="preserve"> </w:t>
      </w:r>
      <w:r>
        <w:rPr>
          <w:b w:val="0"/>
          <w:i/>
        </w:rPr>
        <w:t>thị</w:t>
      </w:r>
      <w:r>
        <w:rPr>
          <w:b w:val="0"/>
          <w:i/>
        </w:rPr>
        <w:t xml:space="preserve"> </w:t>
      </w:r>
      <w:r>
        <w:rPr>
          <w:b w:val="0"/>
          <w:i/>
        </w:rPr>
        <w:t>t</w:t>
      </w:r>
      <w:r>
        <w:rPr>
          <w:b w:val="0"/>
          <w:i/>
        </w:rPr>
        <w:t>ỷ</w:t>
      </w:r>
      <w:r>
        <w:rPr>
          <w:b w:val="0"/>
          <w:i/>
        </w:rPr>
        <w:t xml:space="preserve"> </w:t>
      </w:r>
      <w:r>
        <w:rPr>
          <w:b w:val="0"/>
          <w:i/>
        </w:rPr>
        <w:t>lệ</w:t>
      </w:r>
      <w:r>
        <w:rPr>
          <w:b w:val="0"/>
          <w:i/>
        </w:rPr>
        <w:t xml:space="preserve"> </w:t>
      </w:r>
      <w:r>
        <w:rPr>
          <w:b w:val="0"/>
          <w:i/>
        </w:rPr>
        <w:t>1/500</w:t>
      </w:r>
      <w:r>
        <w:rPr>
          <w:b w:val="0"/>
          <w:i/>
        </w:rPr>
        <w:t xml:space="preserve"> </w:t>
      </w:r>
      <w:r>
        <w:rPr>
          <w:b w:val="0"/>
          <w:i/>
        </w:rPr>
        <w:t>khu</w:t>
      </w:r>
      <w:r>
        <w:rPr>
          <w:b w:val="0"/>
          <w:i/>
        </w:rPr>
        <w:t xml:space="preserve"> </w:t>
      </w:r>
      <w:r>
        <w:rPr>
          <w:b w:val="0"/>
          <w:i/>
        </w:rPr>
        <w:t>công</w:t>
      </w:r>
      <w:r>
        <w:rPr>
          <w:b w:val="0"/>
          <w:i/>
        </w:rPr>
        <w:t xml:space="preserve"> </w:t>
      </w:r>
      <w:r>
        <w:rPr>
          <w:b w:val="0"/>
          <w:i/>
        </w:rPr>
        <w:t>viên</w:t>
      </w:r>
      <w:r>
        <w:rPr>
          <w:b w:val="0"/>
          <w:i/>
        </w:rPr>
        <w:t xml:space="preserve"> </w:t>
      </w:r>
      <w:r>
        <w:rPr>
          <w:b w:val="0"/>
          <w:i/>
        </w:rPr>
        <w:t>Mũi</w:t>
      </w:r>
      <w:r>
        <w:rPr>
          <w:b w:val="0"/>
          <w:i/>
        </w:rPr>
        <w:t xml:space="preserve"> </w:t>
      </w:r>
      <w:r>
        <w:rPr>
          <w:b w:val="0"/>
          <w:i/>
        </w:rPr>
        <w:t>Đèn</w:t>
      </w:r>
      <w:r>
        <w:rPr>
          <w:b w:val="0"/>
          <w:i/>
        </w:rPr>
        <w:t xml:space="preserve"> </w:t>
      </w:r>
      <w:r>
        <w:rPr>
          <w:b w:val="0"/>
          <w:i/>
        </w:rPr>
        <w:t>Đỏ</w:t>
      </w:r>
      <w:r>
        <w:rPr>
          <w:b w:val="0"/>
          <w:i/>
        </w:rPr>
        <w:t xml:space="preserve"> </w:t>
      </w:r>
      <w:r>
        <w:rPr>
          <w:b w:val="0"/>
          <w:i/>
        </w:rPr>
        <w:t>và</w:t>
      </w:r>
      <w:r>
        <w:rPr>
          <w:b w:val="0"/>
          <w:i/>
        </w:rPr>
        <w:t xml:space="preserve"> </w:t>
      </w:r>
      <w:r>
        <w:rPr>
          <w:b w:val="0"/>
          <w:i/>
        </w:rPr>
        <w:t>khu</w:t>
      </w:r>
      <w:r>
        <w:rPr>
          <w:b w:val="0"/>
          <w:i/>
        </w:rPr>
        <w:t xml:space="preserve"> </w:t>
      </w:r>
      <w:r>
        <w:rPr>
          <w:b w:val="0"/>
          <w:i/>
        </w:rPr>
        <w:t>nhà</w:t>
      </w:r>
      <w:r>
        <w:rPr>
          <w:b w:val="0"/>
          <w:i/>
        </w:rPr>
        <w:t xml:space="preserve"> </w:t>
      </w:r>
      <w:r>
        <w:rPr>
          <w:b w:val="0"/>
          <w:i/>
        </w:rPr>
        <w:t>ở</w:t>
      </w:r>
      <w:r>
        <w:rPr>
          <w:b w:val="0"/>
          <w:i/>
        </w:rPr>
        <w:t xml:space="preserve"> </w:t>
      </w:r>
      <w:r>
        <w:rPr>
          <w:b w:val="0"/>
          <w:i/>
        </w:rPr>
        <w:t>đô</w:t>
      </w:r>
      <w:r>
        <w:rPr>
          <w:b w:val="0"/>
          <w:i/>
        </w:rPr>
        <w:t xml:space="preserve"> </w:t>
      </w:r>
      <w:r>
        <w:rPr>
          <w:b w:val="0"/>
          <w:i/>
        </w:rPr>
        <w:t>thị</w:t>
      </w:r>
      <w:r>
        <w:rPr>
          <w:b w:val="0"/>
          <w:i/>
        </w:rPr>
        <w:t xml:space="preserve"> </w:t>
      </w:r>
      <w:r>
        <w:rPr>
          <w:b w:val="0"/>
          <w:i/>
        </w:rPr>
        <w:t>tại</w:t>
      </w:r>
      <w:r>
        <w:rPr>
          <w:b w:val="0"/>
          <w:i/>
        </w:rPr>
        <w:t xml:space="preserve"> </w:t>
      </w:r>
      <w:r>
        <w:rPr>
          <w:b w:val="0"/>
          <w:i/>
        </w:rPr>
        <w:t>ph</w:t>
      </w:r>
      <w:r>
        <w:rPr>
          <w:b w:val="0"/>
          <w:i/>
        </w:rPr>
        <w:t>ư</w:t>
      </w:r>
      <w:r>
        <w:rPr>
          <w:b w:val="0"/>
          <w:i/>
        </w:rPr>
        <w:t>ờng Phú Thu</w:t>
      </w:r>
      <w:r>
        <w:rPr>
          <w:b w:val="0"/>
          <w:i/>
        </w:rPr>
        <w:t>ậ</w:t>
      </w:r>
      <w:r>
        <w:rPr>
          <w:b w:val="0"/>
          <w:i/>
        </w:rPr>
        <w:t xml:space="preserve">n, quận </w:t>
      </w:r>
      <w:r>
        <w:rPr>
          <w:b w:val="0"/>
          <w:i/>
        </w:rPr>
        <w:t>7</w:t>
      </w:r>
      <w:r>
        <w:rPr>
          <w:b w:val="0"/>
          <w:i/>
        </w:rPr>
        <w:t>,</w:t>
      </w:r>
      <w:r>
        <w:rPr>
          <w:b w:val="0"/>
          <w:i w:val="0"/>
        </w:rPr>
        <w:br/>
      </w:r>
      <w:r>
        <w:rPr>
          <w:b/>
          <w:i w:val="0"/>
        </w:rPr>
        <w:t>QUYẾT ĐỊNH:</w:t>
      </w:r>
      <w:r>
        <w:rPr>
          <w:b w:val="0"/>
          <w:i w:val="0"/>
        </w:rPr>
        <w:br/>
      </w:r>
      <w:r>
        <w:rPr>
          <w:b/>
          <w:i w:val="0"/>
        </w:rPr>
        <w:t xml:space="preserve">Điều 1. </w:t>
      </w:r>
      <w:r>
        <w:rPr>
          <w:b w:val="0"/>
          <w:i w:val="0"/>
        </w:rPr>
        <w:t>Duyệt đồ án quy hoạch chi tiết tỷ lệ 1/500 khu công viên Mũi Đèn Đỏ và khu nhà ở đô thị tại phường Phú Thuận, quận 7, với các nội dung chính như sau:</w:t>
      </w:r>
      <w:r>
        <w:rPr>
          <w:b w:val="0"/>
          <w:i w:val="0"/>
        </w:rPr>
        <w:br/>
      </w:r>
      <w:r>
        <w:rPr>
          <w:b/>
          <w:i w:val="0"/>
        </w:rPr>
        <w:t>1. Vị trí, quy mô và giới hạn phạm vi quy hoạch:</w:t>
      </w:r>
      <w:r>
        <w:rPr>
          <w:b w:val="0"/>
          <w:i w:val="0"/>
        </w:rPr>
        <w:br/>
      </w:r>
      <w:r>
        <w:rPr>
          <w:b w:val="0"/>
          <w:i w:val="0"/>
        </w:rPr>
        <w:t>- Vị trí khu vực quy hoạch: thuộc phường Phú Thuận, quận 7, thành phố Hồ Chí Minh.</w:t>
      </w:r>
      <w:r>
        <w:rPr>
          <w:b w:val="0"/>
          <w:i w:val="0"/>
        </w:rPr>
        <w:br/>
      </w:r>
      <w:r>
        <w:rPr>
          <w:b w:val="0"/>
          <w:i w:val="0"/>
        </w:rPr>
        <w:t>- Giới hạn khu vực quy hoạch như sau:</w:t>
      </w:r>
      <w:r>
        <w:rPr>
          <w:b w:val="0"/>
          <w:i w:val="0"/>
        </w:rPr>
        <w:br/>
      </w:r>
      <w:r>
        <w:rPr>
          <w:b w:val="0"/>
          <w:i w:val="0"/>
        </w:rPr>
        <w:t>+ Phía Đông: giáp sông Nhà Bè.</w:t>
      </w:r>
      <w:r>
        <w:rPr>
          <w:b w:val="0"/>
          <w:i w:val="0"/>
        </w:rPr>
        <w:br/>
      </w:r>
      <w:r>
        <w:rPr>
          <w:b w:val="0"/>
          <w:i w:val="0"/>
        </w:rPr>
        <w:t>+ Phía Tây: giáp đường Đào Trí hiện hữu.</w:t>
      </w:r>
      <w:r>
        <w:rPr>
          <w:b w:val="0"/>
          <w:i w:val="0"/>
        </w:rPr>
        <w:br/>
      </w:r>
      <w:r>
        <w:rPr>
          <w:b w:val="0"/>
          <w:i w:val="0"/>
        </w:rPr>
        <w:t>+ Phía Nam: giáp sông Nhà Bè và một phần khu đất quy hoạch chức năng công nghiệp.</w:t>
      </w:r>
      <w:r>
        <w:rPr>
          <w:b w:val="0"/>
          <w:i w:val="0"/>
        </w:rPr>
        <w:br/>
      </w:r>
      <w:r>
        <w:rPr>
          <w:b w:val="0"/>
          <w:i w:val="0"/>
        </w:rPr>
        <w:t>+ Phía Bắc: giáp sông Sài Gòn và rạch Bà Bướm.</w:t>
      </w:r>
      <w:r>
        <w:rPr>
          <w:b w:val="0"/>
          <w:i w:val="0"/>
        </w:rPr>
        <w:br/>
      </w:r>
      <w:r>
        <w:rPr>
          <w:b w:val="0"/>
          <w:i w:val="0"/>
        </w:rPr>
        <w:t>- Tổng diện tích toàn khu quy hoạch là: 117,78807 ha.</w:t>
      </w:r>
      <w:r>
        <w:rPr>
          <w:b w:val="0"/>
          <w:i w:val="0"/>
        </w:rPr>
        <w:br/>
      </w:r>
      <w:r>
        <w:rPr>
          <w:b w:val="0"/>
          <w:i w:val="0"/>
        </w:rPr>
        <w:t>- Tính chất, chức năng quy hoạch: khu công viên đa chức năng và khu nhà ở đô thị. Các khu chức năng:</w:t>
      </w:r>
      <w:r>
        <w:rPr>
          <w:b w:val="0"/>
          <w:i w:val="0"/>
        </w:rPr>
        <w:br/>
      </w:r>
      <w:r>
        <w:rPr>
          <w:b w:val="0"/>
          <w:i w:val="0"/>
        </w:rPr>
        <w:t>+ Khu công viên đa chức năng (sinh thái, du lịch, văn hóa, giải trí, công cộng).</w:t>
      </w:r>
      <w:r>
        <w:rPr>
          <w:b w:val="0"/>
          <w:i w:val="0"/>
        </w:rPr>
        <w:br/>
      </w:r>
      <w:r>
        <w:rPr>
          <w:b w:val="0"/>
          <w:i w:val="0"/>
        </w:rPr>
        <w:t>+ Khu nhà ở đô thị với đầy đủ hạng mục công trình dịch vụ (giáo dục, y tế, văn hóa, hành chính, thương mại, các dịch vụ đô thị phục vụ dân cư trong đơn vị ở).</w:t>
      </w:r>
      <w:r>
        <w:rPr>
          <w:b w:val="0"/>
          <w:i w:val="0"/>
        </w:rPr>
        <w:br/>
      </w:r>
      <w:r>
        <w:rPr>
          <w:b w:val="0"/>
          <w:i w:val="0"/>
        </w:rPr>
        <w:t>+ Công trình đầu mối hạ tầng kỹ thuật phục vụ cấp thành phố (bến tàu khách quốc tế).</w:t>
      </w:r>
      <w:r>
        <w:rPr>
          <w:b w:val="0"/>
          <w:i w:val="0"/>
        </w:rPr>
        <w:br/>
      </w:r>
      <w:r>
        <w:rPr>
          <w:b/>
          <w:i w:val="0"/>
        </w:rPr>
        <w:t>2. Đơn vị tổ chức lập đồ án quy hoạch chi tiết tỷ lệ 1/500 (chủ đầu tư):</w:t>
      </w:r>
      <w:r>
        <w:rPr>
          <w:b w:val="0"/>
          <w:i w:val="0"/>
        </w:rPr>
        <w:br/>
      </w:r>
      <w:r>
        <w:rPr>
          <w:b w:val="0"/>
          <w:i w:val="0"/>
        </w:rPr>
        <w:t>Công ty Cổ phần Tập đoàn Sài Gòn Peninsula (tên cũ: Công ty Cổ phần Đại Trường Sơn).</w:t>
      </w:r>
      <w:r>
        <w:rPr>
          <w:b w:val="0"/>
          <w:i w:val="0"/>
        </w:rPr>
        <w:br/>
      </w:r>
      <w:r>
        <w:rPr>
          <w:b/>
          <w:i w:val="0"/>
        </w:rPr>
        <w:t>3. Đơn vị tư vấn lập đồ án quy hoạch chi tiết tỷ lệ 1/500:</w:t>
      </w:r>
      <w:r>
        <w:rPr>
          <w:b w:val="0"/>
          <w:i w:val="0"/>
        </w:rPr>
        <w:br/>
      </w:r>
      <w:r>
        <w:rPr>
          <w:b w:val="0"/>
          <w:i w:val="0"/>
        </w:rPr>
        <w:t>Công ty TNHH Xây dựng Kiến trúc Miền Nam.</w:t>
      </w:r>
      <w:r>
        <w:rPr>
          <w:b w:val="0"/>
          <w:i w:val="0"/>
        </w:rPr>
        <w:br/>
      </w:r>
      <w:r>
        <w:rPr>
          <w:b/>
          <w:i w:val="0"/>
        </w:rPr>
        <w:t>4. Danh mục hồ sơ, bản vẽ đồ quy hoạch chi tiết tỷ lệ 1/500:</w:t>
      </w:r>
      <w:r>
        <w:rPr>
          <w:b w:val="0"/>
          <w:i w:val="0"/>
        </w:rPr>
        <w:br/>
      </w:r>
      <w:r>
        <w:rPr>
          <w:b w:val="0"/>
          <w:i w:val="0"/>
        </w:rPr>
        <w:t>- Thuyết minh đồ án quy hoạch chi tiết tỷ lệ 1/500.</w:t>
      </w:r>
      <w:r>
        <w:rPr>
          <w:b w:val="0"/>
          <w:i w:val="0"/>
        </w:rPr>
        <w:br/>
      </w:r>
      <w:r>
        <w:rPr>
          <w:b w:val="0"/>
          <w:i w:val="0"/>
        </w:rPr>
        <w:t>- Quy định quản lý theo đồ án quy hoạch chi tiết tỷ lệ 1/500.</w:t>
      </w:r>
      <w:r>
        <w:rPr>
          <w:b w:val="0"/>
          <w:i w:val="0"/>
        </w:rPr>
        <w:br/>
      </w:r>
      <w:r>
        <w:rPr>
          <w:b w:val="0"/>
          <w:i w:val="0"/>
        </w:rPr>
        <w:t>- Thành phần bản vẽ bao gồm:</w:t>
      </w:r>
      <w:r>
        <w:rPr>
          <w:b w:val="0"/>
          <w:i w:val="0"/>
        </w:rPr>
        <w:br/>
      </w:r>
      <w:r>
        <w:rPr>
          <w:b w:val="0"/>
          <w:i w:val="0"/>
        </w:rPr>
        <w:t>+ Sơ đồ vị trí và giới hạn khu đất, tỷ lệ 1/10.000.</w:t>
      </w:r>
      <w:r>
        <w:rPr>
          <w:b w:val="0"/>
          <w:i w:val="0"/>
        </w:rPr>
        <w:br/>
      </w:r>
      <w:r>
        <w:rPr>
          <w:b w:val="0"/>
          <w:i w:val="0"/>
        </w:rPr>
        <w:t>+ Bản đồ đo đạc hiện trạng, vị trí số 39601/GĐ-TNMT do Sở Tài nguyên và Môi trường duyệt ngày 07 tháng 7 năm 2010.</w:t>
      </w:r>
      <w:r>
        <w:rPr>
          <w:b w:val="0"/>
          <w:i w:val="0"/>
        </w:rPr>
        <w:br/>
      </w:r>
      <w:r>
        <w:rPr>
          <w:b w:val="0"/>
          <w:i w:val="0"/>
        </w:rPr>
        <w:t>+ Bản đồ hiện trạng kiến trúc, cảnh quan và đánh giá đất xây dựng, tỷ lệ 1/500.</w:t>
      </w:r>
      <w:r>
        <w:rPr>
          <w:b w:val="0"/>
          <w:i w:val="0"/>
        </w:rPr>
        <w:br/>
      </w:r>
      <w:r>
        <w:rPr>
          <w:b w:val="0"/>
          <w:i w:val="0"/>
        </w:rPr>
        <w:t>+ Các bản đồ hiện trạng hệ thống hạ tầng kỹ thuật và bảo vệ môi trường, tỷ lệ 1/500 (gồm: giao thông; cấp nước; cấp điện và chiếu sáng; cao độ nền và thoát</w:t>
      </w:r>
      <w:r>
        <w:rPr>
          <w:b w:val="0"/>
          <w:i w:val="0"/>
        </w:rPr>
        <w:br/>
      </w:r>
      <w:r>
        <w:rPr>
          <w:b w:val="0"/>
          <w:i w:val="0"/>
        </w:rPr>
        <w:t>nước mặt; thoát nước thải và xử lý chất thải rắn; hệ thống thông tin liên lạc; chất lượng môi trường).</w:t>
      </w:r>
      <w:r>
        <w:rPr>
          <w:b w:val="0"/>
          <w:i w:val="0"/>
        </w:rPr>
        <w:br/>
      </w:r>
      <w:r>
        <w:rPr>
          <w:b w:val="0"/>
          <w:i w:val="0"/>
        </w:rPr>
        <w:t>+ Bản đồ quy hoạch tổng mặt bằng sử dụng đất, tỷ lệ 1/500.</w:t>
      </w:r>
      <w:r>
        <w:rPr>
          <w:b w:val="0"/>
          <w:i w:val="0"/>
        </w:rPr>
        <w:br/>
      </w:r>
      <w:r>
        <w:rPr>
          <w:b w:val="0"/>
          <w:i w:val="0"/>
        </w:rPr>
        <w:t>+ Sơ đồ tổ chức không gian,kiến trúc, cảnh quan, tỷ lệ 1/500.</w:t>
      </w:r>
      <w:r>
        <w:rPr>
          <w:b w:val="0"/>
          <w:i w:val="0"/>
        </w:rPr>
        <w:br/>
      </w:r>
      <w:r>
        <w:rPr>
          <w:b w:val="0"/>
          <w:i w:val="0"/>
        </w:rPr>
        <w:t>+ Bản đồ quy hoạch giao thông đô thị, chỉ giới đường đỏ, chỉ giới xây dựng, tỷ lệ 1/500.</w:t>
      </w:r>
      <w:r>
        <w:rPr>
          <w:b w:val="0"/>
          <w:i w:val="0"/>
        </w:rPr>
        <w:br/>
      </w:r>
      <w:r>
        <w:rPr>
          <w:b w:val="0"/>
          <w:i w:val="0"/>
        </w:rPr>
        <w:t>+ Bản đồ quy hoạch cao độ nền và thoát nước mặt đô thị, tỷ lệ 1/500.</w:t>
      </w:r>
      <w:r>
        <w:rPr>
          <w:b w:val="0"/>
          <w:i w:val="0"/>
        </w:rPr>
        <w:br/>
      </w:r>
      <w:r>
        <w:rPr>
          <w:b w:val="0"/>
          <w:i w:val="0"/>
        </w:rPr>
        <w:t>+ Bản đồ quy hoạch cao độ nền và thoát nước mặt đô thị, bảng tính khối lượng san nền, tỷ lệ 1/500.</w:t>
      </w:r>
      <w:r>
        <w:rPr>
          <w:b w:val="0"/>
          <w:i w:val="0"/>
        </w:rPr>
        <w:br/>
      </w:r>
      <w:r>
        <w:rPr>
          <w:b w:val="0"/>
          <w:i w:val="0"/>
        </w:rPr>
        <w:t>+ Bản đồ quy hoạch cấp điện và chiếu sáng đô thị, tỷ lệ 1/500.</w:t>
      </w:r>
      <w:r>
        <w:rPr>
          <w:b w:val="0"/>
          <w:i w:val="0"/>
        </w:rPr>
        <w:br/>
      </w:r>
      <w:r>
        <w:rPr>
          <w:b w:val="0"/>
          <w:i w:val="0"/>
        </w:rPr>
        <w:t>+ Bản đồ quy hoạch cấp nước đô thị, tỷ lệ 1/500.</w:t>
      </w:r>
      <w:r>
        <w:rPr>
          <w:b w:val="0"/>
          <w:i w:val="0"/>
        </w:rPr>
        <w:br/>
      </w:r>
      <w:r>
        <w:rPr>
          <w:b w:val="0"/>
          <w:i w:val="0"/>
        </w:rPr>
        <w:t>+ Bản đồ quy hoạch thoát nước thải và xử lý chất thải rắn, tỷ lệ 1/500.</w:t>
      </w:r>
      <w:r>
        <w:rPr>
          <w:b w:val="0"/>
          <w:i w:val="0"/>
        </w:rPr>
        <w:br/>
      </w:r>
      <w:r>
        <w:rPr>
          <w:b w:val="0"/>
          <w:i w:val="0"/>
        </w:rPr>
        <w:t>+ Bản đồ quy hoạch hệ thống thông tin liên lạc, tỷ lệ 1/500.</w:t>
      </w:r>
      <w:r>
        <w:rPr>
          <w:b w:val="0"/>
          <w:i w:val="0"/>
        </w:rPr>
        <w:br/>
      </w:r>
      <w:r>
        <w:rPr>
          <w:b w:val="0"/>
          <w:i w:val="0"/>
        </w:rPr>
        <w:t>+ Bản đồ đánh giá môi trường chiến lược, tỷ lệ 1/500.</w:t>
      </w:r>
      <w:r>
        <w:rPr>
          <w:b w:val="0"/>
          <w:i w:val="0"/>
        </w:rPr>
        <w:br/>
      </w:r>
      <w:r>
        <w:rPr>
          <w:b w:val="0"/>
          <w:i w:val="0"/>
        </w:rPr>
        <w:t>+ Bản đồ tổng hợp đường dây đường ống kỹ thuật, tỷ lệ 1/500.</w:t>
      </w:r>
      <w:r>
        <w:rPr>
          <w:b w:val="0"/>
          <w:i w:val="0"/>
        </w:rPr>
        <w:br/>
      </w:r>
      <w:r>
        <w:rPr>
          <w:b/>
          <w:i w:val="0"/>
        </w:rPr>
        <w:t>5. Cơ cấu sử dụng đất và chỉ tiêu quy hoạch-kiến trúc:</w:t>
      </w:r>
      <w:r>
        <w:rPr>
          <w:b w:val="0"/>
          <w:i w:val="0"/>
        </w:rPr>
        <w:br/>
      </w:r>
      <w:r>
        <w:rPr>
          <w:b/>
          <w:i w:val="0"/>
        </w:rPr>
        <w:t>5.1. Cơ cấu sử dụng đất:</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Khu chức năng</w:t>
      </w:r>
      <w:r>
        <w:rPr>
          <w:b w:val="0"/>
          <w:i w:val="0"/>
        </w:rPr>
        <w:br/>
      </w:r>
      <w:r>
        <w:rPr>
          <w:b w:val="0"/>
          <w:i w:val="0"/>
        </w:rPr>
        <w:br/>
      </w:r>
      <w:r>
        <w:rPr>
          <w:b w:val="0"/>
          <w:i w:val="0"/>
        </w:rPr>
        <w:t>Diện tích (ha)</w:t>
      </w:r>
      <w:r>
        <w:rPr>
          <w:b w:val="0"/>
          <w:i w:val="0"/>
        </w:rPr>
        <w:br/>
      </w:r>
      <w:r>
        <w:rPr>
          <w:b w:val="0"/>
          <w:i w:val="0"/>
        </w:rPr>
        <w:br/>
      </w:r>
      <w:r>
        <w:rPr>
          <w:b w:val="0"/>
          <w:i w:val="0"/>
        </w:rPr>
        <w:t>Tỷ lệ (%)</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Khu công viên</w:t>
      </w:r>
      <w:r>
        <w:rPr>
          <w:b w:val="0"/>
          <w:i w:val="0"/>
        </w:rPr>
        <w:br/>
      </w:r>
      <w:r>
        <w:rPr>
          <w:b w:val="0"/>
          <w:i w:val="0"/>
        </w:rPr>
        <w:br/>
      </w:r>
      <w:r>
        <w:rPr>
          <w:b w:val="0"/>
          <w:i w:val="0"/>
        </w:rPr>
        <w:t>82,08807</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trung tâm thương mại - dịch vụ</w:t>
      </w:r>
      <w:r>
        <w:rPr>
          <w:b w:val="0"/>
          <w:i w:val="0"/>
        </w:rPr>
        <w:br/>
      </w:r>
      <w:r>
        <w:rPr>
          <w:b w:val="0"/>
          <w:i w:val="0"/>
        </w:rPr>
        <w:br/>
      </w:r>
      <w:r>
        <w:rPr>
          <w:b w:val="0"/>
          <w:i w:val="0"/>
        </w:rPr>
        <w:t>19,47350</w:t>
      </w:r>
      <w:r>
        <w:rPr>
          <w:b w:val="0"/>
          <w:i w:val="0"/>
        </w:rPr>
        <w:br/>
      </w:r>
      <w:r>
        <w:rPr>
          <w:b w:val="0"/>
          <w:i w:val="0"/>
        </w:rPr>
        <w:br/>
      </w:r>
      <w:r>
        <w:rPr>
          <w:b w:val="0"/>
          <w:i w:val="0"/>
        </w:rPr>
        <w:t>23,73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trung tâm thương mại - dịch vụ - văn phòng (A1 + A2 + A4)</w:t>
      </w:r>
      <w:r>
        <w:rPr>
          <w:b w:val="0"/>
          <w:i w:val="0"/>
        </w:rPr>
        <w:br/>
      </w:r>
      <w:r>
        <w:rPr>
          <w:b w:val="0"/>
          <w:i w:val="0"/>
        </w:rPr>
        <w:br/>
      </w:r>
      <w:r>
        <w:rPr>
          <w:b w:val="0"/>
          <w:i w:val="0"/>
        </w:rPr>
        <w:t>6,80600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văn phòng - khách sạn - nhà ở cho thuê (A5 + A6 + A7 + A8)</w:t>
      </w:r>
      <w:r>
        <w:rPr>
          <w:b w:val="0"/>
          <w:i w:val="0"/>
        </w:rPr>
        <w:br/>
      </w:r>
      <w:r>
        <w:rPr>
          <w:b w:val="0"/>
          <w:i w:val="0"/>
        </w:rPr>
        <w:br/>
      </w:r>
      <w:r>
        <w:rPr>
          <w:b w:val="0"/>
          <w:i w:val="0"/>
        </w:rPr>
        <w:t>4,70000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văn phòng - khách sạn- hội nghị - triển lãm (A9)</w:t>
      </w:r>
      <w:r>
        <w:rPr>
          <w:b w:val="0"/>
          <w:i w:val="0"/>
        </w:rPr>
        <w:br/>
      </w:r>
      <w:r>
        <w:rPr>
          <w:b w:val="0"/>
          <w:i w:val="0"/>
        </w:rPr>
        <w:br/>
      </w:r>
      <w:r>
        <w:rPr>
          <w:b w:val="0"/>
          <w:i w:val="0"/>
        </w:rPr>
        <w:t>4,06270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khách sạn - nghỉ dưỡng (A10)</w:t>
      </w:r>
      <w:r>
        <w:rPr>
          <w:b w:val="0"/>
          <w:i w:val="0"/>
        </w:rPr>
        <w:br/>
      </w:r>
      <w:r>
        <w:rPr>
          <w:b w:val="0"/>
          <w:i w:val="0"/>
        </w:rPr>
        <w:br/>
      </w:r>
      <w:r>
        <w:rPr>
          <w:b w:val="0"/>
          <w:i w:val="0"/>
        </w:rPr>
        <w:t>2,40010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Trụ sở Hải quan thành phố (A3)</w:t>
      </w:r>
      <w:r>
        <w:rPr>
          <w:b w:val="0"/>
          <w:i w:val="0"/>
        </w:rPr>
        <w:br/>
      </w:r>
      <w:r>
        <w:rPr>
          <w:b w:val="0"/>
          <w:i w:val="0"/>
        </w:rPr>
        <w:br/>
      </w:r>
      <w:r>
        <w:rPr>
          <w:b w:val="0"/>
          <w:i w:val="0"/>
        </w:rPr>
        <w:t>1,50470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Khu cây xanh công viên - mặt nước</w:t>
      </w:r>
      <w:r>
        <w:rPr>
          <w:b w:val="0"/>
          <w:i w:val="0"/>
        </w:rPr>
        <w:br/>
      </w:r>
      <w:r>
        <w:rPr>
          <w:b w:val="0"/>
          <w:i w:val="0"/>
        </w:rPr>
        <w:br/>
      </w:r>
      <w:r>
        <w:rPr>
          <w:b w:val="0"/>
          <w:i w:val="0"/>
        </w:rPr>
        <w:t>58,01457</w:t>
      </w:r>
      <w:r>
        <w:rPr>
          <w:b w:val="0"/>
          <w:i w:val="0"/>
        </w:rPr>
        <w:br/>
      </w:r>
      <w:r>
        <w:rPr>
          <w:b w:val="0"/>
          <w:i w:val="0"/>
        </w:rPr>
        <w:br/>
      </w:r>
      <w:r>
        <w:rPr>
          <w:b w:val="0"/>
          <w:i w:val="0"/>
        </w:rPr>
        <w:t>70,67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Công viên công cộng</w:t>
      </w:r>
      <w:r>
        <w:rPr>
          <w:b w:val="0"/>
          <w:i w:val="0"/>
        </w:rPr>
        <w:br/>
      </w:r>
      <w:r>
        <w:rPr>
          <w:b w:val="0"/>
          <w:i w:val="0"/>
        </w:rPr>
        <w:br/>
      </w:r>
      <w:r>
        <w:rPr>
          <w:b w:val="0"/>
          <w:i w:val="0"/>
        </w:rPr>
        <w:t>20,90140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Công viên chuyên đề</w:t>
      </w:r>
      <w:r>
        <w:rPr>
          <w:b w:val="0"/>
          <w:i w:val="0"/>
        </w:rPr>
        <w:br/>
      </w:r>
      <w:r>
        <w:rPr>
          <w:b w:val="0"/>
          <w:i w:val="0"/>
        </w:rPr>
        <w:br/>
      </w:r>
      <w:r>
        <w:rPr>
          <w:b w:val="0"/>
          <w:i w:val="0"/>
        </w:rPr>
        <w:t>27,00000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Giao thông- bến bãi</w:t>
      </w:r>
      <w:r>
        <w:rPr>
          <w:b w:val="0"/>
          <w:i w:val="0"/>
        </w:rPr>
        <w:br/>
      </w:r>
      <w:r>
        <w:rPr>
          <w:b w:val="0"/>
          <w:i w:val="0"/>
        </w:rPr>
        <w:br/>
      </w:r>
      <w:r>
        <w:rPr>
          <w:b w:val="0"/>
          <w:i w:val="0"/>
        </w:rPr>
        <w:t>10,11317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Giao thông đối nội</w:t>
      </w:r>
      <w:r>
        <w:rPr>
          <w:b w:val="0"/>
          <w:i w:val="0"/>
        </w:rPr>
        <w:br/>
      </w:r>
      <w:r>
        <w:rPr>
          <w:b w:val="0"/>
          <w:i w:val="0"/>
        </w:rPr>
        <w:br/>
      </w:r>
      <w:r>
        <w:rPr>
          <w:b w:val="0"/>
          <w:i w:val="0"/>
        </w:rPr>
        <w:t>9,11317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Giao thông đối ngoại</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Bến tàu khách quốc tế</w:t>
      </w:r>
      <w:r>
        <w:rPr>
          <w:b w:val="0"/>
          <w:i w:val="0"/>
        </w:rPr>
        <w:br/>
      </w:r>
      <w:r>
        <w:rPr>
          <w:b w:val="0"/>
          <w:i w:val="0"/>
        </w:rPr>
        <w:br/>
      </w:r>
      <w:r>
        <w:rPr>
          <w:b w:val="0"/>
          <w:i w:val="0"/>
        </w:rPr>
        <w:t>4,60000</w:t>
      </w:r>
      <w:r>
        <w:rPr>
          <w:b w:val="0"/>
          <w:i w:val="0"/>
        </w:rPr>
        <w:br/>
      </w:r>
      <w:r>
        <w:rPr>
          <w:b w:val="0"/>
          <w:i w:val="0"/>
        </w:rPr>
        <w:br/>
      </w:r>
      <w:r>
        <w:rPr>
          <w:b w:val="0"/>
          <w:i w:val="0"/>
        </w:rPr>
        <w:t>5,6</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Khu ở đô thị</w:t>
      </w:r>
      <w:r>
        <w:rPr>
          <w:b w:val="0"/>
          <w:i w:val="0"/>
        </w:rPr>
        <w:br/>
      </w:r>
      <w:r>
        <w:rPr>
          <w:b w:val="0"/>
          <w:i w:val="0"/>
        </w:rPr>
        <w:br/>
      </w:r>
      <w:r>
        <w:rPr>
          <w:b w:val="0"/>
          <w:i w:val="0"/>
        </w:rPr>
        <w:t>35,70000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ở</w:t>
      </w:r>
      <w:r>
        <w:rPr>
          <w:b w:val="0"/>
          <w:i w:val="0"/>
        </w:rPr>
        <w:br/>
      </w:r>
      <w:r>
        <w:rPr>
          <w:b w:val="0"/>
          <w:i w:val="0"/>
        </w:rPr>
        <w:br/>
      </w:r>
      <w:r>
        <w:rPr>
          <w:b w:val="0"/>
          <w:i w:val="0"/>
        </w:rPr>
        <w:t>20,14110</w:t>
      </w:r>
      <w:r>
        <w:rPr>
          <w:b w:val="0"/>
          <w:i w:val="0"/>
        </w:rPr>
        <w:br/>
      </w:r>
      <w:r>
        <w:rPr>
          <w:b w:val="0"/>
          <w:i w:val="0"/>
        </w:rPr>
        <w:br/>
      </w:r>
      <w:r>
        <w:rPr>
          <w:b w:val="0"/>
          <w:i w:val="0"/>
        </w:rPr>
        <w:t>56,42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Đất nhóm ở chung cư cao tầng (B2 + B6)</w:t>
      </w:r>
      <w:r>
        <w:rPr>
          <w:b w:val="0"/>
          <w:i w:val="0"/>
        </w:rPr>
        <w:br/>
      </w:r>
      <w:r>
        <w:rPr>
          <w:b w:val="0"/>
          <w:i w:val="0"/>
        </w:rPr>
        <w:br/>
      </w:r>
      <w:r>
        <w:rPr>
          <w:b w:val="0"/>
          <w:i w:val="0"/>
        </w:rPr>
        <w:t>9,55430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Diện tích chiếm đất xây dựng chung cư</w:t>
      </w:r>
      <w:r>
        <w:rPr>
          <w:b w:val="0"/>
          <w:i w:val="0"/>
        </w:rPr>
        <w:br/>
      </w:r>
      <w:r>
        <w:rPr>
          <w:b w:val="0"/>
          <w:i w:val="0"/>
        </w:rPr>
        <w:br/>
      </w:r>
      <w:r>
        <w:rPr>
          <w:b w:val="0"/>
          <w:i w:val="0"/>
        </w:rPr>
        <w:t>3,82170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Đất cây xanh</w:t>
      </w:r>
      <w:r>
        <w:rPr>
          <w:b w:val="0"/>
          <w:i w:val="0"/>
        </w:rPr>
        <w:br/>
      </w:r>
      <w:r>
        <w:rPr>
          <w:b w:val="0"/>
          <w:i w:val="0"/>
        </w:rPr>
        <w:br/>
      </w:r>
      <w:r>
        <w:rPr>
          <w:b w:val="0"/>
          <w:i w:val="0"/>
        </w:rPr>
        <w:t>1,91090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Đất giao thông sân bãi</w:t>
      </w:r>
      <w:r>
        <w:rPr>
          <w:b w:val="0"/>
          <w:i w:val="0"/>
        </w:rPr>
        <w:br/>
      </w:r>
      <w:r>
        <w:rPr>
          <w:b w:val="0"/>
          <w:i w:val="0"/>
        </w:rPr>
        <w:br/>
      </w:r>
      <w:r>
        <w:rPr>
          <w:b w:val="0"/>
          <w:i w:val="0"/>
        </w:rPr>
        <w:t>3,82170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Đất ở thấp tầng (B1 + B3 + B4 + B5 + B12)</w:t>
      </w:r>
      <w:r>
        <w:rPr>
          <w:b w:val="0"/>
          <w:i w:val="0"/>
        </w:rPr>
        <w:br/>
      </w:r>
      <w:r>
        <w:rPr>
          <w:b w:val="0"/>
          <w:i w:val="0"/>
        </w:rPr>
        <w:br/>
      </w:r>
      <w:r>
        <w:rPr>
          <w:b w:val="0"/>
          <w:i w:val="0"/>
        </w:rPr>
        <w:t>10,58680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dịch vụ công cộng (B10 + B11)</w:t>
      </w:r>
      <w:r>
        <w:rPr>
          <w:b w:val="0"/>
          <w:i w:val="0"/>
        </w:rPr>
        <w:br/>
      </w:r>
      <w:r>
        <w:rPr>
          <w:b w:val="0"/>
          <w:i w:val="0"/>
        </w:rPr>
        <w:br/>
      </w:r>
      <w:r>
        <w:rPr>
          <w:b w:val="0"/>
          <w:i w:val="0"/>
        </w:rPr>
        <w:t>3,00020</w:t>
      </w:r>
      <w:r>
        <w:rPr>
          <w:b w:val="0"/>
          <w:i w:val="0"/>
        </w:rPr>
        <w:br/>
      </w:r>
      <w:r>
        <w:rPr>
          <w:b w:val="0"/>
          <w:i w:val="0"/>
        </w:rPr>
        <w:br/>
      </w:r>
      <w:r>
        <w:rPr>
          <w:b w:val="0"/>
          <w:i w:val="0"/>
        </w:rPr>
        <w:t>8,41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Đất giáo dục</w:t>
      </w:r>
      <w:r>
        <w:rPr>
          <w:b w:val="0"/>
          <w:i w:val="0"/>
        </w:rPr>
        <w:br/>
      </w:r>
      <w:r>
        <w:rPr>
          <w:b w:val="0"/>
          <w:i w:val="0"/>
        </w:rPr>
        <w:br/>
      </w:r>
      <w:r>
        <w:rPr>
          <w:b w:val="0"/>
          <w:i w:val="0"/>
        </w:rPr>
        <w:t>2,03000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Trường mầm non</w:t>
      </w:r>
      <w:r>
        <w:rPr>
          <w:b w:val="0"/>
          <w:i w:val="0"/>
        </w:rPr>
        <w:br/>
      </w:r>
      <w:r>
        <w:rPr>
          <w:b w:val="0"/>
          <w:i w:val="0"/>
        </w:rPr>
        <w:br/>
      </w:r>
      <w:r>
        <w:rPr>
          <w:b w:val="0"/>
          <w:i w:val="0"/>
        </w:rPr>
        <w:t>0,60000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Trường tiểu học và trung học cơ sở</w:t>
      </w:r>
      <w:r>
        <w:rPr>
          <w:b w:val="0"/>
          <w:i w:val="0"/>
        </w:rPr>
        <w:br/>
      </w:r>
      <w:r>
        <w:rPr>
          <w:b w:val="0"/>
          <w:i w:val="0"/>
        </w:rPr>
        <w:br/>
      </w:r>
      <w:r>
        <w:rPr>
          <w:b w:val="0"/>
          <w:i w:val="0"/>
        </w:rPr>
        <w:t>1,43000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Đất y tế</w:t>
      </w:r>
      <w:r>
        <w:rPr>
          <w:b w:val="0"/>
          <w:i w:val="0"/>
        </w:rPr>
        <w:br/>
      </w:r>
      <w:r>
        <w:rPr>
          <w:b w:val="0"/>
          <w:i w:val="0"/>
        </w:rPr>
        <w:br/>
      </w:r>
      <w:r>
        <w:rPr>
          <w:b w:val="0"/>
          <w:i w:val="0"/>
        </w:rPr>
        <w:t>0,97020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cây xanh - mặt nước (B7 + B8 + B9)</w:t>
      </w:r>
      <w:r>
        <w:rPr>
          <w:b w:val="0"/>
          <w:i w:val="0"/>
        </w:rPr>
        <w:br/>
      </w:r>
      <w:r>
        <w:rPr>
          <w:b w:val="0"/>
          <w:i w:val="0"/>
        </w:rPr>
        <w:br/>
      </w:r>
      <w:r>
        <w:rPr>
          <w:b w:val="0"/>
          <w:i w:val="0"/>
        </w:rPr>
        <w:t>1,77200</w:t>
      </w:r>
      <w:r>
        <w:rPr>
          <w:b w:val="0"/>
          <w:i w:val="0"/>
        </w:rPr>
        <w:br/>
      </w:r>
      <w:r>
        <w:rPr>
          <w:b w:val="0"/>
          <w:i w:val="0"/>
        </w:rPr>
        <w:br/>
      </w:r>
      <w:r>
        <w:rPr>
          <w:b w:val="0"/>
          <w:i w:val="0"/>
        </w:rPr>
        <w:t>4,96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giao thông</w:t>
      </w:r>
      <w:r>
        <w:rPr>
          <w:b w:val="0"/>
          <w:i w:val="0"/>
        </w:rPr>
        <w:br/>
      </w:r>
      <w:r>
        <w:rPr>
          <w:b w:val="0"/>
          <w:i w:val="0"/>
        </w:rPr>
        <w:br/>
      </w:r>
      <w:r>
        <w:rPr>
          <w:b w:val="0"/>
          <w:i w:val="0"/>
        </w:rPr>
        <w:t>10,78670</w:t>
      </w:r>
      <w:r>
        <w:rPr>
          <w:b w:val="0"/>
          <w:i w:val="0"/>
        </w:rPr>
        <w:br/>
      </w:r>
      <w:r>
        <w:rPr>
          <w:b w:val="0"/>
          <w:i w:val="0"/>
        </w:rPr>
        <w:br/>
      </w:r>
      <w:r>
        <w:rPr>
          <w:b w:val="0"/>
          <w:i w:val="0"/>
        </w:rPr>
        <w:t>30,21</w:t>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t>117,78807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5.2. Các chỉ tiêu chung về quy hoạch kiến trúc:</w:t>
      </w:r>
      <w:r>
        <w:rPr>
          <w:b w:val="0"/>
          <w:i w:val="0"/>
        </w:rPr>
        <w:br/>
      </w:r>
      <w:r>
        <w:rPr>
          <w:b w:val="0"/>
          <w:i w:val="0"/>
        </w:rPr>
        <w:br/>
      </w:r>
      <w:r>
        <w:rPr>
          <w:b w:val="0"/>
          <w:i w:val="0"/>
        </w:rPr>
        <w:br/>
      </w:r>
      <w:r>
        <w:rPr>
          <w:b w:val="0"/>
          <w:i w:val="0"/>
        </w:rPr>
        <w:br/>
      </w:r>
      <w:r>
        <w:rPr>
          <w:b w:val="0"/>
          <w:i w:val="0"/>
        </w:rPr>
        <w:br/>
      </w:r>
      <w:r>
        <w:rPr>
          <w:b w:val="0"/>
          <w:i w:val="0"/>
        </w:rPr>
        <w:t>Ký hiệu</w:t>
      </w:r>
      <w:r>
        <w:rPr>
          <w:b w:val="0"/>
          <w:i w:val="0"/>
        </w:rPr>
        <w:br/>
      </w:r>
      <w:r>
        <w:rPr>
          <w:b w:val="0"/>
          <w:i w:val="0"/>
        </w:rPr>
        <w:br/>
      </w:r>
      <w:r>
        <w:rPr>
          <w:b w:val="0"/>
          <w:i w:val="0"/>
        </w:rPr>
        <w:t>Khu chức năng</w:t>
      </w:r>
      <w:r>
        <w:rPr>
          <w:b w:val="0"/>
          <w:i w:val="0"/>
        </w:rPr>
        <w:br/>
      </w:r>
      <w:r>
        <w:rPr>
          <w:b w:val="0"/>
          <w:i w:val="0"/>
        </w:rPr>
        <w:br/>
      </w:r>
      <w:r>
        <w:rPr>
          <w:b w:val="0"/>
          <w:i w:val="0"/>
        </w:rPr>
        <w:t>Chỉ tiêu</w:t>
      </w:r>
      <w:r>
        <w:rPr>
          <w:b w:val="0"/>
          <w:i w:val="0"/>
        </w:rPr>
        <w:br/>
      </w:r>
      <w:r>
        <w:rPr>
          <w:b w:val="0"/>
          <w:i w:val="0"/>
        </w:rPr>
        <w:br/>
      </w:r>
      <w:r>
        <w:rPr>
          <w:b w:val="0"/>
          <w:i w:val="0"/>
        </w:rPr>
        <w:br/>
      </w:r>
      <w:r>
        <w:rPr>
          <w:b w:val="0"/>
          <w:i w:val="0"/>
        </w:rPr>
        <w:br/>
      </w:r>
      <w:r>
        <w:rPr>
          <w:b w:val="0"/>
          <w:i w:val="0"/>
        </w:rPr>
        <w:t>Mật độ xây dựng tối đa (%)</w:t>
      </w:r>
      <w:r>
        <w:rPr>
          <w:b w:val="0"/>
          <w:i w:val="0"/>
        </w:rPr>
        <w:br/>
      </w:r>
      <w:r>
        <w:rPr>
          <w:b w:val="0"/>
          <w:i w:val="0"/>
        </w:rPr>
        <w:br/>
      </w:r>
      <w:r>
        <w:rPr>
          <w:b w:val="0"/>
          <w:i w:val="0"/>
        </w:rPr>
        <w:t>Tầng cao xây dựng tối đa (tầng)</w:t>
      </w:r>
      <w:r>
        <w:rPr>
          <w:b w:val="0"/>
          <w:i w:val="0"/>
        </w:rPr>
        <w:br/>
      </w:r>
      <w:r>
        <w:rPr>
          <w:b w:val="0"/>
          <w:i w:val="0"/>
        </w:rPr>
        <w:br/>
      </w:r>
      <w:r>
        <w:rPr>
          <w:b w:val="0"/>
          <w:i w:val="0"/>
        </w:rPr>
        <w:t>Hệ số sử dụng đất (lần)</w:t>
      </w:r>
      <w:r>
        <w:rPr>
          <w:b w:val="0"/>
          <w:i w:val="0"/>
        </w:rPr>
        <w:br/>
      </w:r>
      <w:r>
        <w:rPr>
          <w:b w:val="0"/>
          <w:i w:val="0"/>
        </w:rPr>
        <w:br/>
      </w:r>
      <w:r>
        <w:rPr>
          <w:b w:val="0"/>
          <w:i w:val="0"/>
        </w:rPr>
        <w:br/>
      </w:r>
      <w:r>
        <w:rPr>
          <w:b w:val="0"/>
          <w:i w:val="0"/>
        </w:rPr>
        <w:br/>
      </w:r>
      <w:r>
        <w:rPr>
          <w:b w:val="0"/>
          <w:i w:val="0"/>
        </w:rPr>
        <w:t>Khu A</w:t>
      </w:r>
      <w:r>
        <w:rPr>
          <w:b w:val="0"/>
          <w:i w:val="0"/>
        </w:rPr>
        <w:br/>
      </w:r>
      <w:r>
        <w:rPr>
          <w:b w:val="0"/>
          <w:i w:val="0"/>
        </w:rPr>
        <w:br/>
      </w:r>
      <w:r>
        <w:rPr>
          <w:b w:val="0"/>
          <w:i w:val="0"/>
        </w:rPr>
        <w:t>Khu công viên</w:t>
      </w:r>
      <w:r>
        <w:rPr>
          <w:b w:val="0"/>
          <w:i w:val="0"/>
        </w:rPr>
        <w:br/>
      </w:r>
      <w:r>
        <w:rPr>
          <w:b w:val="0"/>
          <w:i w:val="0"/>
        </w:rPr>
        <w:br/>
      </w:r>
      <w:r>
        <w:rPr>
          <w:b w:val="0"/>
          <w:i w:val="0"/>
        </w:rPr>
        <w:t>11,72</w:t>
      </w:r>
      <w:r>
        <w:rPr>
          <w:b w:val="0"/>
          <w:i w:val="0"/>
        </w:rPr>
        <w:br/>
      </w:r>
      <w:r>
        <w:rPr>
          <w:b w:val="0"/>
          <w:i w:val="0"/>
        </w:rPr>
        <w:br/>
      </w:r>
      <w:r>
        <w:rPr>
          <w:b w:val="0"/>
          <w:i w:val="0"/>
        </w:rPr>
        <w:t>35</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A1</w:t>
      </w:r>
      <w:r>
        <w:rPr>
          <w:b w:val="0"/>
          <w:i w:val="0"/>
        </w:rPr>
        <w:br/>
      </w:r>
      <w:r>
        <w:rPr>
          <w:b w:val="0"/>
          <w:i w:val="0"/>
        </w:rPr>
        <w:br/>
      </w:r>
      <w:r>
        <w:rPr>
          <w:b w:val="0"/>
          <w:i w:val="0"/>
        </w:rPr>
        <w:t>Khu trung tâm thương mại -dịch vụ - văn phòng</w:t>
      </w:r>
      <w:r>
        <w:rPr>
          <w:b w:val="0"/>
          <w:i w:val="0"/>
        </w:rPr>
        <w:br/>
      </w:r>
      <w:r>
        <w:rPr>
          <w:b w:val="0"/>
          <w:i w:val="0"/>
        </w:rPr>
        <w:br/>
      </w:r>
      <w:r>
        <w:rPr>
          <w:b w:val="0"/>
          <w:i w:val="0"/>
        </w:rPr>
        <w:t>45</w:t>
      </w:r>
      <w:r>
        <w:rPr>
          <w:b w:val="0"/>
          <w:i w:val="0"/>
        </w:rPr>
        <w:br/>
      </w:r>
      <w:r>
        <w:rPr>
          <w:b w:val="0"/>
          <w:i w:val="0"/>
        </w:rPr>
        <w:br/>
      </w:r>
      <w:r>
        <w:rPr>
          <w:b w:val="0"/>
          <w:i w:val="0"/>
        </w:rPr>
        <w:t>35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A2</w:t>
      </w:r>
      <w:r>
        <w:rPr>
          <w:b w:val="0"/>
          <w:i w:val="0"/>
        </w:rPr>
        <w:br/>
      </w:r>
      <w:r>
        <w:rPr>
          <w:b w:val="0"/>
          <w:i w:val="0"/>
        </w:rPr>
        <w:br/>
      </w:r>
      <w:r>
        <w:rPr>
          <w:b w:val="0"/>
          <w:i w:val="0"/>
        </w:rPr>
        <w:t>Khu trung tâm thương mại - dịch vụ - văn phòng</w:t>
      </w:r>
      <w:r>
        <w:rPr>
          <w:b w:val="0"/>
          <w:i w:val="0"/>
        </w:rPr>
        <w:br/>
      </w:r>
      <w:r>
        <w:rPr>
          <w:b w:val="0"/>
          <w:i w:val="0"/>
        </w:rPr>
        <w:br/>
      </w:r>
      <w:r>
        <w:rPr>
          <w:b w:val="0"/>
          <w:i w:val="0"/>
        </w:rPr>
        <w:t>45</w:t>
      </w:r>
      <w:r>
        <w:rPr>
          <w:b w:val="0"/>
          <w:i w:val="0"/>
        </w:rPr>
        <w:br/>
      </w:r>
      <w:r>
        <w:rPr>
          <w:b w:val="0"/>
          <w:i w:val="0"/>
        </w:rPr>
        <w:br/>
      </w:r>
      <w:r>
        <w:rPr>
          <w:b w:val="0"/>
          <w:i w:val="0"/>
        </w:rPr>
        <w:t>35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A3</w:t>
      </w:r>
      <w:r>
        <w:rPr>
          <w:b w:val="0"/>
          <w:i w:val="0"/>
        </w:rPr>
        <w:br/>
      </w:r>
      <w:r>
        <w:rPr>
          <w:b w:val="0"/>
          <w:i w:val="0"/>
        </w:rPr>
        <w:br/>
      </w:r>
      <w:r>
        <w:rPr>
          <w:b w:val="0"/>
          <w:i w:val="0"/>
        </w:rPr>
        <w:t>Trụ sở Hải quan thành phố</w:t>
      </w:r>
      <w:r>
        <w:rPr>
          <w:b w:val="0"/>
          <w:i w:val="0"/>
        </w:rPr>
        <w:br/>
      </w:r>
      <w:r>
        <w:rPr>
          <w:b w:val="0"/>
          <w:i w:val="0"/>
        </w:rPr>
        <w:br/>
      </w:r>
      <w:r>
        <w:rPr>
          <w:b w:val="0"/>
          <w:i w:val="0"/>
        </w:rPr>
        <w:t>45</w:t>
      </w:r>
      <w:r>
        <w:rPr>
          <w:b w:val="0"/>
          <w:i w:val="0"/>
        </w:rPr>
        <w:br/>
      </w:r>
      <w:r>
        <w:rPr>
          <w:b w:val="0"/>
          <w:i w:val="0"/>
        </w:rPr>
        <w:br/>
      </w:r>
      <w:r>
        <w:rPr>
          <w:b w:val="0"/>
          <w:i w:val="0"/>
        </w:rPr>
        <w:t>35</w:t>
      </w:r>
      <w:r>
        <w:rPr>
          <w:b w:val="0"/>
          <w:i w:val="0"/>
        </w:rPr>
        <w:br/>
      </w:r>
      <w:r>
        <w:rPr>
          <w:b w:val="0"/>
          <w:i w:val="0"/>
        </w:rPr>
        <w:br/>
      </w:r>
      <w:r>
        <w:rPr>
          <w:b w:val="0"/>
          <w:i w:val="0"/>
        </w:rPr>
        <w:t>3,53</w:t>
      </w:r>
      <w:r>
        <w:rPr>
          <w:b w:val="0"/>
          <w:i w:val="0"/>
        </w:rPr>
        <w:br/>
      </w:r>
      <w:r>
        <w:rPr>
          <w:b w:val="0"/>
          <w:i w:val="0"/>
        </w:rPr>
        <w:br/>
      </w:r>
      <w:r>
        <w:rPr>
          <w:b w:val="0"/>
          <w:i w:val="0"/>
        </w:rPr>
        <w:br/>
      </w:r>
      <w:r>
        <w:rPr>
          <w:b w:val="0"/>
          <w:i w:val="0"/>
        </w:rPr>
        <w:br/>
      </w:r>
      <w:r>
        <w:rPr>
          <w:b w:val="0"/>
          <w:i w:val="0"/>
        </w:rPr>
        <w:t>A4</w:t>
      </w:r>
      <w:r>
        <w:rPr>
          <w:b w:val="0"/>
          <w:i w:val="0"/>
        </w:rPr>
        <w:br/>
      </w:r>
      <w:r>
        <w:rPr>
          <w:b w:val="0"/>
          <w:i w:val="0"/>
        </w:rPr>
        <w:br/>
      </w:r>
      <w:r>
        <w:rPr>
          <w:b w:val="0"/>
          <w:i w:val="0"/>
        </w:rPr>
        <w:t>Khu trung tâm thương mại-dịch vụ - văn phòng</w:t>
      </w:r>
      <w:r>
        <w:rPr>
          <w:b w:val="0"/>
          <w:i w:val="0"/>
        </w:rPr>
        <w:br/>
      </w:r>
      <w:r>
        <w:rPr>
          <w:b w:val="0"/>
          <w:i w:val="0"/>
        </w:rPr>
        <w:br/>
      </w:r>
      <w:r>
        <w:rPr>
          <w:b w:val="0"/>
          <w:i w:val="0"/>
        </w:rPr>
        <w:t>45</w:t>
      </w:r>
      <w:r>
        <w:rPr>
          <w:b w:val="0"/>
          <w:i w:val="0"/>
        </w:rPr>
        <w:br/>
      </w:r>
      <w:r>
        <w:rPr>
          <w:b w:val="0"/>
          <w:i w:val="0"/>
        </w:rPr>
        <w:br/>
      </w:r>
      <w:r>
        <w:rPr>
          <w:b w:val="0"/>
          <w:i w:val="0"/>
        </w:rPr>
        <w:t>35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A5</w:t>
      </w:r>
      <w:r>
        <w:rPr>
          <w:b w:val="0"/>
          <w:i w:val="0"/>
        </w:rPr>
        <w:br/>
      </w:r>
      <w:r>
        <w:rPr>
          <w:b w:val="0"/>
          <w:i w:val="0"/>
        </w:rPr>
        <w:br/>
      </w:r>
      <w:r>
        <w:rPr>
          <w:b w:val="0"/>
          <w:i w:val="0"/>
        </w:rPr>
        <w:t>Khu văn phòng - khách sạn</w:t>
      </w:r>
      <w:r>
        <w:rPr>
          <w:b w:val="0"/>
          <w:i w:val="0"/>
        </w:rPr>
        <w:br/>
      </w:r>
      <w:r>
        <w:rPr>
          <w:b w:val="0"/>
          <w:i w:val="0"/>
        </w:rPr>
        <w:br/>
      </w:r>
      <w:r>
        <w:rPr>
          <w:b w:val="0"/>
          <w:i w:val="0"/>
        </w:rPr>
        <w:t>45</w:t>
      </w:r>
      <w:r>
        <w:rPr>
          <w:b w:val="0"/>
          <w:i w:val="0"/>
        </w:rPr>
        <w:br/>
      </w:r>
      <w:r>
        <w:rPr>
          <w:b w:val="0"/>
          <w:i w:val="0"/>
        </w:rPr>
        <w:br/>
      </w:r>
      <w:r>
        <w:rPr>
          <w:b w:val="0"/>
          <w:i w:val="0"/>
        </w:rPr>
        <w:t>35</w:t>
      </w:r>
      <w:r>
        <w:rPr>
          <w:b w:val="0"/>
          <w:i w:val="0"/>
        </w:rPr>
        <w:br/>
      </w:r>
      <w:r>
        <w:rPr>
          <w:b w:val="0"/>
          <w:i w:val="0"/>
        </w:rPr>
        <w:br/>
      </w:r>
      <w:r>
        <w:rPr>
          <w:b w:val="0"/>
          <w:i w:val="0"/>
        </w:rPr>
        <w:t>3,64</w:t>
      </w:r>
      <w:r>
        <w:rPr>
          <w:b w:val="0"/>
          <w:i w:val="0"/>
        </w:rPr>
        <w:br/>
      </w:r>
      <w:r>
        <w:rPr>
          <w:b w:val="0"/>
          <w:i w:val="0"/>
        </w:rPr>
        <w:br/>
      </w:r>
      <w:r>
        <w:rPr>
          <w:b w:val="0"/>
          <w:i w:val="0"/>
        </w:rPr>
        <w:br/>
      </w:r>
      <w:r>
        <w:rPr>
          <w:b w:val="0"/>
          <w:i w:val="0"/>
        </w:rPr>
        <w:br/>
      </w:r>
      <w:r>
        <w:rPr>
          <w:b w:val="0"/>
          <w:i w:val="0"/>
        </w:rPr>
        <w:t>A6</w:t>
      </w:r>
      <w:r>
        <w:rPr>
          <w:b w:val="0"/>
          <w:i w:val="0"/>
        </w:rPr>
        <w:br/>
      </w:r>
      <w:r>
        <w:rPr>
          <w:b w:val="0"/>
          <w:i w:val="0"/>
        </w:rPr>
        <w:br/>
      </w:r>
      <w:r>
        <w:rPr>
          <w:b w:val="0"/>
          <w:i w:val="0"/>
        </w:rPr>
        <w:t>Khu văn phòng - khách sạn</w:t>
      </w:r>
      <w:r>
        <w:rPr>
          <w:b w:val="0"/>
          <w:i w:val="0"/>
        </w:rPr>
        <w:br/>
      </w:r>
      <w:r>
        <w:rPr>
          <w:b w:val="0"/>
          <w:i w:val="0"/>
        </w:rPr>
        <w:br/>
      </w:r>
      <w:r>
        <w:rPr>
          <w:b w:val="0"/>
          <w:i w:val="0"/>
        </w:rPr>
        <w:t>45</w:t>
      </w:r>
      <w:r>
        <w:rPr>
          <w:b w:val="0"/>
          <w:i w:val="0"/>
        </w:rPr>
        <w:br/>
      </w:r>
      <w:r>
        <w:rPr>
          <w:b w:val="0"/>
          <w:i w:val="0"/>
        </w:rPr>
        <w:br/>
      </w:r>
      <w:r>
        <w:rPr>
          <w:b w:val="0"/>
          <w:i w:val="0"/>
        </w:rPr>
        <w:t>35</w:t>
      </w:r>
      <w:r>
        <w:rPr>
          <w:b w:val="0"/>
          <w:i w:val="0"/>
        </w:rPr>
        <w:br/>
      </w:r>
      <w:r>
        <w:rPr>
          <w:b w:val="0"/>
          <w:i w:val="0"/>
        </w:rPr>
        <w:br/>
      </w:r>
      <w:r>
        <w:rPr>
          <w:b w:val="0"/>
          <w:i w:val="0"/>
        </w:rPr>
        <w:t>3,64</w:t>
      </w:r>
      <w:r>
        <w:rPr>
          <w:b w:val="0"/>
          <w:i w:val="0"/>
        </w:rPr>
        <w:br/>
      </w:r>
      <w:r>
        <w:rPr>
          <w:b w:val="0"/>
          <w:i w:val="0"/>
        </w:rPr>
        <w:br/>
      </w:r>
      <w:r>
        <w:rPr>
          <w:b w:val="0"/>
          <w:i w:val="0"/>
        </w:rPr>
        <w:br/>
      </w:r>
      <w:r>
        <w:rPr>
          <w:b w:val="0"/>
          <w:i w:val="0"/>
        </w:rPr>
        <w:br/>
      </w:r>
      <w:r>
        <w:rPr>
          <w:b w:val="0"/>
          <w:i w:val="0"/>
        </w:rPr>
        <w:t>A7</w:t>
      </w:r>
      <w:r>
        <w:rPr>
          <w:b w:val="0"/>
          <w:i w:val="0"/>
        </w:rPr>
        <w:br/>
      </w:r>
      <w:r>
        <w:rPr>
          <w:b w:val="0"/>
          <w:i w:val="0"/>
        </w:rPr>
        <w:br/>
      </w:r>
      <w:r>
        <w:rPr>
          <w:b w:val="0"/>
          <w:i w:val="0"/>
        </w:rPr>
        <w:t>Khu văn phòng - khách sạn</w:t>
      </w:r>
      <w:r>
        <w:rPr>
          <w:b w:val="0"/>
          <w:i w:val="0"/>
        </w:rPr>
        <w:br/>
      </w:r>
      <w:r>
        <w:rPr>
          <w:b w:val="0"/>
          <w:i w:val="0"/>
        </w:rPr>
        <w:br/>
      </w:r>
      <w:r>
        <w:rPr>
          <w:b w:val="0"/>
          <w:i w:val="0"/>
        </w:rPr>
        <w:t>45</w:t>
      </w:r>
      <w:r>
        <w:rPr>
          <w:b w:val="0"/>
          <w:i w:val="0"/>
        </w:rPr>
        <w:br/>
      </w:r>
      <w:r>
        <w:rPr>
          <w:b w:val="0"/>
          <w:i w:val="0"/>
        </w:rPr>
        <w:br/>
      </w:r>
      <w:r>
        <w:rPr>
          <w:b w:val="0"/>
          <w:i w:val="0"/>
        </w:rPr>
        <w:t>35</w:t>
      </w:r>
      <w:r>
        <w:rPr>
          <w:b w:val="0"/>
          <w:i w:val="0"/>
        </w:rPr>
        <w:br/>
      </w:r>
      <w:r>
        <w:rPr>
          <w:b w:val="0"/>
          <w:i w:val="0"/>
        </w:rPr>
        <w:br/>
      </w:r>
      <w:r>
        <w:rPr>
          <w:b w:val="0"/>
          <w:i w:val="0"/>
        </w:rPr>
        <w:t>3,76</w:t>
      </w:r>
      <w:r>
        <w:rPr>
          <w:b w:val="0"/>
          <w:i w:val="0"/>
        </w:rPr>
        <w:br/>
      </w:r>
      <w:r>
        <w:rPr>
          <w:b w:val="0"/>
          <w:i w:val="0"/>
        </w:rPr>
        <w:br/>
      </w:r>
      <w:r>
        <w:rPr>
          <w:b w:val="0"/>
          <w:i w:val="0"/>
        </w:rPr>
        <w:br/>
      </w:r>
      <w:r>
        <w:rPr>
          <w:b w:val="0"/>
          <w:i w:val="0"/>
        </w:rPr>
        <w:br/>
      </w:r>
      <w:r>
        <w:rPr>
          <w:b w:val="0"/>
          <w:i w:val="0"/>
        </w:rPr>
        <w:t>A8</w:t>
      </w:r>
      <w:r>
        <w:rPr>
          <w:b w:val="0"/>
          <w:i w:val="0"/>
        </w:rPr>
        <w:br/>
      </w:r>
      <w:r>
        <w:rPr>
          <w:b w:val="0"/>
          <w:i w:val="0"/>
        </w:rPr>
        <w:br/>
      </w:r>
      <w:r>
        <w:rPr>
          <w:b w:val="0"/>
          <w:i w:val="0"/>
        </w:rPr>
        <w:t>Khu văn phòng - khách sạn</w:t>
      </w:r>
      <w:r>
        <w:rPr>
          <w:b w:val="0"/>
          <w:i w:val="0"/>
        </w:rPr>
        <w:br/>
      </w:r>
      <w:r>
        <w:rPr>
          <w:b w:val="0"/>
          <w:i w:val="0"/>
        </w:rPr>
        <w:br/>
      </w:r>
      <w:r>
        <w:rPr>
          <w:b w:val="0"/>
          <w:i w:val="0"/>
        </w:rPr>
        <w:t>45</w:t>
      </w:r>
      <w:r>
        <w:rPr>
          <w:b w:val="0"/>
          <w:i w:val="0"/>
        </w:rPr>
        <w:br/>
      </w:r>
      <w:r>
        <w:rPr>
          <w:b w:val="0"/>
          <w:i w:val="0"/>
        </w:rPr>
        <w:br/>
      </w:r>
      <w:r>
        <w:rPr>
          <w:b w:val="0"/>
          <w:i w:val="0"/>
        </w:rPr>
        <w:t>35</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A9</w:t>
      </w:r>
      <w:r>
        <w:rPr>
          <w:b w:val="0"/>
          <w:i w:val="0"/>
        </w:rPr>
        <w:br/>
      </w:r>
      <w:r>
        <w:rPr>
          <w:b w:val="0"/>
          <w:i w:val="0"/>
        </w:rPr>
        <w:br/>
      </w:r>
      <w:r>
        <w:rPr>
          <w:b w:val="0"/>
          <w:i w:val="0"/>
        </w:rPr>
        <w:t>Khu văn phòng- khách sạn -Hội nghị triển lãm</w:t>
      </w:r>
      <w:r>
        <w:rPr>
          <w:b w:val="0"/>
          <w:i w:val="0"/>
        </w:rPr>
        <w:br/>
      </w:r>
      <w:r>
        <w:rPr>
          <w:b w:val="0"/>
          <w:i w:val="0"/>
        </w:rPr>
        <w:br/>
      </w:r>
      <w:r>
        <w:rPr>
          <w:b w:val="0"/>
          <w:i w:val="0"/>
        </w:rPr>
        <w:t>45</w:t>
      </w:r>
      <w:r>
        <w:rPr>
          <w:b w:val="0"/>
          <w:i w:val="0"/>
        </w:rPr>
        <w:br/>
      </w:r>
      <w:r>
        <w:rPr>
          <w:b w:val="0"/>
          <w:i w:val="0"/>
        </w:rPr>
        <w:br/>
      </w:r>
      <w:r>
        <w:rPr>
          <w:b w:val="0"/>
          <w:i w:val="0"/>
        </w:rPr>
        <w:t>35</w:t>
      </w:r>
      <w:r>
        <w:rPr>
          <w:b w:val="0"/>
          <w:i w:val="0"/>
        </w:rPr>
        <w:br/>
      </w:r>
      <w:r>
        <w:rPr>
          <w:b w:val="0"/>
          <w:i w:val="0"/>
        </w:rPr>
        <w:br/>
      </w:r>
      <w:r>
        <w:rPr>
          <w:b w:val="0"/>
          <w:i w:val="0"/>
        </w:rPr>
        <w:t>5,35</w:t>
      </w:r>
      <w:r>
        <w:rPr>
          <w:b w:val="0"/>
          <w:i w:val="0"/>
        </w:rPr>
        <w:br/>
      </w:r>
      <w:r>
        <w:rPr>
          <w:b w:val="0"/>
          <w:i w:val="0"/>
        </w:rPr>
        <w:br/>
      </w:r>
      <w:r>
        <w:rPr>
          <w:b w:val="0"/>
          <w:i w:val="0"/>
        </w:rPr>
        <w:br/>
      </w:r>
      <w:r>
        <w:rPr>
          <w:b w:val="0"/>
          <w:i w:val="0"/>
        </w:rPr>
        <w:br/>
      </w:r>
      <w:r>
        <w:rPr>
          <w:b w:val="0"/>
          <w:i w:val="0"/>
        </w:rPr>
        <w:t>A10</w:t>
      </w:r>
      <w:r>
        <w:rPr>
          <w:b w:val="0"/>
          <w:i w:val="0"/>
        </w:rPr>
        <w:br/>
      </w:r>
      <w:r>
        <w:rPr>
          <w:b w:val="0"/>
          <w:i w:val="0"/>
        </w:rPr>
        <w:br/>
      </w:r>
      <w:r>
        <w:rPr>
          <w:b w:val="0"/>
          <w:i w:val="0"/>
        </w:rPr>
        <w:t>Khu khách sạn</w:t>
      </w:r>
      <w:r>
        <w:rPr>
          <w:b w:val="0"/>
          <w:i w:val="0"/>
        </w:rPr>
        <w:br/>
      </w:r>
      <w:r>
        <w:rPr>
          <w:b w:val="0"/>
          <w:i w:val="0"/>
        </w:rPr>
        <w:br/>
      </w:r>
      <w:r>
        <w:rPr>
          <w:b w:val="0"/>
          <w:i w:val="0"/>
        </w:rPr>
        <w:t>40</w:t>
      </w:r>
      <w:r>
        <w:rPr>
          <w:b w:val="0"/>
          <w:i w:val="0"/>
        </w:rPr>
        <w:br/>
      </w:r>
      <w:r>
        <w:rPr>
          <w:b w:val="0"/>
          <w:i w:val="0"/>
        </w:rPr>
        <w:br/>
      </w:r>
      <w:r>
        <w:rPr>
          <w:b w:val="0"/>
          <w:i w:val="0"/>
        </w:rPr>
        <w:t>6</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CV1, CV2, CV3, CV4</w:t>
      </w:r>
      <w:r>
        <w:rPr>
          <w:b w:val="0"/>
          <w:i w:val="0"/>
        </w:rPr>
        <w:br/>
      </w:r>
      <w:r>
        <w:rPr>
          <w:b w:val="0"/>
          <w:i w:val="0"/>
        </w:rPr>
        <w:br/>
      </w:r>
      <w:r>
        <w:rPr>
          <w:b w:val="0"/>
          <w:i w:val="0"/>
        </w:rPr>
        <w:t>Khu công viên công cộng</w:t>
      </w:r>
      <w:r>
        <w:rPr>
          <w:b w:val="0"/>
          <w:i w:val="0"/>
        </w:rPr>
        <w:br/>
      </w:r>
      <w:r>
        <w:rPr>
          <w:b w:val="0"/>
          <w:i w:val="0"/>
        </w:rPr>
        <w:br/>
      </w:r>
      <w:r>
        <w:rPr>
          <w:b w:val="0"/>
          <w:i w:val="0"/>
        </w:rPr>
        <w:t>0,8</w:t>
      </w:r>
      <w:r>
        <w:rPr>
          <w:b w:val="0"/>
          <w:i w:val="0"/>
        </w:rPr>
        <w:br/>
      </w:r>
      <w:r>
        <w:rPr>
          <w:b w:val="0"/>
          <w:i w:val="0"/>
        </w:rPr>
        <w:br/>
      </w:r>
      <w:r>
        <w:rPr>
          <w:b w:val="0"/>
          <w:i w:val="0"/>
        </w:rPr>
        <w:t>1</w:t>
      </w:r>
      <w:r>
        <w:rPr>
          <w:b w:val="0"/>
          <w:i w:val="0"/>
        </w:rPr>
        <w:br/>
      </w:r>
      <w:r>
        <w:rPr>
          <w:b w:val="0"/>
          <w:i w:val="0"/>
        </w:rPr>
        <w:br/>
      </w:r>
      <w:r>
        <w:rPr>
          <w:b w:val="0"/>
          <w:i w:val="0"/>
        </w:rPr>
        <w:t>0,01</w:t>
      </w:r>
      <w:r>
        <w:rPr>
          <w:b w:val="0"/>
          <w:i w:val="0"/>
        </w:rPr>
        <w:br/>
      </w:r>
      <w:r>
        <w:rPr>
          <w:b w:val="0"/>
          <w:i w:val="0"/>
        </w:rPr>
        <w:br/>
      </w:r>
      <w:r>
        <w:rPr>
          <w:b w:val="0"/>
          <w:i w:val="0"/>
        </w:rPr>
        <w:br/>
      </w:r>
      <w:r>
        <w:rPr>
          <w:b w:val="0"/>
          <w:i w:val="0"/>
        </w:rPr>
        <w:br/>
      </w:r>
      <w:r>
        <w:rPr>
          <w:b w:val="0"/>
          <w:i w:val="0"/>
        </w:rPr>
        <w:t>CV5</w:t>
      </w:r>
      <w:r>
        <w:rPr>
          <w:b w:val="0"/>
          <w:i w:val="0"/>
        </w:rPr>
        <w:br/>
      </w:r>
      <w:r>
        <w:rPr>
          <w:b w:val="0"/>
          <w:i w:val="0"/>
        </w:rPr>
        <w:br/>
      </w:r>
      <w:r>
        <w:rPr>
          <w:b w:val="0"/>
          <w:i w:val="0"/>
        </w:rPr>
        <w:t>Khu công viên chuyên đề</w:t>
      </w:r>
      <w:r>
        <w:rPr>
          <w:b w:val="0"/>
          <w:i w:val="0"/>
        </w:rPr>
        <w:br/>
      </w:r>
      <w:r>
        <w:rPr>
          <w:b w:val="0"/>
          <w:i w:val="0"/>
        </w:rPr>
        <w:br/>
      </w:r>
      <w:r>
        <w:rPr>
          <w:b w:val="0"/>
          <w:i w:val="0"/>
        </w:rPr>
        <w:t>3</w:t>
      </w:r>
      <w:r>
        <w:rPr>
          <w:b w:val="0"/>
          <w:i w:val="0"/>
        </w:rPr>
        <w:br/>
      </w:r>
      <w:r>
        <w:rPr>
          <w:b w:val="0"/>
          <w:i w:val="0"/>
        </w:rPr>
        <w:br/>
      </w:r>
      <w:r>
        <w:rPr>
          <w:b w:val="0"/>
          <w:i w:val="0"/>
        </w:rPr>
        <w:t>1</w:t>
      </w:r>
      <w:r>
        <w:rPr>
          <w:b w:val="0"/>
          <w:i w:val="0"/>
        </w:rPr>
        <w:br/>
      </w:r>
      <w:r>
        <w:rPr>
          <w:b w:val="0"/>
          <w:i w:val="0"/>
        </w:rPr>
        <w:br/>
      </w:r>
      <w:r>
        <w:rPr>
          <w:b w:val="0"/>
          <w:i w:val="0"/>
        </w:rPr>
        <w:t>0,03</w:t>
      </w:r>
      <w:r>
        <w:rPr>
          <w:b w:val="0"/>
          <w:i w:val="0"/>
        </w:rPr>
        <w:br/>
      </w:r>
      <w:r>
        <w:rPr>
          <w:b w:val="0"/>
          <w:i w:val="0"/>
        </w:rPr>
        <w:br/>
      </w:r>
      <w:r>
        <w:rPr>
          <w:b w:val="0"/>
          <w:i w:val="0"/>
        </w:rPr>
        <w:br/>
      </w:r>
      <w:r>
        <w:rPr>
          <w:b w:val="0"/>
          <w:i w:val="0"/>
        </w:rPr>
        <w:br/>
      </w:r>
      <w:r>
        <w:rPr>
          <w:b w:val="0"/>
          <w:i w:val="0"/>
        </w:rPr>
        <w:t>A11</w:t>
      </w:r>
      <w:r>
        <w:rPr>
          <w:b w:val="0"/>
          <w:i w:val="0"/>
        </w:rPr>
        <w:br/>
      </w:r>
      <w:r>
        <w:rPr>
          <w:b w:val="0"/>
          <w:i w:val="0"/>
        </w:rPr>
        <w:br/>
      </w:r>
      <w:r>
        <w:rPr>
          <w:b w:val="0"/>
          <w:i w:val="0"/>
        </w:rPr>
        <w:t>Bến tàu khách quốc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Khu B</w:t>
      </w:r>
      <w:r>
        <w:rPr>
          <w:b w:val="0"/>
          <w:i w:val="0"/>
        </w:rPr>
        <w:br/>
      </w:r>
      <w:r>
        <w:rPr>
          <w:b w:val="0"/>
          <w:i w:val="0"/>
        </w:rPr>
        <w:br/>
      </w:r>
      <w:r>
        <w:rPr>
          <w:b w:val="0"/>
          <w:i w:val="0"/>
        </w:rPr>
        <w:t>Khu ở đô thị</w:t>
      </w:r>
      <w:r>
        <w:rPr>
          <w:b w:val="0"/>
          <w:i w:val="0"/>
        </w:rPr>
        <w:br/>
      </w:r>
      <w:r>
        <w:rPr>
          <w:b w:val="0"/>
          <w:i w:val="0"/>
        </w:rPr>
        <w:br/>
      </w:r>
      <w:r>
        <w:rPr>
          <w:b w:val="0"/>
          <w:i w:val="0"/>
        </w:rPr>
        <w:t>28,3</w:t>
      </w:r>
      <w:r>
        <w:rPr>
          <w:b w:val="0"/>
          <w:i w:val="0"/>
        </w:rPr>
        <w:br/>
      </w:r>
      <w:r>
        <w:rPr>
          <w:b w:val="0"/>
          <w:i w:val="0"/>
        </w:rPr>
        <w:br/>
      </w:r>
      <w:r>
        <w:rPr>
          <w:b w:val="0"/>
          <w:i w:val="0"/>
        </w:rPr>
        <w:t>30</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B1</w:t>
      </w:r>
      <w:r>
        <w:rPr>
          <w:b w:val="0"/>
          <w:i w:val="0"/>
        </w:rPr>
        <w:br/>
      </w:r>
      <w:r>
        <w:rPr>
          <w:b w:val="0"/>
          <w:i w:val="0"/>
        </w:rPr>
        <w:br/>
      </w:r>
      <w:r>
        <w:rPr>
          <w:b w:val="0"/>
          <w:i w:val="0"/>
        </w:rPr>
        <w:t>Khu ở thấp tầng</w:t>
      </w:r>
      <w:r>
        <w:rPr>
          <w:b w:val="0"/>
          <w:i w:val="0"/>
        </w:rPr>
        <w:br/>
      </w:r>
      <w:r>
        <w:rPr>
          <w:b w:val="0"/>
          <w:i w:val="0"/>
        </w:rPr>
        <w:br/>
      </w:r>
      <w:r>
        <w:rPr>
          <w:b w:val="0"/>
          <w:i w:val="0"/>
        </w:rPr>
        <w:t>44,1</w:t>
      </w:r>
      <w:r>
        <w:rPr>
          <w:b w:val="0"/>
          <w:i w:val="0"/>
        </w:rPr>
        <w:br/>
      </w:r>
      <w:r>
        <w:rPr>
          <w:b w:val="0"/>
          <w:i w:val="0"/>
        </w:rPr>
        <w:br/>
      </w:r>
      <w:r>
        <w:rPr>
          <w:b w:val="0"/>
          <w:i w:val="0"/>
        </w:rPr>
        <w:t>3</w:t>
      </w:r>
      <w:r>
        <w:rPr>
          <w:b w:val="0"/>
          <w:i w:val="0"/>
        </w:rPr>
        <w:br/>
      </w:r>
      <w:r>
        <w:rPr>
          <w:b w:val="0"/>
          <w:i w:val="0"/>
        </w:rPr>
        <w:br/>
      </w:r>
      <w:r>
        <w:rPr>
          <w:b w:val="0"/>
          <w:i w:val="0"/>
        </w:rPr>
        <w:t>1,68</w:t>
      </w:r>
      <w:r>
        <w:rPr>
          <w:b w:val="0"/>
          <w:i w:val="0"/>
        </w:rPr>
        <w:br/>
      </w:r>
      <w:r>
        <w:rPr>
          <w:b w:val="0"/>
          <w:i w:val="0"/>
        </w:rPr>
        <w:br/>
      </w:r>
      <w:r>
        <w:rPr>
          <w:b w:val="0"/>
          <w:i w:val="0"/>
        </w:rPr>
        <w:br/>
      </w:r>
      <w:r>
        <w:rPr>
          <w:b w:val="0"/>
          <w:i w:val="0"/>
        </w:rPr>
        <w:br/>
      </w:r>
      <w:r>
        <w:rPr>
          <w:b w:val="0"/>
          <w:i w:val="0"/>
        </w:rPr>
        <w:t>B3</w:t>
      </w:r>
      <w:r>
        <w:rPr>
          <w:b w:val="0"/>
          <w:i w:val="0"/>
        </w:rPr>
        <w:br/>
      </w:r>
      <w:r>
        <w:rPr>
          <w:b w:val="0"/>
          <w:i w:val="0"/>
        </w:rPr>
        <w:br/>
      </w:r>
      <w:r>
        <w:rPr>
          <w:b w:val="0"/>
          <w:i w:val="0"/>
        </w:rPr>
        <w:t>Khu ở thấp tầng</w:t>
      </w:r>
      <w:r>
        <w:rPr>
          <w:b w:val="0"/>
          <w:i w:val="0"/>
        </w:rPr>
        <w:br/>
      </w:r>
      <w:r>
        <w:rPr>
          <w:b w:val="0"/>
          <w:i w:val="0"/>
        </w:rPr>
        <w:br/>
      </w:r>
      <w:r>
        <w:rPr>
          <w:b w:val="0"/>
          <w:i w:val="0"/>
        </w:rPr>
        <w:t>44,7</w:t>
      </w:r>
      <w:r>
        <w:rPr>
          <w:b w:val="0"/>
          <w:i w:val="0"/>
        </w:rPr>
        <w:br/>
      </w:r>
      <w:r>
        <w:rPr>
          <w:b w:val="0"/>
          <w:i w:val="0"/>
        </w:rPr>
        <w:br/>
      </w:r>
      <w:r>
        <w:rPr>
          <w:b w:val="0"/>
          <w:i w:val="0"/>
        </w:rPr>
        <w:t>3</w:t>
      </w:r>
      <w:r>
        <w:rPr>
          <w:b w:val="0"/>
          <w:i w:val="0"/>
        </w:rPr>
        <w:br/>
      </w:r>
      <w:r>
        <w:rPr>
          <w:b w:val="0"/>
          <w:i w:val="0"/>
        </w:rPr>
        <w:br/>
      </w:r>
      <w:r>
        <w:rPr>
          <w:b w:val="0"/>
          <w:i w:val="0"/>
        </w:rPr>
        <w:t>1,70</w:t>
      </w:r>
      <w:r>
        <w:rPr>
          <w:b w:val="0"/>
          <w:i w:val="0"/>
        </w:rPr>
        <w:br/>
      </w:r>
      <w:r>
        <w:rPr>
          <w:b w:val="0"/>
          <w:i w:val="0"/>
        </w:rPr>
        <w:br/>
      </w:r>
      <w:r>
        <w:rPr>
          <w:b w:val="0"/>
          <w:i w:val="0"/>
        </w:rPr>
        <w:br/>
      </w:r>
      <w:r>
        <w:rPr>
          <w:b w:val="0"/>
          <w:i w:val="0"/>
        </w:rPr>
        <w:br/>
      </w:r>
      <w:r>
        <w:rPr>
          <w:b w:val="0"/>
          <w:i w:val="0"/>
        </w:rPr>
        <w:t>B4</w:t>
      </w:r>
      <w:r>
        <w:rPr>
          <w:b w:val="0"/>
          <w:i w:val="0"/>
        </w:rPr>
        <w:br/>
      </w:r>
      <w:r>
        <w:rPr>
          <w:b w:val="0"/>
          <w:i w:val="0"/>
        </w:rPr>
        <w:br/>
      </w:r>
      <w:r>
        <w:rPr>
          <w:b w:val="0"/>
          <w:i w:val="0"/>
        </w:rPr>
        <w:t>Khu ở thấp tầng</w:t>
      </w:r>
      <w:r>
        <w:rPr>
          <w:b w:val="0"/>
          <w:i w:val="0"/>
        </w:rPr>
        <w:br/>
      </w:r>
      <w:r>
        <w:rPr>
          <w:b w:val="0"/>
          <w:i w:val="0"/>
        </w:rPr>
        <w:br/>
      </w:r>
      <w:r>
        <w:rPr>
          <w:b w:val="0"/>
          <w:i w:val="0"/>
        </w:rPr>
        <w:t>43,2</w:t>
      </w:r>
      <w:r>
        <w:rPr>
          <w:b w:val="0"/>
          <w:i w:val="0"/>
        </w:rPr>
        <w:br/>
      </w:r>
      <w:r>
        <w:rPr>
          <w:b w:val="0"/>
          <w:i w:val="0"/>
        </w:rPr>
        <w:br/>
      </w:r>
      <w:r>
        <w:rPr>
          <w:b w:val="0"/>
          <w:i w:val="0"/>
        </w:rPr>
        <w:t>3</w:t>
      </w:r>
      <w:r>
        <w:rPr>
          <w:b w:val="0"/>
          <w:i w:val="0"/>
        </w:rPr>
        <w:br/>
      </w:r>
      <w:r>
        <w:rPr>
          <w:b w:val="0"/>
          <w:i w:val="0"/>
        </w:rPr>
        <w:br/>
      </w:r>
      <w:r>
        <w:rPr>
          <w:b w:val="0"/>
          <w:i w:val="0"/>
        </w:rPr>
        <w:t>1,64</w:t>
      </w:r>
      <w:r>
        <w:rPr>
          <w:b w:val="0"/>
          <w:i w:val="0"/>
        </w:rPr>
        <w:br/>
      </w:r>
      <w:r>
        <w:rPr>
          <w:b w:val="0"/>
          <w:i w:val="0"/>
        </w:rPr>
        <w:br/>
      </w:r>
      <w:r>
        <w:rPr>
          <w:b w:val="0"/>
          <w:i w:val="0"/>
        </w:rPr>
        <w:br/>
      </w:r>
      <w:r>
        <w:rPr>
          <w:b w:val="0"/>
          <w:i w:val="0"/>
        </w:rPr>
        <w:br/>
      </w:r>
      <w:r>
        <w:rPr>
          <w:b w:val="0"/>
          <w:i w:val="0"/>
        </w:rPr>
        <w:t>B5</w:t>
      </w:r>
      <w:r>
        <w:rPr>
          <w:b w:val="0"/>
          <w:i w:val="0"/>
        </w:rPr>
        <w:br/>
      </w:r>
      <w:r>
        <w:rPr>
          <w:b w:val="0"/>
          <w:i w:val="0"/>
        </w:rPr>
        <w:br/>
      </w:r>
      <w:r>
        <w:rPr>
          <w:b w:val="0"/>
          <w:i w:val="0"/>
        </w:rPr>
        <w:t>Khu ở thấp tầng</w:t>
      </w:r>
      <w:r>
        <w:rPr>
          <w:b w:val="0"/>
          <w:i w:val="0"/>
        </w:rPr>
        <w:br/>
      </w:r>
      <w:r>
        <w:rPr>
          <w:b w:val="0"/>
          <w:i w:val="0"/>
        </w:rPr>
        <w:br/>
      </w:r>
      <w:r>
        <w:rPr>
          <w:b w:val="0"/>
          <w:i w:val="0"/>
        </w:rPr>
        <w:t>44,3</w:t>
      </w:r>
      <w:r>
        <w:rPr>
          <w:b w:val="0"/>
          <w:i w:val="0"/>
        </w:rPr>
        <w:br/>
      </w:r>
      <w:r>
        <w:rPr>
          <w:b w:val="0"/>
          <w:i w:val="0"/>
        </w:rPr>
        <w:br/>
      </w:r>
      <w:r>
        <w:rPr>
          <w:b w:val="0"/>
          <w:i w:val="0"/>
        </w:rPr>
        <w:t>3</w:t>
      </w:r>
      <w:r>
        <w:rPr>
          <w:b w:val="0"/>
          <w:i w:val="0"/>
        </w:rPr>
        <w:br/>
      </w:r>
      <w:r>
        <w:rPr>
          <w:b w:val="0"/>
          <w:i w:val="0"/>
        </w:rPr>
        <w:br/>
      </w:r>
      <w:r>
        <w:rPr>
          <w:b w:val="0"/>
          <w:i w:val="0"/>
        </w:rPr>
        <w:t>1,68</w:t>
      </w:r>
      <w:r>
        <w:rPr>
          <w:b w:val="0"/>
          <w:i w:val="0"/>
        </w:rPr>
        <w:br/>
      </w:r>
      <w:r>
        <w:rPr>
          <w:b w:val="0"/>
          <w:i w:val="0"/>
        </w:rPr>
        <w:br/>
      </w:r>
      <w:r>
        <w:rPr>
          <w:b w:val="0"/>
          <w:i w:val="0"/>
        </w:rPr>
        <w:br/>
      </w:r>
      <w:r>
        <w:rPr>
          <w:b w:val="0"/>
          <w:i w:val="0"/>
        </w:rPr>
        <w:br/>
      </w:r>
      <w:r>
        <w:rPr>
          <w:b w:val="0"/>
          <w:i w:val="0"/>
        </w:rPr>
        <w:t>B12</w:t>
      </w:r>
      <w:r>
        <w:rPr>
          <w:b w:val="0"/>
          <w:i w:val="0"/>
        </w:rPr>
        <w:br/>
      </w:r>
      <w:r>
        <w:rPr>
          <w:b w:val="0"/>
          <w:i w:val="0"/>
        </w:rPr>
        <w:br/>
      </w:r>
      <w:r>
        <w:rPr>
          <w:b w:val="0"/>
          <w:i w:val="0"/>
        </w:rPr>
        <w:t>Khu ở thấp tầng</w:t>
      </w:r>
      <w:r>
        <w:rPr>
          <w:b w:val="0"/>
          <w:i w:val="0"/>
        </w:rPr>
        <w:br/>
      </w:r>
      <w:r>
        <w:rPr>
          <w:b w:val="0"/>
          <w:i w:val="0"/>
        </w:rPr>
        <w:br/>
      </w:r>
      <w:r>
        <w:rPr>
          <w:b w:val="0"/>
          <w:i w:val="0"/>
        </w:rPr>
        <w:t>54,5</w:t>
      </w:r>
      <w:r>
        <w:rPr>
          <w:b w:val="0"/>
          <w:i w:val="0"/>
        </w:rPr>
        <w:br/>
      </w:r>
      <w:r>
        <w:rPr>
          <w:b w:val="0"/>
          <w:i w:val="0"/>
        </w:rPr>
        <w:br/>
      </w:r>
      <w:r>
        <w:rPr>
          <w:b w:val="0"/>
          <w:i w:val="0"/>
        </w:rPr>
        <w:t>3</w:t>
      </w:r>
      <w:r>
        <w:rPr>
          <w:b w:val="0"/>
          <w:i w:val="0"/>
        </w:rPr>
        <w:br/>
      </w:r>
      <w:r>
        <w:rPr>
          <w:b w:val="0"/>
          <w:i w:val="0"/>
        </w:rPr>
        <w:br/>
      </w:r>
      <w:r>
        <w:rPr>
          <w:b w:val="0"/>
          <w:i w:val="0"/>
        </w:rPr>
        <w:t>2,07</w:t>
      </w:r>
      <w:r>
        <w:rPr>
          <w:b w:val="0"/>
          <w:i w:val="0"/>
        </w:rPr>
        <w:br/>
      </w:r>
      <w:r>
        <w:rPr>
          <w:b w:val="0"/>
          <w:i w:val="0"/>
        </w:rPr>
        <w:br/>
      </w:r>
      <w:r>
        <w:rPr>
          <w:b w:val="0"/>
          <w:i w:val="0"/>
        </w:rPr>
        <w:br/>
      </w:r>
      <w:r>
        <w:rPr>
          <w:b w:val="0"/>
          <w:i w:val="0"/>
        </w:rPr>
        <w:br/>
      </w:r>
      <w:r>
        <w:rPr>
          <w:b w:val="0"/>
          <w:i w:val="0"/>
        </w:rPr>
        <w:t>B2, B6</w:t>
      </w:r>
      <w:r>
        <w:rPr>
          <w:b w:val="0"/>
          <w:i w:val="0"/>
        </w:rPr>
        <w:br/>
      </w:r>
      <w:r>
        <w:rPr>
          <w:b w:val="0"/>
          <w:i w:val="0"/>
        </w:rPr>
        <w:br/>
      </w:r>
      <w:r>
        <w:rPr>
          <w:b w:val="0"/>
          <w:i w:val="0"/>
        </w:rPr>
        <w:t>Khu ở cao tầng</w:t>
      </w:r>
      <w:r>
        <w:rPr>
          <w:b w:val="0"/>
          <w:i w:val="0"/>
        </w:rPr>
        <w:br/>
      </w:r>
      <w:r>
        <w:rPr>
          <w:b w:val="0"/>
          <w:i w:val="0"/>
        </w:rPr>
        <w:br/>
      </w:r>
      <w:r>
        <w:rPr>
          <w:b w:val="0"/>
          <w:i w:val="0"/>
        </w:rPr>
        <w:t>40</w:t>
      </w:r>
      <w:r>
        <w:rPr>
          <w:b w:val="0"/>
          <w:i w:val="0"/>
        </w:rPr>
        <w:br/>
      </w:r>
      <w:r>
        <w:rPr>
          <w:b w:val="0"/>
          <w:i w:val="0"/>
        </w:rPr>
        <w:br/>
      </w:r>
      <w:r>
        <w:rPr>
          <w:b w:val="0"/>
          <w:i w:val="0"/>
        </w:rPr>
        <w:t>30</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Đất xây dựng công trình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xanh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Giao thông sân bãi</w:t>
      </w:r>
      <w:r>
        <w:rPr>
          <w:b w:val="0"/>
          <w:i w:val="0"/>
        </w:rPr>
        <w:br/>
      </w:r>
      <w:r>
        <w:rPr>
          <w:b w:val="0"/>
          <w:i w:val="0"/>
        </w:rPr>
        <w:br/>
      </w:r>
      <w:r>
        <w:rPr>
          <w:b w:val="0"/>
          <w:i w:val="0"/>
        </w:rPr>
        <w:br/>
      </w:r>
      <w:r>
        <w:rPr>
          <w:b w:val="0"/>
          <w:i w:val="0"/>
        </w:rPr>
        <w:br/>
      </w:r>
      <w:r>
        <w:rPr>
          <w:b w:val="0"/>
          <w:i w:val="0"/>
        </w:rPr>
        <w:t>B7,B8,B9</w:t>
      </w:r>
      <w:r>
        <w:rPr>
          <w:b w:val="0"/>
          <w:i w:val="0"/>
        </w:rPr>
        <w:br/>
      </w:r>
      <w:r>
        <w:rPr>
          <w:b w:val="0"/>
          <w:i w:val="0"/>
        </w:rPr>
        <w:br/>
      </w:r>
      <w:r>
        <w:rPr>
          <w:b w:val="0"/>
          <w:i w:val="0"/>
        </w:rPr>
        <w:t>Đất cây xanh khu ở</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B10</w:t>
      </w:r>
      <w:r>
        <w:rPr>
          <w:b w:val="0"/>
          <w:i w:val="0"/>
        </w:rPr>
        <w:br/>
      </w:r>
      <w:r>
        <w:rPr>
          <w:b w:val="0"/>
          <w:i w:val="0"/>
        </w:rPr>
        <w:br/>
      </w:r>
      <w:r>
        <w:rPr>
          <w:b w:val="0"/>
          <w:i w:val="0"/>
        </w:rPr>
        <w:t>Đất giáo dục</w:t>
      </w:r>
      <w:r>
        <w:rPr>
          <w:b w:val="0"/>
          <w:i w:val="0"/>
        </w:rPr>
        <w:br/>
      </w:r>
      <w:r>
        <w:rPr>
          <w:b w:val="0"/>
          <w:i w:val="0"/>
        </w:rPr>
        <w:br/>
      </w:r>
      <w:r>
        <w:rPr>
          <w:b w:val="0"/>
          <w:i w:val="0"/>
        </w:rPr>
        <w:t>40</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B11</w:t>
      </w:r>
      <w:r>
        <w:rPr>
          <w:b w:val="0"/>
          <w:i w:val="0"/>
        </w:rPr>
        <w:br/>
      </w:r>
      <w:r>
        <w:rPr>
          <w:b w:val="0"/>
          <w:i w:val="0"/>
        </w:rPr>
        <w:br/>
      </w:r>
      <w:r>
        <w:rPr>
          <w:b w:val="0"/>
          <w:i w:val="0"/>
        </w:rPr>
        <w:t>Đất y tế</w:t>
      </w:r>
      <w:r>
        <w:rPr>
          <w:b w:val="0"/>
          <w:i w:val="0"/>
        </w:rPr>
        <w:br/>
      </w:r>
      <w:r>
        <w:rPr>
          <w:b w:val="0"/>
          <w:i w:val="0"/>
        </w:rPr>
        <w:br/>
      </w:r>
      <w:r>
        <w:rPr>
          <w:b w:val="0"/>
          <w:i w:val="0"/>
        </w:rPr>
        <w:t>40</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i w:val="0"/>
        </w:rPr>
        <w:t>6. Chỉ tiêu quy hoạch kiến trúc của các hạng mục công trình:</w:t>
      </w:r>
      <w:r>
        <w:rPr>
          <w:b w:val="0"/>
          <w:i w:val="0"/>
        </w:rPr>
        <w:br/>
      </w:r>
      <w:r>
        <w:rPr>
          <w:b/>
          <w:i w:val="0"/>
        </w:rPr>
        <w:t>6.1. Khu chức năng công viên:</w:t>
      </w:r>
      <w:r>
        <w:rPr>
          <w:b w:val="0"/>
          <w:i w:val="0"/>
        </w:rPr>
        <w:br/>
      </w:r>
      <w:r>
        <w:rPr>
          <w:b/>
          <w:i w:val="0"/>
        </w:rPr>
        <w:t>a. Khu chức năng trung tâm hội nghị, thương mại và dịch vụ:</w:t>
      </w:r>
      <w:r>
        <w:rPr>
          <w:b w:val="0"/>
          <w:i w:val="0"/>
        </w:rPr>
        <w:br/>
      </w:r>
      <w:r>
        <w:rPr>
          <w:b/>
          <w:i w:val="0"/>
        </w:rPr>
        <w:t xml:space="preserve">a.1. </w:t>
      </w:r>
      <w:r>
        <w:rPr>
          <w:b w:val="0"/>
          <w:i w:val="0"/>
        </w:rPr>
        <w:t>Khu trung tâm thương mại - dịch vụ - văn phòng:</w:t>
      </w:r>
      <w:r>
        <w:rPr>
          <w:b w:val="0"/>
          <w:i w:val="0"/>
        </w:rPr>
        <w:br/>
      </w:r>
      <w:r>
        <w:rPr>
          <w:b/>
          <w:i w:val="0"/>
        </w:rPr>
        <w:t xml:space="preserve">a.1.1. </w:t>
      </w:r>
      <w:r>
        <w:rPr>
          <w:b w:val="0"/>
          <w:i w:val="0"/>
        </w:rPr>
        <w:t>Khu đất ký hiệu A1:</w:t>
      </w:r>
      <w:r>
        <w:rPr>
          <w:b w:val="0"/>
          <w:i w:val="0"/>
        </w:rPr>
        <w:br/>
      </w:r>
      <w:r>
        <w:rPr>
          <w:b w:val="0"/>
          <w:i w:val="0"/>
        </w:rPr>
        <w:t>- Diện tích khuôn viên 2 khu: 29.425 m².</w:t>
      </w:r>
      <w:r>
        <w:rPr>
          <w:b w:val="0"/>
          <w:i w:val="0"/>
        </w:rPr>
        <w:br/>
      </w:r>
      <w:r>
        <w:rPr>
          <w:b w:val="0"/>
          <w:i w:val="0"/>
        </w:rPr>
        <w:t>- Diện tích xây dựng: 13.241 m².</w:t>
      </w:r>
      <w:r>
        <w:rPr>
          <w:b w:val="0"/>
          <w:i w:val="0"/>
        </w:rPr>
        <w:br/>
      </w:r>
      <w:r>
        <w:rPr>
          <w:b w:val="0"/>
          <w:i w:val="0"/>
        </w:rPr>
        <w:t>- Mật độ xây dựng tối đa: 45%.</w:t>
      </w:r>
      <w:r>
        <w:rPr>
          <w:b w:val="0"/>
          <w:i w:val="0"/>
        </w:rPr>
        <w:br/>
      </w:r>
      <w:r>
        <w:rPr>
          <w:b w:val="0"/>
          <w:i w:val="0"/>
        </w:rPr>
        <w:t>- Tầng cao tối đa: 35 tầng.</w:t>
      </w:r>
      <w:r>
        <w:rPr>
          <w:b w:val="0"/>
          <w:i w:val="0"/>
        </w:rPr>
        <w:br/>
      </w:r>
      <w:r>
        <w:rPr>
          <w:b w:val="0"/>
          <w:i w:val="0"/>
        </w:rPr>
        <w:t>- Hệ số sử dụng đất: 6.</w:t>
      </w:r>
      <w:r>
        <w:rPr>
          <w:b w:val="0"/>
          <w:i w:val="0"/>
        </w:rPr>
        <w:br/>
      </w:r>
      <w:r>
        <w:rPr>
          <w:b w:val="0"/>
          <w:i w:val="0"/>
        </w:rPr>
        <w:t>- Khoảng lùi công trình:</w:t>
      </w:r>
      <w:r>
        <w:rPr>
          <w:b w:val="0"/>
          <w:i w:val="0"/>
        </w:rPr>
        <w:br/>
      </w:r>
      <w:r>
        <w:rPr>
          <w:b w:val="0"/>
          <w:i w:val="0"/>
        </w:rPr>
        <w:t>+ So với ranh lộ giới các đường tiếp giáp: ≥ 7 m.</w:t>
      </w:r>
      <w:r>
        <w:rPr>
          <w:b w:val="0"/>
          <w:i w:val="0"/>
        </w:rPr>
        <w:br/>
      </w:r>
      <w:r>
        <w:rPr>
          <w:b w:val="0"/>
          <w:i w:val="0"/>
        </w:rPr>
        <w:t>+ So với ranh đất còn lại: ≥ 6 m.</w:t>
      </w:r>
      <w:r>
        <w:rPr>
          <w:b w:val="0"/>
          <w:i w:val="0"/>
        </w:rPr>
        <w:br/>
      </w:r>
      <w:r>
        <w:rPr>
          <w:b w:val="0"/>
          <w:i w:val="0"/>
        </w:rPr>
        <w:t>- Chiều cao xây dựng công trình: 136m (tính từ cao độ vỉa hè hoàn thiện đến đỉnh mái công trình).</w:t>
      </w:r>
      <w:r>
        <w:rPr>
          <w:b w:val="0"/>
          <w:i w:val="0"/>
        </w:rPr>
        <w:br/>
      </w:r>
      <w:r>
        <w:rPr>
          <w:b w:val="0"/>
          <w:i w:val="0"/>
        </w:rPr>
        <w:t>- Cao độ sàn tầng một (tầng trệt): + 1m (so với cao độ vỉa hè hoàn thiện)</w:t>
      </w:r>
      <w:r>
        <w:rPr>
          <w:b w:val="0"/>
          <w:i w:val="0"/>
        </w:rPr>
        <w:br/>
      </w:r>
      <w:r>
        <w:rPr>
          <w:b w:val="0"/>
          <w:i w:val="0"/>
        </w:rPr>
        <w:t>- Cao độ trần tầng một: + 5,8 m</w:t>
      </w:r>
      <w:r>
        <w:rPr>
          <w:b w:val="0"/>
          <w:i w:val="0"/>
        </w:rPr>
        <w:br/>
      </w:r>
      <w:r>
        <w:rPr>
          <w:b/>
          <w:i w:val="0"/>
        </w:rPr>
        <w:t xml:space="preserve">a.1.2. </w:t>
      </w:r>
      <w:r>
        <w:rPr>
          <w:b w:val="0"/>
          <w:i w:val="0"/>
        </w:rPr>
        <w:t>Khu đất ký hiệu A2:</w:t>
      </w:r>
      <w:r>
        <w:rPr>
          <w:b w:val="0"/>
          <w:i w:val="0"/>
        </w:rPr>
        <w:br/>
      </w:r>
      <w:r>
        <w:rPr>
          <w:b w:val="0"/>
          <w:i w:val="0"/>
        </w:rPr>
        <w:t>- Diện tích khuôn viên: 18.617 m².</w:t>
      </w:r>
      <w:r>
        <w:rPr>
          <w:b w:val="0"/>
          <w:i w:val="0"/>
        </w:rPr>
        <w:br/>
      </w:r>
      <w:r>
        <w:rPr>
          <w:b w:val="0"/>
          <w:i w:val="0"/>
        </w:rPr>
        <w:t>- Diện tích xây dựng: 8.378 m².</w:t>
      </w:r>
      <w:r>
        <w:rPr>
          <w:b w:val="0"/>
          <w:i w:val="0"/>
        </w:rPr>
        <w:br/>
      </w:r>
      <w:r>
        <w:rPr>
          <w:b w:val="0"/>
          <w:i w:val="0"/>
        </w:rPr>
        <w:t>- Mật độ xây dựng tối đa: 45%.</w:t>
      </w:r>
      <w:r>
        <w:rPr>
          <w:b w:val="0"/>
          <w:i w:val="0"/>
        </w:rPr>
        <w:br/>
      </w:r>
      <w:r>
        <w:rPr>
          <w:b w:val="0"/>
          <w:i w:val="0"/>
        </w:rPr>
        <w:t>- Tầng cao tối đa: 35 tầng.</w:t>
      </w:r>
      <w:r>
        <w:rPr>
          <w:b w:val="0"/>
          <w:i w:val="0"/>
        </w:rPr>
        <w:br/>
      </w:r>
      <w:r>
        <w:rPr>
          <w:b w:val="0"/>
          <w:i w:val="0"/>
        </w:rPr>
        <w:t>- Hệ số sử dụng đất: 6.</w:t>
      </w:r>
      <w:r>
        <w:rPr>
          <w:b w:val="0"/>
          <w:i w:val="0"/>
        </w:rPr>
        <w:br/>
      </w:r>
      <w:r>
        <w:rPr>
          <w:b w:val="0"/>
          <w:i w:val="0"/>
        </w:rPr>
        <w:t>- Khoảng lùi công trình:</w:t>
      </w:r>
      <w:r>
        <w:rPr>
          <w:b w:val="0"/>
          <w:i w:val="0"/>
        </w:rPr>
        <w:br/>
      </w:r>
      <w:r>
        <w:rPr>
          <w:b w:val="0"/>
          <w:i w:val="0"/>
        </w:rPr>
        <w:t>+ So với ranh lộ giới các đường tiếp giáp: ≥ 7 m.</w:t>
      </w:r>
      <w:r>
        <w:rPr>
          <w:b w:val="0"/>
          <w:i w:val="0"/>
        </w:rPr>
        <w:br/>
      </w:r>
      <w:r>
        <w:rPr>
          <w:b w:val="0"/>
          <w:i w:val="0"/>
        </w:rPr>
        <w:t>+ So với ranh đất còn lại: ≥ 6 m.</w:t>
      </w:r>
      <w:r>
        <w:rPr>
          <w:b w:val="0"/>
          <w:i w:val="0"/>
        </w:rPr>
        <w:br/>
      </w:r>
      <w:r>
        <w:rPr>
          <w:b w:val="0"/>
          <w:i w:val="0"/>
        </w:rPr>
        <w:t>- Chiều cao xây dựng công trình: 136m (tính từ cao độ vỉa hè hoàn thiện đến đỉnh mái công trình).</w:t>
      </w:r>
      <w:r>
        <w:rPr>
          <w:b w:val="0"/>
          <w:i w:val="0"/>
        </w:rPr>
        <w:br/>
      </w:r>
      <w:r>
        <w:rPr>
          <w:b w:val="0"/>
          <w:i w:val="0"/>
        </w:rPr>
        <w:t>- Cao độ sàn tầng một (tầng trệt): + 1m (so với cao độ vỉa hè hoàn thiện).</w:t>
      </w:r>
      <w:r>
        <w:rPr>
          <w:b w:val="0"/>
          <w:i w:val="0"/>
        </w:rPr>
        <w:br/>
      </w:r>
      <w:r>
        <w:rPr>
          <w:b w:val="0"/>
          <w:i w:val="0"/>
        </w:rPr>
        <w:t>- Cao độ trần tầng một: + 5,8 m.</w:t>
      </w:r>
      <w:r>
        <w:rPr>
          <w:b w:val="0"/>
          <w:i w:val="0"/>
        </w:rPr>
        <w:br/>
      </w:r>
      <w:r>
        <w:rPr>
          <w:b/>
          <w:i w:val="0"/>
        </w:rPr>
        <w:t xml:space="preserve">a.1.3. </w:t>
      </w:r>
      <w:r>
        <w:rPr>
          <w:b w:val="0"/>
          <w:i w:val="0"/>
        </w:rPr>
        <w:t>Khu đất ký hiệu A4 :</w:t>
      </w:r>
      <w:r>
        <w:rPr>
          <w:b w:val="0"/>
          <w:i w:val="0"/>
        </w:rPr>
        <w:br/>
      </w:r>
      <w:r>
        <w:rPr>
          <w:b w:val="0"/>
          <w:i w:val="0"/>
        </w:rPr>
        <w:t>- Diện tích khuôn viên: 20.018 m².</w:t>
      </w:r>
      <w:r>
        <w:rPr>
          <w:b w:val="0"/>
          <w:i w:val="0"/>
        </w:rPr>
        <w:br/>
      </w:r>
      <w:r>
        <w:rPr>
          <w:b w:val="0"/>
          <w:i w:val="0"/>
        </w:rPr>
        <w:t>- Diện tích xây dựng: 9.008 m².</w:t>
      </w:r>
      <w:r>
        <w:rPr>
          <w:b w:val="0"/>
          <w:i w:val="0"/>
        </w:rPr>
        <w:br/>
      </w:r>
      <w:r>
        <w:rPr>
          <w:b w:val="0"/>
          <w:i w:val="0"/>
        </w:rPr>
        <w:t>- Mật độ xây dựng tối đa: 45%.</w:t>
      </w:r>
      <w:r>
        <w:rPr>
          <w:b w:val="0"/>
          <w:i w:val="0"/>
        </w:rPr>
        <w:br/>
      </w:r>
      <w:r>
        <w:rPr>
          <w:b w:val="0"/>
          <w:i w:val="0"/>
        </w:rPr>
        <w:t>- Tầng cao tối đa: 35 tầng.</w:t>
      </w:r>
      <w:r>
        <w:rPr>
          <w:b w:val="0"/>
          <w:i w:val="0"/>
        </w:rPr>
        <w:br/>
      </w:r>
      <w:r>
        <w:rPr>
          <w:b w:val="0"/>
          <w:i w:val="0"/>
        </w:rPr>
        <w:t>- Hệ số sử dụng đất: 5.</w:t>
      </w:r>
      <w:r>
        <w:rPr>
          <w:b w:val="0"/>
          <w:i w:val="0"/>
        </w:rPr>
        <w:br/>
      </w:r>
      <w:r>
        <w:rPr>
          <w:b w:val="0"/>
          <w:i w:val="0"/>
        </w:rPr>
        <w:t>- Khoảng lùi công trình:</w:t>
      </w:r>
      <w:r>
        <w:rPr>
          <w:b w:val="0"/>
          <w:i w:val="0"/>
        </w:rPr>
        <w:br/>
      </w:r>
      <w:r>
        <w:rPr>
          <w:b w:val="0"/>
          <w:i w:val="0"/>
        </w:rPr>
        <w:t>+ So với ranh lộ giới các đường tiếp giáp: ≥ 7 m.</w:t>
      </w:r>
      <w:r>
        <w:rPr>
          <w:b w:val="0"/>
          <w:i w:val="0"/>
        </w:rPr>
        <w:br/>
      </w:r>
      <w:r>
        <w:rPr>
          <w:b w:val="0"/>
          <w:i w:val="0"/>
        </w:rPr>
        <w:t>+ So với ranh đất còn lại: ≥ 6 m.</w:t>
      </w:r>
      <w:r>
        <w:rPr>
          <w:b w:val="0"/>
          <w:i w:val="0"/>
        </w:rPr>
        <w:br/>
      </w:r>
      <w:r>
        <w:rPr>
          <w:b w:val="0"/>
          <w:i w:val="0"/>
        </w:rPr>
        <w:t>- Chiều cao xây dựng công trình: 136m (tính từ cao độ vỉa hè hoàn thiện đến đỉnh mái công trình).</w:t>
      </w:r>
      <w:r>
        <w:rPr>
          <w:b w:val="0"/>
          <w:i w:val="0"/>
        </w:rPr>
        <w:br/>
      </w:r>
      <w:r>
        <w:rPr>
          <w:b w:val="0"/>
          <w:i w:val="0"/>
        </w:rPr>
        <w:t>- Cao độ sàn tầng một (tầng trệt): + 1m (so với cao độ vỉa hè hoàn thiện).</w:t>
      </w:r>
      <w:r>
        <w:rPr>
          <w:b w:val="0"/>
          <w:i w:val="0"/>
        </w:rPr>
        <w:br/>
      </w:r>
      <w:r>
        <w:rPr>
          <w:b w:val="0"/>
          <w:i w:val="0"/>
        </w:rPr>
        <w:t>- Cao độ trần tầng một: + 5,8 m.</w:t>
      </w:r>
      <w:r>
        <w:rPr>
          <w:b w:val="0"/>
          <w:i w:val="0"/>
        </w:rPr>
        <w:br/>
      </w:r>
      <w:r>
        <w:rPr>
          <w:b/>
          <w:i w:val="0"/>
        </w:rPr>
        <w:t xml:space="preserve">a.2. </w:t>
      </w:r>
      <w:r>
        <w:rPr>
          <w:b w:val="0"/>
          <w:i w:val="0"/>
        </w:rPr>
        <w:t>Khu văn phòng - khách sạn - hội nghị - triển lãm:</w:t>
      </w:r>
      <w:r>
        <w:rPr>
          <w:b w:val="0"/>
          <w:i w:val="0"/>
        </w:rPr>
        <w:br/>
      </w:r>
      <w:r>
        <w:rPr>
          <w:b/>
          <w:i w:val="0"/>
        </w:rPr>
        <w:t xml:space="preserve">a.2.1. </w:t>
      </w:r>
      <w:r>
        <w:rPr>
          <w:b w:val="0"/>
          <w:i w:val="0"/>
        </w:rPr>
        <w:t>Khu đất ký hiệu A5:</w:t>
      </w:r>
      <w:r>
        <w:rPr>
          <w:b w:val="0"/>
          <w:i w:val="0"/>
        </w:rPr>
        <w:br/>
      </w:r>
      <w:r>
        <w:rPr>
          <w:b w:val="0"/>
          <w:i w:val="0"/>
        </w:rPr>
        <w:t>- Diện tích khuôn viên: 11.000 m².</w:t>
      </w:r>
      <w:r>
        <w:rPr>
          <w:b w:val="0"/>
          <w:i w:val="0"/>
        </w:rPr>
        <w:br/>
      </w:r>
      <w:r>
        <w:rPr>
          <w:b w:val="0"/>
          <w:i w:val="0"/>
        </w:rPr>
        <w:t>- Diện tích xây dựng: 4.950 m².</w:t>
      </w:r>
      <w:r>
        <w:rPr>
          <w:b w:val="0"/>
          <w:i w:val="0"/>
        </w:rPr>
        <w:br/>
      </w:r>
      <w:r>
        <w:rPr>
          <w:b w:val="0"/>
          <w:i w:val="0"/>
        </w:rPr>
        <w:t>- Mật độ xây dựng tối đa: 45%.</w:t>
      </w:r>
      <w:r>
        <w:rPr>
          <w:b w:val="0"/>
          <w:i w:val="0"/>
        </w:rPr>
        <w:br/>
      </w:r>
      <w:r>
        <w:rPr>
          <w:b w:val="0"/>
          <w:i w:val="0"/>
        </w:rPr>
        <w:t>- Tầng cao tối đa: 35 tầng.</w:t>
      </w:r>
      <w:r>
        <w:rPr>
          <w:b w:val="0"/>
          <w:i w:val="0"/>
        </w:rPr>
        <w:br/>
      </w:r>
      <w:r>
        <w:rPr>
          <w:b w:val="0"/>
          <w:i w:val="0"/>
        </w:rPr>
        <w:t>- Hệ số sử dụng đất: 3,64.</w:t>
      </w:r>
      <w:r>
        <w:rPr>
          <w:b w:val="0"/>
          <w:i w:val="0"/>
        </w:rPr>
        <w:br/>
      </w:r>
      <w:r>
        <w:rPr>
          <w:b w:val="0"/>
          <w:i w:val="0"/>
        </w:rPr>
        <w:t>- Khoảng lùi công trình:</w:t>
      </w:r>
      <w:r>
        <w:rPr>
          <w:b w:val="0"/>
          <w:i w:val="0"/>
        </w:rPr>
        <w:br/>
      </w:r>
      <w:r>
        <w:rPr>
          <w:b w:val="0"/>
          <w:i w:val="0"/>
        </w:rPr>
        <w:t>+ So với ranh lộ giới các đường tiếp giáp: ≥ 7 m.</w:t>
      </w:r>
      <w:r>
        <w:rPr>
          <w:b w:val="0"/>
          <w:i w:val="0"/>
        </w:rPr>
        <w:br/>
      </w:r>
      <w:r>
        <w:rPr>
          <w:b w:val="0"/>
          <w:i w:val="0"/>
        </w:rPr>
        <w:t>+ So với ranh đất còn lại: ≥ 6 m.</w:t>
      </w:r>
      <w:r>
        <w:rPr>
          <w:b w:val="0"/>
          <w:i w:val="0"/>
        </w:rPr>
        <w:br/>
      </w:r>
      <w:r>
        <w:rPr>
          <w:b w:val="0"/>
          <w:i w:val="0"/>
        </w:rPr>
        <w:t>- Chiều cao xây dựng công trình: 136m (tính từ cao độ vỉa hè hoàn thiện đến đỉnh mái công trình).</w:t>
      </w:r>
      <w:r>
        <w:rPr>
          <w:b w:val="0"/>
          <w:i w:val="0"/>
        </w:rPr>
        <w:br/>
      </w:r>
      <w:r>
        <w:rPr>
          <w:b w:val="0"/>
          <w:i w:val="0"/>
        </w:rPr>
        <w:t>- Cao độ sàn tầng một (tầng trệt): + 1m (so với cao độ vỉa hè hoàn thiện).</w:t>
      </w:r>
      <w:r>
        <w:rPr>
          <w:b w:val="0"/>
          <w:i w:val="0"/>
        </w:rPr>
        <w:br/>
      </w:r>
      <w:r>
        <w:rPr>
          <w:b w:val="0"/>
          <w:i w:val="0"/>
        </w:rPr>
        <w:t>- Cao độ trần tầng một: + 5,8m.</w:t>
      </w:r>
      <w:r>
        <w:rPr>
          <w:b w:val="0"/>
          <w:i w:val="0"/>
        </w:rPr>
        <w:br/>
      </w:r>
      <w:r>
        <w:rPr>
          <w:b/>
          <w:i w:val="0"/>
        </w:rPr>
        <w:t xml:space="preserve">a.2.2. </w:t>
      </w:r>
      <w:r>
        <w:rPr>
          <w:b w:val="0"/>
          <w:i w:val="0"/>
        </w:rPr>
        <w:t>Khu đất ký hiệu A6:</w:t>
      </w:r>
      <w:r>
        <w:rPr>
          <w:b w:val="0"/>
          <w:i w:val="0"/>
        </w:rPr>
        <w:br/>
      </w:r>
      <w:r>
        <w:rPr>
          <w:b w:val="0"/>
          <w:i w:val="0"/>
        </w:rPr>
        <w:t>- Diện tích khuôn viên: 11.000 m².</w:t>
      </w:r>
      <w:r>
        <w:rPr>
          <w:b w:val="0"/>
          <w:i w:val="0"/>
        </w:rPr>
        <w:br/>
      </w:r>
      <w:r>
        <w:rPr>
          <w:b w:val="0"/>
          <w:i w:val="0"/>
        </w:rPr>
        <w:t>- Diện tích xây dựng: 4.950 m².</w:t>
      </w:r>
      <w:r>
        <w:rPr>
          <w:b w:val="0"/>
          <w:i w:val="0"/>
        </w:rPr>
        <w:br/>
      </w:r>
      <w:r>
        <w:rPr>
          <w:b w:val="0"/>
          <w:i w:val="0"/>
        </w:rPr>
        <w:t>- Mật độ xây dựng tối đa: 45%.</w:t>
      </w:r>
      <w:r>
        <w:rPr>
          <w:b w:val="0"/>
          <w:i w:val="0"/>
        </w:rPr>
        <w:br/>
      </w:r>
      <w:r>
        <w:rPr>
          <w:b w:val="0"/>
          <w:i w:val="0"/>
        </w:rPr>
        <w:t>- Tầng cao tối đa: 35 tầng.</w:t>
      </w:r>
      <w:r>
        <w:rPr>
          <w:b w:val="0"/>
          <w:i w:val="0"/>
        </w:rPr>
        <w:br/>
      </w:r>
      <w:r>
        <w:rPr>
          <w:b w:val="0"/>
          <w:i w:val="0"/>
        </w:rPr>
        <w:t>- Hệ số sử dụng đất: 3,64.</w:t>
      </w:r>
      <w:r>
        <w:rPr>
          <w:b w:val="0"/>
          <w:i w:val="0"/>
        </w:rPr>
        <w:br/>
      </w:r>
      <w:r>
        <w:rPr>
          <w:b w:val="0"/>
          <w:i w:val="0"/>
        </w:rPr>
        <w:t>- Khoảng lùi công trình:</w:t>
      </w:r>
      <w:r>
        <w:rPr>
          <w:b w:val="0"/>
          <w:i w:val="0"/>
        </w:rPr>
        <w:br/>
      </w:r>
      <w:r>
        <w:rPr>
          <w:b w:val="0"/>
          <w:i w:val="0"/>
        </w:rPr>
        <w:t>+ So với ranh lộ giới các đường tiếp giáp: ≥ 7m.</w:t>
      </w:r>
      <w:r>
        <w:rPr>
          <w:b w:val="0"/>
          <w:i w:val="0"/>
        </w:rPr>
        <w:br/>
      </w:r>
      <w:r>
        <w:rPr>
          <w:b w:val="0"/>
          <w:i w:val="0"/>
        </w:rPr>
        <w:t>+ So với ranh đất còn lại: ≥ 6m.</w:t>
      </w:r>
      <w:r>
        <w:rPr>
          <w:b w:val="0"/>
          <w:i w:val="0"/>
        </w:rPr>
        <w:br/>
      </w:r>
      <w:r>
        <w:rPr>
          <w:b w:val="0"/>
          <w:i w:val="0"/>
        </w:rPr>
        <w:t>- Chiều cao xây dựng công trình: 136m (tính từ cao độ vỉa hè hoàn thiện đến đỉnh mái công trình).</w:t>
      </w:r>
      <w:r>
        <w:rPr>
          <w:b w:val="0"/>
          <w:i w:val="0"/>
        </w:rPr>
        <w:br/>
      </w:r>
      <w:r>
        <w:rPr>
          <w:b w:val="0"/>
          <w:i w:val="0"/>
        </w:rPr>
        <w:t>- Cao độ sàn tầng một (tầng trệt): + 1m (so với cao độ vỉa hè hoàn thiện).</w:t>
      </w:r>
      <w:r>
        <w:rPr>
          <w:b w:val="0"/>
          <w:i w:val="0"/>
        </w:rPr>
        <w:br/>
      </w:r>
      <w:r>
        <w:rPr>
          <w:b w:val="0"/>
          <w:i w:val="0"/>
        </w:rPr>
        <w:t>- Cao độ trần tầng một: + 5,8m.</w:t>
      </w:r>
      <w:r>
        <w:rPr>
          <w:b w:val="0"/>
          <w:i w:val="0"/>
        </w:rPr>
        <w:br/>
      </w:r>
      <w:r>
        <w:rPr>
          <w:b/>
          <w:i w:val="0"/>
        </w:rPr>
        <w:t xml:space="preserve">a.2.3. </w:t>
      </w:r>
      <w:r>
        <w:rPr>
          <w:b w:val="0"/>
          <w:i w:val="0"/>
        </w:rPr>
        <w:t>Khu đất ký hiệu A7:</w:t>
      </w:r>
      <w:r>
        <w:rPr>
          <w:b w:val="0"/>
          <w:i w:val="0"/>
        </w:rPr>
        <w:br/>
      </w:r>
      <w:r>
        <w:rPr>
          <w:b w:val="0"/>
          <w:i w:val="0"/>
        </w:rPr>
        <w:t>- Diện tích khuôn viên: 11.000 m².</w:t>
      </w:r>
      <w:r>
        <w:rPr>
          <w:b w:val="0"/>
          <w:i w:val="0"/>
        </w:rPr>
        <w:br/>
      </w:r>
      <w:r>
        <w:rPr>
          <w:b w:val="0"/>
          <w:i w:val="0"/>
        </w:rPr>
        <w:t>- Diện tích xây dựng: 4.950 m².</w:t>
      </w:r>
      <w:r>
        <w:rPr>
          <w:b w:val="0"/>
          <w:i w:val="0"/>
        </w:rPr>
        <w:br/>
      </w:r>
      <w:r>
        <w:rPr>
          <w:b w:val="0"/>
          <w:i w:val="0"/>
        </w:rPr>
        <w:t>- Mật độ xây dựng tối đa: 45%.</w:t>
      </w:r>
      <w:r>
        <w:rPr>
          <w:b w:val="0"/>
          <w:i w:val="0"/>
        </w:rPr>
        <w:br/>
      </w:r>
      <w:r>
        <w:rPr>
          <w:b w:val="0"/>
          <w:i w:val="0"/>
        </w:rPr>
        <w:t>- Tầng cao tối đa: 35 tầng.</w:t>
      </w:r>
      <w:r>
        <w:rPr>
          <w:b w:val="0"/>
          <w:i w:val="0"/>
        </w:rPr>
        <w:br/>
      </w:r>
      <w:r>
        <w:rPr>
          <w:b w:val="0"/>
          <w:i w:val="0"/>
        </w:rPr>
        <w:t>- Hệ số sử dụng đất: 3,76.</w:t>
      </w:r>
      <w:r>
        <w:rPr>
          <w:b w:val="0"/>
          <w:i w:val="0"/>
        </w:rPr>
        <w:br/>
      </w:r>
      <w:r>
        <w:rPr>
          <w:b w:val="0"/>
          <w:i w:val="0"/>
        </w:rPr>
        <w:t>- Khoảng lùi công trình:</w:t>
      </w:r>
      <w:r>
        <w:rPr>
          <w:b w:val="0"/>
          <w:i w:val="0"/>
        </w:rPr>
        <w:br/>
      </w:r>
      <w:r>
        <w:rPr>
          <w:b w:val="0"/>
          <w:i w:val="0"/>
        </w:rPr>
        <w:t>+ So với ranh lộ giới các đường tiếp giáp: ≥ 7m.</w:t>
      </w:r>
      <w:r>
        <w:rPr>
          <w:b w:val="0"/>
          <w:i w:val="0"/>
        </w:rPr>
        <w:br/>
      </w:r>
      <w:r>
        <w:rPr>
          <w:b w:val="0"/>
          <w:i w:val="0"/>
        </w:rPr>
        <w:t>+ So với ranh đất còn lại: ≥ 6m.</w:t>
      </w:r>
      <w:r>
        <w:rPr>
          <w:b w:val="0"/>
          <w:i w:val="0"/>
        </w:rPr>
        <w:br/>
      </w:r>
      <w:r>
        <w:rPr>
          <w:b w:val="0"/>
          <w:i w:val="0"/>
        </w:rPr>
        <w:t>- Chiều cao xây dựng công trình: 136m (tính từ cao độ vỉa hè hoàn thiện đến đỉnh mái công trình).</w:t>
      </w:r>
      <w:r>
        <w:rPr>
          <w:b w:val="0"/>
          <w:i w:val="0"/>
        </w:rPr>
        <w:br/>
      </w:r>
      <w:r>
        <w:rPr>
          <w:b w:val="0"/>
          <w:i w:val="0"/>
        </w:rPr>
        <w:t>- Cao độ sàn tầng một (tầng trệt): + 1m (so với cao độ vỉa hè hoàn thiện).</w:t>
      </w:r>
      <w:r>
        <w:rPr>
          <w:b w:val="0"/>
          <w:i w:val="0"/>
        </w:rPr>
        <w:br/>
      </w:r>
      <w:r>
        <w:rPr>
          <w:b w:val="0"/>
          <w:i w:val="0"/>
        </w:rPr>
        <w:t>- Cao độ trần tầng một: + 5,8 m.</w:t>
      </w:r>
      <w:r>
        <w:rPr>
          <w:b w:val="0"/>
          <w:i w:val="0"/>
        </w:rPr>
        <w:br/>
      </w:r>
      <w:r>
        <w:rPr>
          <w:b/>
          <w:i w:val="0"/>
        </w:rPr>
        <w:t xml:space="preserve">a.2.4. </w:t>
      </w:r>
      <w:r>
        <w:rPr>
          <w:b w:val="0"/>
          <w:i w:val="0"/>
        </w:rPr>
        <w:t>Khu đất ký hiệu A8:</w:t>
      </w:r>
      <w:r>
        <w:rPr>
          <w:b w:val="0"/>
          <w:i w:val="0"/>
        </w:rPr>
        <w:br/>
      </w:r>
      <w:r>
        <w:rPr>
          <w:b w:val="0"/>
          <w:i w:val="0"/>
        </w:rPr>
        <w:t>- Diện tích khuôn viên: 14.000 m².</w:t>
      </w:r>
      <w:r>
        <w:rPr>
          <w:b w:val="0"/>
          <w:i w:val="0"/>
        </w:rPr>
        <w:br/>
      </w:r>
      <w:r>
        <w:rPr>
          <w:b w:val="0"/>
          <w:i w:val="0"/>
        </w:rPr>
        <w:t>- Diện tích xây dựng: 6.300 m².</w:t>
      </w:r>
      <w:r>
        <w:rPr>
          <w:b w:val="0"/>
          <w:i w:val="0"/>
        </w:rPr>
        <w:br/>
      </w:r>
      <w:r>
        <w:rPr>
          <w:b w:val="0"/>
          <w:i w:val="0"/>
        </w:rPr>
        <w:t>- Mật độ xây dựng tối đa: 45%.</w:t>
      </w:r>
      <w:r>
        <w:rPr>
          <w:b w:val="0"/>
          <w:i w:val="0"/>
        </w:rPr>
        <w:br/>
      </w:r>
      <w:r>
        <w:rPr>
          <w:b w:val="0"/>
          <w:i w:val="0"/>
        </w:rPr>
        <w:t>- Tầng cao tối đa: 35 tầng.</w:t>
      </w:r>
      <w:r>
        <w:rPr>
          <w:b w:val="0"/>
          <w:i w:val="0"/>
        </w:rPr>
        <w:br/>
      </w:r>
      <w:r>
        <w:rPr>
          <w:b w:val="0"/>
          <w:i w:val="0"/>
        </w:rPr>
        <w:t>- Hệ số sử dụng đất: 5.</w:t>
      </w:r>
      <w:r>
        <w:rPr>
          <w:b w:val="0"/>
          <w:i w:val="0"/>
        </w:rPr>
        <w:br/>
      </w:r>
      <w:r>
        <w:rPr>
          <w:b w:val="0"/>
          <w:i w:val="0"/>
        </w:rPr>
        <w:t>- Khoảng lùi công trình:</w:t>
      </w:r>
      <w:r>
        <w:rPr>
          <w:b w:val="0"/>
          <w:i w:val="0"/>
        </w:rPr>
        <w:br/>
      </w:r>
      <w:r>
        <w:rPr>
          <w:b w:val="0"/>
          <w:i w:val="0"/>
        </w:rPr>
        <w:t>+ So với ranh lộ giới các đường tiếp giáp: ≥ 7m.</w:t>
      </w:r>
      <w:r>
        <w:rPr>
          <w:b w:val="0"/>
          <w:i w:val="0"/>
        </w:rPr>
        <w:br/>
      </w:r>
      <w:r>
        <w:rPr>
          <w:b w:val="0"/>
          <w:i w:val="0"/>
        </w:rPr>
        <w:t>+ So với ranh đất còn lại: ≥ 6m.</w:t>
      </w:r>
      <w:r>
        <w:rPr>
          <w:b w:val="0"/>
          <w:i w:val="0"/>
        </w:rPr>
        <w:br/>
      </w:r>
      <w:r>
        <w:rPr>
          <w:b w:val="0"/>
          <w:i w:val="0"/>
        </w:rPr>
        <w:t>- Chiều cao xây dựng công trình: 136m (tính từ cao độ vỉa hè hoàn thiện đến đỉnh mái công trình).</w:t>
      </w:r>
      <w:r>
        <w:rPr>
          <w:b w:val="0"/>
          <w:i w:val="0"/>
        </w:rPr>
        <w:br/>
      </w:r>
      <w:r>
        <w:rPr>
          <w:b w:val="0"/>
          <w:i w:val="0"/>
        </w:rPr>
        <w:t>- Cao độ sàn tầng một (tầng trệt): + 1m (so với cao độ vỉa hè hoàn thiện).</w:t>
      </w:r>
      <w:r>
        <w:rPr>
          <w:b w:val="0"/>
          <w:i w:val="0"/>
        </w:rPr>
        <w:br/>
      </w:r>
      <w:r>
        <w:rPr>
          <w:b w:val="0"/>
          <w:i w:val="0"/>
        </w:rPr>
        <w:t>- Cao độ trần tầng một: + 5,8m.</w:t>
      </w:r>
      <w:r>
        <w:rPr>
          <w:b w:val="0"/>
          <w:i w:val="0"/>
        </w:rPr>
        <w:br/>
      </w:r>
      <w:r>
        <w:rPr>
          <w:b/>
          <w:i w:val="0"/>
        </w:rPr>
        <w:t xml:space="preserve">a.2.5. </w:t>
      </w:r>
      <w:r>
        <w:rPr>
          <w:b w:val="0"/>
          <w:i w:val="0"/>
        </w:rPr>
        <w:t>Khu đất ký hiệu A9:</w:t>
      </w:r>
      <w:r>
        <w:rPr>
          <w:b w:val="0"/>
          <w:i w:val="0"/>
        </w:rPr>
        <w:br/>
      </w:r>
      <w:r>
        <w:rPr>
          <w:b w:val="0"/>
          <w:i w:val="0"/>
        </w:rPr>
        <w:t>- Diện tích khuôn viên: 40.627 m².</w:t>
      </w:r>
      <w:r>
        <w:rPr>
          <w:b w:val="0"/>
          <w:i w:val="0"/>
        </w:rPr>
        <w:br/>
      </w:r>
      <w:r>
        <w:rPr>
          <w:b w:val="0"/>
          <w:i w:val="0"/>
        </w:rPr>
        <w:t>- Diện tích xây dựng: 18.282 m².</w:t>
      </w:r>
      <w:r>
        <w:rPr>
          <w:b w:val="0"/>
          <w:i w:val="0"/>
        </w:rPr>
        <w:br/>
      </w:r>
      <w:r>
        <w:rPr>
          <w:b w:val="0"/>
          <w:i w:val="0"/>
        </w:rPr>
        <w:t>- Mật độ xây dựng tối đa: 45%.</w:t>
      </w:r>
      <w:r>
        <w:rPr>
          <w:b w:val="0"/>
          <w:i w:val="0"/>
        </w:rPr>
        <w:br/>
      </w:r>
      <w:r>
        <w:rPr>
          <w:b w:val="0"/>
          <w:i w:val="0"/>
        </w:rPr>
        <w:t>- Tầng cao tối đa: 35 tầng.</w:t>
      </w:r>
      <w:r>
        <w:rPr>
          <w:b w:val="0"/>
          <w:i w:val="0"/>
        </w:rPr>
        <w:br/>
      </w:r>
      <w:r>
        <w:rPr>
          <w:b w:val="0"/>
          <w:i w:val="0"/>
        </w:rPr>
        <w:t>- Hệ số sử dụng đất: 5,35.</w:t>
      </w:r>
      <w:r>
        <w:rPr>
          <w:b w:val="0"/>
          <w:i w:val="0"/>
        </w:rPr>
        <w:br/>
      </w:r>
      <w:r>
        <w:rPr>
          <w:b w:val="0"/>
          <w:i w:val="0"/>
        </w:rPr>
        <w:t>- Khoảng lùi công trình:</w:t>
      </w:r>
      <w:r>
        <w:rPr>
          <w:b w:val="0"/>
          <w:i w:val="0"/>
        </w:rPr>
        <w:br/>
      </w:r>
      <w:r>
        <w:rPr>
          <w:b w:val="0"/>
          <w:i w:val="0"/>
        </w:rPr>
        <w:t>+ So với ranh lộ giới các đường tiếp giáp: 7m - 18m.</w:t>
      </w:r>
      <w:r>
        <w:rPr>
          <w:b w:val="0"/>
          <w:i w:val="0"/>
        </w:rPr>
        <w:br/>
      </w:r>
      <w:r>
        <w:rPr>
          <w:b w:val="0"/>
          <w:i w:val="0"/>
        </w:rPr>
        <w:t>- Chiều cao xây dựng công trình: 136m (tính từ cao độ vỉa hè hoàn thiện đến đỉnh mái công trình).</w:t>
      </w:r>
      <w:r>
        <w:rPr>
          <w:b w:val="0"/>
          <w:i w:val="0"/>
        </w:rPr>
        <w:br/>
      </w:r>
      <w:r>
        <w:rPr>
          <w:b w:val="0"/>
          <w:i w:val="0"/>
        </w:rPr>
        <w:t>- Cao độ sàn tầng một (tầng trệt): + 1m (so với cao độ vỉa hè hoàn thiện).</w:t>
      </w:r>
      <w:r>
        <w:rPr>
          <w:b w:val="0"/>
          <w:i w:val="0"/>
        </w:rPr>
        <w:br/>
      </w:r>
      <w:r>
        <w:rPr>
          <w:b w:val="0"/>
          <w:i w:val="0"/>
        </w:rPr>
        <w:t>- Cao độ trần tầng một: + 5,8m.</w:t>
      </w:r>
      <w:r>
        <w:rPr>
          <w:b w:val="0"/>
          <w:i w:val="0"/>
        </w:rPr>
        <w:br/>
      </w:r>
      <w:r>
        <w:rPr>
          <w:b/>
          <w:i w:val="0"/>
        </w:rPr>
        <w:t xml:space="preserve">a.3. </w:t>
      </w:r>
      <w:r>
        <w:rPr>
          <w:b w:val="0"/>
          <w:i w:val="0"/>
        </w:rPr>
        <w:t>Khu khách sạn - nghỉ dưỡng (khu đất ký hiệu A10):</w:t>
      </w:r>
      <w:r>
        <w:rPr>
          <w:b w:val="0"/>
          <w:i w:val="0"/>
        </w:rPr>
        <w:br/>
      </w:r>
      <w:r>
        <w:rPr>
          <w:b w:val="0"/>
          <w:i w:val="0"/>
        </w:rPr>
        <w:t>- Diện tích khuôn viên: 24.001 m².</w:t>
      </w:r>
      <w:r>
        <w:rPr>
          <w:b w:val="0"/>
          <w:i w:val="0"/>
        </w:rPr>
        <w:br/>
      </w:r>
      <w:r>
        <w:rPr>
          <w:b w:val="0"/>
          <w:i w:val="0"/>
        </w:rPr>
        <w:t>- Diện tích xây dựng: 9.600 m².</w:t>
      </w:r>
      <w:r>
        <w:rPr>
          <w:b w:val="0"/>
          <w:i w:val="0"/>
        </w:rPr>
        <w:br/>
      </w:r>
      <w:r>
        <w:rPr>
          <w:b w:val="0"/>
          <w:i w:val="0"/>
        </w:rPr>
        <w:t>- Mật độ xây dựng tối đa: 40%.</w:t>
      </w:r>
      <w:r>
        <w:rPr>
          <w:b w:val="0"/>
          <w:i w:val="0"/>
        </w:rPr>
        <w:br/>
      </w:r>
      <w:r>
        <w:rPr>
          <w:b w:val="0"/>
          <w:i w:val="0"/>
        </w:rPr>
        <w:t>- Tầng cao tối đa: 6 tầng.</w:t>
      </w:r>
      <w:r>
        <w:rPr>
          <w:b w:val="0"/>
          <w:i w:val="0"/>
        </w:rPr>
        <w:br/>
      </w:r>
      <w:r>
        <w:rPr>
          <w:b w:val="0"/>
          <w:i w:val="0"/>
        </w:rPr>
        <w:t>- Hệ số sử dụng đất: 2.</w:t>
      </w:r>
      <w:r>
        <w:rPr>
          <w:b w:val="0"/>
          <w:i w:val="0"/>
        </w:rPr>
        <w:br/>
      </w:r>
      <w:r>
        <w:rPr>
          <w:b w:val="0"/>
          <w:i w:val="0"/>
        </w:rPr>
        <w:t>- Khoảng lùi công trình:</w:t>
      </w:r>
      <w:r>
        <w:rPr>
          <w:b w:val="0"/>
          <w:i w:val="0"/>
        </w:rPr>
        <w:br/>
      </w:r>
      <w:r>
        <w:rPr>
          <w:b w:val="0"/>
          <w:i w:val="0"/>
        </w:rPr>
        <w:t>+ So với ranh lộ giới các đường tiếp giáp: ≥ 6 m.</w:t>
      </w:r>
      <w:r>
        <w:rPr>
          <w:b w:val="0"/>
          <w:i w:val="0"/>
        </w:rPr>
        <w:br/>
      </w:r>
      <w:r>
        <w:rPr>
          <w:b w:val="0"/>
          <w:i w:val="0"/>
        </w:rPr>
        <w:t>+ So với ranh đất còn lại: ≥ 2 m.</w:t>
      </w:r>
      <w:r>
        <w:rPr>
          <w:b w:val="0"/>
          <w:i w:val="0"/>
        </w:rPr>
        <w:br/>
      </w:r>
      <w:r>
        <w:rPr>
          <w:b w:val="0"/>
          <w:i w:val="0"/>
        </w:rPr>
        <w:t>- Chiều cao xây dựng công trình: 28m (tính từ cao độ vỉa hè hoàn thiện đến đỉnh mái công trình)</w:t>
      </w:r>
      <w:r>
        <w:rPr>
          <w:b w:val="0"/>
          <w:i w:val="0"/>
        </w:rPr>
        <w:br/>
      </w:r>
      <w:r>
        <w:rPr>
          <w:b w:val="0"/>
          <w:i w:val="0"/>
        </w:rPr>
        <w:t>- Cao độ sàn tầng một (tầng trệt): + 1m (so với cao độ vỉa hè hoàn thiện)</w:t>
      </w:r>
      <w:r>
        <w:rPr>
          <w:b w:val="0"/>
          <w:i w:val="0"/>
        </w:rPr>
        <w:br/>
      </w:r>
      <w:r>
        <w:rPr>
          <w:b w:val="0"/>
          <w:i w:val="0"/>
        </w:rPr>
        <w:t>- Cao độ trần tầng một: + 5,8m</w:t>
      </w:r>
      <w:r>
        <w:rPr>
          <w:b w:val="0"/>
          <w:i w:val="0"/>
        </w:rPr>
        <w:br/>
      </w:r>
      <w:r>
        <w:rPr>
          <w:b/>
          <w:i w:val="0"/>
        </w:rPr>
        <w:t xml:space="preserve">a.4. </w:t>
      </w:r>
      <w:r>
        <w:rPr>
          <w:b w:val="0"/>
          <w:i w:val="0"/>
        </w:rPr>
        <w:t>Khu văn phòng làm việc (khu đất ký hiệu A3): dự kiến bố trí trụ sở làm việc của Hải quan thành phố.</w:t>
      </w:r>
      <w:r>
        <w:rPr>
          <w:b w:val="0"/>
          <w:i w:val="0"/>
        </w:rPr>
        <w:br/>
      </w:r>
      <w:r>
        <w:rPr>
          <w:b w:val="0"/>
          <w:i w:val="0"/>
        </w:rPr>
        <w:t>- Diện tích khuôn viên: 15.047 m².</w:t>
      </w:r>
      <w:r>
        <w:rPr>
          <w:b w:val="0"/>
          <w:i w:val="0"/>
        </w:rPr>
        <w:br/>
      </w:r>
      <w:r>
        <w:rPr>
          <w:b w:val="0"/>
          <w:i w:val="0"/>
        </w:rPr>
        <w:t>- Diện tích xây dựng: 6.771 m².</w:t>
      </w:r>
      <w:r>
        <w:rPr>
          <w:b w:val="0"/>
          <w:i w:val="0"/>
        </w:rPr>
        <w:br/>
      </w:r>
      <w:r>
        <w:rPr>
          <w:b w:val="0"/>
          <w:i w:val="0"/>
        </w:rPr>
        <w:t>- Mật độ xây dựng tối đa: 45%.</w:t>
      </w:r>
      <w:r>
        <w:rPr>
          <w:b w:val="0"/>
          <w:i w:val="0"/>
        </w:rPr>
        <w:br/>
      </w:r>
      <w:r>
        <w:rPr>
          <w:b w:val="0"/>
          <w:i w:val="0"/>
        </w:rPr>
        <w:t>- Tầng cao tối đa: 35 tầng.</w:t>
      </w:r>
      <w:r>
        <w:rPr>
          <w:b w:val="0"/>
          <w:i w:val="0"/>
        </w:rPr>
        <w:br/>
      </w:r>
      <w:r>
        <w:rPr>
          <w:b w:val="0"/>
          <w:i w:val="0"/>
        </w:rPr>
        <w:t>- Hệ số sử dụng đất: 3,53.</w:t>
      </w:r>
      <w:r>
        <w:rPr>
          <w:b w:val="0"/>
          <w:i w:val="0"/>
        </w:rPr>
        <w:br/>
      </w:r>
      <w:r>
        <w:rPr>
          <w:b w:val="0"/>
          <w:i w:val="0"/>
        </w:rPr>
        <w:t>- Khoảng lùi công trình:</w:t>
      </w:r>
      <w:r>
        <w:rPr>
          <w:b w:val="0"/>
          <w:i w:val="0"/>
        </w:rPr>
        <w:br/>
      </w:r>
      <w:r>
        <w:rPr>
          <w:b w:val="0"/>
          <w:i w:val="0"/>
        </w:rPr>
        <w:t>+ So với ranh lộ giới các đường tiếp giáp: ≥ 7 m.</w:t>
      </w:r>
      <w:r>
        <w:rPr>
          <w:b w:val="0"/>
          <w:i w:val="0"/>
        </w:rPr>
        <w:br/>
      </w:r>
      <w:r>
        <w:rPr>
          <w:b w:val="0"/>
          <w:i w:val="0"/>
        </w:rPr>
        <w:t>+ So với ranh đất còn lại: ≥ 6 m.</w:t>
      </w:r>
      <w:r>
        <w:rPr>
          <w:b w:val="0"/>
          <w:i w:val="0"/>
        </w:rPr>
        <w:br/>
      </w:r>
      <w:r>
        <w:rPr>
          <w:b w:val="0"/>
          <w:i w:val="0"/>
        </w:rPr>
        <w:t>- Chiều cao xây dựng công trình: 136m (tính từ cao độ vỉa hè hoàn thiện đến đỉnh mái công trình)</w:t>
      </w:r>
      <w:r>
        <w:rPr>
          <w:b w:val="0"/>
          <w:i w:val="0"/>
        </w:rPr>
        <w:br/>
      </w:r>
      <w:r>
        <w:rPr>
          <w:b w:val="0"/>
          <w:i w:val="0"/>
        </w:rPr>
        <w:t>- Cao độ sàn tầng một (tầng trệt): + 1m (so với cao độ vỉa hè hoàn thiện).</w:t>
      </w:r>
      <w:r>
        <w:rPr>
          <w:b w:val="0"/>
          <w:i w:val="0"/>
        </w:rPr>
        <w:br/>
      </w:r>
      <w:r>
        <w:rPr>
          <w:b w:val="0"/>
          <w:i w:val="0"/>
        </w:rPr>
        <w:t>- Cao độ trần tầng một: + 5,8m.</w:t>
      </w:r>
      <w:r>
        <w:rPr>
          <w:b w:val="0"/>
          <w:i w:val="0"/>
        </w:rPr>
        <w:br/>
      </w:r>
      <w:r>
        <w:rPr>
          <w:b/>
          <w:i w:val="0"/>
        </w:rPr>
        <w:t>b. Khu công viên:</w:t>
      </w:r>
      <w:r>
        <w:rPr>
          <w:b w:val="0"/>
          <w:i w:val="0"/>
        </w:rPr>
        <w:br/>
      </w:r>
      <w:r>
        <w:rPr>
          <w:b/>
          <w:i w:val="0"/>
        </w:rPr>
        <w:t xml:space="preserve">b.1. </w:t>
      </w:r>
      <w:r>
        <w:rPr>
          <w:b w:val="0"/>
          <w:i w:val="0"/>
        </w:rPr>
        <w:t>Công viên công cộng (khu đất ký hiệu CV1, CV2, CV3, CV4):</w:t>
      </w:r>
      <w:r>
        <w:rPr>
          <w:b w:val="0"/>
          <w:i w:val="0"/>
        </w:rPr>
        <w:br/>
      </w:r>
      <w:r>
        <w:rPr>
          <w:b w:val="0"/>
          <w:i w:val="0"/>
        </w:rPr>
        <w:t>- Quy mô diện tích: 209.014 m².</w:t>
      </w:r>
      <w:r>
        <w:rPr>
          <w:b w:val="0"/>
          <w:i w:val="0"/>
        </w:rPr>
        <w:br/>
      </w:r>
      <w:r>
        <w:rPr>
          <w:b w:val="0"/>
          <w:i w:val="0"/>
        </w:rPr>
        <w:t>- Mật độ xây dựng: ≤ 5 %.</w:t>
      </w:r>
      <w:r>
        <w:rPr>
          <w:b w:val="0"/>
          <w:i w:val="0"/>
        </w:rPr>
        <w:br/>
      </w:r>
      <w:r>
        <w:rPr>
          <w:b w:val="0"/>
          <w:i w:val="0"/>
        </w:rPr>
        <w:t>- Hệ số sử dụng đất: 0,05.</w:t>
      </w:r>
      <w:r>
        <w:rPr>
          <w:b w:val="0"/>
          <w:i w:val="0"/>
        </w:rPr>
        <w:br/>
      </w:r>
      <w:r>
        <w:rPr>
          <w:b w:val="0"/>
          <w:i w:val="0"/>
        </w:rPr>
        <w:t>(Trong khu công viên công cộng CV1 có bố trí khu xử lý kỹ thuật - Trạm điện</w:t>
      </w:r>
      <w:r>
        <w:rPr>
          <w:b w:val="0"/>
          <w:i w:val="0"/>
        </w:rPr>
        <w:br/>
      </w:r>
      <w:r>
        <w:rPr>
          <w:b w:val="0"/>
          <w:i w:val="0"/>
        </w:rPr>
        <w:t>110/22KV, diện tích 0,24 ha).</w:t>
      </w:r>
      <w:r>
        <w:rPr>
          <w:b w:val="0"/>
          <w:i w:val="0"/>
        </w:rPr>
        <w:br/>
      </w:r>
      <w:r>
        <w:rPr>
          <w:b/>
          <w:i w:val="0"/>
        </w:rPr>
        <w:t xml:space="preserve">b.2. </w:t>
      </w:r>
      <w:r>
        <w:rPr>
          <w:b w:val="0"/>
          <w:i w:val="0"/>
        </w:rPr>
        <w:t>Công viên chuyên đề (khu đất ký hiệu CV5):</w:t>
      </w:r>
      <w:r>
        <w:rPr>
          <w:b w:val="0"/>
          <w:i w:val="0"/>
        </w:rPr>
        <w:br/>
      </w:r>
      <w:r>
        <w:rPr>
          <w:b w:val="0"/>
          <w:i w:val="0"/>
        </w:rPr>
        <w:t>- Quy mô diện tích: 270.000 m².</w:t>
      </w:r>
      <w:r>
        <w:rPr>
          <w:b w:val="0"/>
          <w:i w:val="0"/>
        </w:rPr>
        <w:br/>
      </w:r>
      <w:r>
        <w:rPr>
          <w:b w:val="0"/>
          <w:i w:val="0"/>
        </w:rPr>
        <w:t>- Mật độ xây dựng: ≤ 3%.</w:t>
      </w:r>
      <w:r>
        <w:rPr>
          <w:b w:val="0"/>
          <w:i w:val="0"/>
        </w:rPr>
        <w:br/>
      </w:r>
      <w:r>
        <w:rPr>
          <w:b w:val="0"/>
          <w:i w:val="0"/>
        </w:rPr>
        <w:t>- Hệ số sử dụng đất: 0,03.</w:t>
      </w:r>
      <w:r>
        <w:rPr>
          <w:b w:val="0"/>
          <w:i w:val="0"/>
        </w:rPr>
        <w:br/>
      </w:r>
      <w:r>
        <w:rPr>
          <w:b w:val="0"/>
          <w:i w:val="0"/>
        </w:rPr>
        <w:t>(Trong khu công viên chuyên đề có bố trí trạm xử lý nước thải xây dựng ngầm, diện tích 1 ha).</w:t>
      </w:r>
      <w:r>
        <w:rPr>
          <w:b w:val="0"/>
          <w:i w:val="0"/>
        </w:rPr>
        <w:br/>
      </w:r>
      <w:r>
        <w:rPr>
          <w:b/>
          <w:i w:val="0"/>
        </w:rPr>
        <w:t xml:space="preserve">b.3. </w:t>
      </w:r>
      <w:r>
        <w:rPr>
          <w:b w:val="0"/>
          <w:i w:val="0"/>
        </w:rPr>
        <w:t>Bến tàu khách quốc tế (khu đất ký hiệu A11):</w:t>
      </w:r>
      <w:r>
        <w:rPr>
          <w:b w:val="0"/>
          <w:i w:val="0"/>
        </w:rPr>
        <w:br/>
      </w:r>
      <w:r>
        <w:rPr>
          <w:b w:val="0"/>
          <w:i w:val="0"/>
        </w:rPr>
        <w:t>- Quy mô diện tích: 46.000 m²</w:t>
      </w:r>
      <w:r>
        <w:rPr>
          <w:b w:val="0"/>
          <w:i w:val="0"/>
        </w:rPr>
        <w:br/>
      </w:r>
      <w:r>
        <w:rPr>
          <w:b w:val="0"/>
          <w:i w:val="0"/>
        </w:rPr>
        <w:t>- Chiều dài bến cảng dự kiến: 600 m.</w:t>
      </w:r>
      <w:r>
        <w:rPr>
          <w:b w:val="0"/>
          <w:i w:val="0"/>
        </w:rPr>
        <w:br/>
      </w:r>
      <w:r>
        <w:rPr>
          <w:b w:val="0"/>
          <w:i w:val="0"/>
        </w:rPr>
        <w:t>- Quy mô và các hạng mục xây dựng của bến tàu sẽ được nghiên cứu cụ thể khi lập phương án thiết kế công trình trên cơ sở tính toán quy mô, nhu cầu phục vụ và các ý kiến góp ý của các sở chuyên ngành liên quan.</w:t>
      </w:r>
      <w:r>
        <w:rPr>
          <w:b w:val="0"/>
          <w:i w:val="0"/>
        </w:rPr>
        <w:br/>
      </w:r>
      <w:r>
        <w:rPr>
          <w:b/>
          <w:i w:val="0"/>
        </w:rPr>
        <w:t>6.2. Khu chức năng ở đô thị:</w:t>
      </w:r>
      <w:r>
        <w:rPr>
          <w:b w:val="0"/>
          <w:i w:val="0"/>
        </w:rPr>
        <w:br/>
      </w:r>
      <w:r>
        <w:rPr>
          <w:b w:val="0"/>
          <w:i w:val="0"/>
        </w:rPr>
        <w:t>Quy mô dân số dự kiến: 14.500 người; trong đó:</w:t>
      </w:r>
      <w:r>
        <w:rPr>
          <w:b w:val="0"/>
          <w:i w:val="0"/>
        </w:rPr>
        <w:br/>
      </w:r>
      <w:r>
        <w:rPr>
          <w:b/>
          <w:i w:val="0"/>
        </w:rPr>
        <w:t>a. Khu nhà ở:</w:t>
      </w:r>
      <w:r>
        <w:rPr>
          <w:b w:val="0"/>
          <w:i w:val="0"/>
        </w:rPr>
        <w:br/>
      </w:r>
      <w:r>
        <w:rPr>
          <w:b/>
          <w:i w:val="0"/>
        </w:rPr>
        <w:t xml:space="preserve">a.1. </w:t>
      </w:r>
      <w:r>
        <w:rPr>
          <w:b w:val="0"/>
          <w:i w:val="0"/>
        </w:rPr>
        <w:t>Khu ở thấp tầng (bao gồm các lô B1, B3, B4, B5, B12):</w:t>
      </w:r>
      <w:r>
        <w:rPr>
          <w:b w:val="0"/>
          <w:i w:val="0"/>
        </w:rPr>
        <w:br/>
      </w:r>
      <w:r>
        <w:rPr>
          <w:b w:val="0"/>
          <w:i w:val="0"/>
        </w:rPr>
        <w:t>- Quy mô dân số dự kiến: 1.488 người.</w:t>
      </w:r>
      <w:r>
        <w:rPr>
          <w:b w:val="0"/>
          <w:i w:val="0"/>
        </w:rPr>
        <w:br/>
      </w:r>
      <w:r>
        <w:rPr>
          <w:b w:val="0"/>
          <w:i w:val="0"/>
        </w:rPr>
        <w:t>- Tổng diện tích đất: 105.868 m².</w:t>
      </w:r>
      <w:r>
        <w:rPr>
          <w:b w:val="0"/>
          <w:i w:val="0"/>
        </w:rPr>
        <w:br/>
      </w:r>
      <w:r>
        <w:rPr>
          <w:b w:val="0"/>
          <w:i w:val="0"/>
        </w:rPr>
        <w:t>- Tổng diện tích xây dựng: 50.229,4 m².</w:t>
      </w:r>
      <w:r>
        <w:rPr>
          <w:b w:val="0"/>
          <w:i w:val="0"/>
        </w:rPr>
        <w:br/>
      </w:r>
      <w:r>
        <w:rPr>
          <w:b w:val="0"/>
          <w:i w:val="0"/>
        </w:rPr>
        <w:t>- Mật độ xây dựng chung: 47,45 %</w:t>
      </w:r>
      <w:r>
        <w:rPr>
          <w:b w:val="0"/>
          <w:i w:val="0"/>
        </w:rPr>
        <w:br/>
      </w:r>
      <w:r>
        <w:rPr>
          <w:b w:val="0"/>
          <w:i w:val="0"/>
        </w:rPr>
        <w:t>- Hệ số sử dụng đất chung: 1,80.</w:t>
      </w:r>
      <w:r>
        <w:rPr>
          <w:b w:val="0"/>
          <w:i w:val="0"/>
        </w:rPr>
        <w:br/>
      </w:r>
      <w:r>
        <w:rPr>
          <w:b w:val="0"/>
          <w:i w:val="0"/>
        </w:rPr>
        <w:t>- Tổng số lô là 372 lô, trong đó :</w:t>
      </w:r>
      <w:r>
        <w:rPr>
          <w:b w:val="0"/>
          <w:i w:val="0"/>
        </w:rPr>
        <w:br/>
      </w:r>
      <w:r>
        <w:rPr>
          <w:b w:val="0"/>
          <w:i w:val="0"/>
        </w:rPr>
        <w:t>+ Biệt thự đơn lập: 219 lô, bố trí tại các khu đất ký hiệu B1; B3; B4; B5 và B12 (B1-1 đến B1-71; B3-1 đến B3-37; B4-1 đến B4-28; B5-1 đến B5-76; B12-69; B12-70; B12-101; B12-110 đến B12-113)</w:t>
      </w:r>
      <w:r>
        <w:rPr>
          <w:b w:val="0"/>
          <w:i w:val="0"/>
        </w:rPr>
        <w:br/>
      </w:r>
      <w:r>
        <w:rPr>
          <w:b w:val="0"/>
          <w:i w:val="0"/>
        </w:rPr>
        <w:t>+ Biệt thự song lập: 106 lô, bố trí tại khu đất ký hiệu B12 (B12-1 đến B12-68; B12-71 đến B12-100; B12-102 đến B12-109)</w:t>
      </w:r>
      <w:r>
        <w:rPr>
          <w:b w:val="0"/>
          <w:i w:val="0"/>
        </w:rPr>
        <w:br/>
      </w:r>
      <w:r>
        <w:rPr>
          <w:b w:val="0"/>
          <w:i w:val="0"/>
        </w:rPr>
        <w:t>+ Nhà liên kế có sân vườn: 47 lô, bố trí tại khu đất ký hiệu B12 (B12-114đến B12-160)</w:t>
      </w:r>
      <w:r>
        <w:rPr>
          <w:b w:val="0"/>
          <w:i w:val="0"/>
        </w:rPr>
        <w:br/>
      </w:r>
      <w:r>
        <w:rPr>
          <w:b w:val="0"/>
          <w:i w:val="0"/>
        </w:rPr>
        <w:t>- Chiều cao xây dựng công trình: 16,8m (tính từ cao độ vỉa hè hoàn thiện đến đỉnh mái công trình).</w:t>
      </w:r>
      <w:r>
        <w:rPr>
          <w:b w:val="0"/>
          <w:i w:val="0"/>
        </w:rPr>
        <w:br/>
      </w:r>
      <w:r>
        <w:rPr>
          <w:b w:val="0"/>
          <w:i w:val="0"/>
        </w:rPr>
        <w:t>- Cao độ sàn tầng một (tầng trệt): + 0,8m (so với cao độ vỉa hè hoàn thiện).</w:t>
      </w:r>
      <w:r>
        <w:rPr>
          <w:b w:val="0"/>
          <w:i w:val="0"/>
        </w:rPr>
        <w:br/>
      </w:r>
      <w:r>
        <w:rPr>
          <w:b w:val="0"/>
          <w:i w:val="0"/>
        </w:rPr>
        <w:t>- Cao độ trần tầng một: + 5,8m.</w:t>
      </w:r>
      <w:r>
        <w:rPr>
          <w:b w:val="0"/>
          <w:i w:val="0"/>
        </w:rPr>
        <w:br/>
      </w:r>
      <w:r>
        <w:rPr>
          <w:b/>
          <w:i w:val="0"/>
        </w:rPr>
        <w:t xml:space="preserve">a.1.1. </w:t>
      </w:r>
      <w:r>
        <w:rPr>
          <w:b w:val="0"/>
          <w:i w:val="0"/>
        </w:rPr>
        <w:t>Khu đất ký hiệu B1(biệt thự đơn lập):</w:t>
      </w:r>
      <w:r>
        <w:rPr>
          <w:b w:val="0"/>
          <w:i w:val="0"/>
        </w:rPr>
        <w:br/>
      </w:r>
      <w:r>
        <w:rPr>
          <w:b w:val="0"/>
          <w:i w:val="0"/>
        </w:rPr>
        <w:t>- Tổng diện tích đất: 25.766 m².</w:t>
      </w:r>
      <w:r>
        <w:rPr>
          <w:b w:val="0"/>
          <w:i w:val="0"/>
        </w:rPr>
        <w:br/>
      </w:r>
      <w:r>
        <w:rPr>
          <w:b w:val="0"/>
          <w:i w:val="0"/>
        </w:rPr>
        <w:t>- Tổng diện tích xây dựng: 11.361 m².</w:t>
      </w:r>
      <w:r>
        <w:rPr>
          <w:b w:val="0"/>
          <w:i w:val="0"/>
        </w:rPr>
        <w:br/>
      </w:r>
      <w:r>
        <w:rPr>
          <w:b w:val="0"/>
          <w:i w:val="0"/>
        </w:rPr>
        <w:t>- Mật độ xây dựng chung: 44,1 %.</w:t>
      </w:r>
      <w:r>
        <w:rPr>
          <w:b w:val="0"/>
          <w:i w:val="0"/>
        </w:rPr>
        <w:br/>
      </w:r>
      <w:r>
        <w:rPr>
          <w:b w:val="0"/>
          <w:i w:val="0"/>
        </w:rPr>
        <w:t>- Hệ số sử dụng đất: 1,68.</w:t>
      </w:r>
      <w:r>
        <w:rPr>
          <w:b w:val="0"/>
          <w:i w:val="0"/>
        </w:rPr>
        <w:br/>
      </w:r>
      <w:r>
        <w:rPr>
          <w:b w:val="0"/>
          <w:i w:val="0"/>
        </w:rPr>
        <w:t>- Tổng số lô: 71 lô.</w:t>
      </w:r>
      <w:r>
        <w:rPr>
          <w:b w:val="0"/>
          <w:i w:val="0"/>
        </w:rPr>
        <w:br/>
      </w:r>
      <w:r>
        <w:rPr>
          <w:b w:val="0"/>
          <w:i w:val="0"/>
        </w:rPr>
        <w:t>+ Diện tích đất mỗi lô: 300 m²</w:t>
      </w:r>
      <w:r>
        <w:rPr>
          <w:b w:val="0"/>
          <w:i w:val="0"/>
        </w:rPr>
        <w:t xml:space="preserve"> </w:t>
      </w:r>
      <w:r>
        <w:rPr>
          <w:b w:val="0"/>
          <w:i w:val="0"/>
        </w:rPr>
        <w:t>- 719,2 m²/lô.</w:t>
      </w:r>
      <w:r>
        <w:rPr>
          <w:b w:val="0"/>
          <w:i w:val="0"/>
        </w:rPr>
        <w:br/>
      </w:r>
      <w:r>
        <w:rPr>
          <w:b w:val="0"/>
          <w:i w:val="0"/>
        </w:rPr>
        <w:t>+ Diện tích xây dựng mỗi lô: 140 m² - 220 m²/căn.</w:t>
      </w:r>
      <w:r>
        <w:rPr>
          <w:b w:val="0"/>
          <w:i w:val="0"/>
        </w:rPr>
        <w:br/>
      </w:r>
      <w:r>
        <w:rPr>
          <w:b w:val="0"/>
          <w:i w:val="0"/>
        </w:rPr>
        <w:t>+ Mật độ xây dựng mỗi lô: 30 - 52%.</w:t>
      </w:r>
      <w:r>
        <w:rPr>
          <w:b w:val="0"/>
          <w:i w:val="0"/>
        </w:rPr>
        <w:br/>
      </w:r>
      <w:r>
        <w:rPr>
          <w:b w:val="0"/>
          <w:i w:val="0"/>
        </w:rPr>
        <w:t>+ Tầng cao xây dựng: 3 tầng.</w:t>
      </w:r>
      <w:r>
        <w:rPr>
          <w:b w:val="0"/>
          <w:i w:val="0"/>
        </w:rPr>
        <w:br/>
      </w:r>
      <w:r>
        <w:rPr>
          <w:b w:val="0"/>
          <w:i w:val="0"/>
        </w:rPr>
        <w:t>+ Khoảng lùi sân trước: ≥ 4 m.</w:t>
      </w:r>
      <w:r>
        <w:rPr>
          <w:b w:val="0"/>
          <w:i w:val="0"/>
        </w:rPr>
        <w:br/>
      </w:r>
      <w:r>
        <w:rPr>
          <w:b w:val="0"/>
          <w:i w:val="0"/>
        </w:rPr>
        <w:t>+ Khoảng lùi sân sau: ≥ 2 m.</w:t>
      </w:r>
      <w:r>
        <w:rPr>
          <w:b w:val="0"/>
          <w:i w:val="0"/>
        </w:rPr>
        <w:br/>
      </w:r>
      <w:r>
        <w:rPr>
          <w:b w:val="0"/>
          <w:i w:val="0"/>
        </w:rPr>
        <w:t>+ Khoảng cách bên: ≥ 2 m.</w:t>
      </w:r>
      <w:r>
        <w:rPr>
          <w:b w:val="0"/>
          <w:i w:val="0"/>
        </w:rPr>
        <w:br/>
      </w:r>
      <w:r>
        <w:rPr>
          <w:b/>
          <w:i w:val="0"/>
        </w:rPr>
        <w:t xml:space="preserve">a.1.2. </w:t>
      </w:r>
      <w:r>
        <w:rPr>
          <w:b w:val="0"/>
          <w:i w:val="0"/>
        </w:rPr>
        <w:t>Khu đất ký hiệu B3 (biệt thự đơn lập):</w:t>
      </w:r>
      <w:r>
        <w:rPr>
          <w:b w:val="0"/>
          <w:i w:val="0"/>
        </w:rPr>
        <w:br/>
      </w:r>
      <w:r>
        <w:rPr>
          <w:b w:val="0"/>
          <w:i w:val="0"/>
        </w:rPr>
        <w:t>- Tổng diện tích đất: 11.839 m².</w:t>
      </w:r>
      <w:r>
        <w:rPr>
          <w:b w:val="0"/>
          <w:i w:val="0"/>
        </w:rPr>
        <w:br/>
      </w:r>
      <w:r>
        <w:rPr>
          <w:b w:val="0"/>
          <w:i w:val="0"/>
        </w:rPr>
        <w:t>- Tổng diện tích xây dựng: 5.290 m².</w:t>
      </w:r>
      <w:r>
        <w:rPr>
          <w:b w:val="0"/>
          <w:i w:val="0"/>
        </w:rPr>
        <w:br/>
      </w:r>
      <w:r>
        <w:rPr>
          <w:b w:val="0"/>
          <w:i w:val="0"/>
        </w:rPr>
        <w:t>- Mật độ xây dựng chung: 44,7%.</w:t>
      </w:r>
      <w:r>
        <w:rPr>
          <w:b w:val="0"/>
          <w:i w:val="0"/>
        </w:rPr>
        <w:br/>
      </w:r>
      <w:r>
        <w:rPr>
          <w:b w:val="0"/>
          <w:i w:val="0"/>
        </w:rPr>
        <w:t>- Hệ số sử dụng đất: 1,7.</w:t>
      </w:r>
      <w:r>
        <w:rPr>
          <w:b w:val="0"/>
          <w:i w:val="0"/>
        </w:rPr>
        <w:br/>
      </w:r>
      <w:r>
        <w:rPr>
          <w:b w:val="0"/>
          <w:i w:val="0"/>
        </w:rPr>
        <w:t>- Tổng số lô: 37 lô.</w:t>
      </w:r>
      <w:r>
        <w:rPr>
          <w:b w:val="0"/>
          <w:i w:val="0"/>
        </w:rPr>
        <w:br/>
      </w:r>
      <w:r>
        <w:rPr>
          <w:b w:val="0"/>
          <w:i w:val="0"/>
        </w:rPr>
        <w:t>+ Diện tích đất mỗi lô: 300 m²</w:t>
      </w:r>
      <w:r>
        <w:rPr>
          <w:b w:val="0"/>
          <w:i w:val="0"/>
        </w:rPr>
        <w:t xml:space="preserve"> </w:t>
      </w:r>
      <w:r>
        <w:rPr>
          <w:b w:val="0"/>
          <w:i w:val="0"/>
        </w:rPr>
        <w:t>- 557,9 m²/lô.</w:t>
      </w:r>
      <w:r>
        <w:rPr>
          <w:b w:val="0"/>
          <w:i w:val="0"/>
        </w:rPr>
        <w:br/>
      </w:r>
      <w:r>
        <w:rPr>
          <w:b w:val="0"/>
          <w:i w:val="0"/>
        </w:rPr>
        <w:t>+ Diện tích xây dựng: 140 m²</w:t>
      </w:r>
      <w:r>
        <w:rPr>
          <w:b w:val="0"/>
          <w:i w:val="0"/>
        </w:rPr>
        <w:t xml:space="preserve"> </w:t>
      </w:r>
      <w:r>
        <w:rPr>
          <w:b w:val="0"/>
          <w:i w:val="0"/>
        </w:rPr>
        <w:t>- 180 m²/căn.</w:t>
      </w:r>
      <w:r>
        <w:rPr>
          <w:b w:val="0"/>
          <w:i w:val="0"/>
        </w:rPr>
        <w:br/>
      </w:r>
      <w:r>
        <w:rPr>
          <w:b w:val="0"/>
          <w:i w:val="0"/>
        </w:rPr>
        <w:t>+ Mật độ xây dựng: 30 - 47%.</w:t>
      </w:r>
      <w:r>
        <w:rPr>
          <w:b w:val="0"/>
          <w:i w:val="0"/>
        </w:rPr>
        <w:br/>
      </w:r>
      <w:r>
        <w:rPr>
          <w:b w:val="0"/>
          <w:i w:val="0"/>
        </w:rPr>
        <w:t>+ Tầng cao xây dựng: 3 tầng.</w:t>
      </w:r>
      <w:r>
        <w:rPr>
          <w:b w:val="0"/>
          <w:i w:val="0"/>
        </w:rPr>
        <w:br/>
      </w:r>
      <w:r>
        <w:rPr>
          <w:b w:val="0"/>
          <w:i w:val="0"/>
        </w:rPr>
        <w:t>+ Khoảng lùi sân trước: ≥ 4 m.</w:t>
      </w:r>
      <w:r>
        <w:rPr>
          <w:b w:val="0"/>
          <w:i w:val="0"/>
        </w:rPr>
        <w:br/>
      </w:r>
      <w:r>
        <w:rPr>
          <w:b w:val="0"/>
          <w:i w:val="0"/>
        </w:rPr>
        <w:t>+ Khoảng lùi sân sau: ≥ 2 m.</w:t>
      </w:r>
      <w:r>
        <w:rPr>
          <w:b w:val="0"/>
          <w:i w:val="0"/>
        </w:rPr>
        <w:br/>
      </w:r>
      <w:r>
        <w:rPr>
          <w:b w:val="0"/>
          <w:i w:val="0"/>
        </w:rPr>
        <w:t>+ Khoảng cách bên: ≥ 2 m.</w:t>
      </w:r>
      <w:r>
        <w:rPr>
          <w:b w:val="0"/>
          <w:i w:val="0"/>
        </w:rPr>
        <w:br/>
      </w:r>
      <w:r>
        <w:rPr>
          <w:b/>
          <w:i w:val="0"/>
        </w:rPr>
        <w:t xml:space="preserve">a.1.3. </w:t>
      </w:r>
      <w:r>
        <w:rPr>
          <w:b w:val="0"/>
          <w:i w:val="0"/>
        </w:rPr>
        <w:t>Khu đất ký hiệu B4 (biệt thự đơn lập):</w:t>
      </w:r>
      <w:r>
        <w:rPr>
          <w:b w:val="0"/>
          <w:i w:val="0"/>
        </w:rPr>
        <w:br/>
      </w:r>
      <w:r>
        <w:rPr>
          <w:b w:val="0"/>
          <w:i w:val="0"/>
        </w:rPr>
        <w:t>- Tổng diện tích đất: 10.145,1 m².</w:t>
      </w:r>
      <w:r>
        <w:rPr>
          <w:b w:val="0"/>
          <w:i w:val="0"/>
        </w:rPr>
        <w:br/>
      </w:r>
      <w:r>
        <w:rPr>
          <w:b w:val="0"/>
          <w:i w:val="0"/>
        </w:rPr>
        <w:t>- Tổng diện tích xây dựng: 4.383,3 m².</w:t>
      </w:r>
      <w:r>
        <w:rPr>
          <w:b w:val="0"/>
          <w:i w:val="0"/>
        </w:rPr>
        <w:br/>
      </w:r>
      <w:r>
        <w:rPr>
          <w:b w:val="0"/>
          <w:i w:val="0"/>
        </w:rPr>
        <w:t>- Mật độ xây dựng chung: 43,2%.</w:t>
      </w:r>
      <w:r>
        <w:rPr>
          <w:b w:val="0"/>
          <w:i w:val="0"/>
        </w:rPr>
        <w:br/>
      </w:r>
      <w:r>
        <w:rPr>
          <w:b w:val="0"/>
          <w:i w:val="0"/>
        </w:rPr>
        <w:t>- Hệ số sử dụng đất: 1,64.</w:t>
      </w:r>
      <w:r>
        <w:rPr>
          <w:b w:val="0"/>
          <w:i w:val="0"/>
        </w:rPr>
        <w:br/>
      </w:r>
      <w:r>
        <w:rPr>
          <w:b w:val="0"/>
          <w:i w:val="0"/>
        </w:rPr>
        <w:t>- Tổng số lô: 28 lô.</w:t>
      </w:r>
      <w:r>
        <w:rPr>
          <w:b w:val="0"/>
          <w:i w:val="0"/>
        </w:rPr>
        <w:br/>
      </w:r>
      <w:r>
        <w:rPr>
          <w:b w:val="0"/>
          <w:i w:val="0"/>
        </w:rPr>
        <w:t>+ Diện tích đất mỗi lô: 300 m²</w:t>
      </w:r>
      <w:r>
        <w:rPr>
          <w:b w:val="0"/>
          <w:i w:val="0"/>
        </w:rPr>
        <w:t xml:space="preserve"> </w:t>
      </w:r>
      <w:r>
        <w:rPr>
          <w:b w:val="0"/>
          <w:i w:val="0"/>
        </w:rPr>
        <w:t>- 554,8 m²/lô.</w:t>
      </w:r>
      <w:r>
        <w:rPr>
          <w:b w:val="0"/>
          <w:i w:val="0"/>
        </w:rPr>
        <w:br/>
      </w:r>
      <w:r>
        <w:rPr>
          <w:b w:val="0"/>
          <w:i w:val="0"/>
        </w:rPr>
        <w:t>+ Diện tích xây dựng: 140 m²</w:t>
      </w:r>
      <w:r>
        <w:rPr>
          <w:b w:val="0"/>
          <w:i w:val="0"/>
        </w:rPr>
        <w:t xml:space="preserve"> </w:t>
      </w:r>
      <w:r>
        <w:rPr>
          <w:b w:val="0"/>
          <w:i w:val="0"/>
        </w:rPr>
        <w:t>- 180 m²/căn.</w:t>
      </w:r>
      <w:r>
        <w:rPr>
          <w:b w:val="0"/>
          <w:i w:val="0"/>
        </w:rPr>
        <w:br/>
      </w:r>
      <w:r>
        <w:rPr>
          <w:b w:val="0"/>
          <w:i w:val="0"/>
        </w:rPr>
        <w:t>+ Mật độ xây dựng: 27 - 50%.</w:t>
      </w:r>
      <w:r>
        <w:rPr>
          <w:b w:val="0"/>
          <w:i w:val="0"/>
        </w:rPr>
        <w:br/>
      </w:r>
      <w:r>
        <w:rPr>
          <w:b w:val="0"/>
          <w:i w:val="0"/>
        </w:rPr>
        <w:t>+ Tầng cao xây dựng: 3 tầng.</w:t>
      </w:r>
      <w:r>
        <w:rPr>
          <w:b w:val="0"/>
          <w:i w:val="0"/>
        </w:rPr>
        <w:br/>
      </w:r>
      <w:r>
        <w:rPr>
          <w:b w:val="0"/>
          <w:i w:val="0"/>
        </w:rPr>
        <w:t>+ Khoảng lùi sân trước: ≥ 4 m.</w:t>
      </w:r>
      <w:r>
        <w:rPr>
          <w:b w:val="0"/>
          <w:i w:val="0"/>
        </w:rPr>
        <w:br/>
      </w:r>
      <w:r>
        <w:rPr>
          <w:b w:val="0"/>
          <w:i w:val="0"/>
        </w:rPr>
        <w:t>+ Khoảng lùi sân sau: ≥ 2 m.</w:t>
      </w:r>
      <w:r>
        <w:rPr>
          <w:b w:val="0"/>
          <w:i w:val="0"/>
        </w:rPr>
        <w:br/>
      </w:r>
      <w:r>
        <w:rPr>
          <w:b w:val="0"/>
          <w:i w:val="0"/>
        </w:rPr>
        <w:t>+ Khoảng cách bên: ≥ 2 m.</w:t>
      </w:r>
      <w:r>
        <w:rPr>
          <w:b w:val="0"/>
          <w:i w:val="0"/>
        </w:rPr>
        <w:br/>
      </w:r>
      <w:r>
        <w:rPr>
          <w:b/>
          <w:i w:val="0"/>
        </w:rPr>
        <w:t xml:space="preserve">a.1.4. </w:t>
      </w:r>
      <w:r>
        <w:rPr>
          <w:b w:val="0"/>
          <w:i w:val="0"/>
        </w:rPr>
        <w:t>Khu đất ký hiệu B5 (biệt thự đơn lập):</w:t>
      </w:r>
      <w:r>
        <w:rPr>
          <w:b w:val="0"/>
          <w:i w:val="0"/>
        </w:rPr>
        <w:br/>
      </w:r>
      <w:r>
        <w:rPr>
          <w:b w:val="0"/>
          <w:i w:val="0"/>
        </w:rPr>
        <w:t>- Tổng diện tích đất: 24.334,4 m².</w:t>
      </w:r>
      <w:r>
        <w:rPr>
          <w:b w:val="0"/>
          <w:i w:val="0"/>
        </w:rPr>
        <w:br/>
      </w:r>
      <w:r>
        <w:rPr>
          <w:b w:val="0"/>
          <w:i w:val="0"/>
        </w:rPr>
        <w:t>- Tổng diện tích xây dựng: 10.771 m².</w:t>
      </w:r>
      <w:r>
        <w:rPr>
          <w:b w:val="0"/>
          <w:i w:val="0"/>
        </w:rPr>
        <w:br/>
      </w:r>
      <w:r>
        <w:rPr>
          <w:b w:val="0"/>
          <w:i w:val="0"/>
        </w:rPr>
        <w:t>- Mật độ xây dựng chung: 44,3 %.</w:t>
      </w:r>
      <w:r>
        <w:rPr>
          <w:b w:val="0"/>
          <w:i w:val="0"/>
        </w:rPr>
        <w:br/>
      </w:r>
      <w:r>
        <w:rPr>
          <w:b w:val="0"/>
          <w:i w:val="0"/>
        </w:rPr>
        <w:t>- Hệ số sử dụng đất: 1,68.</w:t>
      </w:r>
      <w:r>
        <w:rPr>
          <w:b w:val="0"/>
          <w:i w:val="0"/>
        </w:rPr>
        <w:br/>
      </w:r>
      <w:r>
        <w:rPr>
          <w:b w:val="0"/>
          <w:i w:val="0"/>
        </w:rPr>
        <w:t>- Tổng số lô: 76 lô.</w:t>
      </w:r>
      <w:r>
        <w:rPr>
          <w:b w:val="0"/>
          <w:i w:val="0"/>
        </w:rPr>
        <w:br/>
      </w:r>
      <w:r>
        <w:rPr>
          <w:b w:val="0"/>
          <w:i w:val="0"/>
        </w:rPr>
        <w:t>+ Diện tích đất mỗi lô: 300 m²</w:t>
      </w:r>
      <w:r>
        <w:rPr>
          <w:b w:val="0"/>
          <w:i w:val="0"/>
        </w:rPr>
        <w:t xml:space="preserve"> </w:t>
      </w:r>
      <w:r>
        <w:rPr>
          <w:b w:val="0"/>
          <w:i w:val="0"/>
        </w:rPr>
        <w:t>- 594,8 m²/lô.</w:t>
      </w:r>
      <w:r>
        <w:rPr>
          <w:b w:val="0"/>
          <w:i w:val="0"/>
        </w:rPr>
        <w:br/>
      </w:r>
      <w:r>
        <w:rPr>
          <w:b w:val="0"/>
          <w:i w:val="0"/>
        </w:rPr>
        <w:t>+ Diện tích xây dựng: 131 m²</w:t>
      </w:r>
      <w:r>
        <w:rPr>
          <w:b w:val="0"/>
          <w:i w:val="0"/>
        </w:rPr>
        <w:t xml:space="preserve"> </w:t>
      </w:r>
      <w:r>
        <w:rPr>
          <w:b w:val="0"/>
          <w:i w:val="0"/>
        </w:rPr>
        <w:t>- 168 m²/căn.</w:t>
      </w:r>
      <w:r>
        <w:rPr>
          <w:b w:val="0"/>
          <w:i w:val="0"/>
        </w:rPr>
        <w:br/>
      </w:r>
      <w:r>
        <w:rPr>
          <w:b w:val="0"/>
          <w:i w:val="0"/>
        </w:rPr>
        <w:t>+ Mật độ xây dựng: 28 - 47%.</w:t>
      </w:r>
      <w:r>
        <w:rPr>
          <w:b w:val="0"/>
          <w:i w:val="0"/>
        </w:rPr>
        <w:br/>
      </w:r>
      <w:r>
        <w:rPr>
          <w:b w:val="0"/>
          <w:i w:val="0"/>
        </w:rPr>
        <w:t>+ Tầng cao xây dựng: 3 tầng</w:t>
      </w:r>
      <w:r>
        <w:rPr>
          <w:b w:val="0"/>
          <w:i w:val="0"/>
        </w:rPr>
        <w:br/>
      </w:r>
      <w:r>
        <w:rPr>
          <w:b w:val="0"/>
          <w:i w:val="0"/>
        </w:rPr>
        <w:t>.+ Khoảng lùi sân trước: ≥ 4 m.</w:t>
      </w:r>
      <w:r>
        <w:rPr>
          <w:b w:val="0"/>
          <w:i w:val="0"/>
        </w:rPr>
        <w:br/>
      </w:r>
      <w:r>
        <w:rPr>
          <w:b w:val="0"/>
          <w:i w:val="0"/>
        </w:rPr>
        <w:t>+ Khoảng lùi sân sau: ≥ 2 m.</w:t>
      </w:r>
      <w:r>
        <w:rPr>
          <w:b w:val="0"/>
          <w:i w:val="0"/>
        </w:rPr>
        <w:br/>
      </w:r>
      <w:r>
        <w:rPr>
          <w:b w:val="0"/>
          <w:i w:val="0"/>
        </w:rPr>
        <w:t>+ Khoảng cách bên: ≥ 2 m.</w:t>
      </w:r>
      <w:r>
        <w:rPr>
          <w:b w:val="0"/>
          <w:i w:val="0"/>
        </w:rPr>
        <w:br/>
      </w:r>
      <w:r>
        <w:rPr>
          <w:b/>
          <w:i w:val="0"/>
        </w:rPr>
        <w:t xml:space="preserve">a.1.5. </w:t>
      </w:r>
      <w:r>
        <w:rPr>
          <w:b w:val="0"/>
          <w:i w:val="0"/>
        </w:rPr>
        <w:t>Khu đất ký hiệu B12 (biệt thự đơn lập, song lập, nhà liên kế có sân vườn):</w:t>
      </w:r>
      <w:r>
        <w:rPr>
          <w:b w:val="0"/>
          <w:i w:val="0"/>
        </w:rPr>
        <w:br/>
      </w:r>
      <w:r>
        <w:rPr>
          <w:b w:val="0"/>
          <w:i w:val="0"/>
        </w:rPr>
        <w:t>- Tổng diện tích đất: 33.783,8 m².</w:t>
      </w:r>
      <w:r>
        <w:rPr>
          <w:b w:val="0"/>
          <w:i w:val="0"/>
        </w:rPr>
        <w:br/>
      </w:r>
      <w:r>
        <w:rPr>
          <w:b w:val="0"/>
          <w:i w:val="0"/>
        </w:rPr>
        <w:t>- Tổng diện tích xây dựng: 18.424 m².</w:t>
      </w:r>
      <w:r>
        <w:rPr>
          <w:b w:val="0"/>
          <w:i w:val="0"/>
        </w:rPr>
        <w:br/>
      </w:r>
      <w:r>
        <w:rPr>
          <w:b w:val="0"/>
          <w:i w:val="0"/>
        </w:rPr>
        <w:t>- Mật độ xây dựng chung: 54,5 %.</w:t>
      </w:r>
      <w:r>
        <w:rPr>
          <w:b w:val="0"/>
          <w:i w:val="0"/>
        </w:rPr>
        <w:br/>
      </w:r>
      <w:r>
        <w:rPr>
          <w:b w:val="0"/>
          <w:i w:val="0"/>
        </w:rPr>
        <w:t>- Hệ số sử dụng đất: 2,07.</w:t>
      </w:r>
      <w:r>
        <w:rPr>
          <w:b w:val="0"/>
          <w:i w:val="0"/>
        </w:rPr>
        <w:br/>
      </w:r>
      <w:r>
        <w:rPr>
          <w:b w:val="0"/>
          <w:i w:val="0"/>
        </w:rPr>
        <w:t>- Tổng số lô: 160 lô, trong đó:</w:t>
      </w:r>
      <w:r>
        <w:rPr>
          <w:b w:val="0"/>
          <w:i w:val="0"/>
        </w:rPr>
        <w:br/>
      </w:r>
      <w:r>
        <w:rPr>
          <w:b/>
          <w:i w:val="0"/>
        </w:rPr>
        <w:t xml:space="preserve">a.1.6. </w:t>
      </w:r>
      <w:r>
        <w:rPr>
          <w:b w:val="0"/>
          <w:i w:val="0"/>
        </w:rPr>
        <w:t>Biệt thự đơn lập: 7 lô</w:t>
      </w:r>
      <w:r>
        <w:rPr>
          <w:b w:val="0"/>
          <w:i w:val="0"/>
        </w:rPr>
        <w:br/>
      </w:r>
      <w:r>
        <w:rPr>
          <w:b w:val="0"/>
          <w:i w:val="0"/>
        </w:rPr>
        <w:t>- Tổng diện tích đất: 2.832,4 m².</w:t>
      </w:r>
      <w:r>
        <w:rPr>
          <w:b w:val="0"/>
          <w:i w:val="0"/>
        </w:rPr>
        <w:br/>
      </w:r>
      <w:r>
        <w:rPr>
          <w:b w:val="0"/>
          <w:i w:val="0"/>
        </w:rPr>
        <w:t>- Tổng diện tích xây dựng: 1.068 m².</w:t>
      </w:r>
      <w:r>
        <w:rPr>
          <w:b w:val="0"/>
          <w:i w:val="0"/>
        </w:rPr>
        <w:br/>
      </w:r>
      <w:r>
        <w:rPr>
          <w:b w:val="0"/>
          <w:i w:val="0"/>
        </w:rPr>
        <w:t>- Mật độ xây dựng chung: 37,7 %.</w:t>
      </w:r>
      <w:r>
        <w:rPr>
          <w:b w:val="0"/>
          <w:i w:val="0"/>
        </w:rPr>
        <w:br/>
      </w:r>
      <w:r>
        <w:rPr>
          <w:b w:val="0"/>
          <w:i w:val="0"/>
        </w:rPr>
        <w:t>- Hệ số sử dụng đất: 1,43.</w:t>
      </w:r>
      <w:r>
        <w:rPr>
          <w:b w:val="0"/>
          <w:i w:val="0"/>
        </w:rPr>
        <w:br/>
      </w:r>
      <w:r>
        <w:rPr>
          <w:b w:val="0"/>
          <w:i w:val="0"/>
        </w:rPr>
        <w:t>+ Diện tích đất mỗi lô :306,4m²</w:t>
      </w:r>
      <w:r>
        <w:rPr>
          <w:b w:val="0"/>
          <w:i w:val="0"/>
        </w:rPr>
        <w:t xml:space="preserve"> </w:t>
      </w:r>
      <w:r>
        <w:rPr>
          <w:b w:val="0"/>
          <w:i w:val="0"/>
        </w:rPr>
        <w:t>- 579,8 m²/lô.</w:t>
      </w:r>
      <w:r>
        <w:rPr>
          <w:b w:val="0"/>
          <w:i w:val="0"/>
        </w:rPr>
        <w:br/>
      </w:r>
      <w:r>
        <w:rPr>
          <w:b w:val="0"/>
          <w:i w:val="0"/>
        </w:rPr>
        <w:t>+ Diện tích xây dựng: 130 m²</w:t>
      </w:r>
      <w:r>
        <w:rPr>
          <w:b w:val="0"/>
          <w:i w:val="0"/>
        </w:rPr>
        <w:t xml:space="preserve"> </w:t>
      </w:r>
      <w:r>
        <w:rPr>
          <w:b w:val="0"/>
          <w:i w:val="0"/>
        </w:rPr>
        <w:t>- 176 m²/căn.</w:t>
      </w:r>
      <w:r>
        <w:rPr>
          <w:b w:val="0"/>
          <w:i w:val="0"/>
        </w:rPr>
        <w:br/>
      </w:r>
      <w:r>
        <w:rPr>
          <w:b w:val="0"/>
          <w:i w:val="0"/>
        </w:rPr>
        <w:t>+ Mật độ xây dựng: 30 - 43%.</w:t>
      </w:r>
      <w:r>
        <w:rPr>
          <w:b w:val="0"/>
          <w:i w:val="0"/>
        </w:rPr>
        <w:br/>
      </w:r>
      <w:r>
        <w:rPr>
          <w:b w:val="0"/>
          <w:i w:val="0"/>
        </w:rPr>
        <w:t>+ Tầng cao xây dựng: 3 tầng.</w:t>
      </w:r>
      <w:r>
        <w:rPr>
          <w:b w:val="0"/>
          <w:i w:val="0"/>
        </w:rPr>
        <w:br/>
      </w:r>
      <w:r>
        <w:rPr>
          <w:b w:val="0"/>
          <w:i w:val="0"/>
        </w:rPr>
        <w:t>+ Khoảng lùi sân trước: ≥ 4 m.</w:t>
      </w:r>
      <w:r>
        <w:rPr>
          <w:b w:val="0"/>
          <w:i w:val="0"/>
        </w:rPr>
        <w:br/>
      </w:r>
      <w:r>
        <w:rPr>
          <w:b w:val="0"/>
          <w:i w:val="0"/>
        </w:rPr>
        <w:t>+ Khoảng lùi sân sau: ≥ 2 m.</w:t>
      </w:r>
      <w:r>
        <w:rPr>
          <w:b w:val="0"/>
          <w:i w:val="0"/>
        </w:rPr>
        <w:br/>
      </w:r>
      <w:r>
        <w:rPr>
          <w:b w:val="0"/>
          <w:i w:val="0"/>
        </w:rPr>
        <w:t>+ Khoảng cách bên: ≥ 2 m.</w:t>
      </w:r>
      <w:r>
        <w:rPr>
          <w:b w:val="0"/>
          <w:i w:val="0"/>
        </w:rPr>
        <w:br/>
      </w:r>
      <w:r>
        <w:rPr>
          <w:b/>
          <w:i w:val="0"/>
        </w:rPr>
        <w:t xml:space="preserve">a.1.7. </w:t>
      </w:r>
      <w:r>
        <w:rPr>
          <w:b w:val="0"/>
          <w:i w:val="0"/>
        </w:rPr>
        <w:t>Biệt thự song lập: 106 lô</w:t>
      </w:r>
      <w:r>
        <w:rPr>
          <w:b w:val="0"/>
          <w:i w:val="0"/>
        </w:rPr>
        <w:br/>
      </w:r>
      <w:r>
        <w:rPr>
          <w:b w:val="0"/>
          <w:i w:val="0"/>
        </w:rPr>
        <w:t>- Tổng diện tích đất: 22.100,4 m².</w:t>
      </w:r>
      <w:r>
        <w:rPr>
          <w:b w:val="0"/>
          <w:i w:val="0"/>
        </w:rPr>
        <w:br/>
      </w:r>
      <w:r>
        <w:rPr>
          <w:b w:val="0"/>
          <w:i w:val="0"/>
        </w:rPr>
        <w:t>- Tổng diện tích xây dựng: 11.860 m².</w:t>
      </w:r>
      <w:r>
        <w:rPr>
          <w:b w:val="0"/>
          <w:i w:val="0"/>
        </w:rPr>
        <w:br/>
      </w:r>
      <w:r>
        <w:rPr>
          <w:b w:val="0"/>
          <w:i w:val="0"/>
        </w:rPr>
        <w:t>- Mật độ xây dựng chung: 53,7 %.</w:t>
      </w:r>
      <w:r>
        <w:rPr>
          <w:b w:val="0"/>
          <w:i w:val="0"/>
        </w:rPr>
        <w:br/>
      </w:r>
      <w:r>
        <w:rPr>
          <w:b w:val="0"/>
          <w:i w:val="0"/>
        </w:rPr>
        <w:t>- Hệ số sử dụng đất: 2,04.</w:t>
      </w:r>
      <w:r>
        <w:rPr>
          <w:b w:val="0"/>
          <w:i w:val="0"/>
        </w:rPr>
        <w:br/>
      </w:r>
      <w:r>
        <w:rPr>
          <w:b w:val="0"/>
          <w:i w:val="0"/>
        </w:rPr>
        <w:t>∙ Diện tích đất mỗi lô: 200 m²</w:t>
      </w:r>
      <w:r>
        <w:rPr>
          <w:b w:val="0"/>
          <w:i w:val="0"/>
        </w:rPr>
        <w:t xml:space="preserve"> </w:t>
      </w:r>
      <w:r>
        <w:rPr>
          <w:b w:val="0"/>
          <w:i w:val="0"/>
        </w:rPr>
        <w:t>- 361,3 m²/lô.</w:t>
      </w:r>
      <w:r>
        <w:rPr>
          <w:b w:val="0"/>
          <w:i w:val="0"/>
        </w:rPr>
        <w:br/>
      </w:r>
      <w:r>
        <w:rPr>
          <w:b w:val="0"/>
          <w:i w:val="0"/>
        </w:rPr>
        <w:t>∙ Diện tích xây dựng :111,6 m²</w:t>
      </w:r>
      <w:r>
        <w:rPr>
          <w:b w:val="0"/>
          <w:i w:val="0"/>
        </w:rPr>
        <w:t xml:space="preserve"> </w:t>
      </w:r>
      <w:r>
        <w:rPr>
          <w:b w:val="0"/>
          <w:i w:val="0"/>
        </w:rPr>
        <w:t>- 112 m²/căn.</w:t>
      </w:r>
      <w:r>
        <w:rPr>
          <w:b w:val="0"/>
          <w:i w:val="0"/>
        </w:rPr>
        <w:br/>
      </w:r>
      <w:r>
        <w:rPr>
          <w:b w:val="0"/>
          <w:i w:val="0"/>
        </w:rPr>
        <w:t>∙ Mật độ xây dựng: 30,9 - 56 %.</w:t>
      </w:r>
      <w:r>
        <w:rPr>
          <w:b w:val="0"/>
          <w:i w:val="0"/>
        </w:rPr>
        <w:br/>
      </w:r>
      <w:r>
        <w:rPr>
          <w:b w:val="0"/>
          <w:i w:val="0"/>
        </w:rPr>
        <w:t>∙ Tầng cao xây dựng: 3 tầng.</w:t>
      </w:r>
      <w:r>
        <w:rPr>
          <w:b w:val="0"/>
          <w:i w:val="0"/>
        </w:rPr>
        <w:br/>
      </w:r>
      <w:r>
        <w:rPr>
          <w:b w:val="0"/>
          <w:i w:val="0"/>
        </w:rPr>
        <w:t>∙ Khoảng lùi sân trước: ≥ 4 m.</w:t>
      </w:r>
      <w:r>
        <w:rPr>
          <w:b w:val="0"/>
          <w:i w:val="0"/>
        </w:rPr>
        <w:br/>
      </w:r>
      <w:r>
        <w:rPr>
          <w:b w:val="0"/>
          <w:i w:val="0"/>
        </w:rPr>
        <w:t>∙ Khoảng lùi sân sau: ≥ 2 m.</w:t>
      </w:r>
      <w:r>
        <w:rPr>
          <w:b w:val="0"/>
          <w:i w:val="0"/>
        </w:rPr>
        <w:br/>
      </w:r>
      <w:r>
        <w:rPr>
          <w:b w:val="0"/>
          <w:i w:val="0"/>
        </w:rPr>
        <w:t>∙ Khoảng cách bên: ≥ 2 m.</w:t>
      </w:r>
      <w:r>
        <w:rPr>
          <w:b w:val="0"/>
          <w:i w:val="0"/>
        </w:rPr>
        <w:br/>
      </w:r>
      <w:r>
        <w:rPr>
          <w:b/>
          <w:i w:val="0"/>
        </w:rPr>
        <w:t xml:space="preserve">a.1.8. </w:t>
      </w:r>
      <w:r>
        <w:rPr>
          <w:b w:val="0"/>
          <w:i w:val="0"/>
        </w:rPr>
        <w:t>Nhà liên kế có sân vườn: 47 lô</w:t>
      </w:r>
      <w:r>
        <w:rPr>
          <w:b w:val="0"/>
          <w:i w:val="0"/>
        </w:rPr>
        <w:br/>
      </w:r>
      <w:r>
        <w:rPr>
          <w:b w:val="0"/>
          <w:i w:val="0"/>
        </w:rPr>
        <w:t>- Tổng diện tích đất: 8.851 m².</w:t>
      </w:r>
      <w:r>
        <w:rPr>
          <w:b w:val="0"/>
          <w:i w:val="0"/>
        </w:rPr>
        <w:br/>
      </w:r>
      <w:r>
        <w:rPr>
          <w:b w:val="0"/>
          <w:i w:val="0"/>
        </w:rPr>
        <w:t>- Tổng diện tích xây dựng: 5.496 m².</w:t>
      </w:r>
      <w:r>
        <w:rPr>
          <w:b w:val="0"/>
          <w:i w:val="0"/>
        </w:rPr>
        <w:br/>
      </w:r>
      <w:r>
        <w:rPr>
          <w:b w:val="0"/>
          <w:i w:val="0"/>
        </w:rPr>
        <w:t>- Mật độ xây dựng chung: 62,1%.</w:t>
      </w:r>
      <w:r>
        <w:rPr>
          <w:b w:val="0"/>
          <w:i w:val="0"/>
        </w:rPr>
        <w:br/>
      </w:r>
      <w:r>
        <w:rPr>
          <w:b w:val="0"/>
          <w:i w:val="0"/>
        </w:rPr>
        <w:t>- Hệ số sử dụng đất: 2,36.</w:t>
      </w:r>
      <w:r>
        <w:rPr>
          <w:b w:val="0"/>
          <w:i w:val="0"/>
        </w:rPr>
        <w:br/>
      </w:r>
      <w:r>
        <w:rPr>
          <w:b w:val="0"/>
          <w:i w:val="0"/>
        </w:rPr>
        <w:t>+ Diện tích đất mỗi lô :139,8 m²</w:t>
      </w:r>
      <w:r>
        <w:rPr>
          <w:b w:val="0"/>
          <w:i w:val="0"/>
        </w:rPr>
        <w:t xml:space="preserve"> </w:t>
      </w:r>
      <w:r>
        <w:rPr>
          <w:b w:val="0"/>
          <w:i w:val="0"/>
        </w:rPr>
        <w:t>- 304,9 m²/lô.</w:t>
      </w:r>
      <w:r>
        <w:rPr>
          <w:b w:val="0"/>
          <w:i w:val="0"/>
        </w:rPr>
        <w:br/>
      </w:r>
      <w:r>
        <w:rPr>
          <w:b w:val="0"/>
          <w:i w:val="0"/>
        </w:rPr>
        <w:t>+ Diện tích xây dựng: 96 m²</w:t>
      </w:r>
      <w:r>
        <w:rPr>
          <w:b w:val="0"/>
          <w:i w:val="0"/>
        </w:rPr>
        <w:t xml:space="preserve"> </w:t>
      </w:r>
      <w:r>
        <w:rPr>
          <w:b w:val="0"/>
          <w:i w:val="0"/>
        </w:rPr>
        <w:t>- 150 m²/căn.</w:t>
      </w:r>
      <w:r>
        <w:rPr>
          <w:b w:val="0"/>
          <w:i w:val="0"/>
        </w:rPr>
        <w:br/>
      </w:r>
      <w:r>
        <w:rPr>
          <w:b w:val="0"/>
          <w:i w:val="0"/>
        </w:rPr>
        <w:t>+ Mật độ xây dựng: 35,4 - 71,6 %</w:t>
      </w:r>
      <w:r>
        <w:rPr>
          <w:b w:val="0"/>
          <w:i w:val="0"/>
        </w:rPr>
        <w:br/>
      </w:r>
      <w:r>
        <w:rPr>
          <w:b w:val="0"/>
          <w:i w:val="0"/>
        </w:rPr>
        <w:t>+ Tầng cao xây dựng: 3 tầng.</w:t>
      </w:r>
      <w:r>
        <w:rPr>
          <w:b w:val="0"/>
          <w:i w:val="0"/>
        </w:rPr>
        <w:br/>
      </w:r>
      <w:r>
        <w:rPr>
          <w:b w:val="0"/>
          <w:i w:val="0"/>
        </w:rPr>
        <w:t>+ Khoảng lùi sân trước: ≥ 4 m.</w:t>
      </w:r>
      <w:r>
        <w:rPr>
          <w:b w:val="0"/>
          <w:i w:val="0"/>
        </w:rPr>
        <w:br/>
      </w:r>
      <w:r>
        <w:rPr>
          <w:b w:val="0"/>
          <w:i w:val="0"/>
        </w:rPr>
        <w:t>+ Khoảng lùi sân sau: ≥ 2 m.</w:t>
      </w:r>
      <w:r>
        <w:rPr>
          <w:b w:val="0"/>
          <w:i w:val="0"/>
        </w:rPr>
        <w:br/>
      </w:r>
      <w:r>
        <w:rPr>
          <w:b/>
          <w:i w:val="0"/>
        </w:rPr>
        <w:t xml:space="preserve">a.2. </w:t>
      </w:r>
      <w:r>
        <w:rPr>
          <w:b w:val="0"/>
          <w:i w:val="0"/>
        </w:rPr>
        <w:t>Khu ở cao tầng (gồm khu B2 và B6):</w:t>
      </w:r>
      <w:r>
        <w:rPr>
          <w:b w:val="0"/>
          <w:i w:val="0"/>
        </w:rPr>
        <w:br/>
      </w:r>
      <w:r>
        <w:rPr>
          <w:b w:val="0"/>
          <w:i w:val="0"/>
        </w:rPr>
        <w:t>- Quy mô dân số dự kiến: 13.012 người.</w:t>
      </w:r>
      <w:r>
        <w:rPr>
          <w:b w:val="0"/>
          <w:i w:val="0"/>
        </w:rPr>
        <w:br/>
      </w:r>
      <w:r>
        <w:rPr>
          <w:b w:val="0"/>
          <w:i w:val="0"/>
        </w:rPr>
        <w:t>- Tổng diện tích đất: 95.543 m².</w:t>
      </w:r>
      <w:r>
        <w:rPr>
          <w:b w:val="0"/>
          <w:i w:val="0"/>
        </w:rPr>
        <w:br/>
      </w:r>
      <w:r>
        <w:rPr>
          <w:b w:val="0"/>
          <w:i w:val="0"/>
        </w:rPr>
        <w:t>- Tổng diện tích xây dựng: 38.217 m².</w:t>
      </w:r>
      <w:r>
        <w:rPr>
          <w:b w:val="0"/>
          <w:i w:val="0"/>
        </w:rPr>
        <w:br/>
      </w:r>
      <w:r>
        <w:rPr>
          <w:b w:val="0"/>
          <w:i w:val="0"/>
        </w:rPr>
        <w:t>- Tổng diện tích sàn xây dựng: 621.029 m²</w:t>
      </w:r>
      <w:r>
        <w:rPr>
          <w:b w:val="0"/>
          <w:i w:val="0"/>
        </w:rPr>
        <w:t xml:space="preserve"> </w:t>
      </w:r>
      <w:r>
        <w:rPr>
          <w:b w:val="0"/>
          <w:i w:val="0"/>
        </w:rPr>
        <w:t>(trong đó tổng diện tích sàn của riêng phần căn hộ ở tối đa: 450.800 m²)</w:t>
      </w:r>
      <w:r>
        <w:rPr>
          <w:b w:val="0"/>
          <w:i w:val="0"/>
        </w:rPr>
        <w:br/>
      </w:r>
      <w:r>
        <w:rPr>
          <w:b w:val="0"/>
          <w:i w:val="0"/>
        </w:rPr>
        <w:t>- Tổng số căn hộ: 3.253 căn.</w:t>
      </w:r>
      <w:r>
        <w:rPr>
          <w:b w:val="0"/>
          <w:i w:val="0"/>
        </w:rPr>
        <w:br/>
      </w:r>
      <w:r>
        <w:rPr>
          <w:b w:val="0"/>
          <w:i w:val="0"/>
        </w:rPr>
        <w:t>- Mật độ xây dựng chung: 40 %.</w:t>
      </w:r>
      <w:r>
        <w:rPr>
          <w:b w:val="0"/>
          <w:i w:val="0"/>
        </w:rPr>
        <w:br/>
      </w:r>
      <w:r>
        <w:rPr>
          <w:b w:val="0"/>
          <w:i w:val="0"/>
        </w:rPr>
        <w:t>- Hệ số sử dụng đất chung: 6,5 (gồm phần diện tích sàn ở ≤ 5 và khối đế làm tiện ích phục vụ ≤ 1,5).</w:t>
      </w:r>
      <w:r>
        <w:rPr>
          <w:b w:val="0"/>
          <w:i w:val="0"/>
        </w:rPr>
        <w:br/>
      </w:r>
      <w:r>
        <w:rPr>
          <w:b w:val="0"/>
          <w:i w:val="0"/>
        </w:rPr>
        <w:t>- Chiều cao xây dựng công trình: 118m (tính từ cao độ vỉa hè hoàn thiện đến đỉnh mái công trình).</w:t>
      </w:r>
      <w:r>
        <w:rPr>
          <w:b w:val="0"/>
          <w:i w:val="0"/>
        </w:rPr>
        <w:br/>
      </w:r>
      <w:r>
        <w:rPr>
          <w:b w:val="0"/>
          <w:i w:val="0"/>
        </w:rPr>
        <w:t>- Cao độ sàn tầng một (tầng trệt): + 1m (so với cao độ vỉa hè hoàn thiện).</w:t>
      </w:r>
      <w:r>
        <w:rPr>
          <w:b w:val="0"/>
          <w:i w:val="0"/>
        </w:rPr>
        <w:br/>
      </w:r>
      <w:r>
        <w:rPr>
          <w:b w:val="0"/>
          <w:i w:val="0"/>
        </w:rPr>
        <w:t>- Cao độ trần tầng một: + 5,8m.</w:t>
      </w:r>
      <w:r>
        <w:rPr>
          <w:b w:val="0"/>
          <w:i w:val="0"/>
        </w:rPr>
        <w:br/>
      </w:r>
      <w:r>
        <w:rPr>
          <w:b/>
          <w:i w:val="0"/>
        </w:rPr>
        <w:t xml:space="preserve">a.2.1. </w:t>
      </w:r>
      <w:r>
        <w:rPr>
          <w:b w:val="0"/>
          <w:i w:val="0"/>
        </w:rPr>
        <w:t>Khu B2:</w:t>
      </w:r>
      <w:r>
        <w:rPr>
          <w:b w:val="0"/>
          <w:i w:val="0"/>
        </w:rPr>
        <w:br/>
      </w:r>
      <w:r>
        <w:rPr>
          <w:b w:val="0"/>
          <w:i w:val="0"/>
        </w:rPr>
        <w:t>- Diện tích khuôn viên: 35.663 m².</w:t>
      </w:r>
      <w:r>
        <w:rPr>
          <w:b w:val="0"/>
          <w:i w:val="0"/>
        </w:rPr>
        <w:br/>
      </w:r>
      <w:r>
        <w:rPr>
          <w:b w:val="0"/>
          <w:i w:val="0"/>
        </w:rPr>
        <w:t>- Diện tích xây dựng: 14.265 m².</w:t>
      </w:r>
      <w:r>
        <w:rPr>
          <w:b w:val="0"/>
          <w:i w:val="0"/>
        </w:rPr>
        <w:br/>
      </w:r>
      <w:r>
        <w:rPr>
          <w:b w:val="0"/>
          <w:i w:val="0"/>
        </w:rPr>
        <w:t>- Tổng diện tích sàn xây dựng: 231.809 m²</w:t>
      </w:r>
      <w:r>
        <w:rPr>
          <w:b w:val="0"/>
          <w:i w:val="0"/>
        </w:rPr>
        <w:t xml:space="preserve"> </w:t>
      </w:r>
      <w:r>
        <w:rPr>
          <w:b w:val="0"/>
          <w:i w:val="0"/>
        </w:rPr>
        <w:t>(trong đó tổng diện tích sàn của riêng phần căn hộ ở tối đa: 159.850 m²).</w:t>
      </w:r>
      <w:r>
        <w:rPr>
          <w:b w:val="0"/>
          <w:i w:val="0"/>
        </w:rPr>
        <w:br/>
      </w:r>
      <w:r>
        <w:rPr>
          <w:b w:val="0"/>
          <w:i w:val="0"/>
        </w:rPr>
        <w:t>- Tổng số căn hộ: 1.183 căn, trong đó:</w:t>
      </w:r>
      <w:r>
        <w:rPr>
          <w:b w:val="0"/>
          <w:i w:val="0"/>
        </w:rPr>
        <w:br/>
      </w:r>
      <w:r>
        <w:rPr>
          <w:b w:val="0"/>
          <w:i w:val="0"/>
        </w:rPr>
        <w:t>+ Căn hộ loại 1 (diện tích 70 - 80 m²/căn): 106 căn.</w:t>
      </w:r>
      <w:r>
        <w:rPr>
          <w:b w:val="0"/>
          <w:i w:val="0"/>
        </w:rPr>
        <w:br/>
      </w:r>
      <w:r>
        <w:rPr>
          <w:b w:val="0"/>
          <w:i w:val="0"/>
        </w:rPr>
        <w:t>+ Căn hộ loại 2 (diện tích 80 - 120 m²/căn): 631 căn.</w:t>
      </w:r>
      <w:r>
        <w:rPr>
          <w:b w:val="0"/>
          <w:i w:val="0"/>
        </w:rPr>
        <w:br/>
      </w:r>
      <w:r>
        <w:rPr>
          <w:b w:val="0"/>
          <w:i w:val="0"/>
        </w:rPr>
        <w:t>+ Căn hộ loại 3 (diện tích 120 - 150 m²/căn): 421 căn.</w:t>
      </w:r>
      <w:r>
        <w:rPr>
          <w:b w:val="0"/>
          <w:i w:val="0"/>
        </w:rPr>
        <w:br/>
      </w:r>
      <w:r>
        <w:rPr>
          <w:b w:val="0"/>
          <w:i w:val="0"/>
        </w:rPr>
        <w:t>+ Căn hộ penthouse (diện tích 300 - 500 m²/căn): 25 căn.</w:t>
      </w:r>
      <w:r>
        <w:rPr>
          <w:b w:val="0"/>
          <w:i w:val="0"/>
        </w:rPr>
        <w:br/>
      </w:r>
      <w:r>
        <w:rPr>
          <w:b w:val="0"/>
          <w:i w:val="0"/>
        </w:rPr>
        <w:t>- Mật độ xây dựng tối đa: 40%.</w:t>
      </w:r>
      <w:r>
        <w:rPr>
          <w:b w:val="0"/>
          <w:i w:val="0"/>
        </w:rPr>
        <w:br/>
      </w:r>
      <w:r>
        <w:rPr>
          <w:b w:val="0"/>
          <w:i w:val="0"/>
        </w:rPr>
        <w:t>- Tầng cao xây dựng tối đa: 30 tầng.</w:t>
      </w:r>
      <w:r>
        <w:rPr>
          <w:b w:val="0"/>
          <w:i w:val="0"/>
        </w:rPr>
        <w:br/>
      </w:r>
      <w:r>
        <w:rPr>
          <w:b w:val="0"/>
          <w:i w:val="0"/>
        </w:rPr>
        <w:t>- Hệ số sử dụng đất chung: 6,5 (trong đó phần diện tích sàn ở ≤ 5 và hệ số 1,5 cho khối đế dùng làm tiện ích phục vụ cư dân).</w:t>
      </w:r>
      <w:r>
        <w:rPr>
          <w:b w:val="0"/>
          <w:i w:val="0"/>
        </w:rPr>
        <w:br/>
      </w:r>
      <w:r>
        <w:rPr>
          <w:b w:val="0"/>
          <w:i w:val="0"/>
        </w:rPr>
        <w:t>- Khoảng lùi công trình:</w:t>
      </w:r>
      <w:r>
        <w:rPr>
          <w:b w:val="0"/>
          <w:i w:val="0"/>
        </w:rPr>
        <w:br/>
      </w:r>
      <w:r>
        <w:rPr>
          <w:b w:val="0"/>
          <w:i w:val="0"/>
        </w:rPr>
        <w:t>+ So với ranh lộ giới các đường tiếp giáp: 6 - 7 m.</w:t>
      </w:r>
      <w:r>
        <w:rPr>
          <w:b w:val="0"/>
          <w:i w:val="0"/>
        </w:rPr>
        <w:br/>
      </w:r>
      <w:r>
        <w:rPr>
          <w:b w:val="0"/>
          <w:i w:val="0"/>
        </w:rPr>
        <w:t>+ So với ranh đất còn lại: 6 m.</w:t>
      </w:r>
      <w:r>
        <w:rPr>
          <w:b w:val="0"/>
          <w:i w:val="0"/>
        </w:rPr>
        <w:br/>
      </w:r>
      <w:r>
        <w:rPr>
          <w:b/>
          <w:i w:val="0"/>
        </w:rPr>
        <w:t xml:space="preserve">a.2.2. </w:t>
      </w:r>
      <w:r>
        <w:rPr>
          <w:b w:val="0"/>
          <w:i w:val="0"/>
        </w:rPr>
        <w:t>Khu B6:</w:t>
      </w:r>
      <w:r>
        <w:rPr>
          <w:b w:val="0"/>
          <w:i w:val="0"/>
        </w:rPr>
        <w:br/>
      </w:r>
      <w:r>
        <w:rPr>
          <w:b w:val="0"/>
          <w:i w:val="0"/>
        </w:rPr>
        <w:t>- Diện tích khuôn viên: 59.880 m².</w:t>
      </w:r>
      <w:r>
        <w:rPr>
          <w:b w:val="0"/>
          <w:i w:val="0"/>
        </w:rPr>
        <w:br/>
      </w:r>
      <w:r>
        <w:rPr>
          <w:b w:val="0"/>
          <w:i w:val="0"/>
        </w:rPr>
        <w:t>- Diện tích xây dựng: 23.952 m².</w:t>
      </w:r>
      <w:r>
        <w:rPr>
          <w:b w:val="0"/>
          <w:i w:val="0"/>
        </w:rPr>
        <w:br/>
      </w:r>
      <w:r>
        <w:rPr>
          <w:b w:val="0"/>
          <w:i w:val="0"/>
        </w:rPr>
        <w:t>- Tổng diện tích sàn xây dựng: 389.220 m²</w:t>
      </w:r>
      <w:r>
        <w:rPr>
          <w:b w:val="0"/>
          <w:i w:val="0"/>
        </w:rPr>
        <w:t xml:space="preserve"> </w:t>
      </w:r>
      <w:r>
        <w:rPr>
          <w:b w:val="0"/>
          <w:i w:val="0"/>
        </w:rPr>
        <w:t>(trong đó tổng diện tích sàn của riêng phần căn hộ ở tối đa: 290.950 m²)</w:t>
      </w:r>
      <w:r>
        <w:rPr>
          <w:b w:val="0"/>
          <w:i w:val="0"/>
        </w:rPr>
        <w:br/>
      </w:r>
      <w:r>
        <w:rPr>
          <w:b w:val="0"/>
          <w:i w:val="0"/>
        </w:rPr>
        <w:t>- Tổng số căn hộ: 2.070 căn, trong đó:</w:t>
      </w:r>
      <w:r>
        <w:rPr>
          <w:b w:val="0"/>
          <w:i w:val="0"/>
        </w:rPr>
        <w:br/>
      </w:r>
      <w:r>
        <w:rPr>
          <w:b w:val="0"/>
          <w:i w:val="0"/>
        </w:rPr>
        <w:t>+ Căn hộ loại 1 (diện tích 70 - 80 m²/căn): 120 căn.</w:t>
      </w:r>
      <w:r>
        <w:rPr>
          <w:b w:val="0"/>
          <w:i w:val="0"/>
        </w:rPr>
        <w:br/>
      </w:r>
      <w:r>
        <w:rPr>
          <w:b w:val="0"/>
          <w:i w:val="0"/>
        </w:rPr>
        <w:t>+ Căn hộ loại 2 (diện tích 80 - 120 m²/căn): 1.130 căn.</w:t>
      </w:r>
      <w:r>
        <w:rPr>
          <w:b w:val="0"/>
          <w:i w:val="0"/>
        </w:rPr>
        <w:br/>
      </w:r>
      <w:r>
        <w:rPr>
          <w:b w:val="0"/>
          <w:i w:val="0"/>
        </w:rPr>
        <w:t>+ Căn hộ loại 3 (diện tích 120 - 150 m²/căn): 755 căn.</w:t>
      </w:r>
      <w:r>
        <w:rPr>
          <w:b w:val="0"/>
          <w:i w:val="0"/>
        </w:rPr>
        <w:br/>
      </w:r>
      <w:r>
        <w:rPr>
          <w:b w:val="0"/>
          <w:i w:val="0"/>
        </w:rPr>
        <w:t>+ Căn hộ penthouse (diện tích 250 - 500 m²/căn): 65 căn.</w:t>
      </w:r>
      <w:r>
        <w:rPr>
          <w:b w:val="0"/>
          <w:i w:val="0"/>
        </w:rPr>
        <w:br/>
      </w:r>
      <w:r>
        <w:rPr>
          <w:b w:val="0"/>
          <w:i w:val="0"/>
        </w:rPr>
        <w:t>- Mật độ xây dựng tối đa: 40%.</w:t>
      </w:r>
      <w:r>
        <w:rPr>
          <w:b w:val="0"/>
          <w:i w:val="0"/>
        </w:rPr>
        <w:br/>
      </w:r>
      <w:r>
        <w:rPr>
          <w:b w:val="0"/>
          <w:i w:val="0"/>
        </w:rPr>
        <w:t>- Tầng cao xây dựng tối đa: 30 tầng.</w:t>
      </w:r>
      <w:r>
        <w:rPr>
          <w:b w:val="0"/>
          <w:i w:val="0"/>
        </w:rPr>
        <w:br/>
      </w:r>
      <w:r>
        <w:rPr>
          <w:b w:val="0"/>
          <w:i w:val="0"/>
        </w:rPr>
        <w:t>- Hệ số sử dụng đất chung: 6,5 (trong đó phần diện tích sàn ở ≤ 5 và hệ số 1,5 cho khối đế dùng làm tiện ích phục vụ cư dân).</w:t>
      </w:r>
      <w:r>
        <w:rPr>
          <w:b w:val="0"/>
          <w:i w:val="0"/>
        </w:rPr>
        <w:br/>
      </w:r>
      <w:r>
        <w:rPr>
          <w:b w:val="0"/>
          <w:i w:val="0"/>
        </w:rPr>
        <w:t>- Khoảng lùi công trình:</w:t>
      </w:r>
      <w:r>
        <w:rPr>
          <w:b w:val="0"/>
          <w:i w:val="0"/>
        </w:rPr>
        <w:br/>
      </w:r>
      <w:r>
        <w:rPr>
          <w:b w:val="0"/>
          <w:i w:val="0"/>
        </w:rPr>
        <w:t>+ So với ranh lộ giới các đường tiếp giáp: 6 - 7 m.</w:t>
      </w:r>
      <w:r>
        <w:rPr>
          <w:b w:val="0"/>
          <w:i w:val="0"/>
        </w:rPr>
        <w:br/>
      </w:r>
      <w:r>
        <w:rPr>
          <w:b w:val="0"/>
          <w:i w:val="0"/>
        </w:rPr>
        <w:t>+ So với ranh đất còn lại: 6 m.</w:t>
      </w:r>
      <w:r>
        <w:rPr>
          <w:b w:val="0"/>
          <w:i w:val="0"/>
        </w:rPr>
        <w:br/>
      </w:r>
      <w:r>
        <w:rPr>
          <w:b/>
          <w:i w:val="0"/>
        </w:rPr>
        <w:t>b. Các công trình dịch vụ đô thị:</w:t>
      </w:r>
      <w:r>
        <w:rPr>
          <w:b w:val="0"/>
          <w:i w:val="0"/>
        </w:rPr>
        <w:br/>
      </w:r>
      <w:r>
        <w:rPr>
          <w:b/>
          <w:i w:val="0"/>
        </w:rPr>
        <w:t xml:space="preserve">b.1. </w:t>
      </w:r>
      <w:r>
        <w:rPr>
          <w:b w:val="0"/>
          <w:i w:val="0"/>
        </w:rPr>
        <w:t>Công trình giáo dục (ký hiệu lô B10):</w:t>
      </w:r>
      <w:r>
        <w:rPr>
          <w:b w:val="0"/>
          <w:i w:val="0"/>
        </w:rPr>
        <w:br/>
      </w:r>
      <w:r>
        <w:rPr>
          <w:b/>
          <w:i w:val="0"/>
        </w:rPr>
        <w:t xml:space="preserve">b.1.1. </w:t>
      </w:r>
      <w:r>
        <w:rPr>
          <w:b w:val="0"/>
          <w:i w:val="0"/>
        </w:rPr>
        <w:t>Trường mầm non:</w:t>
      </w:r>
      <w:r>
        <w:rPr>
          <w:b w:val="0"/>
          <w:i w:val="0"/>
        </w:rPr>
        <w:br/>
      </w:r>
      <w:r>
        <w:rPr>
          <w:b w:val="0"/>
          <w:i w:val="0"/>
        </w:rPr>
        <w:t>- Diện tích khuôn viên: 6.000 m².</w:t>
      </w:r>
      <w:r>
        <w:rPr>
          <w:b w:val="0"/>
          <w:i w:val="0"/>
        </w:rPr>
        <w:br/>
      </w:r>
      <w:r>
        <w:rPr>
          <w:b w:val="0"/>
          <w:i w:val="0"/>
        </w:rPr>
        <w:t>- Diện tích xây dựng: 2.400 m².</w:t>
      </w:r>
      <w:r>
        <w:rPr>
          <w:b w:val="0"/>
          <w:i w:val="0"/>
        </w:rPr>
        <w:br/>
      </w:r>
      <w:r>
        <w:rPr>
          <w:b w:val="0"/>
          <w:i w:val="0"/>
        </w:rPr>
        <w:t>- Mật độ xây dựng tối đa: 40%.</w:t>
      </w:r>
      <w:r>
        <w:rPr>
          <w:b w:val="0"/>
          <w:i w:val="0"/>
        </w:rPr>
        <w:br/>
      </w:r>
      <w:r>
        <w:rPr>
          <w:b w:val="0"/>
          <w:i w:val="0"/>
        </w:rPr>
        <w:t>- Tầng cao xây dựng: ≤ 2 tầng (không gồm tầng lửng).</w:t>
      </w:r>
      <w:r>
        <w:rPr>
          <w:b w:val="0"/>
          <w:i w:val="0"/>
        </w:rPr>
        <w:br/>
      </w:r>
      <w:r>
        <w:rPr>
          <w:b w:val="0"/>
          <w:i w:val="0"/>
        </w:rPr>
        <w:t>- Hệ số sử dụng đất: 0,8.</w:t>
      </w:r>
      <w:r>
        <w:rPr>
          <w:b w:val="0"/>
          <w:i w:val="0"/>
        </w:rPr>
        <w:br/>
      </w:r>
      <w:r>
        <w:rPr>
          <w:b w:val="0"/>
          <w:i w:val="0"/>
        </w:rPr>
        <w:t>- Khoảng lùi công trình:</w:t>
      </w:r>
      <w:r>
        <w:rPr>
          <w:b w:val="0"/>
          <w:i w:val="0"/>
        </w:rPr>
        <w:br/>
      </w:r>
      <w:r>
        <w:rPr>
          <w:b w:val="0"/>
          <w:i w:val="0"/>
        </w:rPr>
        <w:t>+ So với ranh lộ giới các đường tiếp giáp: 10 m.</w:t>
      </w:r>
      <w:r>
        <w:rPr>
          <w:b w:val="0"/>
          <w:i w:val="0"/>
        </w:rPr>
        <w:br/>
      </w:r>
      <w:r>
        <w:rPr>
          <w:b w:val="0"/>
          <w:i w:val="0"/>
        </w:rPr>
        <w:t>+ So với ranh đất còn lại: 6 m.</w:t>
      </w:r>
      <w:r>
        <w:rPr>
          <w:b w:val="0"/>
          <w:i w:val="0"/>
        </w:rPr>
        <w:br/>
      </w:r>
      <w:r>
        <w:rPr>
          <w:b w:val="0"/>
          <w:i w:val="0"/>
        </w:rPr>
        <w:t>- Chiều cao xây dựng công trình: 10m (tính từ cao độ vỉa hè hoàn thiện đến đỉnh mái công trình).</w:t>
      </w:r>
      <w:r>
        <w:rPr>
          <w:b w:val="0"/>
          <w:i w:val="0"/>
        </w:rPr>
        <w:br/>
      </w:r>
      <w:r>
        <w:rPr>
          <w:b w:val="0"/>
          <w:i w:val="0"/>
        </w:rPr>
        <w:t>- Cao độ sàn tầng một (tầng trệt): + 0,3m (so với cao độ vỉa hè hoàn thiện).</w:t>
      </w:r>
      <w:r>
        <w:rPr>
          <w:b w:val="0"/>
          <w:i w:val="0"/>
        </w:rPr>
        <w:br/>
      </w:r>
      <w:r>
        <w:rPr>
          <w:b w:val="0"/>
          <w:i w:val="0"/>
        </w:rPr>
        <w:t>- Cao độ trần tầng một: + 3,3m.</w:t>
      </w:r>
      <w:r>
        <w:rPr>
          <w:b w:val="0"/>
          <w:i w:val="0"/>
        </w:rPr>
        <w:br/>
      </w:r>
      <w:r>
        <w:rPr>
          <w:b/>
          <w:i w:val="0"/>
        </w:rPr>
        <w:t xml:space="preserve">b.1.2. </w:t>
      </w:r>
      <w:r>
        <w:rPr>
          <w:b w:val="0"/>
          <w:i w:val="0"/>
        </w:rPr>
        <w:t>Trường tiểu học - trung học cơ sở:</w:t>
      </w:r>
      <w:r>
        <w:rPr>
          <w:b w:val="0"/>
          <w:i w:val="0"/>
        </w:rPr>
        <w:br/>
      </w:r>
      <w:r>
        <w:rPr>
          <w:b w:val="0"/>
          <w:i w:val="0"/>
        </w:rPr>
        <w:t>- Diện tích khuôn viên: 14.300 m².</w:t>
      </w:r>
      <w:r>
        <w:rPr>
          <w:b w:val="0"/>
          <w:i w:val="0"/>
        </w:rPr>
        <w:br/>
      </w:r>
      <w:r>
        <w:rPr>
          <w:b w:val="0"/>
          <w:i w:val="0"/>
        </w:rPr>
        <w:t>- Diện tích xây dựng: 5.720 m².</w:t>
      </w:r>
      <w:r>
        <w:rPr>
          <w:b w:val="0"/>
          <w:i w:val="0"/>
        </w:rPr>
        <w:br/>
      </w:r>
      <w:r>
        <w:rPr>
          <w:b w:val="0"/>
          <w:i w:val="0"/>
        </w:rPr>
        <w:t>- Mật độ xây dựng tối đa: 40%.</w:t>
      </w:r>
      <w:r>
        <w:rPr>
          <w:b w:val="0"/>
          <w:i w:val="0"/>
        </w:rPr>
        <w:br/>
      </w:r>
      <w:r>
        <w:rPr>
          <w:b w:val="0"/>
          <w:i w:val="0"/>
        </w:rPr>
        <w:t>- Tầng cao xây dựng tối đa: 5 tầng (không gồm tầng lửng)</w:t>
      </w:r>
      <w:r>
        <w:rPr>
          <w:b w:val="0"/>
          <w:i w:val="0"/>
        </w:rPr>
        <w:br/>
      </w:r>
      <w:r>
        <w:rPr>
          <w:b w:val="0"/>
          <w:i w:val="0"/>
        </w:rPr>
        <w:t>- Hệ số sử dụng đất: 1,79.</w:t>
      </w:r>
      <w:r>
        <w:rPr>
          <w:b w:val="0"/>
          <w:i w:val="0"/>
        </w:rPr>
        <w:br/>
      </w:r>
      <w:r>
        <w:rPr>
          <w:b w:val="0"/>
          <w:i w:val="0"/>
        </w:rPr>
        <w:t>- Khoảng lùi công trình:</w:t>
      </w:r>
      <w:r>
        <w:rPr>
          <w:b w:val="0"/>
          <w:i w:val="0"/>
        </w:rPr>
        <w:br/>
      </w:r>
      <w:r>
        <w:rPr>
          <w:b w:val="0"/>
          <w:i w:val="0"/>
        </w:rPr>
        <w:t>+ So với ranh lộ giới các đường tiếp giáp: 7 - 10 m.</w:t>
      </w:r>
      <w:r>
        <w:rPr>
          <w:b w:val="0"/>
          <w:i w:val="0"/>
        </w:rPr>
        <w:br/>
      </w:r>
      <w:r>
        <w:rPr>
          <w:b w:val="0"/>
          <w:i w:val="0"/>
        </w:rPr>
        <w:t>+ So với ranh đất còn lại: 6 m.</w:t>
      </w:r>
      <w:r>
        <w:rPr>
          <w:b w:val="0"/>
          <w:i w:val="0"/>
        </w:rPr>
        <w:br/>
      </w:r>
      <w:r>
        <w:rPr>
          <w:b w:val="0"/>
          <w:i w:val="0"/>
        </w:rPr>
        <w:t>- Chiều cao xây dựng công trình: 20m (tính từ cao độ vỉa hè hoàn thiện đến đỉnh mái công trình)</w:t>
      </w:r>
      <w:r>
        <w:rPr>
          <w:b w:val="0"/>
          <w:i w:val="0"/>
        </w:rPr>
        <w:br/>
      </w:r>
      <w:r>
        <w:rPr>
          <w:b w:val="0"/>
          <w:i w:val="0"/>
        </w:rPr>
        <w:t>- Cao độ sàn tầng một (tầng trệt): + 0,3m (so với cao độ vỉa hè hoàn thiện)</w:t>
      </w:r>
      <w:r>
        <w:rPr>
          <w:b w:val="0"/>
          <w:i w:val="0"/>
        </w:rPr>
        <w:br/>
      </w:r>
      <w:r>
        <w:rPr>
          <w:b w:val="0"/>
          <w:i w:val="0"/>
        </w:rPr>
        <w:t>- Cao độ trần tầng một: + 3,3m.</w:t>
      </w:r>
      <w:r>
        <w:rPr>
          <w:b w:val="0"/>
          <w:i w:val="0"/>
        </w:rPr>
        <w:br/>
      </w:r>
      <w:r>
        <w:rPr>
          <w:b/>
          <w:i w:val="0"/>
        </w:rPr>
        <w:t xml:space="preserve">b.2. </w:t>
      </w:r>
      <w:r>
        <w:rPr>
          <w:b w:val="0"/>
          <w:i w:val="0"/>
        </w:rPr>
        <w:t>Công trình y tế (ký hiệu lô B11):</w:t>
      </w:r>
      <w:r>
        <w:rPr>
          <w:b w:val="0"/>
          <w:i w:val="0"/>
        </w:rPr>
        <w:br/>
      </w:r>
      <w:r>
        <w:rPr>
          <w:b w:val="0"/>
          <w:i w:val="0"/>
        </w:rPr>
        <w:t>- Diện tích khuôn viên: 9.702 m².</w:t>
      </w:r>
      <w:r>
        <w:rPr>
          <w:b w:val="0"/>
          <w:i w:val="0"/>
        </w:rPr>
        <w:br/>
      </w:r>
      <w:r>
        <w:rPr>
          <w:b w:val="0"/>
          <w:i w:val="0"/>
        </w:rPr>
        <w:t>- Diện tích xây dựng: 3.880 m².</w:t>
      </w:r>
      <w:r>
        <w:rPr>
          <w:b w:val="0"/>
          <w:i w:val="0"/>
        </w:rPr>
        <w:br/>
      </w:r>
      <w:r>
        <w:rPr>
          <w:b w:val="0"/>
          <w:i w:val="0"/>
        </w:rPr>
        <w:t>- Mật độ xây dựng tối đa: 40%.</w:t>
      </w:r>
      <w:r>
        <w:rPr>
          <w:b w:val="0"/>
          <w:i w:val="0"/>
        </w:rPr>
        <w:br/>
      </w:r>
      <w:r>
        <w:rPr>
          <w:b w:val="0"/>
          <w:i w:val="0"/>
        </w:rPr>
        <w:t>- Tầng cao xây dựng tối đa: 5 tầng.</w:t>
      </w:r>
      <w:r>
        <w:rPr>
          <w:b w:val="0"/>
          <w:i w:val="0"/>
        </w:rPr>
        <w:br/>
      </w:r>
      <w:r>
        <w:rPr>
          <w:b w:val="0"/>
          <w:i w:val="0"/>
        </w:rPr>
        <w:t>- Hệ số sử dụng đất: 1,5.</w:t>
      </w:r>
      <w:r>
        <w:rPr>
          <w:b w:val="0"/>
          <w:i w:val="0"/>
        </w:rPr>
        <w:br/>
      </w:r>
      <w:r>
        <w:rPr>
          <w:b w:val="0"/>
          <w:i w:val="0"/>
        </w:rPr>
        <w:t>- Khoảng lùi công trình:</w:t>
      </w:r>
      <w:r>
        <w:rPr>
          <w:b w:val="0"/>
          <w:i w:val="0"/>
        </w:rPr>
        <w:br/>
      </w:r>
      <w:r>
        <w:rPr>
          <w:b w:val="0"/>
          <w:i w:val="0"/>
        </w:rPr>
        <w:t>+ So với ranh lộ giới các đường tiếp giáp: 10 m.</w:t>
      </w:r>
      <w:r>
        <w:rPr>
          <w:b w:val="0"/>
          <w:i w:val="0"/>
        </w:rPr>
        <w:br/>
      </w:r>
      <w:r>
        <w:rPr>
          <w:b w:val="0"/>
          <w:i w:val="0"/>
        </w:rPr>
        <w:t>+ So với ranh đất còn lại: 6 m.</w:t>
      </w:r>
      <w:r>
        <w:rPr>
          <w:b w:val="0"/>
          <w:i w:val="0"/>
        </w:rPr>
        <w:br/>
      </w:r>
      <w:r>
        <w:rPr>
          <w:b w:val="0"/>
          <w:i w:val="0"/>
        </w:rPr>
        <w:t>- Chiều cao xây dựng công trình: 23m (tính từ cao độ vỉa hè hoàn</w:t>
      </w:r>
      <w:r>
        <w:rPr>
          <w:b w:val="0"/>
          <w:i w:val="0"/>
        </w:rPr>
        <w:br/>
      </w:r>
      <w:r>
        <w:rPr>
          <w:b w:val="0"/>
          <w:i w:val="0"/>
        </w:rPr>
        <w:t>thiện đến đỉnh mái công trình).</w:t>
      </w:r>
      <w:r>
        <w:rPr>
          <w:b w:val="0"/>
          <w:i w:val="0"/>
        </w:rPr>
        <w:br/>
      </w:r>
      <w:r>
        <w:rPr>
          <w:b w:val="0"/>
          <w:i w:val="0"/>
        </w:rPr>
        <w:t>- Cao độ sàn tầng một (tầng trệt): + 0,5m (so với cao độ vỉa hè hoàn thiện)</w:t>
      </w:r>
      <w:r>
        <w:rPr>
          <w:b w:val="0"/>
          <w:i w:val="0"/>
        </w:rPr>
        <w:br/>
      </w:r>
      <w:r>
        <w:rPr>
          <w:b w:val="0"/>
          <w:i w:val="0"/>
        </w:rPr>
        <w:t>- Cao độ trần tầng một: + 5,0m.</w:t>
      </w:r>
      <w:r>
        <w:rPr>
          <w:b w:val="0"/>
          <w:i w:val="0"/>
        </w:rPr>
        <w:br/>
      </w:r>
      <w:r>
        <w:rPr>
          <w:b/>
          <w:i w:val="0"/>
        </w:rPr>
        <w:t xml:space="preserve">b.3. </w:t>
      </w:r>
      <w:r>
        <w:rPr>
          <w:b w:val="0"/>
          <w:i w:val="0"/>
        </w:rPr>
        <w:t>Công viên vườn hoa trong khu ở (ký hiệu lô B7, B8, B9):</w:t>
      </w:r>
      <w:r>
        <w:rPr>
          <w:b w:val="0"/>
          <w:i w:val="0"/>
        </w:rPr>
        <w:br/>
      </w:r>
      <w:r>
        <w:rPr>
          <w:b w:val="0"/>
          <w:i w:val="0"/>
        </w:rPr>
        <w:t>- Mật độ xây dựng tối đa: 5 %.</w:t>
      </w:r>
      <w:r>
        <w:rPr>
          <w:b w:val="0"/>
          <w:i w:val="0"/>
        </w:rPr>
        <w:br/>
      </w:r>
      <w:r>
        <w:rPr>
          <w:b w:val="0"/>
          <w:i w:val="0"/>
        </w:rPr>
        <w:t>- Tầng cao xây dựng: 01 tầng.</w:t>
      </w:r>
      <w:r>
        <w:rPr>
          <w:b w:val="0"/>
          <w:i w:val="0"/>
        </w:rPr>
        <w:br/>
      </w:r>
      <w:r>
        <w:rPr>
          <w:b w:val="0"/>
          <w:i w:val="0"/>
        </w:rPr>
        <w:t>- Hệ số sử dụng đất: 0,05.</w:t>
      </w:r>
      <w:r>
        <w:rPr>
          <w:b w:val="0"/>
          <w:i w:val="0"/>
        </w:rPr>
        <w:br/>
      </w:r>
      <w:r>
        <w:rPr>
          <w:b/>
          <w:i w:val="0"/>
        </w:rPr>
        <w:t>7. Tổ chức không gian, kiến trúc, cảnh quan đô thị:</w:t>
      </w:r>
      <w:r>
        <w:rPr>
          <w:b w:val="0"/>
          <w:i w:val="0"/>
        </w:rPr>
        <w:br/>
      </w:r>
      <w:r>
        <w:rPr>
          <w:b w:val="0"/>
          <w:i w:val="0"/>
        </w:rPr>
        <w:t>- Bố cục mảng xanh công viên ở khu vực tam giác phía mũi đất giữa hai sông Nhà Bè và sông Sài Gòn; các hạng mục công trình dịch vụ, thương mại bố trí ở khu vực trung tâm, gần trục chính phía đường Đào Trí và khu vực giáp rạch Bà Bướm. Khu ở đô thị có bố cục không gian dựa theo các khu chức năng mang tính quy cụm nhằm thuận lợi về tổ chức hạ tầng xã hội, hạ tầng kỹ thuật.</w:t>
      </w:r>
      <w:r>
        <w:rPr>
          <w:b w:val="0"/>
          <w:i w:val="0"/>
        </w:rPr>
        <w:br/>
      </w:r>
      <w:r>
        <w:rPr>
          <w:b w:val="0"/>
          <w:i w:val="0"/>
        </w:rPr>
        <w:t>- Hình thành một tổ hợp các công trình bao gồm: công viên du lịch, cảnh quan-giải trí-thể dục thể thao; trung tâm hội nghị - khách sạn; thương mại - văn phòng - dịch vụ; trung tâm giải trí kỹ thuật cao; khu nhà ở; các công trình công cộng. Tổ chức một quảng trường lớn (cho yêu cầu tập trung đông người) và trục đi bộ hướng ra bờ sông.</w:t>
      </w:r>
      <w:r>
        <w:rPr>
          <w:b w:val="0"/>
          <w:i w:val="0"/>
        </w:rPr>
        <w:br/>
      </w:r>
      <w:r>
        <w:rPr>
          <w:b w:val="0"/>
          <w:i w:val="0"/>
        </w:rPr>
        <w:t>- Trục giao thông chính từ đường Đào Trí vào là trục cảnh quan không gian, bố trí các công trình cao tầng; các công trình xây dựng thấp tầng bố trí hợp lý, đảm bảo tầm nhìn và cảnh quan dọc sông. Khu cảnh quan công viên cây xanh (công viên công cộng, công viên chuyên đề) được kết hợp với cảnh quan sông nước. Tổ chức một quảng trường lớn (có thể tập trung đông người) và trục đi bộ hướng ra bờ sông, xây dựng hồ cảnh quan đồng thời có chức năng điều tiết nước nối thông với sông Nhà Bè.</w:t>
      </w:r>
      <w:r>
        <w:rPr>
          <w:b w:val="0"/>
          <w:i w:val="0"/>
        </w:rPr>
        <w:br/>
      </w:r>
      <w:r>
        <w:rPr>
          <w:b w:val="0"/>
          <w:i w:val="0"/>
        </w:rPr>
        <w:t>- Bến tàu khách quốc tế: bố trí ở phía Nam, có diện tích đủ lớn dành cho xây dựng công trình nhà ga, chiều dài bến cảng dự kiến 600m.</w:t>
      </w:r>
      <w:r>
        <w:rPr>
          <w:b w:val="0"/>
          <w:i w:val="0"/>
        </w:rPr>
        <w:br/>
      </w:r>
      <w:r>
        <w:rPr>
          <w:b/>
          <w:i w:val="0"/>
        </w:rPr>
        <w:t>8. Quy hoạch hệ thống công trình hạ tầng kỹ thuật:</w:t>
      </w:r>
      <w:r>
        <w:rPr>
          <w:b w:val="0"/>
          <w:i w:val="0"/>
        </w:rPr>
        <w:br/>
      </w:r>
      <w:r>
        <w:rPr>
          <w:b/>
          <w:i w:val="0"/>
        </w:rPr>
        <w:t>8.1. Quy hoạch giao thông:</w:t>
      </w:r>
      <w:r>
        <w:rPr>
          <w:b w:val="0"/>
          <w:i w:val="0"/>
        </w:rPr>
        <w:br/>
      </w:r>
      <w:r>
        <w:rPr>
          <w:b w:val="0"/>
          <w:i w:val="0"/>
        </w:rPr>
        <w:br/>
      </w:r>
      <w:r>
        <w:rPr>
          <w:b w:val="0"/>
          <w:i w:val="0"/>
        </w:rPr>
        <w:br/>
      </w:r>
      <w:r>
        <w:rPr>
          <w:b w:val="0"/>
          <w:i w:val="0"/>
        </w:rPr>
        <w:br/>
      </w:r>
      <w:r>
        <w:rPr>
          <w:b w:val="0"/>
          <w:i w:val="0"/>
        </w:rPr>
        <w:br/>
      </w:r>
      <w:r>
        <w:rPr>
          <w:b w:val="0"/>
          <w:i w:val="0"/>
        </w:rPr>
        <w:t>Tên đường</w:t>
      </w:r>
      <w:r>
        <w:rPr>
          <w:b w:val="0"/>
          <w:i w:val="0"/>
        </w:rPr>
        <w:br/>
      </w:r>
      <w:r>
        <w:rPr>
          <w:b w:val="0"/>
          <w:i w:val="0"/>
        </w:rPr>
        <w:br/>
      </w:r>
      <w:r>
        <w:rPr>
          <w:b w:val="0"/>
          <w:i w:val="0"/>
        </w:rPr>
        <w:t>Giới hạn</w:t>
      </w:r>
      <w:r>
        <w:rPr>
          <w:b w:val="0"/>
          <w:i w:val="0"/>
        </w:rPr>
        <w:br/>
      </w:r>
      <w:r>
        <w:rPr>
          <w:b w:val="0"/>
          <w:i w:val="0"/>
        </w:rPr>
        <w:br/>
      </w:r>
      <w:r>
        <w:rPr>
          <w:b w:val="0"/>
          <w:i w:val="0"/>
        </w:rPr>
        <w:t>Lộ giới</w:t>
      </w:r>
      <w:r>
        <w:rPr>
          <w:b w:val="0"/>
          <w:i w:val="0"/>
        </w:rPr>
        <w:br/>
      </w:r>
      <w:r>
        <w:rPr>
          <w:b w:val="0"/>
          <w:i w:val="0"/>
        </w:rPr>
        <w:t>(mét)</w:t>
      </w:r>
      <w:r>
        <w:rPr>
          <w:b w:val="0"/>
          <w:i w:val="0"/>
        </w:rPr>
        <w:br/>
      </w:r>
      <w:r>
        <w:rPr>
          <w:b w:val="0"/>
          <w:i w:val="0"/>
        </w:rPr>
        <w:br/>
      </w:r>
      <w:r>
        <w:rPr>
          <w:b w:val="0"/>
          <w:i w:val="0"/>
        </w:rPr>
        <w:t>Chiều rộng (mét)</w:t>
      </w:r>
      <w:r>
        <w:rPr>
          <w:b w:val="0"/>
          <w:i w:val="0"/>
        </w:rPr>
        <w:br/>
      </w:r>
      <w:r>
        <w:rPr>
          <w:b w:val="0"/>
          <w:i w:val="0"/>
        </w:rPr>
        <w:br/>
      </w:r>
      <w:r>
        <w:rPr>
          <w:b w:val="0"/>
          <w:i w:val="0"/>
        </w:rPr>
        <w:t>Khoảng lùi xây dựng (mét)</w:t>
      </w:r>
      <w:r>
        <w:rPr>
          <w:b w:val="0"/>
          <w:i w:val="0"/>
        </w:rPr>
        <w:br/>
      </w:r>
      <w:r>
        <w:rPr>
          <w:b w:val="0"/>
          <w:i w:val="0"/>
        </w:rPr>
        <w:br/>
      </w:r>
      <w:r>
        <w:rPr>
          <w:b w:val="0"/>
          <w:i w:val="0"/>
        </w:rPr>
        <w:br/>
      </w:r>
      <w:r>
        <w:rPr>
          <w:b w:val="0"/>
          <w:i w:val="0"/>
        </w:rPr>
        <w:br/>
      </w:r>
      <w:r>
        <w:rPr>
          <w:b w:val="0"/>
          <w:i w:val="0"/>
        </w:rPr>
        <w:t>Từ…</w:t>
      </w:r>
      <w:r>
        <w:rPr>
          <w:b w:val="0"/>
          <w:i w:val="0"/>
        </w:rPr>
        <w:br/>
      </w:r>
      <w:r>
        <w:rPr>
          <w:b w:val="0"/>
          <w:i w:val="0"/>
        </w:rPr>
        <w:br/>
      </w:r>
      <w:r>
        <w:rPr>
          <w:b w:val="0"/>
          <w:i w:val="0"/>
        </w:rPr>
        <w:t>Đến…</w:t>
      </w:r>
      <w:r>
        <w:rPr>
          <w:b w:val="0"/>
          <w:i w:val="0"/>
        </w:rPr>
        <w:br/>
      </w:r>
      <w:r>
        <w:rPr>
          <w:b w:val="0"/>
          <w:i w:val="0"/>
        </w:rPr>
        <w:br/>
      </w:r>
      <w:r>
        <w:rPr>
          <w:b w:val="0"/>
          <w:i w:val="0"/>
        </w:rPr>
        <w:t>Vỉa hè trái</w:t>
      </w:r>
      <w:r>
        <w:rPr>
          <w:b w:val="0"/>
          <w:i w:val="0"/>
        </w:rPr>
        <w:br/>
      </w:r>
      <w:r>
        <w:rPr>
          <w:b w:val="0"/>
          <w:i w:val="0"/>
        </w:rPr>
        <w:br/>
      </w:r>
      <w:r>
        <w:rPr>
          <w:b w:val="0"/>
          <w:i w:val="0"/>
        </w:rPr>
        <w:t>Mặt đường</w:t>
      </w:r>
      <w:r>
        <w:rPr>
          <w:b w:val="0"/>
          <w:i w:val="0"/>
        </w:rPr>
        <w:br/>
      </w:r>
      <w:r>
        <w:rPr>
          <w:b w:val="0"/>
          <w:i w:val="0"/>
        </w:rPr>
        <w:br/>
      </w:r>
      <w:r>
        <w:rPr>
          <w:b w:val="0"/>
          <w:i w:val="0"/>
        </w:rPr>
        <w:t>Vỉa hè phải</w:t>
      </w:r>
      <w:r>
        <w:rPr>
          <w:b w:val="0"/>
          <w:i w:val="0"/>
        </w:rPr>
        <w:br/>
      </w:r>
      <w:r>
        <w:rPr>
          <w:b w:val="0"/>
          <w:i w:val="0"/>
        </w:rPr>
        <w:br/>
      </w:r>
      <w:r>
        <w:rPr>
          <w:b w:val="0"/>
          <w:i w:val="0"/>
        </w:rPr>
        <w:t>Lề trái</w:t>
      </w:r>
      <w:r>
        <w:rPr>
          <w:b w:val="0"/>
          <w:i w:val="0"/>
        </w:rPr>
        <w:br/>
      </w:r>
      <w:r>
        <w:rPr>
          <w:b w:val="0"/>
          <w:i w:val="0"/>
        </w:rPr>
        <w:br/>
      </w:r>
      <w:r>
        <w:rPr>
          <w:b w:val="0"/>
          <w:i w:val="0"/>
        </w:rPr>
        <w:t>Lề phải</w:t>
      </w:r>
      <w:r>
        <w:rPr>
          <w:b w:val="0"/>
          <w:i w:val="0"/>
        </w:rPr>
        <w:br/>
      </w:r>
      <w:r>
        <w:rPr>
          <w:b w:val="0"/>
          <w:i w:val="0"/>
        </w:rPr>
        <w:br/>
      </w:r>
      <w:r>
        <w:rPr>
          <w:b w:val="0"/>
          <w:i w:val="0"/>
        </w:rPr>
        <w:br/>
      </w:r>
      <w:r>
        <w:rPr>
          <w:b w:val="0"/>
          <w:i w:val="0"/>
        </w:rPr>
        <w:br/>
      </w:r>
      <w:r>
        <w:rPr>
          <w:b w:val="0"/>
          <w:i w:val="0"/>
        </w:rPr>
        <w:t>Đào Trí</w:t>
      </w:r>
      <w:r>
        <w:rPr>
          <w:b w:val="0"/>
          <w:i w:val="0"/>
        </w:rPr>
        <w:br/>
      </w:r>
      <w:r>
        <w:rPr>
          <w:b w:val="0"/>
          <w:i w:val="0"/>
        </w:rPr>
        <w:br/>
      </w:r>
      <w:r>
        <w:rPr>
          <w:b w:val="0"/>
          <w:i w:val="0"/>
        </w:rPr>
        <w:t>Đường Gò Ô Môi nối dài</w:t>
      </w:r>
      <w:r>
        <w:rPr>
          <w:b w:val="0"/>
          <w:i w:val="0"/>
        </w:rPr>
        <w:br/>
      </w:r>
      <w:r>
        <w:rPr>
          <w:b w:val="0"/>
          <w:i w:val="0"/>
        </w:rPr>
        <w:br/>
      </w:r>
      <w:r>
        <w:rPr>
          <w:b w:val="0"/>
          <w:i w:val="0"/>
        </w:rPr>
        <w:t>Ranh phía Bắc</w:t>
      </w:r>
      <w:r>
        <w:rPr>
          <w:b w:val="0"/>
          <w:i w:val="0"/>
        </w:rPr>
        <w:br/>
      </w:r>
      <w:r>
        <w:rPr>
          <w:b w:val="0"/>
          <w:i w:val="0"/>
        </w:rPr>
        <w:br/>
      </w:r>
      <w:r>
        <w:rPr>
          <w:b w:val="0"/>
          <w:i w:val="0"/>
        </w:rPr>
        <w:t>40</w:t>
      </w:r>
      <w:r>
        <w:rPr>
          <w:b w:val="0"/>
          <w:i w:val="0"/>
        </w:rPr>
        <w:br/>
      </w:r>
      <w:r>
        <w:rPr>
          <w:b w:val="0"/>
          <w:i w:val="0"/>
        </w:rPr>
        <w:br/>
      </w:r>
      <w:r>
        <w:rPr>
          <w:b w:val="0"/>
          <w:i w:val="0"/>
        </w:rPr>
        <w:t>8</w:t>
      </w:r>
      <w:r>
        <w:rPr>
          <w:b w:val="0"/>
          <w:i w:val="0"/>
        </w:rPr>
        <w:br/>
      </w:r>
      <w:r>
        <w:rPr>
          <w:b w:val="0"/>
          <w:i w:val="0"/>
        </w:rPr>
        <w:br/>
      </w:r>
      <w:r>
        <w:rPr>
          <w:b w:val="0"/>
          <w:i w:val="0"/>
        </w:rPr>
        <w:t>24</w:t>
      </w:r>
      <w:r>
        <w:rPr>
          <w:b w:val="0"/>
          <w:i w:val="0"/>
        </w:rPr>
        <w:br/>
      </w:r>
      <w:r>
        <w:rPr>
          <w:b w:val="0"/>
          <w:i w:val="0"/>
        </w:rPr>
        <w:br/>
      </w:r>
      <w:r>
        <w:rPr>
          <w:b w:val="0"/>
          <w:i w:val="0"/>
        </w:rPr>
        <w:t>8</w:t>
      </w:r>
      <w:r>
        <w:rPr>
          <w:b w:val="0"/>
          <w:i w:val="0"/>
        </w:rPr>
        <w:br/>
      </w:r>
      <w:r>
        <w:rPr>
          <w:b w:val="0"/>
          <w:i w:val="0"/>
        </w:rPr>
        <w:br/>
      </w:r>
      <w:r>
        <w:rPr>
          <w:b w:val="0"/>
          <w:i w:val="0"/>
        </w:rPr>
        <w:t>-</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Đường Phú Thuận nối dài</w:t>
      </w:r>
      <w:r>
        <w:rPr>
          <w:b w:val="0"/>
          <w:i w:val="0"/>
        </w:rPr>
        <w:br/>
      </w:r>
      <w:r>
        <w:rPr>
          <w:b w:val="0"/>
          <w:i w:val="0"/>
        </w:rPr>
        <w:br/>
      </w:r>
      <w:r>
        <w:rPr>
          <w:b w:val="0"/>
          <w:i w:val="0"/>
        </w:rPr>
        <w:t>Đường Đào Trí</w:t>
      </w:r>
      <w:r>
        <w:rPr>
          <w:b w:val="0"/>
          <w:i w:val="0"/>
        </w:rPr>
        <w:br/>
      </w:r>
      <w:r>
        <w:rPr>
          <w:b w:val="0"/>
          <w:i w:val="0"/>
        </w:rPr>
        <w:br/>
      </w:r>
      <w:r>
        <w:rPr>
          <w:b w:val="0"/>
          <w:i w:val="0"/>
        </w:rPr>
        <w:t>Đường nhánh (1)</w:t>
      </w:r>
      <w:r>
        <w:rPr>
          <w:b w:val="0"/>
          <w:i w:val="0"/>
        </w:rPr>
        <w:br/>
      </w:r>
      <w:r>
        <w:rPr>
          <w:b w:val="0"/>
          <w:i w:val="0"/>
        </w:rPr>
        <w:br/>
      </w:r>
      <w:r>
        <w:rPr>
          <w:b w:val="0"/>
          <w:i w:val="0"/>
        </w:rPr>
        <w:t>40</w:t>
      </w:r>
      <w:r>
        <w:rPr>
          <w:b w:val="0"/>
          <w:i w:val="0"/>
        </w:rPr>
        <w:br/>
      </w:r>
      <w:r>
        <w:rPr>
          <w:b w:val="0"/>
          <w:i w:val="0"/>
        </w:rPr>
        <w:br/>
      </w:r>
      <w:r>
        <w:rPr>
          <w:b w:val="0"/>
          <w:i w:val="0"/>
        </w:rPr>
        <w:t>8</w:t>
      </w:r>
      <w:r>
        <w:rPr>
          <w:b w:val="0"/>
          <w:i w:val="0"/>
        </w:rPr>
        <w:br/>
      </w:r>
      <w:r>
        <w:rPr>
          <w:b w:val="0"/>
          <w:i w:val="0"/>
        </w:rPr>
        <w:br/>
      </w:r>
      <w:r>
        <w:rPr>
          <w:b w:val="0"/>
          <w:i w:val="0"/>
        </w:rPr>
        <w:t>11(2)11</w:t>
      </w:r>
      <w:r>
        <w:rPr>
          <w:b w:val="0"/>
          <w:i w:val="0"/>
        </w:rPr>
        <w:br/>
      </w:r>
      <w:r>
        <w:rPr>
          <w:b w:val="0"/>
          <w:i w:val="0"/>
        </w:rPr>
        <w:br/>
      </w:r>
      <w:r>
        <w:rPr>
          <w:b w:val="0"/>
          <w:i w:val="0"/>
        </w:rPr>
        <w:t>8</w:t>
      </w:r>
      <w:r>
        <w:rPr>
          <w:b w:val="0"/>
          <w:i w:val="0"/>
        </w:rPr>
        <w:br/>
      </w:r>
      <w:r>
        <w:rPr>
          <w:b w:val="0"/>
          <w:i w:val="0"/>
        </w:rPr>
        <w:br/>
      </w:r>
      <w:r>
        <w:rPr>
          <w:b w:val="0"/>
          <w:i w:val="0"/>
        </w:rPr>
        <w:t>6 - 7</w:t>
      </w:r>
      <w:r>
        <w:rPr>
          <w:b w:val="0"/>
          <w:i w:val="0"/>
        </w:rPr>
        <w:br/>
      </w:r>
      <w:r>
        <w:rPr>
          <w:b w:val="0"/>
          <w:i w:val="0"/>
        </w:rPr>
        <w:br/>
      </w:r>
      <w:r>
        <w:rPr>
          <w:b w:val="0"/>
          <w:i w:val="0"/>
        </w:rPr>
        <w:t>4,5 - 7</w:t>
      </w:r>
      <w:r>
        <w:rPr>
          <w:b w:val="0"/>
          <w:i w:val="0"/>
        </w:rPr>
        <w:br/>
      </w:r>
      <w:r>
        <w:rPr>
          <w:b w:val="0"/>
          <w:i w:val="0"/>
        </w:rPr>
        <w:br/>
      </w:r>
      <w:r>
        <w:rPr>
          <w:b w:val="0"/>
          <w:i w:val="0"/>
        </w:rPr>
        <w:br/>
      </w:r>
      <w:r>
        <w:rPr>
          <w:b w:val="0"/>
          <w:i w:val="0"/>
        </w:rPr>
        <w:br/>
      </w:r>
      <w:r>
        <w:rPr>
          <w:b w:val="0"/>
          <w:i w:val="0"/>
        </w:rPr>
        <w:t>Đường Gò Ô Môi nối dài</w:t>
      </w:r>
      <w:r>
        <w:rPr>
          <w:b w:val="0"/>
          <w:i w:val="0"/>
        </w:rPr>
        <w:br/>
      </w:r>
      <w:r>
        <w:rPr>
          <w:b w:val="0"/>
          <w:i w:val="0"/>
        </w:rPr>
        <w:br/>
      </w:r>
      <w:r>
        <w:rPr>
          <w:b w:val="0"/>
          <w:i w:val="0"/>
        </w:rPr>
        <w:t>Đường Đào Trí</w:t>
      </w:r>
      <w:r>
        <w:rPr>
          <w:b w:val="0"/>
          <w:i w:val="0"/>
        </w:rPr>
        <w:br/>
      </w:r>
      <w:r>
        <w:rPr>
          <w:b w:val="0"/>
          <w:i w:val="0"/>
        </w:rPr>
        <w:br/>
      </w:r>
      <w:r>
        <w:rPr>
          <w:b w:val="0"/>
          <w:i w:val="0"/>
        </w:rPr>
        <w:t>Đường Phú Thuận nối dài</w:t>
      </w:r>
      <w:r>
        <w:rPr>
          <w:b w:val="0"/>
          <w:i w:val="0"/>
        </w:rPr>
        <w:br/>
      </w:r>
      <w:r>
        <w:rPr>
          <w:b w:val="0"/>
          <w:i w:val="0"/>
        </w:rPr>
        <w:br/>
      </w:r>
      <w:r>
        <w:rPr>
          <w:b w:val="0"/>
          <w:i w:val="0"/>
        </w:rPr>
        <w:t>30</w:t>
      </w:r>
      <w:r>
        <w:rPr>
          <w:b w:val="0"/>
          <w:i w:val="0"/>
        </w:rPr>
        <w:br/>
      </w:r>
      <w:r>
        <w:rPr>
          <w:b w:val="0"/>
          <w:i w:val="0"/>
        </w:rPr>
        <w:br/>
      </w:r>
      <w:r>
        <w:rPr>
          <w:b w:val="0"/>
          <w:i w:val="0"/>
        </w:rPr>
        <w:t>6</w:t>
      </w:r>
      <w:r>
        <w:rPr>
          <w:b w:val="0"/>
          <w:i w:val="0"/>
        </w:rPr>
        <w:br/>
      </w:r>
      <w:r>
        <w:rPr>
          <w:b w:val="0"/>
          <w:i w:val="0"/>
        </w:rPr>
        <w:br/>
      </w:r>
      <w:r>
        <w:rPr>
          <w:b w:val="0"/>
          <w:i w:val="0"/>
        </w:rPr>
        <w:t>18</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Đường nhánh (1)</w:t>
      </w:r>
      <w:r>
        <w:rPr>
          <w:b w:val="0"/>
          <w:i w:val="0"/>
        </w:rPr>
        <w:br/>
      </w:r>
      <w:r>
        <w:rPr>
          <w:b w:val="0"/>
          <w:i w:val="0"/>
        </w:rPr>
        <w:br/>
      </w:r>
      <w:r>
        <w:rPr>
          <w:b w:val="0"/>
          <w:i w:val="0"/>
        </w:rPr>
        <w:t>Đường Phú Thuận nối dài</w:t>
      </w:r>
      <w:r>
        <w:rPr>
          <w:b w:val="0"/>
          <w:i w:val="0"/>
        </w:rPr>
        <w:br/>
      </w:r>
      <w:r>
        <w:rPr>
          <w:b w:val="0"/>
          <w:i w:val="0"/>
        </w:rPr>
        <w:br/>
      </w:r>
      <w:r>
        <w:rPr>
          <w:b w:val="0"/>
          <w:i w:val="0"/>
        </w:rPr>
        <w:t>Đảo giao thông</w:t>
      </w:r>
      <w:r>
        <w:rPr>
          <w:b w:val="0"/>
          <w:i w:val="0"/>
        </w:rPr>
        <w:br/>
      </w:r>
      <w:r>
        <w:rPr>
          <w:b w:val="0"/>
          <w:i w:val="0"/>
        </w:rPr>
        <w:br/>
      </w:r>
      <w:r>
        <w:rPr>
          <w:b w:val="0"/>
          <w:i w:val="0"/>
        </w:rPr>
        <w:t>24</w:t>
      </w:r>
      <w:r>
        <w:rPr>
          <w:b w:val="0"/>
          <w:i w:val="0"/>
        </w:rPr>
        <w:br/>
      </w:r>
      <w:r>
        <w:rPr>
          <w:b w:val="0"/>
          <w:i w:val="0"/>
        </w:rPr>
        <w:br/>
      </w:r>
      <w:r>
        <w:rPr>
          <w:b w:val="0"/>
          <w:i w:val="0"/>
        </w:rPr>
        <w:t>6</w:t>
      </w:r>
      <w:r>
        <w:rPr>
          <w:b w:val="0"/>
          <w:i w:val="0"/>
        </w:rPr>
        <w:br/>
      </w:r>
      <w:r>
        <w:rPr>
          <w:b w:val="0"/>
          <w:i w:val="0"/>
        </w:rPr>
        <w:br/>
      </w:r>
      <w:r>
        <w:rPr>
          <w:b w:val="0"/>
          <w:i w:val="0"/>
        </w:rPr>
        <w:t>12</w:t>
      </w:r>
      <w:r>
        <w:rPr>
          <w:b w:val="0"/>
          <w:i w:val="0"/>
        </w:rPr>
        <w:br/>
      </w:r>
      <w:r>
        <w:rPr>
          <w:b w:val="0"/>
          <w:i w:val="0"/>
        </w:rPr>
        <w:br/>
      </w:r>
      <w:r>
        <w:rPr>
          <w:b w:val="0"/>
          <w:i w:val="0"/>
        </w:rPr>
        <w:t>6</w:t>
      </w:r>
      <w:r>
        <w:rPr>
          <w:b w:val="0"/>
          <w:i w:val="0"/>
        </w:rPr>
        <w:br/>
      </w:r>
      <w:r>
        <w:rPr>
          <w:b w:val="0"/>
          <w:i w:val="0"/>
        </w:rPr>
        <w:br/>
      </w:r>
      <w:r>
        <w:rPr>
          <w:b w:val="0"/>
          <w:i w:val="0"/>
        </w:rPr>
        <w:t>4,5 - 18</w:t>
      </w:r>
      <w:r>
        <w:rPr>
          <w:b w:val="0"/>
          <w:i w:val="0"/>
        </w:rPr>
        <w:br/>
      </w:r>
      <w:r>
        <w:rPr>
          <w:b w:val="0"/>
          <w:i w:val="0"/>
        </w:rPr>
        <w:br/>
      </w:r>
      <w:r>
        <w:rPr>
          <w:b w:val="0"/>
          <w:i w:val="0"/>
        </w:rPr>
        <w:t>6 - 7</w:t>
      </w:r>
      <w:r>
        <w:rPr>
          <w:b w:val="0"/>
          <w:i w:val="0"/>
        </w:rPr>
        <w:br/>
      </w:r>
      <w:r>
        <w:rPr>
          <w:b w:val="0"/>
          <w:i w:val="0"/>
        </w:rPr>
        <w:br/>
      </w:r>
      <w:r>
        <w:rPr>
          <w:b w:val="0"/>
          <w:i w:val="0"/>
        </w:rPr>
        <w:br/>
      </w:r>
      <w:r>
        <w:rPr>
          <w:b w:val="0"/>
          <w:i w:val="0"/>
        </w:rPr>
        <w:br/>
      </w:r>
      <w:r>
        <w:rPr>
          <w:b w:val="0"/>
          <w:i w:val="0"/>
        </w:rPr>
        <w:t>Đường nhánh (2)</w:t>
      </w:r>
      <w:r>
        <w:rPr>
          <w:b w:val="0"/>
          <w:i w:val="0"/>
        </w:rPr>
        <w:br/>
      </w:r>
      <w:r>
        <w:rPr>
          <w:b w:val="0"/>
          <w:i w:val="0"/>
        </w:rPr>
        <w:br/>
      </w:r>
      <w:r>
        <w:rPr>
          <w:b w:val="0"/>
          <w:i w:val="0"/>
        </w:rPr>
        <w:t>Đường Gò Ô Môi nối dài</w:t>
      </w:r>
      <w:r>
        <w:rPr>
          <w:b w:val="0"/>
          <w:i w:val="0"/>
        </w:rPr>
        <w:br/>
      </w:r>
      <w:r>
        <w:rPr>
          <w:b w:val="0"/>
          <w:i w:val="0"/>
        </w:rPr>
        <w:br/>
      </w:r>
      <w:r>
        <w:rPr>
          <w:b w:val="0"/>
          <w:i w:val="0"/>
        </w:rPr>
        <w:t>Cuối đường</w:t>
      </w:r>
      <w:r>
        <w:rPr>
          <w:b w:val="0"/>
          <w:i w:val="0"/>
        </w:rPr>
        <w:br/>
      </w:r>
      <w:r>
        <w:rPr>
          <w:b w:val="0"/>
          <w:i w:val="0"/>
        </w:rPr>
        <w:br/>
      </w:r>
      <w:r>
        <w:rPr>
          <w:b w:val="0"/>
          <w:i w:val="0"/>
        </w:rPr>
        <w:t>30</w:t>
      </w:r>
      <w:r>
        <w:rPr>
          <w:b w:val="0"/>
          <w:i w:val="0"/>
        </w:rPr>
        <w:br/>
      </w:r>
      <w:r>
        <w:rPr>
          <w:b w:val="0"/>
          <w:i w:val="0"/>
        </w:rPr>
        <w:br/>
      </w:r>
      <w:r>
        <w:rPr>
          <w:b w:val="0"/>
          <w:i w:val="0"/>
        </w:rPr>
        <w:t>6</w:t>
      </w:r>
      <w:r>
        <w:rPr>
          <w:b w:val="0"/>
          <w:i w:val="0"/>
        </w:rPr>
        <w:br/>
      </w:r>
      <w:r>
        <w:rPr>
          <w:b w:val="0"/>
          <w:i w:val="0"/>
        </w:rPr>
        <w:br/>
      </w:r>
      <w:r>
        <w:rPr>
          <w:b w:val="0"/>
          <w:i w:val="0"/>
        </w:rPr>
        <w:t>18</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Đường dọc sông Sài Gòn</w:t>
      </w:r>
      <w:r>
        <w:rPr>
          <w:b w:val="0"/>
          <w:i w:val="0"/>
        </w:rPr>
        <w:br/>
      </w:r>
      <w:r>
        <w:rPr>
          <w:b w:val="0"/>
          <w:i w:val="0"/>
        </w:rPr>
        <w:br/>
      </w:r>
      <w:r>
        <w:rPr>
          <w:b w:val="0"/>
          <w:i w:val="0"/>
        </w:rPr>
        <w:t>Đường số 1D</w:t>
      </w:r>
      <w:r>
        <w:rPr>
          <w:b w:val="0"/>
          <w:i w:val="0"/>
        </w:rPr>
        <w:br/>
      </w:r>
      <w:r>
        <w:rPr>
          <w:b w:val="0"/>
          <w:i w:val="0"/>
        </w:rPr>
        <w:br/>
      </w:r>
      <w:r>
        <w:rPr>
          <w:b w:val="0"/>
          <w:i w:val="0"/>
        </w:rPr>
        <w:t>Đường số 2D</w:t>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w:t>
      </w:r>
      <w:r>
        <w:rPr>
          <w:b w:val="0"/>
          <w:i w:val="0"/>
        </w:rPr>
        <w:br/>
      </w:r>
      <w:r>
        <w:rPr>
          <w:b w:val="0"/>
          <w:i w:val="0"/>
        </w:rPr>
        <w:br/>
      </w:r>
      <w:r>
        <w:rPr>
          <w:b w:val="0"/>
          <w:i w:val="0"/>
        </w:rPr>
        <w:t>4 - 7</w:t>
      </w:r>
      <w:r>
        <w:rPr>
          <w:b w:val="0"/>
          <w:i w:val="0"/>
        </w:rPr>
        <w:br/>
      </w:r>
      <w:r>
        <w:rPr>
          <w:b w:val="0"/>
          <w:i w:val="0"/>
        </w:rPr>
        <w:br/>
      </w:r>
      <w:r>
        <w:rPr>
          <w:b w:val="0"/>
          <w:i w:val="0"/>
        </w:rPr>
        <w:br/>
      </w:r>
      <w:r>
        <w:rPr>
          <w:b w:val="0"/>
          <w:i w:val="0"/>
        </w:rPr>
        <w:br/>
      </w:r>
      <w:r>
        <w:rPr>
          <w:b w:val="0"/>
          <w:i w:val="0"/>
        </w:rPr>
        <w:t>Đường số 1</w:t>
      </w:r>
      <w:r>
        <w:rPr>
          <w:b w:val="0"/>
          <w:i w:val="0"/>
        </w:rPr>
        <w:br/>
      </w:r>
      <w:r>
        <w:rPr>
          <w:b w:val="0"/>
          <w:i w:val="0"/>
        </w:rPr>
        <w:br/>
      </w:r>
      <w:r>
        <w:rPr>
          <w:b w:val="0"/>
          <w:i w:val="0"/>
        </w:rPr>
        <w:t>Phú Thuận nối Dài</w:t>
      </w:r>
      <w:r>
        <w:rPr>
          <w:b w:val="0"/>
          <w:i w:val="0"/>
        </w:rPr>
        <w:br/>
      </w:r>
      <w:r>
        <w:rPr>
          <w:b w:val="0"/>
          <w:i w:val="0"/>
        </w:rPr>
        <w:br/>
      </w:r>
      <w:r>
        <w:rPr>
          <w:b w:val="0"/>
          <w:i w:val="0"/>
        </w:rPr>
        <w:t>Đường dọc sông Sài Gòn</w:t>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4 - 6</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Đường số 1A</w:t>
      </w:r>
      <w:r>
        <w:rPr>
          <w:b w:val="0"/>
          <w:i w:val="0"/>
        </w:rPr>
        <w:br/>
      </w:r>
      <w:r>
        <w:rPr>
          <w:b w:val="0"/>
          <w:i w:val="0"/>
        </w:rPr>
        <w:br/>
      </w:r>
      <w:r>
        <w:rPr>
          <w:b w:val="0"/>
          <w:i w:val="0"/>
        </w:rPr>
        <w:t>Đường số 1D</w:t>
      </w:r>
      <w:r>
        <w:rPr>
          <w:b w:val="0"/>
          <w:i w:val="0"/>
        </w:rPr>
        <w:br/>
      </w:r>
      <w:r>
        <w:rPr>
          <w:b w:val="0"/>
          <w:i w:val="0"/>
        </w:rPr>
        <w:br/>
      </w:r>
      <w:r>
        <w:rPr>
          <w:b w:val="0"/>
          <w:i w:val="0"/>
        </w:rPr>
        <w:t>Đường số 1C</w:t>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Đường số 1B</w:t>
      </w:r>
      <w:r>
        <w:rPr>
          <w:b w:val="0"/>
          <w:i w:val="0"/>
        </w:rPr>
        <w:br/>
      </w:r>
      <w:r>
        <w:rPr>
          <w:b w:val="0"/>
          <w:i w:val="0"/>
        </w:rPr>
        <w:br/>
      </w:r>
      <w:r>
        <w:rPr>
          <w:b w:val="0"/>
          <w:i w:val="0"/>
        </w:rPr>
        <w:t>Đường số 1A</w:t>
      </w:r>
      <w:r>
        <w:rPr>
          <w:b w:val="0"/>
          <w:i w:val="0"/>
        </w:rPr>
        <w:br/>
      </w:r>
      <w:r>
        <w:rPr>
          <w:b w:val="0"/>
          <w:i w:val="0"/>
        </w:rPr>
        <w:br/>
      </w:r>
      <w:r>
        <w:rPr>
          <w:b w:val="0"/>
          <w:i w:val="0"/>
        </w:rPr>
        <w:t>Đường dọc Sông Sài Gòn</w:t>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Đường số 1C</w:t>
      </w:r>
      <w:r>
        <w:rPr>
          <w:b w:val="0"/>
          <w:i w:val="0"/>
        </w:rPr>
        <w:br/>
      </w:r>
      <w:r>
        <w:rPr>
          <w:b w:val="0"/>
          <w:i w:val="0"/>
        </w:rPr>
        <w:br/>
      </w:r>
      <w:r>
        <w:rPr>
          <w:b w:val="0"/>
          <w:i w:val="0"/>
        </w:rPr>
        <w:t>Đướng nhánh (1)</w:t>
      </w:r>
      <w:r>
        <w:rPr>
          <w:b w:val="0"/>
          <w:i w:val="0"/>
        </w:rPr>
        <w:br/>
      </w:r>
      <w:r>
        <w:rPr>
          <w:b w:val="0"/>
          <w:i w:val="0"/>
        </w:rPr>
        <w:br/>
      </w:r>
      <w:r>
        <w:rPr>
          <w:b w:val="0"/>
          <w:i w:val="0"/>
        </w:rPr>
        <w:t>Đường số 1B</w:t>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Đường số 1D</w:t>
      </w:r>
      <w:r>
        <w:rPr>
          <w:b w:val="0"/>
          <w:i w:val="0"/>
        </w:rPr>
        <w:br/>
      </w:r>
      <w:r>
        <w:rPr>
          <w:b w:val="0"/>
          <w:i w:val="0"/>
        </w:rPr>
        <w:br/>
      </w:r>
      <w:r>
        <w:rPr>
          <w:b w:val="0"/>
          <w:i w:val="0"/>
        </w:rPr>
        <w:t>Đướng nhánh (1)</w:t>
      </w:r>
      <w:r>
        <w:rPr>
          <w:b w:val="0"/>
          <w:i w:val="0"/>
        </w:rPr>
        <w:br/>
      </w:r>
      <w:r>
        <w:rPr>
          <w:b w:val="0"/>
          <w:i w:val="0"/>
        </w:rPr>
        <w:br/>
      </w:r>
      <w:r>
        <w:rPr>
          <w:b w:val="0"/>
          <w:i w:val="0"/>
        </w:rPr>
        <w:t>Đường dọc sông Sài Gòn</w:t>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10</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Đường số 2</w:t>
      </w:r>
      <w:r>
        <w:rPr>
          <w:b w:val="0"/>
          <w:i w:val="0"/>
        </w:rPr>
        <w:br/>
      </w:r>
      <w:r>
        <w:rPr>
          <w:b w:val="0"/>
          <w:i w:val="0"/>
        </w:rPr>
        <w:br/>
      </w:r>
      <w:r>
        <w:rPr>
          <w:b w:val="0"/>
          <w:i w:val="0"/>
        </w:rPr>
        <w:t>Đường Phú Thuận nối dài</w:t>
      </w:r>
      <w:r>
        <w:rPr>
          <w:b w:val="0"/>
          <w:i w:val="0"/>
        </w:rPr>
        <w:br/>
      </w:r>
      <w:r>
        <w:rPr>
          <w:b w:val="0"/>
          <w:i w:val="0"/>
        </w:rPr>
        <w:br/>
      </w:r>
      <w:r>
        <w:rPr>
          <w:b w:val="0"/>
          <w:i w:val="0"/>
        </w:rPr>
        <w:t>Đường dọc sông Sài Gòn</w:t>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7</w:t>
      </w:r>
      <w:r>
        <w:rPr>
          <w:b w:val="0"/>
          <w:i w:val="0"/>
        </w:rPr>
        <w:br/>
      </w:r>
      <w:r>
        <w:rPr>
          <w:b w:val="0"/>
          <w:i w:val="0"/>
        </w:rPr>
        <w:br/>
      </w:r>
      <w:r>
        <w:rPr>
          <w:b w:val="0"/>
          <w:i w:val="0"/>
        </w:rPr>
        <w:t>4 - 6</w:t>
      </w:r>
      <w:r>
        <w:rPr>
          <w:b w:val="0"/>
          <w:i w:val="0"/>
        </w:rPr>
        <w:br/>
      </w:r>
      <w:r>
        <w:rPr>
          <w:b w:val="0"/>
          <w:i w:val="0"/>
        </w:rPr>
        <w:br/>
      </w:r>
      <w:r>
        <w:rPr>
          <w:b w:val="0"/>
          <w:i w:val="0"/>
        </w:rPr>
        <w:br/>
      </w:r>
      <w:r>
        <w:rPr>
          <w:b w:val="0"/>
          <w:i w:val="0"/>
        </w:rPr>
        <w:br/>
      </w:r>
      <w:r>
        <w:rPr>
          <w:b w:val="0"/>
          <w:i w:val="0"/>
        </w:rPr>
        <w:t>Đường số 2A</w:t>
      </w:r>
      <w:r>
        <w:rPr>
          <w:b w:val="0"/>
          <w:i w:val="0"/>
        </w:rPr>
        <w:br/>
      </w:r>
      <w:r>
        <w:rPr>
          <w:b w:val="0"/>
          <w:i w:val="0"/>
        </w:rPr>
        <w:br/>
      </w:r>
      <w:r>
        <w:rPr>
          <w:b w:val="0"/>
          <w:i w:val="0"/>
        </w:rPr>
        <w:t>Đường số 2</w:t>
      </w:r>
      <w:r>
        <w:rPr>
          <w:b w:val="0"/>
          <w:i w:val="0"/>
        </w:rPr>
        <w:br/>
      </w:r>
      <w:r>
        <w:rPr>
          <w:b w:val="0"/>
          <w:i w:val="0"/>
        </w:rPr>
        <w:br/>
      </w:r>
      <w:r>
        <w:rPr>
          <w:b w:val="0"/>
          <w:i w:val="0"/>
        </w:rPr>
        <w:t>Đường số 2D</w:t>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Đường số 2B</w:t>
      </w:r>
      <w:r>
        <w:rPr>
          <w:b w:val="0"/>
          <w:i w:val="0"/>
        </w:rPr>
        <w:br/>
      </w:r>
      <w:r>
        <w:rPr>
          <w:b w:val="0"/>
          <w:i w:val="0"/>
        </w:rPr>
        <w:br/>
      </w:r>
      <w:r>
        <w:rPr>
          <w:b w:val="0"/>
          <w:i w:val="0"/>
        </w:rPr>
        <w:t>Đường số 2</w:t>
      </w:r>
      <w:r>
        <w:rPr>
          <w:b w:val="0"/>
          <w:i w:val="0"/>
        </w:rPr>
        <w:br/>
      </w:r>
      <w:r>
        <w:rPr>
          <w:b w:val="0"/>
          <w:i w:val="0"/>
        </w:rPr>
        <w:br/>
      </w:r>
      <w:r>
        <w:rPr>
          <w:b w:val="0"/>
          <w:i w:val="0"/>
        </w:rPr>
        <w:t>Đường số 2A</w:t>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Đường số 2C</w:t>
      </w:r>
      <w:r>
        <w:rPr>
          <w:b w:val="0"/>
          <w:i w:val="0"/>
        </w:rPr>
        <w:br/>
      </w:r>
      <w:r>
        <w:rPr>
          <w:b w:val="0"/>
          <w:i w:val="0"/>
        </w:rPr>
        <w:br/>
      </w:r>
      <w:r>
        <w:rPr>
          <w:b w:val="0"/>
          <w:i w:val="0"/>
        </w:rPr>
        <w:t>Đường số 2B</w:t>
      </w:r>
      <w:r>
        <w:rPr>
          <w:b w:val="0"/>
          <w:i w:val="0"/>
        </w:rPr>
        <w:br/>
      </w:r>
      <w:r>
        <w:rPr>
          <w:b w:val="0"/>
          <w:i w:val="0"/>
        </w:rPr>
        <w:br/>
      </w:r>
      <w:r>
        <w:rPr>
          <w:b w:val="0"/>
          <w:i w:val="0"/>
        </w:rPr>
        <w:t>Đường số 2D</w:t>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Đường số 2D</w:t>
      </w:r>
      <w:r>
        <w:rPr>
          <w:b w:val="0"/>
          <w:i w:val="0"/>
        </w:rPr>
        <w:br/>
      </w:r>
      <w:r>
        <w:rPr>
          <w:b w:val="0"/>
          <w:i w:val="0"/>
        </w:rPr>
        <w:br/>
      </w:r>
      <w:r>
        <w:rPr>
          <w:b w:val="0"/>
          <w:i w:val="0"/>
        </w:rPr>
        <w:t>Đảo Giao Thông</w:t>
      </w:r>
      <w:r>
        <w:rPr>
          <w:b w:val="0"/>
          <w:i w:val="0"/>
        </w:rPr>
        <w:br/>
      </w:r>
      <w:r>
        <w:rPr>
          <w:b w:val="0"/>
          <w:i w:val="0"/>
        </w:rPr>
        <w:br/>
      </w:r>
      <w:r>
        <w:rPr>
          <w:b w:val="0"/>
          <w:i w:val="0"/>
        </w:rPr>
        <w:t>Đường dọc sông Sài Gòn</w:t>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Đường A, B</w:t>
      </w:r>
      <w:r>
        <w:rPr>
          <w:b w:val="0"/>
          <w:i w:val="0"/>
        </w:rPr>
        <w:br/>
      </w:r>
      <w:r>
        <w:rPr>
          <w:b w:val="0"/>
          <w:i w:val="0"/>
        </w:rPr>
        <w:br/>
      </w:r>
      <w:r>
        <w:rPr>
          <w:b w:val="0"/>
          <w:i w:val="0"/>
        </w:rPr>
        <w:t>Đường nhánh (1)</w:t>
      </w:r>
      <w:r>
        <w:rPr>
          <w:b w:val="0"/>
          <w:i w:val="0"/>
        </w:rPr>
        <w:br/>
      </w:r>
      <w:r>
        <w:rPr>
          <w:b w:val="0"/>
          <w:i w:val="0"/>
        </w:rPr>
        <w:br/>
      </w:r>
      <w:r>
        <w:rPr>
          <w:b w:val="0"/>
          <w:i w:val="0"/>
        </w:rPr>
        <w:t>Đường dọc sông Sài Gòn</w:t>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Đường số 3A</w:t>
      </w:r>
      <w:r>
        <w:rPr>
          <w:b w:val="0"/>
          <w:i w:val="0"/>
        </w:rPr>
        <w:br/>
      </w:r>
      <w:r>
        <w:rPr>
          <w:b w:val="0"/>
          <w:i w:val="0"/>
        </w:rPr>
        <w:br/>
      </w:r>
      <w:r>
        <w:rPr>
          <w:b w:val="0"/>
          <w:i w:val="0"/>
        </w:rPr>
        <w:t>Đường số 3C</w:t>
      </w:r>
      <w:r>
        <w:rPr>
          <w:b w:val="0"/>
          <w:i w:val="0"/>
        </w:rPr>
        <w:br/>
      </w:r>
      <w:r>
        <w:rPr>
          <w:b w:val="0"/>
          <w:i w:val="0"/>
        </w:rPr>
        <w:br/>
      </w:r>
      <w:r>
        <w:rPr>
          <w:b w:val="0"/>
          <w:i w:val="0"/>
        </w:rPr>
        <w:t>Đường số 3D</w:t>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Đường số 3B</w:t>
      </w:r>
      <w:r>
        <w:rPr>
          <w:b w:val="0"/>
          <w:i w:val="0"/>
        </w:rPr>
        <w:br/>
      </w:r>
      <w:r>
        <w:rPr>
          <w:b w:val="0"/>
          <w:i w:val="0"/>
        </w:rPr>
        <w:br/>
      </w:r>
      <w:r>
        <w:rPr>
          <w:b w:val="0"/>
          <w:i w:val="0"/>
        </w:rPr>
        <w:t>Đường số 3C</w:t>
      </w:r>
      <w:r>
        <w:rPr>
          <w:b w:val="0"/>
          <w:i w:val="0"/>
        </w:rPr>
        <w:br/>
      </w:r>
      <w:r>
        <w:rPr>
          <w:b w:val="0"/>
          <w:i w:val="0"/>
        </w:rPr>
        <w:br/>
      </w:r>
      <w:r>
        <w:rPr>
          <w:b w:val="0"/>
          <w:i w:val="0"/>
        </w:rPr>
        <w:t>Đường số 3D</w:t>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Đường số 3C</w:t>
      </w:r>
      <w:r>
        <w:rPr>
          <w:b w:val="0"/>
          <w:i w:val="0"/>
        </w:rPr>
        <w:br/>
      </w:r>
      <w:r>
        <w:rPr>
          <w:b w:val="0"/>
          <w:i w:val="0"/>
        </w:rPr>
        <w:br/>
      </w:r>
      <w:r>
        <w:rPr>
          <w:b w:val="0"/>
          <w:i w:val="0"/>
        </w:rPr>
        <w:t>Đường số 3B</w:t>
      </w:r>
      <w:r>
        <w:rPr>
          <w:b w:val="0"/>
          <w:i w:val="0"/>
        </w:rPr>
        <w:br/>
      </w:r>
      <w:r>
        <w:rPr>
          <w:b w:val="0"/>
          <w:i w:val="0"/>
        </w:rPr>
        <w:br/>
      </w:r>
      <w:r>
        <w:rPr>
          <w:b w:val="0"/>
          <w:i w:val="0"/>
        </w:rPr>
        <w:t>Đường Phú Thuận nối dài</w:t>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Đường số 3D</w:t>
      </w:r>
      <w:r>
        <w:rPr>
          <w:b w:val="0"/>
          <w:i w:val="0"/>
        </w:rPr>
        <w:br/>
      </w:r>
      <w:r>
        <w:rPr>
          <w:b w:val="0"/>
          <w:i w:val="0"/>
        </w:rPr>
        <w:br/>
      </w:r>
      <w:r>
        <w:rPr>
          <w:b w:val="0"/>
          <w:i w:val="0"/>
        </w:rPr>
        <w:t>Đường số 3B</w:t>
      </w:r>
      <w:r>
        <w:rPr>
          <w:b w:val="0"/>
          <w:i w:val="0"/>
        </w:rPr>
        <w:br/>
      </w:r>
      <w:r>
        <w:rPr>
          <w:b w:val="0"/>
          <w:i w:val="0"/>
        </w:rPr>
        <w:br/>
      </w:r>
      <w:r>
        <w:rPr>
          <w:b w:val="0"/>
          <w:i w:val="0"/>
        </w:rPr>
        <w:t>Đường Phú Thuận nối dài</w:t>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Đường số 3E</w:t>
      </w:r>
      <w:r>
        <w:rPr>
          <w:b w:val="0"/>
          <w:i w:val="0"/>
        </w:rPr>
        <w:br/>
      </w:r>
      <w:r>
        <w:rPr>
          <w:b w:val="0"/>
          <w:i w:val="0"/>
        </w:rPr>
        <w:br/>
      </w:r>
      <w:r>
        <w:rPr>
          <w:b w:val="0"/>
          <w:i w:val="0"/>
        </w:rPr>
        <w:t>Đường số 3A</w:t>
      </w:r>
      <w:r>
        <w:rPr>
          <w:b w:val="0"/>
          <w:i w:val="0"/>
        </w:rPr>
        <w:br/>
      </w:r>
      <w:r>
        <w:rPr>
          <w:b w:val="0"/>
          <w:i w:val="0"/>
        </w:rPr>
        <w:br/>
      </w:r>
      <w:r>
        <w:rPr>
          <w:b w:val="0"/>
          <w:i w:val="0"/>
        </w:rPr>
        <w:t>Đường Phú Thuận nối dài</w:t>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8.2. Quy hoạch cao độ nền và thoát nước mặt:</w:t>
      </w:r>
      <w:r>
        <w:rPr>
          <w:b w:val="0"/>
          <w:i w:val="0"/>
        </w:rPr>
        <w:br/>
      </w:r>
      <w:r>
        <w:rPr>
          <w:b/>
          <w:i w:val="0"/>
        </w:rPr>
        <w:t xml:space="preserve">a) </w:t>
      </w:r>
      <w:r>
        <w:rPr>
          <w:b w:val="0"/>
          <w:i w:val="0"/>
        </w:rPr>
        <w:t>Quy hoạch cao độ nền:</w:t>
      </w:r>
      <w:r>
        <w:rPr>
          <w:b w:val="0"/>
          <w:i w:val="0"/>
        </w:rPr>
        <w:br/>
      </w:r>
      <w:r>
        <w:rPr>
          <w:b w:val="0"/>
          <w:i w:val="0"/>
        </w:rPr>
        <w:t>- Tôn đắp nền tùy thuộc theo loại hình sử dụng đất, chỉ áp dụng giải pháp đắp nền cho khu vực xây dựng công trình.</w:t>
      </w:r>
      <w:r>
        <w:rPr>
          <w:b w:val="0"/>
          <w:i w:val="0"/>
        </w:rPr>
        <w:br/>
      </w:r>
      <w:r>
        <w:rPr>
          <w:b w:val="0"/>
          <w:i w:val="0"/>
        </w:rPr>
        <w:t>- Cao độ nền xây dựng lựa chọn: Hxd ≥ 2,50 m (Hệ cao độ Hòn Dấu).</w:t>
      </w:r>
      <w:r>
        <w:rPr>
          <w:b w:val="0"/>
          <w:i w:val="0"/>
        </w:rPr>
        <w:br/>
      </w:r>
      <w:r>
        <w:rPr>
          <w:b w:val="0"/>
          <w:i w:val="0"/>
        </w:rPr>
        <w:t>- Cao độ thiết kế đường được xác định đảm bảo điều kiện kỹ thuật tổ chức giao thông và thoát nước mặt cho khu đất.</w:t>
      </w:r>
      <w:r>
        <w:rPr>
          <w:b w:val="0"/>
          <w:i w:val="0"/>
        </w:rPr>
        <w:br/>
      </w:r>
      <w:r>
        <w:rPr>
          <w:b/>
          <w:i w:val="0"/>
        </w:rPr>
        <w:t xml:space="preserve">b) </w:t>
      </w:r>
      <w:r>
        <w:rPr>
          <w:b w:val="0"/>
          <w:i w:val="0"/>
        </w:rPr>
        <w:t>Quy hoạch thoát nước mặt:</w:t>
      </w:r>
      <w:r>
        <w:rPr>
          <w:b w:val="0"/>
          <w:i w:val="0"/>
        </w:rPr>
        <w:br/>
      </w:r>
      <w:r>
        <w:rPr>
          <w:b w:val="0"/>
          <w:i w:val="0"/>
        </w:rPr>
        <w:t>- Cải tạo hệ thống kênh rạch tự nhiên trong khu vực, hình thành hệ thống tiêu thoát nước kết hợp tổ chức các hồ chứa nước.</w:t>
      </w:r>
      <w:r>
        <w:rPr>
          <w:b w:val="0"/>
          <w:i w:val="0"/>
        </w:rPr>
        <w:br/>
      </w:r>
      <w:r>
        <w:rPr>
          <w:b w:val="0"/>
          <w:i w:val="0"/>
        </w:rPr>
        <w:t>- Tổ chức thoát riêng hệ thống thoát nước bẩn và mưa, cống thoát nước sử dụng cống ngầm và được bố trí cống dọc các trục đường giao thông trong khu vực theo hướng thoát tập trung nhanh nhất về phía nguồn xả.</w:t>
      </w:r>
      <w:r>
        <w:rPr>
          <w:b w:val="0"/>
          <w:i w:val="0"/>
        </w:rPr>
        <w:br/>
      </w:r>
      <w:r>
        <w:rPr>
          <w:b w:val="0"/>
          <w:i w:val="0"/>
        </w:rPr>
        <w:t>- Nguồn thoát nước: dẫn thoát ra sông Sài Gòn phía Bắc khu vực, sông Nhà Bè phía Nam và rạch Bà Bướm.</w:t>
      </w:r>
      <w:r>
        <w:rPr>
          <w:b w:val="0"/>
          <w:i w:val="0"/>
        </w:rPr>
        <w:br/>
      </w:r>
      <w:r>
        <w:rPr>
          <w:b w:val="0"/>
          <w:i w:val="0"/>
        </w:rPr>
        <w:t>- Thông số kỹ thuật mạng lưới:</w:t>
      </w:r>
      <w:r>
        <w:rPr>
          <w:b w:val="0"/>
          <w:i w:val="0"/>
        </w:rPr>
        <w:br/>
      </w:r>
      <w:r>
        <w:rPr>
          <w:b w:val="0"/>
          <w:i w:val="0"/>
        </w:rPr>
        <w:t>+ Kích thước cống chính biến đổi từ Ø800mm đến B2000 x 2000mm.</w:t>
      </w:r>
      <w:r>
        <w:rPr>
          <w:b w:val="0"/>
          <w:i w:val="0"/>
        </w:rPr>
        <w:br/>
      </w:r>
      <w:r>
        <w:rPr>
          <w:b w:val="0"/>
          <w:i w:val="0"/>
        </w:rPr>
        <w:t>+ Độ sâu chôn cống tối thiểu H</w:t>
      </w:r>
      <w:r>
        <w:rPr>
          <w:b w:val="0"/>
          <w:i w:val="0"/>
        </w:rPr>
        <w:t xml:space="preserve">c </w:t>
      </w:r>
      <w:r>
        <w:rPr>
          <w:b w:val="0"/>
          <w:i w:val="0"/>
        </w:rPr>
        <w:t>= 0,70m; độ dốc cống tối thiểu đảm bảo khả năng tự làm sạch cống.</w:t>
      </w:r>
      <w:r>
        <w:rPr>
          <w:b w:val="0"/>
          <w:i w:val="0"/>
        </w:rPr>
        <w:br/>
      </w:r>
      <w:r>
        <w:rPr>
          <w:b w:val="0"/>
          <w:i w:val="0"/>
        </w:rPr>
        <w:t>* Lưu ý:</w:t>
      </w:r>
      <w:r>
        <w:rPr>
          <w:b w:val="0"/>
          <w:i w:val="0"/>
        </w:rPr>
        <w:br/>
      </w:r>
      <w:r>
        <w:rPr>
          <w:b w:val="0"/>
          <w:i w:val="0"/>
        </w:rPr>
        <w:t>- Cần cân nhắc việc lựa chọn cao độ nền xây dựng để hạn chế khối lượng đất đắp nền cho khu quy hoạch. Theo đồ án điều chỉnh quy hoạch chung xây dựng quận 7, cao độ khống chế chung khu vực Hxd ≥ 2,00m là đảm bảo an toàn ngập lụt.</w:t>
      </w:r>
      <w:r>
        <w:rPr>
          <w:b w:val="0"/>
          <w:i w:val="0"/>
        </w:rPr>
        <w:br/>
      </w:r>
      <w:r>
        <w:rPr>
          <w:b w:val="0"/>
          <w:i w:val="0"/>
        </w:rPr>
        <w:t>- Việc cải tạo xây dựng liên quan đến hệ thống kênh rạch tự nhiên trong khu vực phải thông qua ý kiến của các đơn vị quản lý chuyên ngành.</w:t>
      </w:r>
      <w:r>
        <w:rPr>
          <w:b w:val="0"/>
          <w:i w:val="0"/>
        </w:rPr>
        <w:br/>
      </w:r>
      <w:r>
        <w:rPr>
          <w:b w:val="0"/>
          <w:i w:val="0"/>
        </w:rPr>
        <w:t>- Cao độ hoàn thiện nền đường, vị trí và thông số kỹ thuật chi tiết công thoát nước đề nghị được thiết kế hoàn chỉnh trong các giai đoạn thiết kế đầu tư xây dựng chi tiết, đảm bảo sự phù hợp với điều kiện hiện trạng và kế hoạch đầu tư hạ tầng kỹ thuật của khu vực.</w:t>
      </w:r>
      <w:r>
        <w:rPr>
          <w:b w:val="0"/>
          <w:i w:val="0"/>
        </w:rPr>
        <w:br/>
      </w:r>
      <w:r>
        <w:rPr>
          <w:b/>
          <w:i w:val="0"/>
        </w:rPr>
        <w:t>8.3. Quy hoạch cấp điện và chiếu sáng đô thị:</w:t>
      </w:r>
      <w:r>
        <w:rPr>
          <w:b w:val="0"/>
          <w:i w:val="0"/>
        </w:rPr>
        <w:br/>
      </w:r>
      <w:r>
        <w:rPr>
          <w:b w:val="0"/>
          <w:i w:val="0"/>
        </w:rPr>
        <w:t>- Chỉ tiêu cấp điện:</w:t>
      </w:r>
      <w:r>
        <w:rPr>
          <w:b w:val="0"/>
          <w:i w:val="0"/>
        </w:rPr>
        <w:br/>
      </w:r>
      <w:r>
        <w:rPr>
          <w:b w:val="0"/>
          <w:i w:val="0"/>
        </w:rPr>
        <w:t>+ Sinh hoạt: 1500 - 2000KWh/người/năm.</w:t>
      </w:r>
      <w:r>
        <w:rPr>
          <w:b w:val="0"/>
          <w:i w:val="0"/>
        </w:rPr>
        <w:br/>
      </w:r>
      <w:r>
        <w:rPr>
          <w:b w:val="0"/>
          <w:i w:val="0"/>
        </w:rPr>
        <w:t>+ Khu ở thấp tầng: 5 KW/lô.</w:t>
      </w:r>
      <w:r>
        <w:rPr>
          <w:b w:val="0"/>
          <w:i w:val="0"/>
        </w:rPr>
        <w:br/>
      </w:r>
      <w:r>
        <w:rPr>
          <w:b w:val="0"/>
          <w:i w:val="0"/>
        </w:rPr>
        <w:t>+ Khu ở cao tầng: 4 KW/hộ.</w:t>
      </w:r>
      <w:r>
        <w:rPr>
          <w:b w:val="0"/>
          <w:i w:val="0"/>
        </w:rPr>
        <w:br/>
      </w:r>
      <w:r>
        <w:rPr>
          <w:b w:val="0"/>
          <w:i w:val="0"/>
        </w:rPr>
        <w:t>+ Thương mại-dịch vụ-văn phòng: 60 W/m².</w:t>
      </w:r>
      <w:r>
        <w:rPr>
          <w:b w:val="0"/>
          <w:i w:val="0"/>
        </w:rPr>
        <w:br/>
      </w:r>
      <w:r>
        <w:rPr>
          <w:b w:val="0"/>
          <w:i w:val="0"/>
        </w:rPr>
        <w:t>+ Khu công viên công cộng: 12 KW/ha.</w:t>
      </w:r>
      <w:r>
        <w:rPr>
          <w:b w:val="0"/>
          <w:i w:val="0"/>
        </w:rPr>
        <w:br/>
      </w:r>
      <w:r>
        <w:rPr>
          <w:b w:val="0"/>
          <w:i w:val="0"/>
        </w:rPr>
        <w:t>+ Khu công viên chuyên đề: 50 KW/ha.</w:t>
      </w:r>
      <w:r>
        <w:rPr>
          <w:b w:val="0"/>
          <w:i w:val="0"/>
        </w:rPr>
        <w:br/>
      </w:r>
      <w:r>
        <w:rPr>
          <w:b w:val="0"/>
          <w:i w:val="0"/>
        </w:rPr>
        <w:t>+ Công viên cây xanh: 10 KW/ha.</w:t>
      </w:r>
      <w:r>
        <w:rPr>
          <w:b w:val="0"/>
          <w:i w:val="0"/>
        </w:rPr>
        <w:br/>
      </w:r>
      <w:r>
        <w:rPr>
          <w:b w:val="0"/>
          <w:i w:val="0"/>
        </w:rPr>
        <w:t>+ Đất giao thông: 15 KW/ha.</w:t>
      </w:r>
      <w:r>
        <w:rPr>
          <w:b w:val="0"/>
          <w:i w:val="0"/>
        </w:rPr>
        <w:br/>
      </w:r>
      <w:r>
        <w:rPr>
          <w:b w:val="0"/>
          <w:i w:val="0"/>
        </w:rPr>
        <w:t>- Nguồn cấp điện cho khu quy hoạch trong giai đoạn đầu được lấy từ trạm hiện hữu 110/15-22 KV Nam Sài Gòn 1. Giai đoạn sau xây dựng trạm 110/22 KV - 2x63 MVA Phú Mỹ tại khu công viên.</w:t>
      </w:r>
      <w:r>
        <w:rPr>
          <w:b w:val="0"/>
          <w:i w:val="0"/>
        </w:rPr>
        <w:br/>
      </w:r>
      <w:r>
        <w:rPr>
          <w:b w:val="0"/>
          <w:i w:val="0"/>
        </w:rPr>
        <w:t>- Xây dựng mới các trạm biến áp phân phối 22/0,4 KV dùng máy biến áp 3 pha chọn hình thức trạm để đảm bảo an toàn và mỹ quan đô thị.</w:t>
      </w:r>
      <w:r>
        <w:rPr>
          <w:b w:val="0"/>
          <w:i w:val="0"/>
        </w:rPr>
        <w:br/>
      </w:r>
      <w:r>
        <w:rPr>
          <w:b w:val="0"/>
          <w:i w:val="0"/>
        </w:rPr>
        <w:t>- Phương án quy hoạch lưới phân phối phù hợp:</w:t>
      </w:r>
      <w:r>
        <w:rPr>
          <w:b w:val="0"/>
          <w:i w:val="0"/>
        </w:rPr>
        <w:br/>
      </w:r>
      <w:r>
        <w:rPr>
          <w:b w:val="0"/>
          <w:i w:val="0"/>
        </w:rPr>
        <w:t>+ Xây dựng mới 6 tuyến 22KV dọc theo các trục đường giao thông khu quy hoạch dùng cáp đồng cách điện XLPE - 24 KV tiết diện S = 240 mm², chôn ngầm.</w:t>
      </w:r>
      <w:r>
        <w:rPr>
          <w:b w:val="0"/>
          <w:i w:val="0"/>
        </w:rPr>
        <w:br/>
      </w:r>
      <w:r>
        <w:rPr>
          <w:b w:val="0"/>
          <w:i w:val="0"/>
        </w:rPr>
        <w:t>+ Mạng hạ thế cấp điện cho các công trình dùng cáp đồng 4 lõi bọc cách điện chôn ngầm, tiết diện phù hợp với với các công trình.</w:t>
      </w:r>
      <w:r>
        <w:rPr>
          <w:b w:val="0"/>
          <w:i w:val="0"/>
        </w:rPr>
        <w:br/>
      </w:r>
      <w:r>
        <w:rPr>
          <w:b w:val="0"/>
          <w:i w:val="0"/>
        </w:rPr>
        <w:t>+ Chiếu sáng giao thông sử dụng đèn cao áp Sodium 150W - 250 W-220V gắn trên trụ thép tráng kẽm cao 8m - 12m.</w:t>
      </w:r>
      <w:r>
        <w:rPr>
          <w:b w:val="0"/>
          <w:i w:val="0"/>
        </w:rPr>
        <w:br/>
      </w:r>
      <w:r>
        <w:rPr>
          <w:b/>
          <w:i w:val="0"/>
        </w:rPr>
        <w:t>8.4. Quy hoạch cấp nước:</w:t>
      </w:r>
      <w:r>
        <w:rPr>
          <w:b w:val="0"/>
          <w:i w:val="0"/>
        </w:rPr>
        <w:br/>
      </w:r>
      <w:r>
        <w:rPr>
          <w:b w:val="0"/>
          <w:i w:val="0"/>
        </w:rPr>
        <w:t>- Nguồn cấp nước: là nguồn nước máy thành phố, dựa vào tuyến ống cấp nước chính Ø500 dự kiến trên đường Gò Ô Môi thuộc hệ thống Nhà máy nước BOO Thủ Đức.</w:t>
      </w:r>
      <w:r>
        <w:rPr>
          <w:b w:val="0"/>
          <w:i w:val="0"/>
        </w:rPr>
        <w:br/>
      </w:r>
      <w:r>
        <w:rPr>
          <w:b w:val="0"/>
          <w:i w:val="0"/>
        </w:rPr>
        <w:t>- Chỉ tiêu cấp nước:</w:t>
      </w:r>
      <w:r>
        <w:rPr>
          <w:b w:val="0"/>
          <w:i w:val="0"/>
        </w:rPr>
        <w:br/>
      </w:r>
      <w:r>
        <w:rPr>
          <w:b w:val="0"/>
          <w:i w:val="0"/>
        </w:rPr>
        <w:t>+ Sinh hoạt: 180 lít/người/ngày.</w:t>
      </w:r>
      <w:r>
        <w:rPr>
          <w:b w:val="0"/>
          <w:i w:val="0"/>
        </w:rPr>
        <w:br/>
      </w:r>
      <w:r>
        <w:rPr>
          <w:b w:val="0"/>
          <w:i w:val="0"/>
        </w:rPr>
        <w:t>+ Khu trung tâm thương mại - dịch vụ - văn phòng: 20 m³/ha sàn/ngày.</w:t>
      </w:r>
      <w:r>
        <w:rPr>
          <w:b w:val="0"/>
          <w:i w:val="0"/>
        </w:rPr>
        <w:br/>
      </w:r>
      <w:r>
        <w:rPr>
          <w:b w:val="0"/>
          <w:i w:val="0"/>
        </w:rPr>
        <w:t>+ Khu văn phòng - khách sạn: 35 m³/ha sàn/ngày.</w:t>
      </w:r>
      <w:r>
        <w:rPr>
          <w:b w:val="0"/>
          <w:i w:val="0"/>
        </w:rPr>
        <w:br/>
      </w:r>
      <w:r>
        <w:rPr>
          <w:b w:val="0"/>
          <w:i w:val="0"/>
        </w:rPr>
        <w:t>+ Khu khách sạn, resort: 40 m³/ha sàn/ngày.</w:t>
      </w:r>
      <w:r>
        <w:rPr>
          <w:b w:val="0"/>
          <w:i w:val="0"/>
        </w:rPr>
        <w:br/>
      </w:r>
      <w:r>
        <w:rPr>
          <w:b w:val="0"/>
          <w:i w:val="0"/>
        </w:rPr>
        <w:t>+ Khu khách sạn - hội nghị: 30 m³/ha sàn/ngày.</w:t>
      </w:r>
      <w:r>
        <w:rPr>
          <w:b w:val="0"/>
          <w:i w:val="0"/>
        </w:rPr>
        <w:br/>
      </w:r>
      <w:r>
        <w:rPr>
          <w:b w:val="0"/>
          <w:i w:val="0"/>
        </w:rPr>
        <w:t>- Tổng lưu lượng nước cấp toàn khu: Q</w:t>
      </w:r>
      <w:r>
        <w:rPr>
          <w:b w:val="0"/>
          <w:i w:val="0"/>
        </w:rPr>
        <w:t xml:space="preserve">max </w:t>
      </w:r>
      <w:r>
        <w:rPr>
          <w:b w:val="0"/>
          <w:i w:val="0"/>
        </w:rPr>
        <w:t>= 9.890 m³/ngày.</w:t>
      </w:r>
      <w:r>
        <w:rPr>
          <w:b w:val="0"/>
          <w:i w:val="0"/>
        </w:rPr>
        <w:br/>
      </w:r>
      <w:r>
        <w:rPr>
          <w:b w:val="0"/>
          <w:i w:val="0"/>
        </w:rPr>
        <w:t>- Chỉ tiêu cấp nước chữa cháy: 15lít/s cho một đám cháy, số đám cháy xảy ra đồng thời cùng lúc là hai đám cháy.</w:t>
      </w:r>
      <w:r>
        <w:rPr>
          <w:b w:val="0"/>
          <w:i w:val="0"/>
        </w:rPr>
        <w:br/>
      </w:r>
      <w:r>
        <w:rPr>
          <w:b w:val="0"/>
          <w:i w:val="0"/>
        </w:rPr>
        <w:t>- Mạng lưới cấp nước: đấu nối mạng lưới bên trong khu quy hoạch với tuyến ống dự kiến Ø500 trên đường Gò Ô Môi. Các tuyến ống được thiết kế theo mạng vòng nhằm đảm bảo cung cấp nước liên tục cho khu quy hoạch, từ đó phát triển các tuyến nhánh cung cấp nước đến từng công trình.</w:t>
      </w:r>
      <w:r>
        <w:rPr>
          <w:b w:val="0"/>
          <w:i w:val="0"/>
        </w:rPr>
        <w:br/>
      </w:r>
      <w:r>
        <w:rPr>
          <w:b w:val="0"/>
          <w:i w:val="0"/>
        </w:rPr>
        <w:t>- Hệ thống cấp nước chữa cháy: dựa trên các tuyến ống cấp nước chính bố trí trụ cứu hoả với bán kính phục vụ 100m - 150m. Ngoài ra, bố trí thêm điểm lấy nước mặt chữa cháy trên sông Sài Gòn và trên hồ cảnh quan.</w:t>
      </w:r>
      <w:r>
        <w:rPr>
          <w:b w:val="0"/>
          <w:i w:val="0"/>
        </w:rPr>
        <w:br/>
      </w:r>
      <w:r>
        <w:rPr>
          <w:b/>
          <w:i w:val="0"/>
        </w:rPr>
        <w:t>8.5. Quy hoạch thoát nước thải và xử lý chất thải rắn:</w:t>
      </w:r>
      <w:r>
        <w:rPr>
          <w:b w:val="0"/>
          <w:i w:val="0"/>
        </w:rPr>
        <w:br/>
      </w:r>
      <w:r>
        <w:rPr>
          <w:b/>
          <w:i w:val="0"/>
        </w:rPr>
        <w:t xml:space="preserve">a) </w:t>
      </w:r>
      <w:r>
        <w:rPr>
          <w:b w:val="0"/>
          <w:i w:val="0"/>
        </w:rPr>
        <w:t>Thoát nước thải:</w:t>
      </w:r>
      <w:r>
        <w:rPr>
          <w:b w:val="0"/>
          <w:i w:val="0"/>
        </w:rPr>
        <w:br/>
      </w:r>
      <w:r>
        <w:rPr>
          <w:b w:val="0"/>
          <w:i w:val="0"/>
        </w:rPr>
        <w:t>- Chỉ tiêu thoát nước thải</w:t>
      </w:r>
      <w:r>
        <w:rPr>
          <w:b w:val="0"/>
          <w:i w:val="0"/>
        </w:rPr>
        <w:br/>
      </w:r>
      <w:r>
        <w:rPr>
          <w:b w:val="0"/>
          <w:i w:val="0"/>
        </w:rPr>
        <w:t>+ Sinh hoạt: 180 lít/người/ngày.</w:t>
      </w:r>
      <w:r>
        <w:rPr>
          <w:b w:val="0"/>
          <w:i w:val="0"/>
        </w:rPr>
        <w:br/>
      </w:r>
      <w:r>
        <w:rPr>
          <w:b w:val="0"/>
          <w:i w:val="0"/>
        </w:rPr>
        <w:t>+ Khu trung tâm thương mại - dịch vụ - văn phòng: 20 m³/ha sàn/ngày.</w:t>
      </w:r>
      <w:r>
        <w:rPr>
          <w:b w:val="0"/>
          <w:i w:val="0"/>
        </w:rPr>
        <w:br/>
      </w:r>
      <w:r>
        <w:rPr>
          <w:b w:val="0"/>
          <w:i w:val="0"/>
        </w:rPr>
        <w:t>+ Khu văn phòng - khách sạn: 35 m³/ha sàn/ngày.</w:t>
      </w:r>
      <w:r>
        <w:rPr>
          <w:b w:val="0"/>
          <w:i w:val="0"/>
        </w:rPr>
        <w:br/>
      </w:r>
      <w:r>
        <w:rPr>
          <w:b w:val="0"/>
          <w:i w:val="0"/>
        </w:rPr>
        <w:t>+ Khu khách sạn, resort: 40 m³/ha sàn/ngày.</w:t>
      </w:r>
      <w:r>
        <w:rPr>
          <w:b w:val="0"/>
          <w:i w:val="0"/>
        </w:rPr>
        <w:br/>
      </w:r>
      <w:r>
        <w:rPr>
          <w:b w:val="0"/>
          <w:i w:val="0"/>
        </w:rPr>
        <w:t>+ Khu khách sạn - hội nghị: 30 m³/ha sàn/ngày.</w:t>
      </w:r>
      <w:r>
        <w:rPr>
          <w:b w:val="0"/>
          <w:i w:val="0"/>
        </w:rPr>
        <w:br/>
      </w:r>
      <w:r>
        <w:rPr>
          <w:b w:val="0"/>
          <w:i w:val="0"/>
        </w:rPr>
        <w:t>- Tổng lưu lượng nước thải toàn khu: Q</w:t>
      </w:r>
      <w:r>
        <w:rPr>
          <w:b w:val="0"/>
          <w:i w:val="0"/>
        </w:rPr>
        <w:t xml:space="preserve">max </w:t>
      </w:r>
      <w:r>
        <w:rPr>
          <w:b w:val="0"/>
          <w:i w:val="0"/>
        </w:rPr>
        <w:t>= 8.240 m³/ngày.</w:t>
      </w:r>
      <w:r>
        <w:rPr>
          <w:b w:val="0"/>
          <w:i w:val="0"/>
        </w:rPr>
        <w:br/>
      </w:r>
      <w:r>
        <w:rPr>
          <w:b w:val="0"/>
          <w:i w:val="0"/>
        </w:rPr>
        <w:t>- Giải pháp thoát nước thải:</w:t>
      </w:r>
      <w:r>
        <w:rPr>
          <w:b w:val="0"/>
          <w:i w:val="0"/>
        </w:rPr>
        <w:br/>
      </w:r>
      <w:r>
        <w:rPr>
          <w:b w:val="0"/>
          <w:i w:val="0"/>
        </w:rPr>
        <w:t>+ Giai đoạn đầu: xây dựng hệ thống cống thoát nước thải riêng. Nước thải phải được xử lý sơ bộ bằng bể tự hoại trước khi thoát ra cống thoát nước thải và đưa vào trạm xử lý cục bộ. Nước thải sau khi xử lý tại trạm xử lý phải đạt quy chuẩn QCVN 14:2008/BTNMT trước khi thoát ra môi trường tự nhiên.</w:t>
      </w:r>
      <w:r>
        <w:rPr>
          <w:b w:val="0"/>
          <w:i w:val="0"/>
        </w:rPr>
        <w:br/>
      </w:r>
      <w:r>
        <w:rPr>
          <w:b w:val="0"/>
          <w:i w:val="0"/>
        </w:rPr>
        <w:t>+ Giai đoạn hoàn chỉnh: nước thải từ trạm xử lý cục bộ phải được đưa đến điểm thu gom nước thải để thoát vào tuyến cống chính thu nước thải của thành phố</w:t>
      </w:r>
      <w:r>
        <w:rPr>
          <w:b w:val="0"/>
          <w:i w:val="0"/>
        </w:rPr>
        <w:br/>
      </w:r>
      <w:r>
        <w:rPr>
          <w:b w:val="0"/>
          <w:i w:val="0"/>
        </w:rPr>
        <w:t>và tập trung về Nhà máy xử lý tập trung lưu vực Nam Sài Gòn tại xã Phước Kiển huyện Nhà Bè.</w:t>
      </w:r>
      <w:r>
        <w:rPr>
          <w:b w:val="0"/>
          <w:i w:val="0"/>
        </w:rPr>
        <w:br/>
      </w:r>
      <w:r>
        <w:rPr>
          <w:b w:val="0"/>
          <w:i w:val="0"/>
        </w:rPr>
        <w:t>- Mạng lưới thoát nước thải: Phù hợp với giải pháp thoát nước thải.</w:t>
      </w:r>
      <w:r>
        <w:rPr>
          <w:b w:val="0"/>
          <w:i w:val="0"/>
        </w:rPr>
        <w:br/>
      </w:r>
      <w:r>
        <w:rPr>
          <w:b/>
          <w:i w:val="0"/>
        </w:rPr>
        <w:t xml:space="preserve">b) </w:t>
      </w:r>
      <w:r>
        <w:rPr>
          <w:b w:val="0"/>
          <w:i w:val="0"/>
        </w:rPr>
        <w:t>Xử lý chất thải rắn:</w:t>
      </w:r>
      <w:r>
        <w:rPr>
          <w:b w:val="0"/>
          <w:i w:val="0"/>
        </w:rPr>
        <w:br/>
      </w:r>
      <w:r>
        <w:rPr>
          <w:b w:val="0"/>
          <w:i w:val="0"/>
        </w:rPr>
        <w:t>- Chỉ tiêu rác thải sinh hoạt: 1,0 kg/người/ngày.</w:t>
      </w:r>
      <w:r>
        <w:rPr>
          <w:b w:val="0"/>
          <w:i w:val="0"/>
        </w:rPr>
        <w:br/>
      </w:r>
      <w:r>
        <w:rPr>
          <w:b w:val="0"/>
          <w:i w:val="0"/>
        </w:rPr>
        <w:t>- Chỉ tiêu rác thải thương mại - dịch vụ - văn phòng - khách sạn: 0,1 tấn/ha/ngày</w:t>
      </w:r>
      <w:r>
        <w:rPr>
          <w:b w:val="0"/>
          <w:i w:val="0"/>
        </w:rPr>
        <w:br/>
      </w:r>
      <w:r>
        <w:rPr>
          <w:b w:val="0"/>
          <w:i w:val="0"/>
        </w:rPr>
        <w:t>- Tổng lượng rác thải: 24,5 tấn/ngày.</w:t>
      </w:r>
      <w:r>
        <w:rPr>
          <w:b w:val="0"/>
          <w:i w:val="0"/>
        </w:rPr>
        <w:br/>
      </w:r>
      <w:r>
        <w:rPr>
          <w:b w:val="0"/>
          <w:i w:val="0"/>
        </w:rPr>
        <w:t>- Phương án xử lý rác thải:</w:t>
      </w:r>
      <w:r>
        <w:rPr>
          <w:b w:val="0"/>
          <w:i w:val="0"/>
        </w:rPr>
        <w:br/>
      </w:r>
      <w:r>
        <w:rPr>
          <w:b w:val="0"/>
          <w:i w:val="0"/>
        </w:rPr>
        <w:t>+ Rác được phân loại và thu gom mỗi ngày.</w:t>
      </w:r>
      <w:r>
        <w:rPr>
          <w:b w:val="0"/>
          <w:i w:val="0"/>
        </w:rPr>
        <w:br/>
      </w:r>
      <w:r>
        <w:rPr>
          <w:b w:val="0"/>
          <w:i w:val="0"/>
        </w:rPr>
        <w:t>+ Phương án thu gom và xử lý rác: Rác thải phải được thu gom, phân loại và đưa đến các trạm ép rác kín. Sau đó vận chuyển đưa về các khu liên hợp xử lý chất thải tập trung của thành phố theo quy hoạch.</w:t>
      </w:r>
      <w:r>
        <w:rPr>
          <w:b w:val="0"/>
          <w:i w:val="0"/>
        </w:rPr>
        <w:br/>
      </w:r>
      <w:r>
        <w:rPr>
          <w:b/>
          <w:i w:val="0"/>
        </w:rPr>
        <w:t>8.6. Quy hoạch thông tin liên lạc:</w:t>
      </w:r>
      <w:r>
        <w:rPr>
          <w:b w:val="0"/>
          <w:i w:val="0"/>
        </w:rPr>
        <w:br/>
      </w:r>
      <w:r>
        <w:rPr>
          <w:b w:val="0"/>
          <w:i w:val="0"/>
        </w:rPr>
        <w:t>- Chỉ tiêu phát triển viễn thông:</w:t>
      </w:r>
      <w:r>
        <w:rPr>
          <w:b w:val="0"/>
          <w:i w:val="0"/>
        </w:rPr>
        <w:br/>
      </w:r>
      <w:r>
        <w:rPr>
          <w:b w:val="0"/>
          <w:i w:val="0"/>
        </w:rPr>
        <w:t>+ Khu ở đô thị: 35 máy/100người.</w:t>
      </w:r>
      <w:r>
        <w:rPr>
          <w:b w:val="0"/>
          <w:i w:val="0"/>
        </w:rPr>
        <w:br/>
      </w:r>
      <w:r>
        <w:rPr>
          <w:b w:val="0"/>
          <w:i w:val="0"/>
        </w:rPr>
        <w:t>+ Thương mại - dịch vụ - văn phòng: 01 máy/100 m²</w:t>
      </w:r>
      <w:r>
        <w:rPr>
          <w:b w:val="0"/>
          <w:i w:val="0"/>
        </w:rPr>
        <w:t xml:space="preserve"> </w:t>
      </w:r>
      <w:r>
        <w:rPr>
          <w:b w:val="0"/>
          <w:i w:val="0"/>
        </w:rPr>
        <w:t>sàn</w:t>
      </w:r>
      <w:r>
        <w:rPr>
          <w:b w:val="0"/>
          <w:i w:val="0"/>
        </w:rPr>
        <w:br/>
      </w:r>
      <w:r>
        <w:rPr>
          <w:b w:val="0"/>
          <w:i w:val="0"/>
        </w:rPr>
        <w:t>- Định hướng đấu nối từ trạm thông tin Tân Thuận hiện hữu bằng tuyến cáp quang đi ngầm.</w:t>
      </w:r>
      <w:r>
        <w:rPr>
          <w:b w:val="0"/>
          <w:i w:val="0"/>
        </w:rPr>
        <w:br/>
      </w:r>
      <w:r>
        <w:rPr>
          <w:b w:val="0"/>
          <w:i w:val="0"/>
        </w:rPr>
        <w:t>- Các tuyến cáp viễn thông (cáp truyền dữ liệu internet, ADSL, cáp truyền hình…) dự kiến xây dựng nối từ tủ cáp chính đến các tủ cáp phân phối dùng cáp quang hoăc cáp đồng luồn trong ống PVC Ø114 đi trong hào cáp đặt ngầm trên vỉa hè.</w:t>
      </w:r>
      <w:r>
        <w:rPr>
          <w:b w:val="0"/>
          <w:i w:val="0"/>
        </w:rPr>
        <w:br/>
      </w:r>
      <w:r>
        <w:rPr>
          <w:b w:val="0"/>
          <w:i w:val="0"/>
        </w:rPr>
        <w:t>- Lắp đặt các tủ cáp phân phối dùng loại 250; 500; 750; 1000 đôi dây. Tủ cáp được lắp đặt trên các vỉa hè sát vách tường rào, sát vách công trình hoặc bên trong các nhà cao tầng</w:t>
      </w:r>
      <w:r>
        <w:rPr>
          <w:b w:val="0"/>
          <w:i w:val="0"/>
        </w:rPr>
        <w:br/>
      </w:r>
      <w:r>
        <w:rPr>
          <w:b w:val="0"/>
          <w:i w:val="0"/>
        </w:rPr>
        <w:t>- Mạng di động: khi tiến hành lắp đặt các trạm BTS, các nhà cung cấp nên sử dụng chung cơ sở hạ tầng và phải đảm bảo khoảng cách giữa các trạm theo đúng quy định.</w:t>
      </w:r>
      <w:r>
        <w:rPr>
          <w:b w:val="0"/>
          <w:i w:val="0"/>
        </w:rPr>
        <w:br/>
      </w:r>
      <w:r>
        <w:rPr>
          <w:b/>
          <w:i w:val="0"/>
        </w:rPr>
        <w:t>8.7. Đánh giá môi trường chiến lược:</w:t>
      </w:r>
      <w:r>
        <w:rPr>
          <w:b w:val="0"/>
          <w:i w:val="0"/>
        </w:rPr>
        <w:br/>
      </w:r>
      <w:r>
        <w:rPr>
          <w:b w:val="0"/>
          <w:i w:val="0"/>
        </w:rPr>
        <w:t>- Hệ thống các tiêu chí bảo vệ môi trường:</w:t>
      </w:r>
      <w:r>
        <w:rPr>
          <w:b w:val="0"/>
          <w:i w:val="0"/>
        </w:rPr>
        <w:br/>
      </w:r>
      <w:r>
        <w:rPr>
          <w:b w:val="0"/>
          <w:i w:val="0"/>
        </w:rPr>
        <w:t>+ Đảm bảo nguồn cung cấp nước sạch và bền vững cho khu nhà ở.</w:t>
      </w:r>
      <w:r>
        <w:rPr>
          <w:b w:val="0"/>
          <w:i w:val="0"/>
        </w:rPr>
        <w:br/>
      </w:r>
      <w:r>
        <w:rPr>
          <w:b w:val="0"/>
          <w:i w:val="0"/>
        </w:rPr>
        <w:t>+ Hạn chế ngập úng đô thị.</w:t>
      </w:r>
      <w:r>
        <w:rPr>
          <w:b w:val="0"/>
          <w:i w:val="0"/>
        </w:rPr>
        <w:br/>
      </w:r>
      <w:r>
        <w:rPr>
          <w:b w:val="0"/>
          <w:i w:val="0"/>
        </w:rPr>
        <w:t>+ Không ô nhiễm nước thải, khí thải và tiếng ồn.</w:t>
      </w:r>
      <w:r>
        <w:rPr>
          <w:b w:val="0"/>
          <w:i w:val="0"/>
        </w:rPr>
        <w:br/>
      </w:r>
      <w:r>
        <w:rPr>
          <w:b w:val="0"/>
          <w:i w:val="0"/>
        </w:rPr>
        <w:t>+ Bảo vệ hệ sinh thái tự nhiên gần đô thị.</w:t>
      </w:r>
      <w:r>
        <w:rPr>
          <w:b w:val="0"/>
          <w:i w:val="0"/>
        </w:rPr>
        <w:br/>
      </w:r>
      <w:r>
        <w:rPr>
          <w:b w:val="0"/>
          <w:i w:val="0"/>
        </w:rPr>
        <w:t>+ Tránh tái định cư, đảm bảo những người bị ảnh hưởng có cuộc sống tương tự hoặc tốt hơn nơi ở cũ sau khi tái định cư.</w:t>
      </w:r>
      <w:r>
        <w:rPr>
          <w:b w:val="0"/>
          <w:i w:val="0"/>
        </w:rPr>
        <w:br/>
      </w:r>
      <w:r>
        <w:rPr>
          <w:b w:val="0"/>
          <w:i w:val="0"/>
        </w:rPr>
        <w:t>- Các giải pháp bảo vệ môi trường:</w:t>
      </w:r>
      <w:r>
        <w:rPr>
          <w:b w:val="0"/>
          <w:i w:val="0"/>
        </w:rPr>
        <w:br/>
      </w:r>
      <w:r>
        <w:rPr>
          <w:b w:val="0"/>
          <w:i w:val="0"/>
        </w:rPr>
        <w:t>+ Các giải pháp lồng ghép vào quá trình quy hoạch: đảm bảo khoảng cách ly giữa khu công nghiệp và khu công viên Mũi Đèn Đỏ, khu nhà ở theo quy định; đảm bảo hành lang bảo vệ sông rạch theo Quyết định số 150/2004/QĐ-UB ngày 09 tháng 6 năm 2004 của Ủy ban nhân dân thành phố; giữ gìn và tôn tạo di tích Gò Ô Môi.</w:t>
      </w:r>
      <w:r>
        <w:rPr>
          <w:b w:val="0"/>
          <w:i w:val="0"/>
        </w:rPr>
        <w:br/>
      </w:r>
      <w:r>
        <w:rPr>
          <w:b w:val="0"/>
          <w:i w:val="0"/>
        </w:rPr>
        <w:t>+ Các giải pháp kỹ thuật đề xuất nhằm giảm thiểu tác động: xử lý nước thải phát sinh từ khu ở, thương mại - dịch vụ - văn phòng - khách sạn, y tế, nước thải hồ bơi…; thu gom và xử lý toàn bộ chất thải rắn phát sinh; xây dựng kè bảo vệ.</w:t>
      </w:r>
      <w:r>
        <w:rPr>
          <w:b w:val="0"/>
          <w:i w:val="0"/>
        </w:rPr>
        <w:br/>
      </w:r>
      <w:r>
        <w:rPr>
          <w:b w:val="0"/>
          <w:i w:val="0"/>
        </w:rPr>
        <w:t>+ Các giải pháp quản lý nhằm giảm thiểu tác động: xây dựng quy chế cụ thể về bảo vệ môi trường đối với khu quy hoạch; tuyên truyền nâng cao nhận thức bảo vệ môi trường trong cộng đồng.</w:t>
      </w:r>
      <w:r>
        <w:rPr>
          <w:b w:val="0"/>
          <w:i w:val="0"/>
        </w:rPr>
        <w:br/>
      </w:r>
      <w:r>
        <w:rPr>
          <w:b w:val="0"/>
          <w:i w:val="0"/>
        </w:rPr>
        <w:t>+ Định hướng đánh giá tác động môi trường: đối với khu văn phòng-khách sạn - hội nghị - triển lãm; trạm xử lý nước thải; khu công viên chuyên đề và các dự án xây dựng có tầng hầm ≥ 10m.</w:t>
      </w:r>
      <w:r>
        <w:rPr>
          <w:b w:val="0"/>
          <w:i w:val="0"/>
        </w:rPr>
        <w:br/>
      </w:r>
      <w:r>
        <w:rPr>
          <w:b/>
          <w:i w:val="0"/>
        </w:rPr>
        <w:t>8.8. Bản đồ tổng hợp đường dây đường ống:</w:t>
      </w:r>
      <w:r>
        <w:rPr>
          <w:b w:val="0"/>
          <w:i w:val="0"/>
        </w:rPr>
        <w:br/>
      </w:r>
      <w:r>
        <w:rPr>
          <w:b w:val="0"/>
          <w:i w:val="0"/>
        </w:rPr>
        <w:t>Việc bố trí, sắp xếp đường dây, đường ống kỹ thuật có thể thay đổi trong các bước triển khai thiết kế tiếp theo (thiết kế cơ sở, thiết kế kỹ thuật thi công của dự án) đảm bảo yêu cầu kỹ thuật theo quy định.</w:t>
      </w:r>
      <w:r>
        <w:rPr>
          <w:b w:val="0"/>
          <w:i w:val="0"/>
        </w:rPr>
        <w:br/>
      </w:r>
      <w:r>
        <w:rPr>
          <w:b/>
          <w:i w:val="0"/>
        </w:rPr>
        <w:t>9. Các điểm lưu ý của đồ án:</w:t>
      </w:r>
      <w:r>
        <w:rPr>
          <w:b w:val="0"/>
          <w:i w:val="0"/>
        </w:rPr>
        <w:br/>
      </w:r>
      <w:r>
        <w:rPr>
          <w:b w:val="0"/>
          <w:i w:val="0"/>
        </w:rPr>
        <w:t>- Sở Quy hoạch - Kiến trúc, Ủy ban nhân dân quận 7, Công ty Cổ phần Tập đoàn Sài Gòn Peninsula và đơn vị tư vấn chịu trách nhiệm về tính chính xác trong việc định vị hệ thống giao thông đã được thể hiện trong các bản vẽ của đồ án, đảm bảo kết nối với hệ thống giao thông các dự án đầu tư xây dựng kế cận, đúng theo quy hoạch chi tiết xây dựng tỷ lệ 1/2000 (quy hoạch phân khu) tại khu vực. Trong quá trình tổ chức định vị, xác định cột mốc tại hiện trường khu đất, nếu hệ thống giao thông có sai lệch vị trí điểm nối kết với các dự án đầu tư xây dựng kế cận hoặc sai lệch hướng tuyến theo quy hoạch chi tiết xây dựng tỷ lệ 1/2000 (quy hoạch phân khu), ranh mép bờ cao có thay đổi so với bản đồ quy hoạch đình kèm, chủ đầu tư cần báo cáo Ủy ban nhân dân quận 7 phối hợp Sở Quy hoạch - Kiến trúc để có giải pháp xử lý, điều chỉnh đồ án cho phù hợp trước khi triển khai thi công hệ thống hạ tầng kỹ thuật.</w:t>
      </w:r>
      <w:r>
        <w:rPr>
          <w:b w:val="0"/>
          <w:i w:val="0"/>
        </w:rPr>
        <w:br/>
      </w:r>
      <w:r>
        <w:rPr>
          <w:b w:val="0"/>
          <w:i w:val="0"/>
        </w:rPr>
        <w:t>- Công ty Cổ phần Tập đoàn Sài Gòn Peninsula có trách nhiệm đầu tư hoàn chỉnh và đồng bộ các hạng mục hạ tầng kỹ thuật chính, các hạng mục công trình theo quy hoạch được duyệt. Đối với hạng mục công viên cây xanh công cộng, Công ty Cổ phần Tập đoàn Sài Gòn Peninsula đầu tư hoàn chỉnh và giao Ủy ban nhân dân quận 7 quản lý; các hạng mục công trình giáo dục, y tế, Công ty Cổ phần Tập đoàn Sài Gòn Peninsula bàn giao quỹ đất đã bồi thường giải phóng mặt bằng cho Ủy ban nhân dân quận 7 quản lý và đầu tư xây dựng. Đối với khu đất được dự kiến đầu tư xây dựng mới trụ sở làm việc của Cục Hải quan thành phố: Công ty Cổ phần Tập đoàn Sài Gòn Peninsula có trách nhiệm phối hợp với các cơ quan có liên quan hoàn chỉnh các thủ tục để được giao đầu tư theo quy định.</w:t>
      </w:r>
      <w:r>
        <w:rPr>
          <w:b w:val="0"/>
          <w:i w:val="0"/>
        </w:rPr>
        <w:br/>
      </w:r>
      <w:r>
        <w:rPr>
          <w:b w:val="0"/>
          <w:i w:val="0"/>
        </w:rPr>
        <w:t>- Công ty Cổ phần Tập đoàn Sài Gòn Peninsula có trách nhiệm phối hợp thực hiện về việc đảm bảo hành lang an toàn cho các báo hiệu hàng hải và địa điểm trạm Mũi Đèn Đỏ theo Văn bản số 816/XN202 ngày 11 tháng 12 năm 2009 của Xí nghiệp Bảo đảm An toàn Hàng hải 202.</w:t>
      </w:r>
      <w:r>
        <w:rPr>
          <w:b w:val="0"/>
          <w:i w:val="0"/>
        </w:rPr>
        <w:br/>
      </w:r>
      <w:r>
        <w:rPr>
          <w:b w:val="0"/>
          <w:i w:val="0"/>
        </w:rPr>
        <w:t>- Việc cắm mốc giới theo quy hoạch được duyệt cần thực hiện theo Thông tư số 15/2010/TT-BXD ngày 27 tháng 8 năm 2010 của Bộ Xây dựng quy định về cắm mốc giới và quản lý mốc giới theo quy hoạch đô thị.</w:t>
      </w:r>
      <w:r>
        <w:rPr>
          <w:b w:val="0"/>
          <w:i w:val="0"/>
        </w:rPr>
        <w:br/>
      </w:r>
      <w:r>
        <w:rPr>
          <w:b w:val="0"/>
          <w:i w:val="0"/>
        </w:rPr>
        <w:t>- Nội dung chi tiết cụ thể của hệ thống hạ tầng kỹ thuật đến từng công trình trong phạm vi ranh dự án chủ đầu tư sẽ chịu trách nhiệm lập thiết kế cơ sở, thiết kế kỹ thuật, thi công của dự án và trình các cấp có thẩm quyền thẩm định và phê duyệt theo quy định, đảm bảo kết nối mạng lưới hạ tầng kỹ thuật trong khu vực.</w:t>
      </w:r>
      <w:r>
        <w:rPr>
          <w:b w:val="0"/>
          <w:i w:val="0"/>
        </w:rPr>
        <w:br/>
      </w:r>
      <w:r>
        <w:rPr>
          <w:b/>
          <w:i w:val="0"/>
        </w:rPr>
        <w:t xml:space="preserve">Điều 2. </w:t>
      </w:r>
      <w:r>
        <w:rPr>
          <w:b w:val="0"/>
          <w:i w:val="0"/>
        </w:rPr>
        <w:t>Trách nhiệm của các cơ quan, đơn vị có liên quan:</w:t>
      </w:r>
      <w:r>
        <w:rPr>
          <w:b w:val="0"/>
          <w:i w:val="0"/>
        </w:rPr>
        <w:br/>
      </w:r>
      <w:r>
        <w:rPr>
          <w:b w:val="0"/>
          <w:i w:val="0"/>
        </w:rPr>
        <w:t>- Sở Quy hoạch - Kiến trúc, Ủy ban nhân dân quận 7, Công ty Cổ phần Tập đoàn Sài Gòn Peninsula và đơn vị tư vấn chịu trách nhiệm về tính chính xác của các nội dung nghiên cứu và các số liệu đánh giá hiện trạng tính toán chỉ tiêu kinh tế kỹ thuật thể hiện trong thuyết minh chịu trách nhiệm và hồ sơ bản vẽ đồ án quy hoạch chi tiết tỷ lệ 1/500 khu công viên Mũi Đèn Đỏ và khu nhà ở đô thị tại phường Phú Thuận, quận 7.</w:t>
      </w:r>
      <w:r>
        <w:rPr>
          <w:b w:val="0"/>
          <w:i w:val="0"/>
        </w:rPr>
        <w:br/>
      </w:r>
      <w:r>
        <w:rPr>
          <w:b w:val="0"/>
          <w:i w:val="0"/>
        </w:rPr>
        <w:t>- Giao Sở Xây dựng hướng dẫn chủ đầu tư lập thủ tục và trình chấp thuận đầu tư, phê duyệt dự án đầu tư theo quy định của Nghị định số 71/2010/NĐ-CP ngày 23 tháng 6 năm 2010 và xem xét, giải quyết việc Chủ đầu tư đề nghị không áp dụng qui chế dành 20% diện tích đất ở đô thị cho việc phát triển nhà ở xã hội theo Nghị định số 71/2010/NĐ-CP ngày 23 tháng 6 năm 2010 do dự án đã dành khoảng 82,1 ha trên tổng diện tích 117,8 ha cho việc xây dựng công viên công cộng, công viên chuyên đề và các tiện ích khác dành cho công viên.</w:t>
      </w:r>
      <w:r>
        <w:rPr>
          <w:b w:val="0"/>
          <w:i w:val="0"/>
        </w:rPr>
        <w:br/>
      </w:r>
      <w:r>
        <w:rPr>
          <w:b w:val="0"/>
          <w:i w:val="0"/>
        </w:rPr>
        <w:t>- Giao Sở Giao thông vận tải phối hợp Sở Tài nguyên và Môi trường, Ủy ban nhân dân quận 7 có trách nhiệm hướng dẫn Chủ đầu tư trong quá trình triển khai dự án, tuân thủ các quy định về quản lý, sử dụng hành lang bảo vệ bờ sông, kênh, rạch cũng như việc tổ chức các đường dọc sông rạch, các khoảng cách ly trồng cây... theo quy định tại Quyết định số 150/2004/QĐ-UB ngày 09 tháng 6 năm 2004 của Ủy ban nhân dân thành phố. Việc tổ chức cắm mốc các tuyến đường, các công trình hạ tầng kỹ thuật cần được đối chiếu và khớp nối với các dự án xung quanh khu vực đã có pháp lý phê duyệt, cũng như các dự án đang triển khai.</w:t>
      </w:r>
      <w:r>
        <w:rPr>
          <w:b w:val="0"/>
          <w:i w:val="0"/>
        </w:rPr>
        <w:br/>
      </w:r>
      <w:r>
        <w:rPr>
          <w:b w:val="0"/>
          <w:i w:val="0"/>
        </w:rPr>
        <w:t>- Giao Sở Kế hoạch và Đầu tư, Ủy ban nhân dân quận 7 và các ngành liên quan kiểm soát các loại hình đầu tư vào khu vực lập dự án này phù hợp theo mục tiêu, loại hình kinh doanh cũng như các hoạt động phục vụ chung trên địa bàn quận 7 và của thành phố.</w:t>
      </w:r>
      <w:r>
        <w:rPr>
          <w:b w:val="0"/>
          <w:i w:val="0"/>
        </w:rPr>
        <w:br/>
      </w:r>
      <w:r>
        <w:rPr>
          <w:b/>
          <w:i w:val="0"/>
        </w:rPr>
        <w:t xml:space="preserve">Điều 3. </w:t>
      </w:r>
      <w:r>
        <w:rPr>
          <w:b w:val="0"/>
          <w:i w:val="0"/>
        </w:rPr>
        <w:t>Quyết định này đính kèm bản vẽ, Quy định quản lý theo đồ án quy hoạch chi tiết tỷ lệ 1/500 khu công viên Mũi Đèn Đỏ và khu nhà ở đô thị tại phường Phú Thuận, quận 7, thuyết minh tổng hợp và các bản vẽ quy hoạch được nêu tại Khoản 4, Điều 1 Quyết định này.</w:t>
      </w:r>
      <w:r>
        <w:rPr>
          <w:b w:val="0"/>
          <w:i w:val="0"/>
        </w:rPr>
        <w:br/>
      </w:r>
      <w:r>
        <w:rPr>
          <w:b/>
          <w:i w:val="0"/>
        </w:rPr>
        <w:t xml:space="preserve">Điều 4. </w:t>
      </w:r>
      <w:r>
        <w:rPr>
          <w:b w:val="0"/>
          <w:i w:val="0"/>
        </w:rPr>
        <w:t>Chánh Văn phòng Ủy ban nhân dân thành phố, Giám đốc Sở Quy hoạch - Kiến trúc, Giám đốc Sở Tài nguyên và Môi trường, Giám đốc Sở Giao thông vận tải, Giám đốc Sở Xây dựng, Giám đốc Sở Kế hoạch và Đầu tư, Giám đốc Sở Tài chính, Giám đốc Sở Thông tin và Truyền thông, Giám đốc Sở Nông nghiệp và Phát triển nông thôn, Giám đốc Sở Văn hóa, Thể thao và Du lịch, Giám đốc Sở Giáo dục và Đào tạo, Giám đốc Sở Y tế, Viện trưởng Viện Nghiên cứu Phát triển thành phố, Thủ trưởng các Sở - Ban - Ngành; Chủ tịch Ủy ban nhân dân quận 7, Chủ tịch Ủy ban nhân dân phường Phú Thuận và Công ty Cổ phần Tập đoàn Sài Gòn Peninsula chịu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 </w:t>
      </w:r>
      <w:r>
        <w:rPr>
          <w:b w:val="0"/>
          <w:i w:val="0"/>
        </w:rPr>
        <w:br/>
      </w:r>
      <w:r>
        <w:rPr>
          <w:b/>
          <w:i/>
        </w:rPr>
        <w:t>N</w:t>
      </w:r>
      <w:r>
        <w:rPr>
          <w:b/>
          <w:i/>
        </w:rPr>
        <w:t>ơ</w:t>
      </w:r>
      <w:r>
        <w:rPr>
          <w:b/>
          <w:i/>
        </w:rPr>
        <w:t xml:space="preserve">i </w:t>
      </w:r>
      <w:r>
        <w:rPr>
          <w:b/>
          <w:i/>
        </w:rPr>
        <w:t>nh</w:t>
      </w:r>
      <w:r>
        <w:rPr>
          <w:b/>
          <w:i/>
        </w:rPr>
        <w:t>ậ</w:t>
      </w:r>
      <w:r>
        <w:rPr>
          <w:b/>
          <w:i/>
        </w:rPr>
        <w:t>n</w:t>
      </w:r>
      <w:r>
        <w:rPr>
          <w:b w:val="0"/>
          <w:i/>
        </w:rPr>
        <w:t>:</w:t>
      </w:r>
      <w:r>
        <w:br/>
      </w:r>
      <w:r>
        <w:rPr>
          <w:b w:val="0"/>
          <w:i w:val="0"/>
        </w:rPr>
        <w:t>-</w:t>
      </w:r>
      <w:r>
        <w:rPr>
          <w:b w:val="0"/>
          <w:i w:val="0"/>
        </w:rPr>
        <w:t xml:space="preserve"> </w:t>
      </w:r>
      <w:r>
        <w:rPr>
          <w:b w:val="0"/>
          <w:i w:val="0"/>
        </w:rPr>
        <w:t>N</w:t>
      </w:r>
      <w:r>
        <w:rPr>
          <w:b w:val="0"/>
          <w:i w:val="0"/>
        </w:rPr>
        <w:t xml:space="preserve">hư </w:t>
      </w:r>
      <w:r>
        <w:rPr>
          <w:b w:val="0"/>
          <w:i w:val="0"/>
        </w:rPr>
        <w:t>Đ</w:t>
      </w:r>
      <w:r>
        <w:rPr>
          <w:b w:val="0"/>
          <w:i w:val="0"/>
        </w:rPr>
        <w:t>iều 4;</w:t>
      </w:r>
      <w:r>
        <w:br/>
      </w:r>
      <w:r>
        <w:rPr>
          <w:b w:val="0"/>
          <w:i w:val="0"/>
        </w:rPr>
        <w:br/>
        <w:t xml:space="preserve">          -</w:t>
      </w:r>
      <w:r>
        <w:rPr>
          <w:b w:val="0"/>
          <w:i w:val="0"/>
        </w:rPr>
        <w:t xml:space="preserve"> </w:t>
      </w:r>
      <w:r>
        <w:rPr>
          <w:b w:val="0"/>
          <w:i w:val="0"/>
        </w:rPr>
        <w:t>Th</w:t>
      </w:r>
      <w:r>
        <w:rPr>
          <w:b w:val="0"/>
          <w:i w:val="0"/>
        </w:rPr>
        <w:t>ườ</w:t>
      </w:r>
      <w:r>
        <w:rPr>
          <w:b w:val="0"/>
          <w:i w:val="0"/>
        </w:rPr>
        <w:t xml:space="preserve">ng </w:t>
      </w:r>
      <w:r>
        <w:rPr>
          <w:b w:val="0"/>
          <w:i w:val="0"/>
        </w:rPr>
        <w:t>tr</w:t>
      </w:r>
      <w:r>
        <w:rPr>
          <w:b w:val="0"/>
          <w:i w:val="0"/>
        </w:rPr>
        <w:t xml:space="preserve">ực Thành </w:t>
      </w:r>
      <w:r>
        <w:rPr>
          <w:b w:val="0"/>
          <w:i w:val="0"/>
        </w:rPr>
        <w:t>ủ</w:t>
      </w:r>
      <w:r>
        <w:rPr>
          <w:b w:val="0"/>
          <w:i w:val="0"/>
        </w:rPr>
        <w:t>y</w:t>
      </w:r>
      <w:r>
        <w:rPr>
          <w:b w:val="0"/>
          <w:i w:val="0"/>
        </w:rPr>
        <w:t>;</w:t>
      </w:r>
      <w:r>
        <w:br/>
      </w:r>
      <w:r>
        <w:rPr>
          <w:b w:val="0"/>
          <w:i w:val="0"/>
        </w:rPr>
        <w:br/>
        <w:t xml:space="preserve">          -</w:t>
      </w:r>
      <w:r>
        <w:rPr>
          <w:b w:val="0"/>
          <w:i w:val="0"/>
        </w:rPr>
        <w:t xml:space="preserve"> </w:t>
      </w:r>
      <w:r>
        <w:rPr>
          <w:b w:val="0"/>
          <w:i w:val="0"/>
        </w:rPr>
        <w:t>Th</w:t>
      </w:r>
      <w:r>
        <w:rPr>
          <w:b w:val="0"/>
          <w:i w:val="0"/>
        </w:rPr>
        <w:t>ườ</w:t>
      </w:r>
      <w:r>
        <w:rPr>
          <w:b w:val="0"/>
          <w:i w:val="0"/>
        </w:rPr>
        <w:t xml:space="preserve">ng </w:t>
      </w:r>
      <w:r>
        <w:rPr>
          <w:b w:val="0"/>
          <w:i w:val="0"/>
        </w:rPr>
        <w:t>tr</w:t>
      </w:r>
      <w:r>
        <w:rPr>
          <w:b w:val="0"/>
          <w:i w:val="0"/>
        </w:rPr>
        <w:t xml:space="preserve">ực </w:t>
      </w:r>
      <w:r>
        <w:rPr>
          <w:b w:val="0"/>
          <w:i w:val="0"/>
        </w:rPr>
        <w:t>HĐN</w:t>
      </w:r>
      <w:r>
        <w:rPr>
          <w:b w:val="0"/>
          <w:i w:val="0"/>
        </w:rPr>
        <w:t>D</w:t>
      </w:r>
      <w:r>
        <w:rPr>
          <w:b w:val="0"/>
          <w:i w:val="0"/>
        </w:rPr>
        <w:t xml:space="preserve"> </w:t>
      </w:r>
      <w:r>
        <w:rPr>
          <w:b w:val="0"/>
          <w:i w:val="0"/>
        </w:rPr>
        <w:t>T</w:t>
      </w:r>
      <w:r>
        <w:rPr>
          <w:b w:val="0"/>
          <w:i w:val="0"/>
        </w:rPr>
        <w:t>P</w:t>
      </w:r>
      <w:r>
        <w:rPr>
          <w:b w:val="0"/>
          <w:i w:val="0"/>
        </w:rPr>
        <w:t>;</w:t>
      </w:r>
      <w:r>
        <w:br/>
      </w:r>
      <w:r>
        <w:rPr>
          <w:b w:val="0"/>
          <w:i w:val="0"/>
        </w:rPr>
        <w:br/>
        <w:t xml:space="preserve">          -</w:t>
      </w:r>
      <w:r>
        <w:rPr>
          <w:b w:val="0"/>
          <w:i w:val="0"/>
        </w:rPr>
        <w:t xml:space="preserve"> </w:t>
      </w:r>
      <w:r>
        <w:rPr>
          <w:b w:val="0"/>
          <w:i w:val="0"/>
        </w:rPr>
        <w:t>T</w:t>
      </w:r>
      <w:r>
        <w:rPr>
          <w:b w:val="0"/>
          <w:i w:val="0"/>
        </w:rPr>
        <w:t>TU</w:t>
      </w:r>
      <w:r>
        <w:rPr>
          <w:b w:val="0"/>
          <w:i w:val="0"/>
        </w:rPr>
        <w:t>B:</w:t>
      </w:r>
      <w:r>
        <w:rPr>
          <w:b w:val="0"/>
          <w:i w:val="0"/>
        </w:rPr>
        <w:t xml:space="preserve"> </w:t>
      </w:r>
      <w:r>
        <w:rPr>
          <w:b w:val="0"/>
          <w:i w:val="0"/>
        </w:rPr>
        <w:t xml:space="preserve">CT, các </w:t>
      </w:r>
      <w:r>
        <w:rPr>
          <w:b w:val="0"/>
          <w:i w:val="0"/>
        </w:rPr>
        <w:t>P</w:t>
      </w:r>
      <w:r>
        <w:rPr>
          <w:b w:val="0"/>
          <w:i w:val="0"/>
        </w:rPr>
        <w:t>CT;</w:t>
      </w:r>
      <w:r>
        <w:br/>
      </w:r>
      <w:r>
        <w:rPr>
          <w:b w:val="0"/>
          <w:i w:val="0"/>
        </w:rPr>
        <w:br/>
        <w:t xml:space="preserve">          -</w:t>
      </w:r>
      <w:r>
        <w:rPr>
          <w:b w:val="0"/>
          <w:i w:val="0"/>
        </w:rPr>
        <w:t xml:space="preserve"> </w:t>
      </w:r>
      <w:r>
        <w:rPr>
          <w:b w:val="0"/>
          <w:i w:val="0"/>
        </w:rPr>
        <w:t>V</w:t>
      </w:r>
      <w:r>
        <w:rPr>
          <w:b w:val="0"/>
          <w:i w:val="0"/>
        </w:rPr>
        <w:t>P</w:t>
      </w:r>
      <w:r>
        <w:rPr>
          <w:b w:val="0"/>
          <w:i w:val="0"/>
        </w:rPr>
        <w:t>U</w:t>
      </w:r>
      <w:r>
        <w:rPr>
          <w:b w:val="0"/>
          <w:i w:val="0"/>
        </w:rPr>
        <w:t>B:</w:t>
      </w:r>
      <w:r>
        <w:rPr>
          <w:b w:val="0"/>
          <w:i w:val="0"/>
        </w:rPr>
        <w:t xml:space="preserve"> </w:t>
      </w:r>
      <w:r>
        <w:rPr>
          <w:b w:val="0"/>
          <w:i w:val="0"/>
        </w:rPr>
        <w:t>Các</w:t>
      </w:r>
      <w:r>
        <w:rPr>
          <w:b w:val="0"/>
          <w:i w:val="0"/>
        </w:rPr>
        <w:t xml:space="preserve"> </w:t>
      </w:r>
      <w:r>
        <w:rPr>
          <w:b w:val="0"/>
          <w:i w:val="0"/>
        </w:rPr>
        <w:t>P</w:t>
      </w:r>
      <w:r>
        <w:rPr>
          <w:b w:val="0"/>
          <w:i w:val="0"/>
        </w:rPr>
        <w:t>V</w:t>
      </w:r>
      <w:r>
        <w:rPr>
          <w:b w:val="0"/>
          <w:i w:val="0"/>
        </w:rPr>
        <w:t>P</w:t>
      </w:r>
      <w:r>
        <w:rPr>
          <w:b w:val="0"/>
          <w:i w:val="0"/>
        </w:rPr>
        <w:t>;</w:t>
      </w:r>
      <w:r>
        <w:br/>
      </w:r>
      <w:r>
        <w:rPr>
          <w:b w:val="0"/>
          <w:i w:val="0"/>
        </w:rPr>
        <w:br/>
        <w:t xml:space="preserve">          -</w:t>
      </w:r>
      <w:r>
        <w:rPr>
          <w:b w:val="0"/>
          <w:i w:val="0"/>
        </w:rPr>
        <w:t xml:space="preserve"> </w:t>
      </w:r>
      <w:r>
        <w:rPr>
          <w:b w:val="0"/>
          <w:i w:val="0"/>
        </w:rPr>
        <w:t xml:space="preserve">Các </w:t>
      </w:r>
      <w:r>
        <w:rPr>
          <w:b w:val="0"/>
          <w:i w:val="0"/>
        </w:rPr>
        <w:t>P</w:t>
      </w:r>
      <w:r>
        <w:rPr>
          <w:b w:val="0"/>
          <w:i w:val="0"/>
        </w:rPr>
        <w:t>hòng Ch</w:t>
      </w:r>
      <w:r>
        <w:rPr>
          <w:b w:val="0"/>
          <w:i w:val="0"/>
        </w:rPr>
        <w:t>u</w:t>
      </w:r>
      <w:r>
        <w:rPr>
          <w:b w:val="0"/>
          <w:i w:val="0"/>
        </w:rPr>
        <w:t>y</w:t>
      </w:r>
      <w:r>
        <w:rPr>
          <w:b w:val="0"/>
          <w:i w:val="0"/>
        </w:rPr>
        <w:t>ên</w:t>
      </w:r>
      <w:r>
        <w:rPr>
          <w:b w:val="0"/>
          <w:i w:val="0"/>
        </w:rPr>
        <w:t xml:space="preserve"> </w:t>
      </w:r>
      <w:r>
        <w:rPr>
          <w:b w:val="0"/>
          <w:i w:val="0"/>
        </w:rPr>
        <w:t>v</w:t>
      </w:r>
      <w:r>
        <w:rPr>
          <w:b w:val="0"/>
          <w:i w:val="0"/>
        </w:rPr>
        <w:t>i</w:t>
      </w:r>
      <w:r>
        <w:rPr>
          <w:b w:val="0"/>
          <w:i w:val="0"/>
        </w:rPr>
        <w:t>ê</w:t>
      </w:r>
      <w:r>
        <w:rPr>
          <w:b w:val="0"/>
          <w:i w:val="0"/>
        </w:rPr>
        <w:t>n</w:t>
      </w:r>
      <w:r>
        <w:rPr>
          <w:b w:val="0"/>
          <w:i w:val="0"/>
        </w:rPr>
        <w:t>;</w:t>
      </w:r>
      <w:r>
        <w:br/>
      </w:r>
      <w:r>
        <w:rPr>
          <w:b w:val="0"/>
          <w:i w:val="0"/>
        </w:rPr>
        <w:br/>
        <w:t xml:space="preserve">          -</w:t>
      </w:r>
      <w:r>
        <w:rPr>
          <w:b w:val="0"/>
          <w:i w:val="0"/>
        </w:rPr>
        <w:t xml:space="preserve"> </w:t>
      </w:r>
      <w:r>
        <w:rPr>
          <w:b w:val="0"/>
          <w:i w:val="0"/>
        </w:rPr>
        <w:t>L</w:t>
      </w:r>
      <w:r>
        <w:rPr>
          <w:b w:val="0"/>
          <w:i w:val="0"/>
        </w:rPr>
        <w:t>ưu:</w:t>
      </w:r>
      <w:r>
        <w:rPr>
          <w:b w:val="0"/>
          <w:i w:val="0"/>
        </w:rPr>
        <w:t xml:space="preserve"> </w:t>
      </w:r>
      <w:r>
        <w:rPr>
          <w:b w:val="0"/>
          <w:i w:val="0"/>
        </w:rPr>
        <w:t>V</w:t>
      </w:r>
      <w:r>
        <w:rPr>
          <w:b w:val="0"/>
          <w:i w:val="0"/>
        </w:rPr>
        <w:t>T, (</w:t>
      </w:r>
      <w:r>
        <w:rPr>
          <w:b w:val="0"/>
          <w:i w:val="0"/>
        </w:rPr>
        <w:t>Đ</w:t>
      </w:r>
      <w:r>
        <w:rPr>
          <w:b w:val="0"/>
          <w:i w:val="0"/>
        </w:rPr>
        <w:t>TM</w:t>
      </w:r>
      <w:r>
        <w:rPr>
          <w:b w:val="0"/>
          <w:i w:val="0"/>
        </w:rPr>
        <w:t>T</w:t>
      </w:r>
      <w:r>
        <w:rPr>
          <w:b w:val="0"/>
          <w:i w:val="0"/>
        </w:rPr>
        <w:t>-</w:t>
      </w:r>
      <w:r>
        <w:rPr>
          <w:b w:val="0"/>
          <w:i w:val="0"/>
        </w:rPr>
        <w:t>N</w:t>
      </w:r>
      <w:r>
        <w:rPr>
          <w:b w:val="0"/>
          <w:i w:val="0"/>
        </w:rPr>
        <w:t xml:space="preserve">) </w:t>
      </w:r>
      <w:r>
        <w:rPr>
          <w:b w:val="0"/>
          <w:i w:val="0"/>
        </w:rPr>
        <w:t>D</w:t>
      </w:r>
      <w:r>
        <w:rPr>
          <w:b w:val="0"/>
          <w:i w:val="0"/>
        </w:rPr>
        <w:t>.</w:t>
      </w:r>
      <w:r>
        <w:rPr>
          <w:b w:val="0"/>
          <w:i w:val="0"/>
        </w:rPr>
        <w:br/>
      </w:r>
      <w:r>
        <w:rPr>
          <w:b w:val="0"/>
          <w:i w:val="0"/>
        </w:rPr>
        <w:br/>
      </w:r>
      <w:r>
        <w:rPr>
          <w:b/>
          <w:i w:val="0"/>
        </w:rPr>
        <w:t>T</w:t>
      </w:r>
      <w:r>
        <w:rPr>
          <w:b/>
          <w:i w:val="0"/>
        </w:rPr>
        <w:t>M. ỦY</w:t>
      </w:r>
      <w:r>
        <w:rPr>
          <w:b/>
          <w:i w:val="0"/>
        </w:rPr>
        <w:t xml:space="preserve"> B</w:t>
      </w:r>
      <w:r>
        <w:rPr>
          <w:b/>
          <w:i w:val="0"/>
        </w:rPr>
        <w:t>AN NH</w:t>
      </w:r>
      <w:r>
        <w:rPr>
          <w:b/>
          <w:i w:val="0"/>
        </w:rPr>
        <w:t>Â</w:t>
      </w:r>
      <w:r>
        <w:rPr>
          <w:b/>
          <w:i w:val="0"/>
        </w:rPr>
        <w:t>N</w:t>
      </w:r>
      <w:r>
        <w:rPr>
          <w:b/>
          <w:i w:val="0"/>
        </w:rPr>
        <w:t xml:space="preserve"> </w:t>
      </w:r>
      <w:r>
        <w:rPr>
          <w:b/>
          <w:i w:val="0"/>
        </w:rPr>
        <w:t>DÂN</w:t>
      </w:r>
      <w:r>
        <w:br/>
      </w:r>
      <w:r>
        <w:rPr>
          <w:b/>
          <w:i w:val="0"/>
        </w:rPr>
        <w:t xml:space="preserve">KT. </w:t>
      </w:r>
      <w:r>
        <w:rPr>
          <w:b/>
          <w:i w:val="0"/>
        </w:rPr>
        <w:t>C</w:t>
      </w:r>
      <w:r>
        <w:rPr>
          <w:b/>
          <w:i w:val="0"/>
        </w:rPr>
        <w:t xml:space="preserve">HỦ </w:t>
      </w:r>
      <w:r>
        <w:rPr>
          <w:b/>
          <w:i w:val="0"/>
        </w:rPr>
        <w:t>TỊ</w:t>
      </w:r>
      <w:r>
        <w:rPr>
          <w:b/>
          <w:i w:val="0"/>
        </w:rPr>
        <w:t>CH</w:t>
      </w:r>
      <w:r>
        <w:br/>
      </w:r>
      <w:r>
        <w:rPr>
          <w:b/>
          <w:i w:val="0"/>
        </w:rPr>
        <w:t>P</w:t>
      </w:r>
      <w:r>
        <w:rPr>
          <w:b/>
          <w:i w:val="0"/>
        </w:rPr>
        <w:t>HÓ CHỦ T</w:t>
      </w:r>
      <w:r>
        <w:rPr>
          <w:b/>
          <w:i w:val="0"/>
        </w:rPr>
        <w:t>Ị</w:t>
      </w:r>
      <w:r>
        <w:rPr>
          <w:b/>
          <w:i w:val="0"/>
        </w:rPr>
        <w:t>CH</w:t>
      </w:r>
      <w:r>
        <w:br/>
      </w:r>
      <w:r>
        <w:br/>
      </w:r>
      <w:r>
        <w:br/>
      </w:r>
      <w:r>
        <w:br/>
      </w:r>
      <w:r>
        <w:br/>
      </w:r>
      <w:r>
        <w:rPr>
          <w:b/>
          <w:i w:val="0"/>
        </w:rPr>
        <w:t>Ngu</w:t>
      </w:r>
      <w:r>
        <w:rPr>
          <w:b/>
          <w:i w:val="0"/>
        </w:rPr>
        <w:t>y</w:t>
      </w:r>
      <w:r>
        <w:rPr>
          <w:b/>
          <w:i w:val="0"/>
        </w:rPr>
        <w:t>ễn Hữu Tín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w:t>
            </w:r>
            <w:r>
              <w:rPr>
                <w:b/>
                <w:i w:val="0"/>
              </w:rPr>
              <w:t>B</w:t>
            </w:r>
            <w:r>
              <w:rPr>
                <w:b/>
                <w:i w:val="0"/>
              </w:rPr>
              <w:t>AN NHÂN</w:t>
            </w:r>
            <w:r>
              <w:rPr>
                <w:b/>
                <w:i w:val="0"/>
              </w:rPr>
              <w:t xml:space="preserve"> </w:t>
            </w:r>
            <w:r>
              <w:rPr>
                <w:b/>
                <w:i w:val="0"/>
              </w:rPr>
              <w:t>DÂN</w:t>
            </w:r>
            <w:r>
              <w:br/>
            </w:r>
            <w:r>
              <w:rPr>
                <w:b/>
                <w:i w:val="0"/>
              </w:rPr>
              <w:t>T</w:t>
            </w:r>
            <w:r>
              <w:rPr>
                <w:b/>
                <w:i w:val="0"/>
              </w:rPr>
              <w:t xml:space="preserve">HÀNH </w:t>
            </w:r>
            <w:r>
              <w:rPr>
                <w:b/>
                <w:i w:val="0"/>
              </w:rPr>
              <w:t>P</w:t>
            </w:r>
            <w:r>
              <w:rPr>
                <w:b/>
                <w:i w:val="0"/>
              </w:rPr>
              <w:t>HỐ HỒ C</w:t>
            </w:r>
            <w:r>
              <w:rPr>
                <w:b/>
                <w:i w:val="0"/>
              </w:rPr>
              <w:t>H</w:t>
            </w:r>
            <w:r>
              <w:rPr>
                <w:b/>
                <w:i w:val="0"/>
              </w:rPr>
              <w:t>Í</w:t>
            </w:r>
            <w:r>
              <w:rPr>
                <w:b/>
                <w:i w:val="0"/>
              </w:rPr>
              <w:t xml:space="preserve"> </w:t>
            </w:r>
            <w:r>
              <w:rPr>
                <w:b/>
                <w:i w:val="0"/>
              </w:rPr>
              <w:t>M</w:t>
            </w:r>
            <w:r>
              <w:rPr>
                <w:b/>
                <w:i w:val="0"/>
              </w:rPr>
              <w:t>I</w:t>
            </w:r>
            <w:r>
              <w:rPr>
                <w:b/>
                <w:i w:val="0"/>
              </w:rPr>
              <w:t>NH</w:t>
            </w:r>
            <w:r>
              <w:br/>
            </w:r>
            <w:r>
              <w:rPr>
                <w:b/>
                <w:i w:val="0"/>
              </w:rPr>
              <w:t>-------</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Khu chức năng</w:t>
            </w:r>
          </w:p>
        </w:tc>
        <w:tc>
          <w:tcPr>
            <w:tcW w:type="dxa" w:w="2160"/>
          </w:tcPr>
          <w:p>
            <w:r>
              <w:rPr>
                <w:b w:val="0"/>
                <w:i w:val="0"/>
              </w:rPr>
              <w:br/>
            </w:r>
            <w:r>
              <w:rPr>
                <w:b w:val="0"/>
                <w:i w:val="0"/>
              </w:rPr>
              <w:t>Diện tích (ha)</w:t>
            </w:r>
          </w:p>
        </w:tc>
        <w:tc>
          <w:tcPr>
            <w:tcW w:type="dxa" w:w="2160"/>
          </w:tcPr>
          <w:p>
            <w:r>
              <w:rPr>
                <w:b w:val="0"/>
                <w:i w:val="0"/>
              </w:rPr>
              <w:br/>
            </w:r>
            <w:r>
              <w:rPr>
                <w:b w:val="0"/>
                <w:i w:val="0"/>
              </w:rPr>
              <w:t>Tỷ lệ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Ký hiệu</w:t>
            </w:r>
          </w:p>
        </w:tc>
        <w:tc>
          <w:tcPr>
            <w:tcW w:type="dxa" w:w="2880"/>
          </w:tcPr>
          <w:p>
            <w:r>
              <w:rPr>
                <w:b w:val="0"/>
                <w:i w:val="0"/>
              </w:rPr>
              <w:br/>
            </w:r>
            <w:r>
              <w:rPr>
                <w:b w:val="0"/>
                <w:i w:val="0"/>
              </w:rPr>
              <w:t>Khu chức năng</w:t>
            </w:r>
          </w:p>
        </w:tc>
        <w:tc>
          <w:tcPr>
            <w:tcW w:type="dxa" w:w="2880"/>
          </w:tcPr>
          <w:p>
            <w:r>
              <w:rPr>
                <w:b w:val="0"/>
                <w:i w:val="0"/>
              </w:rPr>
              <w:br/>
            </w:r>
            <w:r>
              <w:rPr>
                <w:b w:val="0"/>
                <w:i w:val="0"/>
              </w:rPr>
              <w:t>Chỉ tiêu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Tên đường</w:t>
            </w:r>
          </w:p>
        </w:tc>
        <w:tc>
          <w:tcPr>
            <w:tcW w:type="dxa" w:w="1728"/>
          </w:tcPr>
          <w:p>
            <w:r>
              <w:rPr>
                <w:b w:val="0"/>
                <w:i w:val="0"/>
              </w:rPr>
              <w:br/>
            </w:r>
            <w:r>
              <w:rPr>
                <w:b w:val="0"/>
                <w:i w:val="0"/>
              </w:rPr>
              <w:t>Giới hạn</w:t>
            </w:r>
          </w:p>
        </w:tc>
        <w:tc>
          <w:tcPr>
            <w:tcW w:type="dxa" w:w="1728"/>
          </w:tcPr>
          <w:p>
            <w:r>
              <w:rPr>
                <w:b w:val="0"/>
                <w:i w:val="0"/>
              </w:rPr>
              <w:br/>
            </w:r>
            <w:r>
              <w:rPr>
                <w:b w:val="0"/>
                <w:i w:val="0"/>
              </w:rPr>
              <w:t>Lộ giới</w:t>
            </w:r>
            <w:r>
              <w:rPr>
                <w:b w:val="0"/>
                <w:i w:val="0"/>
              </w:rPr>
              <w:br/>
            </w:r>
            <w:r>
              <w:rPr>
                <w:b w:val="0"/>
                <w:i w:val="0"/>
              </w:rPr>
              <w:t>(mét)</w:t>
            </w:r>
          </w:p>
        </w:tc>
        <w:tc>
          <w:tcPr>
            <w:tcW w:type="dxa" w:w="1728"/>
          </w:tcPr>
          <w:p>
            <w:r>
              <w:rPr>
                <w:b w:val="0"/>
                <w:i w:val="0"/>
              </w:rPr>
              <w:br/>
            </w:r>
            <w:r>
              <w:rPr>
                <w:b w:val="0"/>
                <w:i w:val="0"/>
              </w:rPr>
              <w:t>Chiều rộng (mét)</w:t>
            </w:r>
          </w:p>
        </w:tc>
        <w:tc>
          <w:tcPr>
            <w:tcW w:type="dxa" w:w="1728"/>
          </w:tcPr>
          <w:p>
            <w:r>
              <w:rPr>
                <w:b w:val="0"/>
                <w:i w:val="0"/>
              </w:rPr>
              <w:br/>
            </w:r>
            <w:r>
              <w:rPr>
                <w:b w:val="0"/>
                <w:i w:val="0"/>
              </w:rPr>
              <w:t>Khoảng lùi xây dựng (mét)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w:t>
            </w:r>
            <w:r>
              <w:rPr>
                <w:b/>
                <w:i/>
              </w:rPr>
              <w:t>ơ</w:t>
            </w:r>
            <w:r>
              <w:rPr>
                <w:b/>
                <w:i/>
              </w:rPr>
              <w:t xml:space="preserve">i </w:t>
            </w:r>
            <w:r>
              <w:rPr>
                <w:b/>
                <w:i/>
              </w:rPr>
              <w:t>nh</w:t>
            </w:r>
            <w:r>
              <w:rPr>
                <w:b/>
                <w:i/>
              </w:rPr>
              <w:t>ậ</w:t>
            </w:r>
            <w:r>
              <w:rPr>
                <w:b/>
                <w:i/>
              </w:rPr>
              <w:t>n</w:t>
            </w:r>
            <w:r>
              <w:rPr>
                <w:b w:val="0"/>
                <w:i/>
              </w:rPr>
              <w:t>:</w:t>
            </w:r>
            <w:r>
              <w:br/>
            </w:r>
            <w:r>
              <w:rPr>
                <w:b w:val="0"/>
                <w:i w:val="0"/>
              </w:rPr>
              <w:t>-</w:t>
            </w:r>
            <w:r>
              <w:rPr>
                <w:b w:val="0"/>
                <w:i w:val="0"/>
              </w:rPr>
              <w:t xml:space="preserve"> </w:t>
            </w:r>
            <w:r>
              <w:rPr>
                <w:b w:val="0"/>
                <w:i w:val="0"/>
              </w:rPr>
              <w:t>N</w:t>
            </w:r>
            <w:r>
              <w:rPr>
                <w:b w:val="0"/>
                <w:i w:val="0"/>
              </w:rPr>
              <w:t xml:space="preserve">hư </w:t>
            </w:r>
            <w:r>
              <w:rPr>
                <w:b w:val="0"/>
                <w:i w:val="0"/>
              </w:rPr>
              <w:t>Đ</w:t>
            </w:r>
            <w:r>
              <w:rPr>
                <w:b w:val="0"/>
                <w:i w:val="0"/>
              </w:rPr>
              <w:t>iều 4;</w:t>
            </w:r>
            <w:r>
              <w:br/>
            </w:r>
            <w:r>
              <w:rPr>
                <w:b w:val="0"/>
                <w:i w:val="0"/>
              </w:rPr>
              <w:br/>
              <w:t xml:space="preserve">          -</w:t>
            </w:r>
            <w:r>
              <w:rPr>
                <w:b w:val="0"/>
                <w:i w:val="0"/>
              </w:rPr>
              <w:t xml:space="preserve"> </w:t>
            </w:r>
            <w:r>
              <w:rPr>
                <w:b w:val="0"/>
                <w:i w:val="0"/>
              </w:rPr>
              <w:t>Th</w:t>
            </w:r>
            <w:r>
              <w:rPr>
                <w:b w:val="0"/>
                <w:i w:val="0"/>
              </w:rPr>
              <w:t>ườ</w:t>
            </w:r>
            <w:r>
              <w:rPr>
                <w:b w:val="0"/>
                <w:i w:val="0"/>
              </w:rPr>
              <w:t xml:space="preserve">ng </w:t>
            </w:r>
            <w:r>
              <w:rPr>
                <w:b w:val="0"/>
                <w:i w:val="0"/>
              </w:rPr>
              <w:t>tr</w:t>
            </w:r>
            <w:r>
              <w:rPr>
                <w:b w:val="0"/>
                <w:i w:val="0"/>
              </w:rPr>
              <w:t xml:space="preserve">ực Thành </w:t>
            </w:r>
            <w:r>
              <w:rPr>
                <w:b w:val="0"/>
                <w:i w:val="0"/>
              </w:rPr>
              <w:t>ủ</w:t>
            </w:r>
            <w:r>
              <w:rPr>
                <w:b w:val="0"/>
                <w:i w:val="0"/>
              </w:rPr>
              <w:t>y</w:t>
            </w:r>
            <w:r>
              <w:rPr>
                <w:b w:val="0"/>
                <w:i w:val="0"/>
              </w:rPr>
              <w:t>;</w:t>
            </w:r>
            <w:r>
              <w:br/>
            </w:r>
            <w:r>
              <w:rPr>
                <w:b w:val="0"/>
                <w:i w:val="0"/>
              </w:rPr>
              <w:br/>
              <w:t xml:space="preserve">          -</w:t>
            </w:r>
            <w:r>
              <w:rPr>
                <w:b w:val="0"/>
                <w:i w:val="0"/>
              </w:rPr>
              <w:t xml:space="preserve"> </w:t>
            </w:r>
            <w:r>
              <w:rPr>
                <w:b w:val="0"/>
                <w:i w:val="0"/>
              </w:rPr>
              <w:t>Th</w:t>
            </w:r>
            <w:r>
              <w:rPr>
                <w:b w:val="0"/>
                <w:i w:val="0"/>
              </w:rPr>
              <w:t>ườ</w:t>
            </w:r>
            <w:r>
              <w:rPr>
                <w:b w:val="0"/>
                <w:i w:val="0"/>
              </w:rPr>
              <w:t xml:space="preserve">ng </w:t>
            </w:r>
            <w:r>
              <w:rPr>
                <w:b w:val="0"/>
                <w:i w:val="0"/>
              </w:rPr>
              <w:t>tr</w:t>
            </w:r>
            <w:r>
              <w:rPr>
                <w:b w:val="0"/>
                <w:i w:val="0"/>
              </w:rPr>
              <w:t xml:space="preserve">ực </w:t>
            </w:r>
            <w:r>
              <w:rPr>
                <w:b w:val="0"/>
                <w:i w:val="0"/>
              </w:rPr>
              <w:t>HĐN</w:t>
            </w:r>
            <w:r>
              <w:rPr>
                <w:b w:val="0"/>
                <w:i w:val="0"/>
              </w:rPr>
              <w:t>D</w:t>
            </w:r>
            <w:r>
              <w:rPr>
                <w:b w:val="0"/>
                <w:i w:val="0"/>
              </w:rPr>
              <w:t xml:space="preserve"> </w:t>
            </w:r>
            <w:r>
              <w:rPr>
                <w:b w:val="0"/>
                <w:i w:val="0"/>
              </w:rPr>
              <w:t>T</w:t>
            </w:r>
            <w:r>
              <w:rPr>
                <w:b w:val="0"/>
                <w:i w:val="0"/>
              </w:rPr>
              <w:t>P</w:t>
            </w:r>
            <w:r>
              <w:rPr>
                <w:b w:val="0"/>
                <w:i w:val="0"/>
              </w:rPr>
              <w:t>;</w:t>
            </w:r>
            <w:r>
              <w:br/>
            </w:r>
            <w:r>
              <w:rPr>
                <w:b w:val="0"/>
                <w:i w:val="0"/>
              </w:rPr>
              <w:br/>
              <w:t xml:space="preserve">          -</w:t>
            </w:r>
            <w:r>
              <w:rPr>
                <w:b w:val="0"/>
                <w:i w:val="0"/>
              </w:rPr>
              <w:t xml:space="preserve"> </w:t>
            </w:r>
            <w:r>
              <w:rPr>
                <w:b w:val="0"/>
                <w:i w:val="0"/>
              </w:rPr>
              <w:t>T</w:t>
            </w:r>
            <w:r>
              <w:rPr>
                <w:b w:val="0"/>
                <w:i w:val="0"/>
              </w:rPr>
              <w:t>TU</w:t>
            </w:r>
            <w:r>
              <w:rPr>
                <w:b w:val="0"/>
                <w:i w:val="0"/>
              </w:rPr>
              <w:t>B:</w:t>
            </w:r>
            <w:r>
              <w:rPr>
                <w:b w:val="0"/>
                <w:i w:val="0"/>
              </w:rPr>
              <w:t xml:space="preserve"> </w:t>
            </w:r>
            <w:r>
              <w:rPr>
                <w:b w:val="0"/>
                <w:i w:val="0"/>
              </w:rPr>
              <w:t xml:space="preserve">CT, các </w:t>
            </w:r>
            <w:r>
              <w:rPr>
                <w:b w:val="0"/>
                <w:i w:val="0"/>
              </w:rPr>
              <w:t>P</w:t>
            </w:r>
            <w:r>
              <w:rPr>
                <w:b w:val="0"/>
                <w:i w:val="0"/>
              </w:rPr>
              <w:t>CT;</w:t>
            </w:r>
            <w:r>
              <w:br/>
            </w:r>
            <w:r>
              <w:rPr>
                <w:b w:val="0"/>
                <w:i w:val="0"/>
              </w:rPr>
              <w:br/>
              <w:t xml:space="preserve">          -</w:t>
            </w:r>
            <w:r>
              <w:rPr>
                <w:b w:val="0"/>
                <w:i w:val="0"/>
              </w:rPr>
              <w:t xml:space="preserve"> </w:t>
            </w:r>
            <w:r>
              <w:rPr>
                <w:b w:val="0"/>
                <w:i w:val="0"/>
              </w:rPr>
              <w:t>V</w:t>
            </w:r>
            <w:r>
              <w:rPr>
                <w:b w:val="0"/>
                <w:i w:val="0"/>
              </w:rPr>
              <w:t>P</w:t>
            </w:r>
            <w:r>
              <w:rPr>
                <w:b w:val="0"/>
                <w:i w:val="0"/>
              </w:rPr>
              <w:t>U</w:t>
            </w:r>
            <w:r>
              <w:rPr>
                <w:b w:val="0"/>
                <w:i w:val="0"/>
              </w:rPr>
              <w:t>B:</w:t>
            </w:r>
            <w:r>
              <w:rPr>
                <w:b w:val="0"/>
                <w:i w:val="0"/>
              </w:rPr>
              <w:t xml:space="preserve"> </w:t>
            </w:r>
            <w:r>
              <w:rPr>
                <w:b w:val="0"/>
                <w:i w:val="0"/>
              </w:rPr>
              <w:t>Các</w:t>
            </w:r>
            <w:r>
              <w:rPr>
                <w:b w:val="0"/>
                <w:i w:val="0"/>
              </w:rPr>
              <w:t xml:space="preserve"> </w:t>
            </w:r>
            <w:r>
              <w:rPr>
                <w:b w:val="0"/>
                <w:i w:val="0"/>
              </w:rPr>
              <w:t>P</w:t>
            </w:r>
            <w:r>
              <w:rPr>
                <w:b w:val="0"/>
                <w:i w:val="0"/>
              </w:rPr>
              <w:t>V</w:t>
            </w:r>
            <w:r>
              <w:rPr>
                <w:b w:val="0"/>
                <w:i w:val="0"/>
              </w:rPr>
              <w:t>P</w:t>
            </w:r>
            <w:r>
              <w:rPr>
                <w:b w:val="0"/>
                <w:i w:val="0"/>
              </w:rPr>
              <w:t>;</w:t>
            </w:r>
            <w:r>
              <w:br/>
            </w:r>
            <w:r>
              <w:rPr>
                <w:b w:val="0"/>
                <w:i w:val="0"/>
              </w:rPr>
              <w:br/>
              <w:t xml:space="preserve">          -</w:t>
            </w:r>
            <w:r>
              <w:rPr>
                <w:b w:val="0"/>
                <w:i w:val="0"/>
              </w:rPr>
              <w:t xml:space="preserve"> </w:t>
            </w:r>
            <w:r>
              <w:rPr>
                <w:b w:val="0"/>
                <w:i w:val="0"/>
              </w:rPr>
              <w:t xml:space="preserve">Các </w:t>
            </w:r>
            <w:r>
              <w:rPr>
                <w:b w:val="0"/>
                <w:i w:val="0"/>
              </w:rPr>
              <w:t>P</w:t>
            </w:r>
            <w:r>
              <w:rPr>
                <w:b w:val="0"/>
                <w:i w:val="0"/>
              </w:rPr>
              <w:t>hòng Ch</w:t>
            </w:r>
            <w:r>
              <w:rPr>
                <w:b w:val="0"/>
                <w:i w:val="0"/>
              </w:rPr>
              <w:t>u</w:t>
            </w:r>
            <w:r>
              <w:rPr>
                <w:b w:val="0"/>
                <w:i w:val="0"/>
              </w:rPr>
              <w:t>y</w:t>
            </w:r>
            <w:r>
              <w:rPr>
                <w:b w:val="0"/>
                <w:i w:val="0"/>
              </w:rPr>
              <w:t>ên</w:t>
            </w:r>
            <w:r>
              <w:rPr>
                <w:b w:val="0"/>
                <w:i w:val="0"/>
              </w:rPr>
              <w:t xml:space="preserve"> </w:t>
            </w:r>
            <w:r>
              <w:rPr>
                <w:b w:val="0"/>
                <w:i w:val="0"/>
              </w:rPr>
              <w:t>v</w:t>
            </w:r>
            <w:r>
              <w:rPr>
                <w:b w:val="0"/>
                <w:i w:val="0"/>
              </w:rPr>
              <w:t>i</w:t>
            </w:r>
            <w:r>
              <w:rPr>
                <w:b w:val="0"/>
                <w:i w:val="0"/>
              </w:rPr>
              <w:t>ê</w:t>
            </w:r>
            <w:r>
              <w:rPr>
                <w:b w:val="0"/>
                <w:i w:val="0"/>
              </w:rPr>
              <w:t>n</w:t>
            </w:r>
            <w:r>
              <w:rPr>
                <w:b w:val="0"/>
                <w:i w:val="0"/>
              </w:rPr>
              <w:t>;</w:t>
            </w:r>
            <w:r>
              <w:br/>
            </w:r>
            <w:r>
              <w:rPr>
                <w:b w:val="0"/>
                <w:i w:val="0"/>
              </w:rPr>
              <w:br/>
              <w:t xml:space="preserve">          -</w:t>
            </w:r>
            <w:r>
              <w:rPr>
                <w:b w:val="0"/>
                <w:i w:val="0"/>
              </w:rPr>
              <w:t xml:space="preserve"> </w:t>
            </w:r>
            <w:r>
              <w:rPr>
                <w:b w:val="0"/>
                <w:i w:val="0"/>
              </w:rPr>
              <w:t>L</w:t>
            </w:r>
            <w:r>
              <w:rPr>
                <w:b w:val="0"/>
                <w:i w:val="0"/>
              </w:rPr>
              <w:t>ưu:</w:t>
            </w:r>
            <w:r>
              <w:rPr>
                <w:b w:val="0"/>
                <w:i w:val="0"/>
              </w:rPr>
              <w:t xml:space="preserve"> </w:t>
            </w:r>
            <w:r>
              <w:rPr>
                <w:b w:val="0"/>
                <w:i w:val="0"/>
              </w:rPr>
              <w:t>V</w:t>
            </w:r>
            <w:r>
              <w:rPr>
                <w:b w:val="0"/>
                <w:i w:val="0"/>
              </w:rPr>
              <w:t>T, (</w:t>
            </w:r>
            <w:r>
              <w:rPr>
                <w:b w:val="0"/>
                <w:i w:val="0"/>
              </w:rPr>
              <w:t>Đ</w:t>
            </w:r>
            <w:r>
              <w:rPr>
                <w:b w:val="0"/>
                <w:i w:val="0"/>
              </w:rPr>
              <w:t>TM</w:t>
            </w:r>
            <w:r>
              <w:rPr>
                <w:b w:val="0"/>
                <w:i w:val="0"/>
              </w:rPr>
              <w:t>T</w:t>
            </w:r>
            <w:r>
              <w:rPr>
                <w:b w:val="0"/>
                <w:i w:val="0"/>
              </w:rPr>
              <w:t>-</w:t>
            </w:r>
            <w:r>
              <w:rPr>
                <w:b w:val="0"/>
                <w:i w:val="0"/>
              </w:rPr>
              <w:t>N</w:t>
            </w:r>
            <w:r>
              <w:rPr>
                <w:b w:val="0"/>
                <w:i w:val="0"/>
              </w:rPr>
              <w:t xml:space="preserve">) </w:t>
            </w:r>
            <w:r>
              <w:rPr>
                <w:b w:val="0"/>
                <w:i w:val="0"/>
              </w:rPr>
              <w:t>D</w:t>
            </w:r>
            <w:r>
              <w:rPr>
                <w:b w:val="0"/>
                <w:i w:val="0"/>
              </w:rPr>
              <w:t>.</w:t>
            </w:r>
          </w:p>
        </w:tc>
        <w:tc>
          <w:tcPr>
            <w:tcW w:type="dxa" w:w="4320"/>
          </w:tcPr>
          <w:p>
            <w:r>
              <w:rPr>
                <w:b w:val="0"/>
                <w:i w:val="0"/>
              </w:rPr>
              <w:br/>
            </w:r>
            <w:r>
              <w:rPr>
                <w:b/>
                <w:i w:val="0"/>
              </w:rPr>
              <w:t>T</w:t>
            </w:r>
            <w:r>
              <w:rPr>
                <w:b/>
                <w:i w:val="0"/>
              </w:rPr>
              <w:t>M. ỦY</w:t>
            </w:r>
            <w:r>
              <w:rPr>
                <w:b/>
                <w:i w:val="0"/>
              </w:rPr>
              <w:t xml:space="preserve"> B</w:t>
            </w:r>
            <w:r>
              <w:rPr>
                <w:b/>
                <w:i w:val="0"/>
              </w:rPr>
              <w:t>AN NH</w:t>
            </w:r>
            <w:r>
              <w:rPr>
                <w:b/>
                <w:i w:val="0"/>
              </w:rPr>
              <w:t>Â</w:t>
            </w:r>
            <w:r>
              <w:rPr>
                <w:b/>
                <w:i w:val="0"/>
              </w:rPr>
              <w:t>N</w:t>
            </w:r>
            <w:r>
              <w:rPr>
                <w:b/>
                <w:i w:val="0"/>
              </w:rPr>
              <w:t xml:space="preserve"> </w:t>
            </w:r>
            <w:r>
              <w:rPr>
                <w:b/>
                <w:i w:val="0"/>
              </w:rPr>
              <w:t>DÂN</w:t>
            </w:r>
            <w:r>
              <w:br/>
            </w:r>
            <w:r>
              <w:rPr>
                <w:b/>
                <w:i w:val="0"/>
              </w:rPr>
              <w:t xml:space="preserve">KT. </w:t>
            </w:r>
            <w:r>
              <w:rPr>
                <w:b/>
                <w:i w:val="0"/>
              </w:rPr>
              <w:t>C</w:t>
            </w:r>
            <w:r>
              <w:rPr>
                <w:b/>
                <w:i w:val="0"/>
              </w:rPr>
              <w:t xml:space="preserve">HỦ </w:t>
            </w:r>
            <w:r>
              <w:rPr>
                <w:b/>
                <w:i w:val="0"/>
              </w:rPr>
              <w:t>TỊ</w:t>
            </w:r>
            <w:r>
              <w:rPr>
                <w:b/>
                <w:i w:val="0"/>
              </w:rPr>
              <w:t>CH</w:t>
            </w:r>
            <w:r>
              <w:br/>
            </w:r>
            <w:r>
              <w:rPr>
                <w:b/>
                <w:i w:val="0"/>
              </w:rPr>
              <w:t>P</w:t>
            </w:r>
            <w:r>
              <w:rPr>
                <w:b/>
                <w:i w:val="0"/>
              </w:rPr>
              <w:t>HÓ CHỦ T</w:t>
            </w:r>
            <w:r>
              <w:rPr>
                <w:b/>
                <w:i w:val="0"/>
              </w:rPr>
              <w:t>Ị</w:t>
            </w:r>
            <w:r>
              <w:rPr>
                <w:b/>
                <w:i w:val="0"/>
              </w:rPr>
              <w:t>CH</w:t>
            </w:r>
            <w:r>
              <w:br/>
            </w:r>
            <w:r>
              <w:br/>
            </w:r>
            <w:r>
              <w:br/>
            </w:r>
            <w:r>
              <w:br/>
            </w:r>
            <w:r>
              <w:br/>
            </w:r>
            <w:r>
              <w:rPr>
                <w:b/>
                <w:i w:val="0"/>
              </w:rPr>
              <w:t>Ngu</w:t>
            </w:r>
            <w:r>
              <w:rPr>
                <w:b/>
                <w:i w:val="0"/>
              </w:rPr>
              <w:t>y</w:t>
            </w:r>
            <w:r>
              <w:rPr>
                <w:b/>
                <w:i w:val="0"/>
              </w:rPr>
              <w:t>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