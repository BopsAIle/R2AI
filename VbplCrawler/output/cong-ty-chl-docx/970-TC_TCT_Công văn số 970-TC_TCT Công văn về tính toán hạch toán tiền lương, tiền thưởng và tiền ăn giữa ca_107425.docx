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970-TC/TCT Công văn về tính toán hạch toán tiền lương, tiền thưởng và tiền ăn giữa 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