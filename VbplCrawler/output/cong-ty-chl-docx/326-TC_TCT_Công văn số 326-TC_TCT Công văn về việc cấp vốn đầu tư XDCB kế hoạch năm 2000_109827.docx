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326-TC/TCT Công văn về việc cấp vốn đầu tư XDCB kế hoạch năm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