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02/VBHN-BTC Về chuyển doanh nghiệp 100% vốn nhà nước thành công ty cổ phần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