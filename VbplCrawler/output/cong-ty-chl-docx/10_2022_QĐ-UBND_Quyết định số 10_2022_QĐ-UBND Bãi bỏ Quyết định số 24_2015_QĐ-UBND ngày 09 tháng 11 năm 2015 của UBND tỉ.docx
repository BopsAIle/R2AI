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10/2022/QĐ-UBND Bãi bỏ Quyết định số 24/2015/QĐ-UBND ngày 09 tháng 11 năm 2015 của UBND tỉnh quy định một số thủ tục rút ngắn thời gian tiếp cận điện năng lưới trung áp trên địa bàn tỉnh Bắc Kạn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BẮC KẠN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10/2022/QĐ-UBND</w:t>
      </w:r>
      <w:r>
        <w:rPr>
          <w:b w:val="0"/>
          <w:i w:val="0"/>
        </w:rPr>
        <w:br/>
      </w:r>
      <w:r>
        <w:rPr>
          <w:b w:val="0"/>
          <w:i w:val="0"/>
        </w:rPr>
        <w:br/>
      </w:r>
      <w:r>
        <w:rPr>
          <w:b w:val="0"/>
          <w:i/>
        </w:rPr>
        <w:br/>
      </w:r>
      <w:r>
        <w:rPr>
          <w:b w:val="0"/>
          <w:i/>
        </w:rPr>
        <w:t>Bắc Kạn, ngày 28 tháng 3 năm 2022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BẮC KẠN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10/2022/QĐ-UBND</w:t>
      </w:r>
      <w:r>
        <w:rPr>
          <w:b w:val="0"/>
          <w:i w:val="0"/>
        </w:rPr>
        <w:br/>
      </w:r>
      <w:r>
        <w:rPr>
          <w:b w:val="0"/>
          <w:i w:val="0"/>
        </w:rPr>
        <w:br/>
      </w:r>
      <w:r>
        <w:rPr>
          <w:b w:val="0"/>
          <w:i/>
        </w:rPr>
        <w:br/>
      </w:r>
      <w:r>
        <w:rPr>
          <w:b w:val="0"/>
          <w:i/>
        </w:rPr>
        <w:t>Bắc Kạn, ngày 28 tháng 3 năm 2022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BẮC KẠN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BẮC KẠN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BẮC KẠN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10/2022/QĐ-UBND</w:t>
      </w:r>
      <w:r>
        <w:rPr>
          <w:b w:val="0"/>
          <w:i w:val="0"/>
        </w:rPr>
        <w:br/>
      </w:r>
      <w:r>
        <w:rPr>
          <w:b w:val="0"/>
          <w:i w:val="0"/>
        </w:rPr>
        <w:br/>
      </w:r>
      <w:r>
        <w:rPr>
          <w:b w:val="0"/>
          <w:i/>
        </w:rPr>
        <w:br/>
      </w:r>
      <w:r>
        <w:rPr>
          <w:b w:val="0"/>
          <w:i/>
        </w:rPr>
        <w:t>Bắc Kạn, ngày 28 tháng 3 năm 2022</w:t>
      </w:r>
      <w:r>
        <w:rPr>
          <w:b w:val="0"/>
          <w:i/>
        </w:rPr>
        <w:br/>
      </w:r>
      <w:r>
        <w:rPr>
          <w:b w:val="0"/>
          <w:i w:val="0"/>
        </w:rPr>
        <w:br/>
      </w:r>
    </w:p>
    <w:p>
      <w:pPr>
        <w:jc w:val="center"/>
      </w:pPr>
      <w:r>
        <w:rPr>
          <w:b w:val="0"/>
          <w:i w:val="0"/>
        </w:rPr>
        <w:br/>
      </w:r>
      <w:r>
        <w:rPr>
          <w:b w:val="0"/>
          <w:i w:val="0"/>
        </w:rPr>
        <w:t>Số: 10/2022/QĐ-UBND</w:t>
      </w:r>
      <w:r>
        <w:rPr>
          <w:b w:val="0"/>
          <w:i w:val="0"/>
        </w:rPr>
        <w:br/>
      </w:r>
    </w:p>
    <w:p>
      <w:pPr>
        <w:jc w:val="center"/>
      </w:pPr>
      <w:r>
        <w:rPr>
          <w:b w:val="0"/>
          <w:i w:val="0"/>
        </w:rPr>
        <w:br/>
      </w:r>
      <w:r>
        <w:rPr>
          <w:b w:val="0"/>
          <w:i w:val="0"/>
        </w:rPr>
        <w:t>Bắc Kạn, ngày 28 tháng 3 năm 2022</w:t>
      </w:r>
      <w:r>
        <w:rPr>
          <w:b w:val="0"/>
          <w:i w:val="0"/>
        </w:rPr>
        <w:br/>
      </w:r>
    </w:p>
    <w:p>
      <w:r>
        <w:rPr>
          <w:b/>
          <w:i w:val="0"/>
        </w:rPr>
        <w:t>QUYẾT ĐỊNH</w:t>
      </w:r>
    </w:p>
    <w:p>
      <w:r>
        <w:rPr>
          <w:b/>
          <w:i w:val="0"/>
        </w:rPr>
        <w:t xml:space="preserve">Bãi bỏ Quyết định số 24/2015/QĐ-UBND ngày 09 tháng 11 năm 2015 </w:t>
      </w:r>
      <w:r>
        <w:rPr>
          <w:b/>
          <w:i w:val="0"/>
        </w:rPr>
        <w:t xml:space="preserve">của UBND tỉnh quy định một số thủ tục rút ngắn thời gian tiếp cận </w:t>
      </w:r>
      <w:r>
        <w:rPr>
          <w:b/>
          <w:i w:val="0"/>
        </w:rPr>
        <w:t>điện năng lưới trung áp trên địa bàn tỉnh Bắc Kạn</w:t>
      </w:r>
    </w:p>
    <w:p>
      <w:r>
        <w:rPr>
          <w:b/>
          <w:i w:val="0"/>
        </w:rPr>
        <w:t>ỦY BAN NHÂN DÂN TỈNH BẮC KẠN</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 xml:space="preserve">Căn cứ Nghị định số 06/2021/NĐ-CP ngày 26 tháng 01 năm 2021 của Chính phủ quy định chi tiết một số nội dung về quản lý chất lượng, thi công xây dựng và bảo trì công trình xây dựng; </w:t>
      </w:r>
    </w:p>
    <w:p>
      <w:r>
        <w:rPr>
          <w:b w:val="0"/>
          <w:i/>
        </w:rPr>
        <w:t xml:space="preserve">Căn cứ Nghị định số 15/2021/NĐ-CP ngày 03 tháng 3 năm 2021 của Chính phủ quy định chi tiết một số nội dung về quản lý dự án đầu tư xây dựng; </w:t>
      </w:r>
    </w:p>
    <w:p>
      <w:r>
        <w:rPr>
          <w:b w:val="0"/>
          <w:i/>
        </w:rPr>
        <w:t>Căn cứ Nghị định số 08/2022/NĐ-CP ngày 10 tháng 01 năm 2022 của Chính phủ quy định chi tiết một số điều của Luật Bảo vệ môi trường;</w:t>
      </w:r>
    </w:p>
    <w:p>
      <w:r>
        <w:rPr>
          <w:b w:val="0"/>
          <w:i/>
        </w:rPr>
        <w:t xml:space="preserve">Căn cứ Thông tư số 13/2020/TT-BGTVT ngày 29 tháng 6 năm 2020 của Bộ trưởng Bộ Giao thông vận tải sửa đổi, bổ sung một số điều của Thông tư số 50/2015/TT-BGTVT ngày 23/9/2015 của Bộ trưởng Bộ Giao thông vận tải hướng dẫn thực hiện một số điều của Nghị định số 11/2020/NĐ-CP ngày 24 tháng 02 năm 2010 của Chính phủ quy định về quản lý và bảo vệ kết cấu hạ tầng giao thông đường bộ; </w:t>
      </w:r>
      <w:r>
        <w:rPr>
          <w:b w:val="0"/>
          <w:i/>
        </w:rPr>
        <w:t>Thông tư số 39/2021/TT-BGTVT ngày 31 tháng 12 năm 2021 của Bộ Giao thông vận tải sửa đổi, bổ sung một số điều của Thông tư số 50/2015/TT-BGTVT ngày 23 tháng 9 năm 2015 của Bộ trưởng Bộ Giao thông vận tải hướng dẫn thực hiện một số điều của Nghị định số 11/2010/NĐ-CP ngày 24/02/2010 của Chính phủ quy định về quản lý và bảo vệ kết cấu hạ tầng giao thông đường bộ;</w:t>
      </w:r>
    </w:p>
    <w:p>
      <w:r>
        <w:rPr>
          <w:b w:val="0"/>
          <w:i/>
        </w:rPr>
        <w:t>Căn cứ Thông tư số 06/2021/TT-BXD ngày 30 tháng 6 năm 2021 của Bộ trưởng Bộ Xây dựng quy định về phân cấp công trình xây dựng và hướng dẫn áp dụng trong quản lý hoạt động đầu tư xây dựng;</w:t>
      </w:r>
    </w:p>
    <w:p>
      <w:r>
        <w:rPr>
          <w:b w:val="0"/>
          <w:i/>
        </w:rPr>
        <w:t xml:space="preserve">Căn cứ Thông tư số 13/2020/TT-BCT ngày 18 tháng 6 năm 2020 của Bộ trưởng Bộ Công Thương sửa đổi, bổ sung, bãi bỏ một số quy định về điều kiện đầu tư kinh doanh thuộc lĩnh vực quản lý nhà nước của Bộ Công Thương; </w:t>
      </w:r>
    </w:p>
    <w:p>
      <w:r>
        <w:rPr>
          <w:b w:val="0"/>
          <w:i/>
        </w:rPr>
        <w:t xml:space="preserve">Theo đề nghị của </w:t>
      </w:r>
      <w:r>
        <w:rPr>
          <w:b w:val="0"/>
          <w:i/>
        </w:rPr>
        <w:t xml:space="preserve">Giám đốc </w:t>
      </w:r>
      <w:r>
        <w:rPr>
          <w:b w:val="0"/>
          <w:i/>
        </w:rPr>
        <w:t xml:space="preserve">Sở </w:t>
      </w:r>
      <w:r>
        <w:rPr>
          <w:b w:val="0"/>
          <w:i/>
        </w:rPr>
        <w:t>Công Thương.</w:t>
      </w:r>
    </w:p>
    <w:p>
      <w:r>
        <w:rPr>
          <w:b/>
          <w:i w:val="0"/>
        </w:rPr>
        <w:t>QUYẾT ĐỊNH:</w:t>
      </w:r>
      <w:r>
        <w:rPr>
          <w:b w:val="0"/>
          <w:i w:val="0"/>
        </w:rPr>
        <w:t xml:space="preserve"> </w:t>
      </w:r>
    </w:p>
    <w:p>
      <w:r>
        <w:rPr>
          <w:b/>
          <w:i w:val="0"/>
        </w:rPr>
        <w:t xml:space="preserve">Điều 1. </w:t>
      </w:r>
      <w:r>
        <w:rPr>
          <w:b w:val="0"/>
          <w:i w:val="0"/>
        </w:rPr>
        <w:t>Bãi bỏ Quyết định số 24/2015/QĐ-UBND ngày 09 tháng 11 năm 2015 của UBND tỉnh quy định một số thủ tục rút ngắn thời gian tiếp cận điện năng lưới trung áp trên địa bàn tỉnh Bắc Kạn.</w:t>
      </w:r>
    </w:p>
    <w:p>
      <w:r>
        <w:rPr>
          <w:b/>
          <w:i w:val="0"/>
        </w:rPr>
        <w:t xml:space="preserve">Điều 2. </w:t>
      </w:r>
      <w:r>
        <w:rPr>
          <w:b w:val="0"/>
          <w:i w:val="0"/>
        </w:rPr>
        <w:t>Quyết định này có hiệu lực kể từ ngày 07 tháng 4 năm 2022.</w:t>
      </w:r>
    </w:p>
    <w:p>
      <w:r>
        <w:rPr>
          <w:b/>
          <w:i w:val="0"/>
        </w:rPr>
        <w:t xml:space="preserve">Điều 3. </w:t>
      </w:r>
      <w:r>
        <w:rPr>
          <w:b w:val="0"/>
          <w:i w:val="0"/>
        </w:rPr>
        <w:t>Chánh Văn phòng Ủy ban nhân dân tỉnh; Giám đốc Sở Công Thương; Thủ trưởng các cơ quan, đơn vị thuộc UBND tỉnh; Chủ tịch UBND huyện, thành phố; Giám đốc Công ty Điện lực Bắc Kạn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nhận:</w:t>
            </w:r>
            <w:r>
              <w:rPr>
                <w:b w:val="0"/>
                <w:i w:val="0"/>
              </w:rPr>
              <w:br/>
            </w:r>
            <w:r>
              <w:rPr>
                <w:b w:val="0"/>
                <w:i/>
              </w:rPr>
              <w:t>Gửi bản giấy:</w:t>
            </w:r>
            <w:r>
              <w:rPr>
                <w:b w:val="0"/>
                <w:i w:val="0"/>
              </w:rPr>
              <w:br/>
            </w:r>
            <w:r>
              <w:rPr>
                <w:b w:val="0"/>
                <w:i w:val="0"/>
              </w:rPr>
              <w:t>- Văn phòng Chính phủ;</w:t>
            </w:r>
            <w:r>
              <w:rPr>
                <w:b w:val="0"/>
                <w:i w:val="0"/>
              </w:rPr>
              <w:br/>
            </w:r>
            <w:r>
              <w:rPr>
                <w:b w:val="0"/>
                <w:i w:val="0"/>
              </w:rPr>
              <w:t>- Cục kiểm tra văn bản</w:t>
            </w:r>
            <w:r>
              <w:rPr>
                <w:b w:val="0"/>
                <w:i w:val="0"/>
              </w:rPr>
              <w:br/>
            </w:r>
            <w:r>
              <w:rPr>
                <w:b w:val="0"/>
                <w:i w:val="0"/>
              </w:rPr>
              <w:t>- Bộ Tư pháp;</w:t>
            </w:r>
            <w:r>
              <w:rPr>
                <w:b w:val="0"/>
                <w:i w:val="0"/>
              </w:rPr>
              <w:br/>
            </w:r>
            <w:r>
              <w:rPr>
                <w:b w:val="0"/>
                <w:i w:val="0"/>
              </w:rPr>
              <w:t>- Vụ pháp chế</w:t>
            </w:r>
            <w:r>
              <w:rPr>
                <w:b w:val="0"/>
                <w:i w:val="0"/>
              </w:rPr>
              <w:br/>
            </w:r>
            <w:r>
              <w:rPr>
                <w:b w:val="0"/>
                <w:i w:val="0"/>
              </w:rPr>
              <w:t>- Bộ Công Thương;</w:t>
            </w:r>
            <w:r>
              <w:rPr>
                <w:b w:val="0"/>
                <w:i w:val="0"/>
              </w:rPr>
              <w:br/>
            </w:r>
            <w:r>
              <w:rPr>
                <w:b w:val="0"/>
                <w:i/>
              </w:rPr>
              <w:t>Gửi bản điện tử:</w:t>
            </w:r>
            <w:r>
              <w:rPr>
                <w:b w:val="0"/>
                <w:i w:val="0"/>
              </w:rPr>
              <w:br/>
            </w:r>
            <w:r>
              <w:rPr>
                <w:b w:val="0"/>
                <w:i w:val="0"/>
              </w:rPr>
              <w:t>- Như Điều 3 (T/h);</w:t>
            </w:r>
            <w:r>
              <w:rPr>
                <w:b w:val="0"/>
                <w:i w:val="0"/>
              </w:rPr>
              <w:br/>
            </w:r>
            <w:r>
              <w:rPr>
                <w:b w:val="0"/>
                <w:i w:val="0"/>
              </w:rPr>
              <w:t>- TT Tỉnh ủy;</w:t>
            </w:r>
            <w:r>
              <w:rPr>
                <w:b w:val="0"/>
                <w:i w:val="0"/>
              </w:rPr>
              <w:br/>
            </w:r>
            <w:r>
              <w:rPr>
                <w:b w:val="0"/>
                <w:i w:val="0"/>
              </w:rPr>
              <w:t>- TT HĐND tỉnh;</w:t>
            </w:r>
            <w:r>
              <w:rPr>
                <w:b w:val="0"/>
                <w:i w:val="0"/>
              </w:rPr>
              <w:br/>
            </w:r>
            <w:r>
              <w:rPr>
                <w:b w:val="0"/>
                <w:i w:val="0"/>
              </w:rPr>
              <w:t>- Đoàn ĐBQH tỉnh;</w:t>
            </w:r>
            <w:r>
              <w:rPr>
                <w:b w:val="0"/>
                <w:i w:val="0"/>
              </w:rPr>
              <w:br/>
            </w:r>
            <w:r>
              <w:rPr>
                <w:b w:val="0"/>
                <w:i w:val="0"/>
              </w:rPr>
              <w:t>- CT, PCT UBND tỉnh;</w:t>
            </w:r>
            <w:r>
              <w:rPr>
                <w:b w:val="0"/>
                <w:i w:val="0"/>
              </w:rPr>
              <w:br/>
            </w:r>
            <w:r>
              <w:rPr>
                <w:b w:val="0"/>
                <w:i w:val="0"/>
              </w:rPr>
              <w:t>- Đài PT&amp;TH tỉnh; Báo Bắc Kạn;</w:t>
            </w:r>
            <w:r>
              <w:rPr>
                <w:b w:val="0"/>
                <w:i w:val="0"/>
              </w:rPr>
              <w:br/>
            </w:r>
            <w:r>
              <w:rPr>
                <w:b w:val="0"/>
                <w:i w:val="0"/>
              </w:rPr>
              <w:t>- Công Thông tin điện tử tỉnh;</w:t>
            </w:r>
            <w:r>
              <w:rPr>
                <w:b w:val="0"/>
                <w:i w:val="0"/>
              </w:rPr>
              <w:br/>
            </w:r>
            <w:r>
              <w:rPr>
                <w:b w:val="0"/>
                <w:i w:val="0"/>
              </w:rPr>
              <w:t>- LĐVP;</w:t>
            </w:r>
            <w:r>
              <w:rPr>
                <w:b w:val="0"/>
                <w:i w:val="0"/>
              </w:rPr>
              <w:br/>
            </w:r>
            <w:r>
              <w:rPr>
                <w:b w:val="0"/>
                <w:i w:val="0"/>
              </w:rPr>
              <w:t>- Lưu: VT, Thắng, Minh</w:t>
            </w:r>
          </w:p>
        </w:tc>
        <w:tc>
          <w:tcPr>
            <w:tcW w:type="dxa" w:w="4320"/>
          </w:tcPr>
          <w:p>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Đăng Bình</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