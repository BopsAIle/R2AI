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59/2013/QĐ-UBND Về việc điều chỉnh và đặt tên đường tại các phường thuộc thị xã Hương Trà</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THỪA THIÊN HUẾ</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59/2013/QĐ-UBND</w:t>
      </w:r>
      <w:r>
        <w:rPr>
          <w:b w:val="0"/>
          <w:i w:val="0"/>
        </w:rPr>
        <w:br/>
      </w:r>
      <w:r>
        <w:rPr>
          <w:b w:val="0"/>
          <w:i w:val="0"/>
        </w:rPr>
        <w:br/>
      </w:r>
      <w:r>
        <w:rPr>
          <w:b w:val="0"/>
          <w:i/>
        </w:rPr>
        <w:t>Thừa Thiên Huế, ngày 23 tháng 12 năm 2013</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val="0"/>
          <w:i w:val="0"/>
        </w:rPr>
        <w:t>VỀ VIỆC ĐIỀU CHỈNH VÀ ĐẶT TÊN ĐƯỜNG TẠI CÁC PHƯỜNG THUỘC THỊ XÃ HƯƠNG TRÀ</w:t>
      </w:r>
      <w:r>
        <w:rPr>
          <w:b w:val="0"/>
          <w:i w:val="0"/>
        </w:rPr>
        <w:br/>
      </w:r>
      <w:r>
        <w:rPr>
          <w:b/>
          <w:i w:val="0"/>
        </w:rPr>
        <w:t>ỦY BAN NHÂN DÂN TỈNH</w:t>
      </w:r>
      <w:r>
        <w:rPr>
          <w:b w:val="0"/>
          <w:i w:val="0"/>
        </w:rPr>
        <w:br/>
      </w:r>
      <w:r>
        <w:rPr>
          <w:b w:val="0"/>
          <w:i/>
        </w:rPr>
        <w:t>Căn cứ Luật Tổ chức Hội đồng nhân dân và Ủy ban nhân dân ngày 26 tháng 11 năm 2003;</w:t>
      </w:r>
      <w:r>
        <w:rPr>
          <w:b w:val="0"/>
          <w:i w:val="0"/>
        </w:rPr>
        <w:br/>
      </w:r>
      <w:r>
        <w:rPr>
          <w:b w:val="0"/>
          <w:i/>
        </w:rPr>
        <w:t>Căn cứ Nghị định số 91/2005/NĐ-CP ngày 11 tháng 7 năm 2005 của Chính phủ ban hành Quy chế đặt tên, đổi tên đường, phố và công trình công cộng;</w:t>
      </w:r>
      <w:r>
        <w:rPr>
          <w:b w:val="0"/>
          <w:i w:val="0"/>
        </w:rPr>
        <w:br/>
      </w:r>
      <w:r>
        <w:rPr>
          <w:b w:val="0"/>
          <w:i/>
        </w:rPr>
        <w:t>Căn cứ Thông tư số 36/2006/TT-BVHTT ngày 20 tháng 3 năm 2006 của Bộ Văn hoá Thông tin hướng dẫn thực hiện một số điều của Quy chế đặt tên, đổi tên đường, phố và công trình công cộng ban hành kèm theo Nghị định số 91/2005/NĐ-CP ngày 11 tháng 7 năm 2005 của Chính phủ;</w:t>
      </w:r>
      <w:r>
        <w:rPr>
          <w:b w:val="0"/>
          <w:i w:val="0"/>
        </w:rPr>
        <w:br/>
      </w:r>
      <w:r>
        <w:rPr>
          <w:b w:val="0"/>
          <w:i/>
        </w:rPr>
        <w:t>Căn cứ Nghị quyết số 15/2013/NQ-HĐND ngày 12 tháng 12 năm 2013 của Hội đồng nhân dân tỉnh về việc điều chỉnh và đặt tên đường tại các phường của thị xã Hương Trà;</w:t>
      </w:r>
      <w:r>
        <w:rPr>
          <w:b w:val="0"/>
          <w:i w:val="0"/>
        </w:rPr>
        <w:br/>
      </w:r>
      <w:r>
        <w:rPr>
          <w:b w:val="0"/>
          <w:i/>
        </w:rPr>
        <w:t>Theo đề nghị của Chủ tịch Ủy ban nhân dân thị xã Hương Trà và Chánh Văn phòng Ủy ban nhân dân tỉnh,</w:t>
      </w:r>
      <w:r>
        <w:rPr>
          <w:b w:val="0"/>
          <w:i w:val="0"/>
        </w:rPr>
        <w:br/>
      </w:r>
      <w:r>
        <w:rPr>
          <w:b/>
          <w:i w:val="0"/>
        </w:rPr>
        <w:t>QUYẾT ĐỊNH:</w:t>
      </w:r>
      <w:r>
        <w:rPr>
          <w:b w:val="0"/>
          <w:i w:val="0"/>
        </w:rPr>
        <w:br/>
      </w:r>
      <w:r>
        <w:rPr>
          <w:b/>
          <w:i w:val="0"/>
        </w:rPr>
        <w:t xml:space="preserve">Điều 1. </w:t>
      </w:r>
      <w:r>
        <w:rPr>
          <w:b w:val="0"/>
          <w:i w:val="0"/>
        </w:rPr>
        <w:t>Điều chỉnh 04 tên đường nối dài và đặt tên 66 đường tại các phường thuộc thị xã Hương Trà (có danh sách kèm theo).</w:t>
      </w:r>
      <w:r>
        <w:rPr>
          <w:b w:val="0"/>
          <w:i w:val="0"/>
        </w:rPr>
        <w:br/>
      </w:r>
      <w:r>
        <w:rPr>
          <w:b/>
          <w:i w:val="0"/>
        </w:rPr>
        <w:t xml:space="preserve">Điều 2. </w:t>
      </w:r>
      <w:r>
        <w:rPr>
          <w:b w:val="0"/>
          <w:i w:val="0"/>
        </w:rPr>
        <w:t>Chủ tịch Ủy ban nhân dân thị xã Hương Trà chủ trì, phối hợp với các cơ quan chức năng triển khai đồng bộ các thủ tục liên quan đến công tác quản lý hành chính, quản lý đô thị đối với các tuyến đường được điều chỉnh và đặt tên ghi tại Điều 1 theo quy định hiện hành.</w:t>
      </w:r>
      <w:r>
        <w:rPr>
          <w:b w:val="0"/>
          <w:i w:val="0"/>
        </w:rPr>
        <w:br/>
      </w:r>
      <w:r>
        <w:rPr>
          <w:b/>
          <w:i w:val="0"/>
        </w:rPr>
        <w:t xml:space="preserve">Điều 3. </w:t>
      </w:r>
      <w:r>
        <w:rPr>
          <w:b w:val="0"/>
          <w:i w:val="0"/>
        </w:rPr>
        <w:t>Quyết định này có hiệu lực sau 10 ngày kể từ ngày ký ban hành.</w:t>
      </w:r>
      <w:r>
        <w:rPr>
          <w:b w:val="0"/>
          <w:i w:val="0"/>
        </w:rPr>
        <w:br/>
      </w:r>
      <w:r>
        <w:rPr>
          <w:b/>
          <w:i w:val="0"/>
        </w:rPr>
        <w:t xml:space="preserve">Điều 4. </w:t>
      </w:r>
      <w:r>
        <w:rPr>
          <w:b w:val="0"/>
          <w:i w:val="0"/>
        </w:rPr>
        <w:t>Chánh Văn phòng ủy ban nhân dân tỉnh, Giám đốc Công an tỉnh, Giám đốc các sở: Giao thông Vận tải, Văn hóa Thể thao và Du lịch, Xây dựng, Tư pháp, Chủ tịch Ủy ban nhân dân thị xã Hương Trà, Thủ trưởng các cơ quan liên quan và Chủ tịch Ủy ban nhân dân các phường thuộc thị xã Hương Trà chịu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TM. ỦY BAN NHÂN DÂN </w:t>
      </w:r>
      <w:r>
        <w:br/>
      </w:r>
      <w:r>
        <w:rPr>
          <w:b/>
          <w:i w:val="0"/>
        </w:rPr>
        <w:br/>
        <w:t xml:space="preserve">          KT. CHỦ TỊCH</w:t>
      </w:r>
      <w:r>
        <w:br/>
      </w:r>
      <w:r>
        <w:rPr>
          <w:b/>
          <w:i w:val="0"/>
        </w:rPr>
        <w:t>PHÓ CHỦ TỊCH</w:t>
      </w:r>
      <w:r>
        <w:br/>
      </w:r>
      <w:r>
        <w:br/>
      </w:r>
      <w:r>
        <w:br/>
      </w:r>
      <w:r>
        <w:br/>
      </w:r>
      <w:r>
        <w:br/>
      </w:r>
      <w:r>
        <w:rPr>
          <w:b/>
          <w:i w:val="0"/>
        </w:rPr>
        <w:t>Ngô Hòa</w:t>
      </w:r>
      <w:r>
        <w:rPr>
          <w:b w:val="0"/>
          <w:i w:val="0"/>
        </w:rPr>
        <w:br/>
      </w:r>
      <w:r>
        <w:rPr>
          <w:b w:val="0"/>
          <w:i w:val="0"/>
        </w:rPr>
        <w:br/>
      </w:r>
      <w:r>
        <w:rPr>
          <w:b w:val="0"/>
          <w:i w:val="0"/>
        </w:rPr>
        <w:br/>
      </w:r>
      <w:r>
        <w:rPr>
          <w:b w:val="0"/>
          <w:i w:val="0"/>
        </w:rPr>
        <w:br/>
      </w:r>
      <w:r>
        <w:rPr>
          <w:b/>
          <w:i w:val="0"/>
        </w:rPr>
        <w:t xml:space="preserve"> </w:t>
      </w:r>
      <w:r>
        <w:rPr>
          <w:b w:val="0"/>
          <w:i w:val="0"/>
        </w:rPr>
        <w:br/>
      </w:r>
      <w:r>
        <w:rPr>
          <w:b/>
          <w:i w:val="0"/>
        </w:rPr>
        <w:t>DANH SÁCH</w:t>
      </w:r>
      <w:r>
        <w:rPr>
          <w:b w:val="0"/>
          <w:i w:val="0"/>
        </w:rPr>
        <w:br/>
      </w:r>
      <w:r>
        <w:rPr>
          <w:b w:val="0"/>
          <w:i w:val="0"/>
        </w:rPr>
        <w:t>ĐIỀU CHỈNH VÀ ĐẶT TÊN ĐƯỜNG TẠI CÁC PHƯỜNG THUỘC THỊ XÃ HƯƠNG TRÀ</w:t>
      </w:r>
      <w:r>
        <w:br/>
      </w:r>
      <w:r>
        <w:rPr>
          <w:b w:val="0"/>
          <w:i/>
        </w:rPr>
        <w:t>(Kèm theo Quyết định số 59/2013/QĐ-UBND ngày 23 tháng 12 năm 2013 của UBND tỉnh)</w:t>
      </w:r>
      <w:r>
        <w:rPr>
          <w:b w:val="0"/>
          <w:i w:val="0"/>
        </w:rPr>
        <w:br/>
      </w:r>
      <w:r>
        <w:rPr>
          <w:b/>
          <w:i w:val="0"/>
        </w:rPr>
        <w:t>A. ĐIỀU CHỈNH ĐƯỜNG NỐI DÀI: 04 ĐƯỜNG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Đường hiện tại</w:t>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i w:val="0"/>
        </w:rPr>
        <w:t>Chiều dài (m)</w:t>
      </w:r>
      <w:r>
        <w:rPr>
          <w:b w:val="0"/>
          <w:i w:val="0"/>
        </w:rPr>
        <w:br/>
      </w:r>
      <w:r>
        <w:rPr>
          <w:b w:val="0"/>
          <w:i w:val="0"/>
        </w:rPr>
        <w:br/>
      </w:r>
      <w:r>
        <w:rPr>
          <w:b/>
          <w:i w:val="0"/>
        </w:rPr>
        <w:t>Hiện trạng</w:t>
      </w:r>
      <w:r>
        <w:rPr>
          <w:b w:val="0"/>
          <w:i w:val="0"/>
        </w:rPr>
        <w:br/>
      </w:r>
      <w:r>
        <w:rPr>
          <w:b w:val="0"/>
          <w:i w:val="0"/>
        </w:rPr>
        <w:br/>
      </w:r>
      <w:r>
        <w:rPr>
          <w:b/>
          <w:i w:val="0"/>
        </w:rPr>
        <w:t>Quy hoạch</w:t>
      </w:r>
      <w:r>
        <w:rPr>
          <w:b w:val="0"/>
          <w:i w:val="0"/>
        </w:rPr>
        <w:br/>
      </w:r>
      <w:r>
        <w:rPr>
          <w:b w:val="0"/>
          <w:i w:val="0"/>
        </w:rPr>
        <w:br/>
      </w:r>
      <w:r>
        <w:rPr>
          <w:b/>
          <w:i w:val="0"/>
        </w:rPr>
        <w:t>Loại mặt đường</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1A</w:t>
      </w:r>
      <w:r>
        <w:rPr>
          <w:b w:val="0"/>
          <w:i w:val="0"/>
        </w:rPr>
        <w:br/>
      </w:r>
      <w:r>
        <w:rPr>
          <w:b w:val="0"/>
          <w:i w:val="0"/>
        </w:rPr>
        <w:br/>
      </w:r>
      <w:r>
        <w:rPr>
          <w:b w:val="0"/>
          <w:i w:val="0"/>
        </w:rPr>
        <w:t>Quốc lộ 1A Km810</w:t>
      </w:r>
      <w:r>
        <w:rPr>
          <w:b w:val="0"/>
          <w:i w:val="0"/>
        </w:rPr>
        <w:br/>
      </w:r>
      <w:r>
        <w:rPr>
          <w:b w:val="0"/>
          <w:i w:val="0"/>
        </w:rPr>
        <w:br/>
      </w:r>
      <w:r>
        <w:rPr>
          <w:b w:val="0"/>
          <w:i w:val="0"/>
        </w:rPr>
        <w:t>Cầu An Lỗ</w:t>
      </w:r>
      <w:r>
        <w:rPr>
          <w:b w:val="0"/>
          <w:i w:val="0"/>
        </w:rPr>
        <w:br/>
      </w:r>
      <w:r>
        <w:rPr>
          <w:b w:val="0"/>
          <w:i w:val="0"/>
        </w:rPr>
        <w:br/>
      </w:r>
      <w:r>
        <w:rPr>
          <w:b w:val="0"/>
          <w:i w:val="0"/>
        </w:rPr>
        <w:t>2,430</w:t>
      </w:r>
      <w:r>
        <w:rPr>
          <w:b w:val="0"/>
          <w:i w:val="0"/>
        </w:rPr>
        <w:br/>
      </w:r>
      <w:r>
        <w:rPr>
          <w:b w:val="0"/>
          <w:i w:val="0"/>
        </w:rPr>
        <w:br/>
      </w:r>
      <w:r>
        <w:rPr>
          <w:b w:val="0"/>
          <w:i w:val="0"/>
        </w:rPr>
        <w:t>12</w:t>
      </w:r>
      <w:r>
        <w:rPr>
          <w:b w:val="0"/>
          <w:i w:val="0"/>
        </w:rPr>
        <w:br/>
      </w:r>
      <w:r>
        <w:rPr>
          <w:b w:val="0"/>
          <w:i w:val="0"/>
        </w:rPr>
        <w:br/>
      </w:r>
      <w:r>
        <w:rPr>
          <w:b w:val="0"/>
          <w:i w:val="0"/>
        </w:rPr>
        <w:t>11</w:t>
      </w:r>
      <w:r>
        <w:rPr>
          <w:b w:val="0"/>
          <w:i w:val="0"/>
        </w:rPr>
        <w:br/>
      </w:r>
      <w:r>
        <w:rPr>
          <w:b w:val="0"/>
          <w:i w:val="0"/>
        </w:rPr>
        <w:br/>
      </w:r>
      <w:r>
        <w:rPr>
          <w:b w:val="0"/>
          <w:i w:val="0"/>
        </w:rPr>
        <w:t>54</w:t>
      </w:r>
      <w:r>
        <w:rPr>
          <w:b w:val="0"/>
          <w:i w:val="0"/>
        </w:rPr>
        <w:br/>
      </w:r>
      <w:r>
        <w:rPr>
          <w:b w:val="0"/>
          <w:i w:val="0"/>
        </w:rPr>
        <w:br/>
      </w:r>
      <w:r>
        <w:rPr>
          <w:b w:val="0"/>
          <w:i w:val="0"/>
        </w:rPr>
        <w:t>36</w:t>
      </w:r>
      <w:r>
        <w:rPr>
          <w:b w:val="0"/>
          <w:i w:val="0"/>
        </w:rPr>
        <w:br/>
      </w:r>
      <w:r>
        <w:rPr>
          <w:b w:val="0"/>
          <w:i w:val="0"/>
        </w:rPr>
        <w:br/>
      </w:r>
      <w:r>
        <w:rPr>
          <w:b w:val="0"/>
          <w:i w:val="0"/>
        </w:rPr>
        <w:t>Bê tông nhựa</w:t>
      </w:r>
      <w:r>
        <w:rPr>
          <w:b w:val="0"/>
          <w:i w:val="0"/>
        </w:rPr>
        <w:br/>
      </w:r>
      <w:r>
        <w:rPr>
          <w:b w:val="0"/>
          <w:i w:val="0"/>
        </w:rPr>
        <w:br/>
      </w:r>
      <w:r>
        <w:rPr>
          <w:b/>
          <w:i w:val="0"/>
        </w:rPr>
        <w:t>Cách mạng tháng Tám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Lương thực 3</w:t>
      </w:r>
      <w:r>
        <w:rPr>
          <w:b w:val="0"/>
          <w:i w:val="0"/>
        </w:rPr>
        <w:br/>
      </w:r>
      <w:r>
        <w:rPr>
          <w:b w:val="0"/>
          <w:i w:val="0"/>
        </w:rPr>
        <w:br/>
      </w:r>
      <w:r>
        <w:rPr>
          <w:b w:val="0"/>
          <w:i w:val="0"/>
        </w:rPr>
        <w:t>Lê Hoàn</w:t>
      </w:r>
      <w:r>
        <w:rPr>
          <w:b w:val="0"/>
          <w:i w:val="0"/>
        </w:rPr>
        <w:br/>
      </w:r>
      <w:r>
        <w:rPr>
          <w:b w:val="0"/>
          <w:i w:val="0"/>
        </w:rPr>
        <w:br/>
      </w:r>
      <w:r>
        <w:rPr>
          <w:b w:val="0"/>
          <w:i w:val="0"/>
        </w:rPr>
        <w:t>Kho C393</w:t>
      </w:r>
      <w:r>
        <w:rPr>
          <w:b w:val="0"/>
          <w:i w:val="0"/>
        </w:rPr>
        <w:br/>
      </w:r>
      <w:r>
        <w:rPr>
          <w:b w:val="0"/>
          <w:i w:val="0"/>
        </w:rPr>
        <w:br/>
      </w:r>
      <w:r>
        <w:rPr>
          <w:b w:val="0"/>
          <w:i w:val="0"/>
        </w:rPr>
        <w:t>155</w:t>
      </w:r>
      <w:r>
        <w:rPr>
          <w:b w:val="0"/>
          <w:i w:val="0"/>
        </w:rPr>
        <w:br/>
      </w:r>
      <w:r>
        <w:rPr>
          <w:b w:val="0"/>
          <w:i w:val="0"/>
        </w:rPr>
        <w:br/>
      </w:r>
      <w:r>
        <w:rPr>
          <w:b w:val="0"/>
          <w:i w:val="0"/>
        </w:rPr>
        <w:t>9</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5</w:t>
      </w:r>
      <w:r>
        <w:rPr>
          <w:b w:val="0"/>
          <w:i w:val="0"/>
        </w:rPr>
        <w:br/>
      </w:r>
      <w:r>
        <w:rPr>
          <w:b w:val="0"/>
          <w:i w:val="0"/>
        </w:rPr>
        <w:br/>
      </w:r>
      <w:r>
        <w:rPr>
          <w:b w:val="0"/>
          <w:i w:val="0"/>
        </w:rPr>
        <w:t>Bê tông nhựa</w:t>
      </w:r>
      <w:r>
        <w:rPr>
          <w:b w:val="0"/>
          <w:i w:val="0"/>
        </w:rPr>
        <w:br/>
      </w:r>
      <w:r>
        <w:rPr>
          <w:b w:val="0"/>
          <w:i w:val="0"/>
        </w:rPr>
        <w:br/>
      </w:r>
      <w:r>
        <w:rPr>
          <w:b/>
          <w:i w:val="0"/>
        </w:rPr>
        <w:t>Hồ Văn Tứ</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Tiểu khu 2 nối dài</w:t>
      </w:r>
      <w:r>
        <w:rPr>
          <w:b w:val="0"/>
          <w:i w:val="0"/>
        </w:rPr>
        <w:br/>
      </w:r>
      <w:r>
        <w:rPr>
          <w:b w:val="0"/>
          <w:i w:val="0"/>
        </w:rPr>
        <w:br/>
      </w:r>
      <w:r>
        <w:rPr>
          <w:b w:val="0"/>
          <w:i w:val="0"/>
        </w:rPr>
        <w:t>Giáp Phường Tứ Hạ (Đường Nguyễn Hiền)</w:t>
      </w:r>
      <w:r>
        <w:rPr>
          <w:b w:val="0"/>
          <w:i w:val="0"/>
        </w:rPr>
        <w:br/>
      </w:r>
      <w:r>
        <w:rPr>
          <w:b w:val="0"/>
          <w:i w:val="0"/>
        </w:rPr>
        <w:br/>
      </w:r>
      <w:r>
        <w:rPr>
          <w:b w:val="0"/>
          <w:i w:val="0"/>
        </w:rPr>
        <w:t>Đường tránh Huế</w:t>
      </w:r>
      <w:r>
        <w:rPr>
          <w:b w:val="0"/>
          <w:i w:val="0"/>
        </w:rPr>
        <w:br/>
      </w:r>
      <w:r>
        <w:rPr>
          <w:b w:val="0"/>
          <w:i w:val="0"/>
        </w:rPr>
        <w:br/>
      </w:r>
      <w:r>
        <w:rPr>
          <w:b w:val="0"/>
          <w:i w:val="0"/>
        </w:rPr>
        <w:t>710</w:t>
      </w:r>
      <w:r>
        <w:rPr>
          <w:b w:val="0"/>
          <w:i w:val="0"/>
        </w:rPr>
        <w:br/>
      </w:r>
      <w:r>
        <w:rPr>
          <w:b w:val="0"/>
          <w:i w:val="0"/>
        </w:rPr>
        <w:br/>
      </w:r>
      <w:r>
        <w:rPr>
          <w:b w:val="0"/>
          <w:i w:val="0"/>
        </w:rPr>
        <w:t>15,5</w:t>
      </w:r>
      <w:r>
        <w:rPr>
          <w:b w:val="0"/>
          <w:i w:val="0"/>
        </w:rPr>
        <w:br/>
      </w:r>
      <w:r>
        <w:rPr>
          <w:b w:val="0"/>
          <w:i w:val="0"/>
        </w:rPr>
        <w:br/>
      </w:r>
      <w:r>
        <w:rPr>
          <w:b w:val="0"/>
          <w:i w:val="0"/>
        </w:rPr>
        <w:t>7,5</w:t>
      </w:r>
      <w:r>
        <w:rPr>
          <w:b w:val="0"/>
          <w:i w:val="0"/>
        </w:rPr>
        <w:br/>
      </w:r>
      <w:r>
        <w:rPr>
          <w:b w:val="0"/>
          <w:i w:val="0"/>
        </w:rPr>
        <w:br/>
      </w:r>
      <w:r>
        <w:rPr>
          <w:b w:val="0"/>
          <w:i w:val="0"/>
        </w:rPr>
        <w:t>24</w:t>
      </w:r>
      <w:r>
        <w:rPr>
          <w:b w:val="0"/>
          <w:i w:val="0"/>
        </w:rPr>
        <w:br/>
      </w:r>
      <w:r>
        <w:rPr>
          <w:b w:val="0"/>
          <w:i w:val="0"/>
        </w:rPr>
        <w:br/>
      </w:r>
      <w:r>
        <w:rPr>
          <w:b w:val="0"/>
          <w:i w:val="0"/>
        </w:rPr>
        <w:t>12</w:t>
      </w:r>
      <w:r>
        <w:rPr>
          <w:b w:val="0"/>
          <w:i w:val="0"/>
        </w:rPr>
        <w:br/>
      </w:r>
      <w:r>
        <w:rPr>
          <w:b w:val="0"/>
          <w:i w:val="0"/>
        </w:rPr>
        <w:br/>
      </w:r>
      <w:r>
        <w:rPr>
          <w:b w:val="0"/>
          <w:i w:val="0"/>
        </w:rPr>
        <w:t>Bê tông nhựa</w:t>
      </w:r>
      <w:r>
        <w:rPr>
          <w:b w:val="0"/>
          <w:i w:val="0"/>
        </w:rPr>
        <w:br/>
      </w:r>
      <w:r>
        <w:rPr>
          <w:b w:val="0"/>
          <w:i w:val="0"/>
        </w:rPr>
        <w:br/>
      </w:r>
      <w:r>
        <w:rPr>
          <w:b/>
          <w:i w:val="0"/>
        </w:rPr>
        <w:t>Lê Thái Tổ</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cặp sông Bồ</w:t>
      </w:r>
      <w:r>
        <w:rPr>
          <w:b w:val="0"/>
          <w:i w:val="0"/>
        </w:rPr>
        <w:br/>
      </w:r>
      <w:r>
        <w:rPr>
          <w:b w:val="0"/>
          <w:i w:val="0"/>
        </w:rPr>
        <w:br/>
      </w:r>
      <w:r>
        <w:rPr>
          <w:b w:val="0"/>
          <w:i w:val="0"/>
        </w:rPr>
        <w:t>Giáp Tổ dân phố 7, Phường Tứ Hạ</w:t>
      </w:r>
      <w:r>
        <w:rPr>
          <w:b w:val="0"/>
          <w:i w:val="0"/>
        </w:rPr>
        <w:br/>
      </w:r>
      <w:r>
        <w:rPr>
          <w:b w:val="0"/>
          <w:i w:val="0"/>
        </w:rPr>
        <w:br/>
      </w:r>
      <w:r>
        <w:rPr>
          <w:b w:val="0"/>
          <w:i w:val="0"/>
        </w:rPr>
        <w:t>Quốc lộ 1A Km 807+050)</w:t>
      </w:r>
      <w:r>
        <w:rPr>
          <w:b w:val="0"/>
          <w:i w:val="0"/>
        </w:rPr>
        <w:br/>
      </w:r>
      <w:r>
        <w:rPr>
          <w:b w:val="0"/>
          <w:i w:val="0"/>
        </w:rPr>
        <w:br/>
      </w:r>
      <w:r>
        <w:rPr>
          <w:b w:val="0"/>
          <w:i w:val="0"/>
        </w:rPr>
        <w:t>2,400</w:t>
      </w:r>
      <w:r>
        <w:rPr>
          <w:b w:val="0"/>
          <w:i w:val="0"/>
        </w:rPr>
        <w:br/>
      </w:r>
      <w:r>
        <w:rPr>
          <w:b w:val="0"/>
          <w:i w:val="0"/>
        </w:rPr>
        <w:br/>
      </w:r>
      <w:r>
        <w:rPr>
          <w:b w:val="0"/>
          <w:i w:val="0"/>
        </w:rPr>
        <w:t>13</w:t>
      </w:r>
      <w:r>
        <w:rPr>
          <w:b w:val="0"/>
          <w:i w:val="0"/>
        </w:rPr>
        <w:br/>
      </w:r>
      <w:r>
        <w:rPr>
          <w:b w:val="0"/>
          <w:i w:val="0"/>
        </w:rPr>
        <w:br/>
      </w:r>
      <w:r>
        <w:rPr>
          <w:b w:val="0"/>
          <w:i w:val="0"/>
        </w:rPr>
        <w:t>7</w:t>
      </w:r>
      <w:r>
        <w:rPr>
          <w:b w:val="0"/>
          <w:i w:val="0"/>
        </w:rPr>
        <w:br/>
      </w:r>
      <w:r>
        <w:rPr>
          <w:b w:val="0"/>
          <w:i w:val="0"/>
        </w:rPr>
        <w:br/>
      </w:r>
      <w:r>
        <w:rPr>
          <w:b w:val="0"/>
          <w:i w:val="0"/>
        </w:rPr>
        <w:t>16,5</w:t>
      </w:r>
      <w:r>
        <w:rPr>
          <w:b w:val="0"/>
          <w:i w:val="0"/>
        </w:rPr>
        <w:br/>
      </w:r>
      <w:r>
        <w:rPr>
          <w:b w:val="0"/>
          <w:i w:val="0"/>
        </w:rPr>
        <w:br/>
      </w:r>
      <w:r>
        <w:rPr>
          <w:b w:val="0"/>
          <w:i w:val="0"/>
        </w:rPr>
        <w:t>10,5</w:t>
      </w:r>
      <w:r>
        <w:rPr>
          <w:b w:val="0"/>
          <w:i w:val="0"/>
        </w:rPr>
        <w:br/>
      </w:r>
      <w:r>
        <w:rPr>
          <w:b w:val="0"/>
          <w:i w:val="0"/>
        </w:rPr>
        <w:br/>
      </w:r>
      <w:r>
        <w:rPr>
          <w:b w:val="0"/>
          <w:i w:val="0"/>
        </w:rPr>
        <w:t>Bê tông nhựa</w:t>
      </w:r>
      <w:r>
        <w:rPr>
          <w:b w:val="0"/>
          <w:i w:val="0"/>
        </w:rPr>
        <w:br/>
      </w:r>
      <w:r>
        <w:rPr>
          <w:b w:val="0"/>
          <w:i w:val="0"/>
        </w:rPr>
        <w:br/>
      </w:r>
      <w:r>
        <w:rPr>
          <w:b/>
          <w:i w:val="0"/>
        </w:rPr>
        <w:t>Sông Bồ</w:t>
      </w:r>
      <w:r>
        <w:rPr>
          <w:b w:val="0"/>
          <w:i w:val="0"/>
        </w:rPr>
        <w:br/>
      </w:r>
      <w:r>
        <w:rPr>
          <w:b w:val="0"/>
          <w:i w:val="0"/>
        </w:rPr>
        <w:br/>
      </w:r>
      <w:r>
        <w:rPr>
          <w:b w:val="0"/>
          <w:i w:val="0"/>
        </w:rPr>
        <w:br/>
      </w:r>
      <w:r>
        <w:rPr>
          <w:b w:val="0"/>
          <w:i w:val="0"/>
        </w:rPr>
        <w:br/>
      </w:r>
      <w:r>
        <w:rPr>
          <w:b/>
          <w:i w:val="0"/>
        </w:rPr>
        <w:t>B. ĐẶT TÊN 66 ĐƯỜNG: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Đường hiện tại</w:t>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i w:val="0"/>
        </w:rPr>
        <w:t>Chiều dài (m)</w:t>
      </w:r>
      <w:r>
        <w:rPr>
          <w:b w:val="0"/>
          <w:i w:val="0"/>
        </w:rPr>
        <w:br/>
      </w:r>
      <w:r>
        <w:rPr>
          <w:b w:val="0"/>
          <w:i w:val="0"/>
        </w:rPr>
        <w:br/>
      </w:r>
      <w:r>
        <w:rPr>
          <w:b/>
          <w:i w:val="0"/>
        </w:rPr>
        <w:t>Hiện trạng</w:t>
      </w:r>
      <w:r>
        <w:rPr>
          <w:b w:val="0"/>
          <w:i w:val="0"/>
        </w:rPr>
        <w:br/>
      </w:r>
      <w:r>
        <w:rPr>
          <w:b w:val="0"/>
          <w:i w:val="0"/>
        </w:rPr>
        <w:br/>
      </w:r>
      <w:r>
        <w:rPr>
          <w:b/>
          <w:i w:val="0"/>
        </w:rPr>
        <w:t>Quy hoạch</w:t>
      </w:r>
      <w:r>
        <w:rPr>
          <w:b w:val="0"/>
          <w:i w:val="0"/>
        </w:rPr>
        <w:br/>
      </w:r>
      <w:r>
        <w:rPr>
          <w:b w:val="0"/>
          <w:i w:val="0"/>
        </w:rPr>
        <w:br/>
      </w:r>
      <w:r>
        <w:rPr>
          <w:b/>
          <w:i w:val="0"/>
        </w:rPr>
        <w:t>Loại mặt đường</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val="0"/>
          <w:i w:val="0"/>
        </w:rPr>
        <w:br/>
      </w:r>
      <w:r>
        <w:rPr>
          <w:b w:val="0"/>
          <w:i w:val="0"/>
        </w:rPr>
        <w:br/>
      </w:r>
      <w:r>
        <w:rPr>
          <w:b/>
          <w:i w:val="0"/>
        </w:rPr>
        <w:t>I. ĐƯỜNG LIÊN PHƯỜNG: 8 ĐƯỜNG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tránh phía Tây thành phố Huế</w:t>
      </w:r>
      <w:r>
        <w:rPr>
          <w:b w:val="0"/>
          <w:i w:val="0"/>
        </w:rPr>
        <w:br/>
      </w:r>
      <w:r>
        <w:rPr>
          <w:b w:val="0"/>
          <w:i w:val="0"/>
        </w:rPr>
        <w:br/>
      </w:r>
      <w:r>
        <w:rPr>
          <w:b w:val="0"/>
          <w:i w:val="0"/>
        </w:rPr>
        <w:t>Ngã 3 đường tránh Huế (phường Tứ Hạ)</w:t>
      </w:r>
      <w:r>
        <w:rPr>
          <w:b w:val="0"/>
          <w:i w:val="0"/>
        </w:rPr>
        <w:br/>
      </w:r>
      <w:r>
        <w:rPr>
          <w:b w:val="0"/>
          <w:i w:val="0"/>
        </w:rPr>
        <w:br/>
      </w:r>
      <w:r>
        <w:rPr>
          <w:b w:val="0"/>
          <w:i w:val="0"/>
        </w:rPr>
        <w:t>Giáp Cầu Tuần</w:t>
      </w:r>
      <w:r>
        <w:rPr>
          <w:b w:val="0"/>
          <w:i w:val="0"/>
        </w:rPr>
        <w:br/>
      </w:r>
      <w:r>
        <w:rPr>
          <w:b w:val="0"/>
          <w:i w:val="0"/>
        </w:rPr>
        <w:br/>
      </w:r>
      <w:r>
        <w:rPr>
          <w:b w:val="0"/>
          <w:i w:val="0"/>
        </w:rPr>
        <w:t>18.980</w:t>
      </w:r>
      <w:r>
        <w:rPr>
          <w:b w:val="0"/>
          <w:i w:val="0"/>
        </w:rPr>
        <w:br/>
      </w:r>
      <w:r>
        <w:rPr>
          <w:b w:val="0"/>
          <w:i w:val="0"/>
        </w:rPr>
        <w:br/>
      </w:r>
      <w:r>
        <w:rPr>
          <w:b w:val="0"/>
          <w:i w:val="0"/>
        </w:rPr>
        <w:t>12</w:t>
      </w:r>
      <w:r>
        <w:rPr>
          <w:b w:val="0"/>
          <w:i w:val="0"/>
        </w:rPr>
        <w:br/>
      </w:r>
      <w:r>
        <w:rPr>
          <w:b w:val="0"/>
          <w:i w:val="0"/>
        </w:rPr>
        <w:br/>
      </w:r>
      <w:r>
        <w:rPr>
          <w:b w:val="0"/>
          <w:i w:val="0"/>
        </w:rPr>
        <w:t>11</w:t>
      </w:r>
      <w:r>
        <w:rPr>
          <w:b w:val="0"/>
          <w:i w:val="0"/>
        </w:rPr>
        <w:br/>
      </w:r>
      <w:r>
        <w:rPr>
          <w:b w:val="0"/>
          <w:i w:val="0"/>
        </w:rPr>
        <w:br/>
      </w:r>
      <w:r>
        <w:rPr>
          <w:b w:val="0"/>
          <w:i w:val="0"/>
        </w:rPr>
        <w:t>54</w:t>
      </w:r>
      <w:r>
        <w:rPr>
          <w:b w:val="0"/>
          <w:i w:val="0"/>
        </w:rPr>
        <w:br/>
      </w:r>
      <w:r>
        <w:rPr>
          <w:b w:val="0"/>
          <w:i w:val="0"/>
        </w:rPr>
        <w:br/>
      </w:r>
      <w:r>
        <w:rPr>
          <w:b w:val="0"/>
          <w:i w:val="0"/>
        </w:rPr>
        <w:t>36</w:t>
      </w:r>
      <w:r>
        <w:rPr>
          <w:b w:val="0"/>
          <w:i w:val="0"/>
        </w:rPr>
        <w:br/>
      </w:r>
      <w:r>
        <w:rPr>
          <w:b w:val="0"/>
          <w:i w:val="0"/>
        </w:rPr>
        <w:br/>
      </w:r>
      <w:r>
        <w:rPr>
          <w:b w:val="0"/>
          <w:i w:val="0"/>
        </w:rPr>
        <w:t>Bê tông nhựa</w:t>
      </w:r>
      <w:r>
        <w:rPr>
          <w:b w:val="0"/>
          <w:i w:val="0"/>
        </w:rPr>
        <w:br/>
      </w:r>
      <w:r>
        <w:rPr>
          <w:b w:val="0"/>
          <w:i w:val="0"/>
        </w:rPr>
        <w:br/>
      </w:r>
      <w:r>
        <w:rPr>
          <w:b/>
          <w:i w:val="0"/>
        </w:rPr>
        <w:t>Kim Phụng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1A</w:t>
      </w:r>
      <w:r>
        <w:rPr>
          <w:b w:val="0"/>
          <w:i w:val="0"/>
        </w:rPr>
        <w:br/>
      </w:r>
      <w:r>
        <w:rPr>
          <w:b w:val="0"/>
          <w:i w:val="0"/>
        </w:rPr>
        <w:br/>
      </w:r>
      <w:r>
        <w:rPr>
          <w:b w:val="0"/>
          <w:i w:val="0"/>
        </w:rPr>
        <w:t>Giáp thành phố Huế (Lý Thái Tổ)</w:t>
      </w:r>
      <w:r>
        <w:rPr>
          <w:b w:val="0"/>
          <w:i w:val="0"/>
        </w:rPr>
        <w:br/>
      </w:r>
      <w:r>
        <w:rPr>
          <w:b w:val="0"/>
          <w:i w:val="0"/>
        </w:rPr>
        <w:br/>
      </w:r>
      <w:r>
        <w:rPr>
          <w:b w:val="0"/>
          <w:i w:val="0"/>
        </w:rPr>
        <w:t>Ngã 3 đường tránh (phường Tứ Hạ)</w:t>
      </w:r>
      <w:r>
        <w:rPr>
          <w:b w:val="0"/>
          <w:i w:val="0"/>
        </w:rPr>
        <w:br/>
      </w:r>
      <w:r>
        <w:rPr>
          <w:b w:val="0"/>
          <w:i w:val="0"/>
        </w:rPr>
        <w:br/>
      </w:r>
      <w:r>
        <w:rPr>
          <w:b w:val="0"/>
          <w:i w:val="0"/>
        </w:rPr>
        <w:t>6.160</w:t>
      </w:r>
      <w:r>
        <w:rPr>
          <w:b w:val="0"/>
          <w:i w:val="0"/>
        </w:rPr>
        <w:br/>
      </w:r>
      <w:r>
        <w:rPr>
          <w:b w:val="0"/>
          <w:i w:val="0"/>
        </w:rPr>
        <w:br/>
      </w:r>
      <w:r>
        <w:rPr>
          <w:b w:val="0"/>
          <w:i w:val="0"/>
        </w:rPr>
        <w:t>12</w:t>
      </w:r>
      <w:r>
        <w:rPr>
          <w:b w:val="0"/>
          <w:i w:val="0"/>
        </w:rPr>
        <w:br/>
      </w:r>
      <w:r>
        <w:rPr>
          <w:b w:val="0"/>
          <w:i w:val="0"/>
        </w:rPr>
        <w:br/>
      </w:r>
      <w:r>
        <w:rPr>
          <w:b w:val="0"/>
          <w:i w:val="0"/>
        </w:rPr>
        <w:t>11</w:t>
      </w:r>
      <w:r>
        <w:rPr>
          <w:b w:val="0"/>
          <w:i w:val="0"/>
        </w:rPr>
        <w:br/>
      </w:r>
      <w:r>
        <w:rPr>
          <w:b w:val="0"/>
          <w:i w:val="0"/>
        </w:rPr>
        <w:br/>
      </w:r>
      <w:r>
        <w:rPr>
          <w:b w:val="0"/>
          <w:i w:val="0"/>
        </w:rPr>
        <w:t>54</w:t>
      </w:r>
      <w:r>
        <w:rPr>
          <w:b w:val="0"/>
          <w:i w:val="0"/>
        </w:rPr>
        <w:br/>
      </w:r>
      <w:r>
        <w:rPr>
          <w:b w:val="0"/>
          <w:i w:val="0"/>
        </w:rPr>
        <w:br/>
      </w:r>
      <w:r>
        <w:rPr>
          <w:b w:val="0"/>
          <w:i w:val="0"/>
        </w:rPr>
        <w:t>36</w:t>
      </w:r>
      <w:r>
        <w:rPr>
          <w:b w:val="0"/>
          <w:i w:val="0"/>
        </w:rPr>
        <w:br/>
      </w:r>
      <w:r>
        <w:rPr>
          <w:b w:val="0"/>
          <w:i w:val="0"/>
        </w:rPr>
        <w:br/>
      </w:r>
      <w:r>
        <w:rPr>
          <w:b w:val="0"/>
          <w:i w:val="0"/>
        </w:rPr>
        <w:t>Bê tông nhựa</w:t>
      </w:r>
      <w:r>
        <w:rPr>
          <w:b w:val="0"/>
          <w:i w:val="0"/>
        </w:rPr>
        <w:br/>
      </w:r>
      <w:r>
        <w:rPr>
          <w:b w:val="0"/>
          <w:i w:val="0"/>
        </w:rPr>
        <w:br/>
      </w:r>
      <w:r>
        <w:rPr>
          <w:b/>
          <w:i w:val="0"/>
        </w:rPr>
        <w:t>Lý Nhân Tông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WB2 Tứ Hạ - Hương Vân</w:t>
      </w:r>
      <w:r>
        <w:rPr>
          <w:b w:val="0"/>
          <w:i w:val="0"/>
        </w:rPr>
        <w:br/>
      </w:r>
      <w:r>
        <w:rPr>
          <w:b w:val="0"/>
          <w:i w:val="0"/>
        </w:rPr>
        <w:br/>
      </w:r>
      <w:r>
        <w:rPr>
          <w:b w:val="0"/>
          <w:i w:val="0"/>
        </w:rPr>
        <w:t>Quốc lộ 1A (Tứ Hạ)</w:t>
      </w:r>
      <w:r>
        <w:rPr>
          <w:b w:val="0"/>
          <w:i w:val="0"/>
        </w:rPr>
        <w:br/>
      </w:r>
      <w:r>
        <w:rPr>
          <w:b w:val="0"/>
          <w:i w:val="0"/>
        </w:rPr>
        <w:br/>
      </w:r>
      <w:r>
        <w:rPr>
          <w:b w:val="0"/>
          <w:i w:val="0"/>
        </w:rPr>
        <w:t>Cầu Hiền Sĩ (phường Hương Vân)</w:t>
      </w:r>
      <w:r>
        <w:rPr>
          <w:b w:val="0"/>
          <w:i w:val="0"/>
        </w:rPr>
        <w:br/>
      </w:r>
      <w:r>
        <w:rPr>
          <w:b w:val="0"/>
          <w:i w:val="0"/>
        </w:rPr>
        <w:br/>
      </w:r>
      <w:r>
        <w:rPr>
          <w:b w:val="0"/>
          <w:i w:val="0"/>
        </w:rPr>
        <w:t>3.120</w:t>
      </w:r>
      <w:r>
        <w:rPr>
          <w:b w:val="0"/>
          <w:i w:val="0"/>
        </w:rPr>
        <w:br/>
      </w:r>
      <w:r>
        <w:rPr>
          <w:b w:val="0"/>
          <w:i w:val="0"/>
        </w:rPr>
        <w:br/>
      </w:r>
      <w:r>
        <w:rPr>
          <w:b w:val="0"/>
          <w:i w:val="0"/>
        </w:rPr>
        <w:t>6</w:t>
      </w:r>
      <w:r>
        <w:rPr>
          <w:b w:val="0"/>
          <w:i w:val="0"/>
        </w:rPr>
        <w:br/>
      </w:r>
      <w:r>
        <w:rPr>
          <w:b w:val="0"/>
          <w:i w:val="0"/>
        </w:rPr>
        <w:br/>
      </w:r>
      <w:r>
        <w:rPr>
          <w:b w:val="0"/>
          <w:i w:val="0"/>
        </w:rPr>
        <w:t>3,5</w:t>
      </w:r>
      <w:r>
        <w:rPr>
          <w:b w:val="0"/>
          <w:i w:val="0"/>
        </w:rPr>
        <w:br/>
      </w:r>
      <w:r>
        <w:rPr>
          <w:b w:val="0"/>
          <w:i w:val="0"/>
        </w:rPr>
        <w:br/>
      </w:r>
      <w:r>
        <w:rPr>
          <w:b w:val="0"/>
          <w:i w:val="0"/>
        </w:rPr>
        <w:t>19,5</w:t>
      </w:r>
      <w:r>
        <w:rPr>
          <w:b w:val="0"/>
          <w:i w:val="0"/>
        </w:rPr>
        <w:br/>
      </w:r>
      <w:r>
        <w:rPr>
          <w:b w:val="0"/>
          <w:i w:val="0"/>
        </w:rPr>
        <w:br/>
      </w:r>
      <w:r>
        <w:rPr>
          <w:b w:val="0"/>
          <w:i w:val="0"/>
        </w:rPr>
        <w:t>10,5</w:t>
      </w:r>
      <w:r>
        <w:rPr>
          <w:b w:val="0"/>
          <w:i w:val="0"/>
        </w:rPr>
        <w:br/>
      </w:r>
      <w:r>
        <w:rPr>
          <w:b w:val="0"/>
          <w:i w:val="0"/>
        </w:rPr>
        <w:br/>
      </w:r>
      <w:r>
        <w:rPr>
          <w:b w:val="0"/>
          <w:i w:val="0"/>
        </w:rPr>
        <w:t>Bê tông xi măng</w:t>
      </w:r>
      <w:r>
        <w:rPr>
          <w:b w:val="0"/>
          <w:i w:val="0"/>
        </w:rPr>
        <w:br/>
      </w:r>
      <w:r>
        <w:rPr>
          <w:b w:val="0"/>
          <w:i w:val="0"/>
        </w:rPr>
        <w:br/>
      </w:r>
      <w:r>
        <w:rPr>
          <w:b/>
          <w:i w:val="0"/>
        </w:rPr>
        <w:t>Tôn Thất Bách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Tứ Hạ - Hương Vân 1</w:t>
      </w:r>
      <w:r>
        <w:rPr>
          <w:b w:val="0"/>
          <w:i w:val="0"/>
        </w:rPr>
        <w:br/>
      </w:r>
      <w:r>
        <w:rPr>
          <w:b w:val="0"/>
          <w:i w:val="0"/>
        </w:rPr>
        <w:br/>
      </w:r>
      <w:r>
        <w:rPr>
          <w:b w:val="0"/>
          <w:i w:val="0"/>
        </w:rPr>
        <w:t>Đường tỉnh lộ 16</w:t>
      </w:r>
      <w:r>
        <w:rPr>
          <w:b w:val="0"/>
          <w:i w:val="0"/>
        </w:rPr>
        <w:br/>
      </w:r>
      <w:r>
        <w:rPr>
          <w:b w:val="0"/>
          <w:i w:val="0"/>
        </w:rPr>
        <w:br/>
      </w:r>
      <w:r>
        <w:rPr>
          <w:b w:val="0"/>
          <w:i w:val="0"/>
        </w:rPr>
        <w:t>Đường WB2</w:t>
      </w:r>
      <w:r>
        <w:rPr>
          <w:b w:val="0"/>
          <w:i w:val="0"/>
        </w:rPr>
        <w:br/>
      </w:r>
      <w:r>
        <w:rPr>
          <w:b w:val="0"/>
          <w:i w:val="0"/>
        </w:rPr>
        <w:br/>
      </w:r>
      <w:r>
        <w:rPr>
          <w:b w:val="0"/>
          <w:i w:val="0"/>
        </w:rPr>
        <w:t>1.500</w:t>
      </w:r>
      <w:r>
        <w:rPr>
          <w:b w:val="0"/>
          <w:i w:val="0"/>
        </w:rPr>
        <w:br/>
      </w:r>
      <w:r>
        <w:rPr>
          <w:b w:val="0"/>
          <w:i w:val="0"/>
        </w:rPr>
        <w:br/>
      </w:r>
      <w:r>
        <w:rPr>
          <w:b w:val="0"/>
          <w:i w:val="0"/>
        </w:rPr>
        <w:t>6</w:t>
      </w:r>
      <w:r>
        <w:rPr>
          <w:b w:val="0"/>
          <w:i w:val="0"/>
        </w:rPr>
        <w:br/>
      </w:r>
      <w:r>
        <w:rPr>
          <w:b w:val="0"/>
          <w:i w:val="0"/>
        </w:rPr>
        <w:br/>
      </w:r>
      <w:r>
        <w:rPr>
          <w:b w:val="0"/>
          <w:i w:val="0"/>
        </w:rPr>
        <w:t>3,5</w:t>
      </w:r>
      <w:r>
        <w:rPr>
          <w:b w:val="0"/>
          <w:i w:val="0"/>
        </w:rPr>
        <w:br/>
      </w:r>
      <w:r>
        <w:rPr>
          <w:b w:val="0"/>
          <w:i w:val="0"/>
        </w:rPr>
        <w:br/>
      </w:r>
      <w:r>
        <w:rPr>
          <w:b w:val="0"/>
          <w:i w:val="0"/>
        </w:rPr>
        <w:t>24</w:t>
      </w:r>
      <w:r>
        <w:rPr>
          <w:b w:val="0"/>
          <w:i w:val="0"/>
        </w:rPr>
        <w:br/>
      </w:r>
      <w:r>
        <w:rPr>
          <w:b w:val="0"/>
          <w:i w:val="0"/>
        </w:rPr>
        <w:br/>
      </w:r>
      <w:r>
        <w:rPr>
          <w:b w:val="0"/>
          <w:i w:val="0"/>
        </w:rPr>
        <w:t>12</w:t>
      </w:r>
      <w:r>
        <w:rPr>
          <w:b w:val="0"/>
          <w:i w:val="0"/>
        </w:rPr>
        <w:br/>
      </w:r>
      <w:r>
        <w:rPr>
          <w:b w:val="0"/>
          <w:i w:val="0"/>
        </w:rPr>
        <w:br/>
      </w:r>
      <w:r>
        <w:rPr>
          <w:b w:val="0"/>
          <w:i w:val="0"/>
        </w:rPr>
        <w:t>Thấm nhập nhựa</w:t>
      </w:r>
      <w:r>
        <w:rPr>
          <w:b w:val="0"/>
          <w:i w:val="0"/>
        </w:rPr>
        <w:br/>
      </w:r>
      <w:r>
        <w:rPr>
          <w:b w:val="0"/>
          <w:i w:val="0"/>
        </w:rPr>
        <w:br/>
      </w:r>
      <w:r>
        <w:rPr>
          <w:b/>
          <w:i w:val="0"/>
        </w:rPr>
        <w:t>Trần Hữu Độ</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Sông Bồ nối dài</w:t>
      </w:r>
      <w:r>
        <w:rPr>
          <w:b w:val="0"/>
          <w:i w:val="0"/>
        </w:rPr>
        <w:br/>
      </w:r>
      <w:r>
        <w:rPr>
          <w:b w:val="0"/>
          <w:i w:val="0"/>
        </w:rPr>
        <w:br/>
      </w:r>
      <w:r>
        <w:rPr>
          <w:b w:val="0"/>
          <w:i w:val="0"/>
        </w:rPr>
        <w:t>Cầu Tứ Phú</w:t>
      </w:r>
      <w:r>
        <w:rPr>
          <w:b w:val="0"/>
          <w:i w:val="0"/>
        </w:rPr>
        <w:br/>
      </w:r>
      <w:r>
        <w:rPr>
          <w:b w:val="0"/>
          <w:i w:val="0"/>
        </w:rPr>
        <w:br/>
      </w:r>
      <w:r>
        <w:rPr>
          <w:b w:val="0"/>
          <w:i w:val="0"/>
        </w:rPr>
        <w:t>Hói Cửa Khâu</w:t>
      </w:r>
      <w:r>
        <w:rPr>
          <w:b w:val="0"/>
          <w:i w:val="0"/>
        </w:rPr>
        <w:br/>
      </w:r>
      <w:r>
        <w:rPr>
          <w:b w:val="0"/>
          <w:i w:val="0"/>
        </w:rPr>
        <w:br/>
      </w:r>
      <w:r>
        <w:rPr>
          <w:b w:val="0"/>
          <w:i w:val="0"/>
        </w:rPr>
        <w:t>1.110</w:t>
      </w:r>
      <w:r>
        <w:rPr>
          <w:b w:val="0"/>
          <w:i w:val="0"/>
        </w:rPr>
        <w:br/>
      </w:r>
      <w:r>
        <w:rPr>
          <w:b w:val="0"/>
          <w:i w:val="0"/>
        </w:rPr>
        <w:br/>
      </w:r>
      <w:r>
        <w:rPr>
          <w:b w:val="0"/>
          <w:i w:val="0"/>
        </w:rPr>
        <w:t>13,5</w:t>
      </w:r>
      <w:r>
        <w:rPr>
          <w:b w:val="0"/>
          <w:i w:val="0"/>
        </w:rPr>
        <w:br/>
      </w:r>
      <w:r>
        <w:rPr>
          <w:b w:val="0"/>
          <w:i w:val="0"/>
        </w:rPr>
        <w:br/>
      </w:r>
      <w:r>
        <w:rPr>
          <w:b w:val="0"/>
          <w:i w:val="0"/>
        </w:rPr>
        <w:t>7,5</w:t>
      </w:r>
      <w:r>
        <w:rPr>
          <w:b w:val="0"/>
          <w:i w:val="0"/>
        </w:rPr>
        <w:br/>
      </w:r>
      <w:r>
        <w:rPr>
          <w:b w:val="0"/>
          <w:i w:val="0"/>
        </w:rPr>
        <w:br/>
      </w:r>
      <w:r>
        <w:rPr>
          <w:b w:val="0"/>
          <w:i w:val="0"/>
        </w:rPr>
        <w:t>19,5</w:t>
      </w:r>
      <w:r>
        <w:rPr>
          <w:b w:val="0"/>
          <w:i w:val="0"/>
        </w:rPr>
        <w:br/>
      </w:r>
      <w:r>
        <w:rPr>
          <w:b w:val="0"/>
          <w:i w:val="0"/>
        </w:rPr>
        <w:br/>
      </w:r>
      <w:r>
        <w:rPr>
          <w:b w:val="0"/>
          <w:i w:val="0"/>
        </w:rPr>
        <w:t>10,5</w:t>
      </w:r>
      <w:r>
        <w:rPr>
          <w:b w:val="0"/>
          <w:i w:val="0"/>
        </w:rPr>
        <w:br/>
      </w:r>
      <w:r>
        <w:rPr>
          <w:b w:val="0"/>
          <w:i w:val="0"/>
        </w:rPr>
        <w:br/>
      </w:r>
      <w:r>
        <w:rPr>
          <w:b w:val="0"/>
          <w:i w:val="0"/>
        </w:rPr>
        <w:t>Bê tông nhựa</w:t>
      </w:r>
      <w:r>
        <w:rPr>
          <w:b w:val="0"/>
          <w:i w:val="0"/>
        </w:rPr>
        <w:br/>
      </w:r>
      <w:r>
        <w:rPr>
          <w:b w:val="0"/>
          <w:i w:val="0"/>
        </w:rPr>
        <w:br/>
      </w:r>
      <w:r>
        <w:rPr>
          <w:b/>
          <w:i w:val="0"/>
        </w:rPr>
        <w:t>Bửu Kế</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Hương Chữ - Hương An.</w:t>
      </w:r>
      <w:r>
        <w:rPr>
          <w:b w:val="0"/>
          <w:i w:val="0"/>
        </w:rPr>
        <w:br/>
      </w:r>
      <w:r>
        <w:rPr>
          <w:b w:val="0"/>
          <w:i w:val="0"/>
        </w:rPr>
        <w:br/>
      </w:r>
      <w:r>
        <w:rPr>
          <w:b w:val="0"/>
          <w:i w:val="0"/>
        </w:rPr>
        <w:t>Ngã 3 giáp cầu Phường Trung (phường Hương Chữ)</w:t>
      </w:r>
      <w:r>
        <w:rPr>
          <w:b w:val="0"/>
          <w:i w:val="0"/>
        </w:rPr>
        <w:br/>
      </w:r>
      <w:r>
        <w:rPr>
          <w:b w:val="0"/>
          <w:i w:val="0"/>
        </w:rPr>
        <w:br/>
      </w:r>
      <w:r>
        <w:rPr>
          <w:b w:val="0"/>
          <w:i w:val="0"/>
        </w:rPr>
        <w:t>Cống An Vân (Phường Hương An)</w:t>
      </w:r>
      <w:r>
        <w:rPr>
          <w:b w:val="0"/>
          <w:i w:val="0"/>
        </w:rPr>
        <w:br/>
      </w:r>
      <w:r>
        <w:rPr>
          <w:b w:val="0"/>
          <w:i w:val="0"/>
        </w:rPr>
        <w:br/>
      </w:r>
      <w:r>
        <w:rPr>
          <w:b w:val="0"/>
          <w:i w:val="0"/>
        </w:rPr>
        <w:t>4.960</w:t>
      </w:r>
      <w:r>
        <w:rPr>
          <w:b w:val="0"/>
          <w:i w:val="0"/>
        </w:rPr>
        <w:br/>
      </w:r>
      <w:r>
        <w:rPr>
          <w:b w:val="0"/>
          <w:i w:val="0"/>
        </w:rPr>
        <w:br/>
      </w:r>
      <w:r>
        <w:rPr>
          <w:b w:val="0"/>
          <w:i w:val="0"/>
        </w:rPr>
        <w:t>6</w:t>
      </w:r>
      <w:r>
        <w:rPr>
          <w:b w:val="0"/>
          <w:i w:val="0"/>
        </w:rPr>
        <w:br/>
      </w:r>
      <w:r>
        <w:rPr>
          <w:b w:val="0"/>
          <w:i w:val="0"/>
        </w:rPr>
        <w:br/>
      </w:r>
      <w:r>
        <w:rPr>
          <w:b w:val="0"/>
          <w:i w:val="0"/>
        </w:rPr>
        <w:t>4</w:t>
      </w:r>
      <w:r>
        <w:rPr>
          <w:b w:val="0"/>
          <w:i w:val="0"/>
        </w:rPr>
        <w:br/>
      </w:r>
      <w:r>
        <w:rPr>
          <w:b w:val="0"/>
          <w:i w:val="0"/>
        </w:rPr>
        <w:br/>
      </w:r>
      <w:r>
        <w:rPr>
          <w:b w:val="0"/>
          <w:i w:val="0"/>
        </w:rPr>
        <w:t>13,5</w:t>
      </w:r>
      <w:r>
        <w:rPr>
          <w:b w:val="0"/>
          <w:i w:val="0"/>
        </w:rPr>
        <w:br/>
      </w:r>
      <w:r>
        <w:rPr>
          <w:b w:val="0"/>
          <w:i w:val="0"/>
        </w:rPr>
        <w:br/>
      </w:r>
      <w:r>
        <w:rPr>
          <w:b w:val="0"/>
          <w:i w:val="0"/>
        </w:rPr>
        <w:t>7,5</w:t>
      </w:r>
      <w:r>
        <w:rPr>
          <w:b w:val="0"/>
          <w:i w:val="0"/>
        </w:rPr>
        <w:br/>
      </w:r>
      <w:r>
        <w:rPr>
          <w:b w:val="0"/>
          <w:i w:val="0"/>
        </w:rPr>
        <w:br/>
      </w:r>
      <w:r>
        <w:rPr>
          <w:b w:val="0"/>
          <w:i w:val="0"/>
        </w:rPr>
        <w:t>Bê tông xi măng + nhựa</w:t>
      </w:r>
      <w:r>
        <w:rPr>
          <w:b w:val="0"/>
          <w:i w:val="0"/>
        </w:rPr>
        <w:br/>
      </w:r>
      <w:r>
        <w:rPr>
          <w:b w:val="0"/>
          <w:i w:val="0"/>
        </w:rPr>
        <w:br/>
      </w:r>
      <w:r>
        <w:rPr>
          <w:b/>
          <w:i w:val="0"/>
        </w:rPr>
        <w:t>Lý Thần Tông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Hương Văn - Hương Vân</w:t>
      </w:r>
      <w:r>
        <w:rPr>
          <w:b w:val="0"/>
          <w:i w:val="0"/>
        </w:rPr>
        <w:br/>
      </w:r>
      <w:r>
        <w:rPr>
          <w:b w:val="0"/>
          <w:i w:val="0"/>
        </w:rPr>
        <w:br/>
      </w:r>
      <w:r>
        <w:rPr>
          <w:b w:val="0"/>
          <w:i w:val="0"/>
        </w:rPr>
        <w:t>Đường tỉnh lộ 16</w:t>
      </w:r>
      <w:r>
        <w:rPr>
          <w:b w:val="0"/>
          <w:i w:val="0"/>
        </w:rPr>
        <w:br/>
      </w:r>
      <w:r>
        <w:rPr>
          <w:b w:val="0"/>
          <w:i w:val="0"/>
        </w:rPr>
        <w:br/>
      </w:r>
      <w:r>
        <w:rPr>
          <w:b w:val="0"/>
          <w:i w:val="0"/>
        </w:rPr>
        <w:t>Cây Mao (Phường Hương Vân)</w:t>
      </w:r>
      <w:r>
        <w:rPr>
          <w:b w:val="0"/>
          <w:i w:val="0"/>
        </w:rPr>
        <w:br/>
      </w:r>
      <w:r>
        <w:rPr>
          <w:b w:val="0"/>
          <w:i w:val="0"/>
        </w:rPr>
        <w:br/>
      </w:r>
      <w:r>
        <w:rPr>
          <w:b w:val="0"/>
          <w:i w:val="0"/>
        </w:rPr>
        <w:t>5.100</w:t>
      </w:r>
      <w:r>
        <w:rPr>
          <w:b w:val="0"/>
          <w:i w:val="0"/>
        </w:rPr>
        <w:br/>
      </w:r>
      <w:r>
        <w:rPr>
          <w:b w:val="0"/>
          <w:i w:val="0"/>
        </w:rPr>
        <w:br/>
      </w:r>
      <w:r>
        <w:rPr>
          <w:b w:val="0"/>
          <w:i w:val="0"/>
        </w:rPr>
        <w:t>8</w:t>
      </w:r>
      <w:r>
        <w:rPr>
          <w:b w:val="0"/>
          <w:i w:val="0"/>
        </w:rPr>
        <w:br/>
      </w:r>
      <w:r>
        <w:rPr>
          <w:b w:val="0"/>
          <w:i w:val="0"/>
        </w:rPr>
        <w:br/>
      </w:r>
      <w:r>
        <w:rPr>
          <w:b w:val="0"/>
          <w:i w:val="0"/>
        </w:rPr>
        <w:t>3</w:t>
      </w:r>
      <w:r>
        <w:rPr>
          <w:b w:val="0"/>
          <w:i w:val="0"/>
        </w:rPr>
        <w:br/>
      </w:r>
      <w:r>
        <w:rPr>
          <w:b w:val="0"/>
          <w:i w:val="0"/>
        </w:rPr>
        <w:br/>
      </w:r>
      <w:r>
        <w:rPr>
          <w:b w:val="0"/>
          <w:i w:val="0"/>
        </w:rPr>
        <w:t>32</w:t>
      </w:r>
      <w:r>
        <w:rPr>
          <w:b w:val="0"/>
          <w:i w:val="0"/>
        </w:rPr>
        <w:br/>
      </w:r>
      <w:r>
        <w:rPr>
          <w:b w:val="0"/>
          <w:i w:val="0"/>
        </w:rPr>
        <w:br/>
      </w:r>
      <w:r>
        <w:rPr>
          <w:b w:val="0"/>
          <w:i w:val="0"/>
        </w:rPr>
        <w:t>12x2</w:t>
      </w:r>
      <w:r>
        <w:rPr>
          <w:b w:val="0"/>
          <w:i w:val="0"/>
        </w:rPr>
        <w:br/>
      </w:r>
      <w:r>
        <w:rPr>
          <w:b w:val="0"/>
          <w:i w:val="0"/>
        </w:rPr>
        <w:br/>
      </w:r>
      <w:r>
        <w:rPr>
          <w:b w:val="0"/>
          <w:i w:val="0"/>
        </w:rPr>
        <w:t>Thấm nhập nhựa + Bê tông xi măng + Cấp phối</w:t>
      </w:r>
      <w:r>
        <w:rPr>
          <w:b w:val="0"/>
          <w:i w:val="0"/>
        </w:rPr>
        <w:br/>
      </w:r>
      <w:r>
        <w:rPr>
          <w:b w:val="0"/>
          <w:i w:val="0"/>
        </w:rPr>
        <w:br/>
      </w:r>
      <w:r>
        <w:rPr>
          <w:b/>
          <w:i w:val="0"/>
        </w:rPr>
        <w:t>Trần Văn Trà</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Hương Văn - Hương Vân (Châu Hoàng Liên xã)</w:t>
      </w:r>
      <w:r>
        <w:rPr>
          <w:b w:val="0"/>
          <w:i w:val="0"/>
        </w:rPr>
        <w:br/>
      </w:r>
      <w:r>
        <w:rPr>
          <w:b w:val="0"/>
          <w:i w:val="0"/>
        </w:rPr>
        <w:br/>
      </w:r>
      <w:r>
        <w:rPr>
          <w:b w:val="0"/>
          <w:i w:val="0"/>
        </w:rPr>
        <w:t>Ngã 3 đường vào nhà máy Thủy điện Hương Điền</w:t>
      </w:r>
      <w:r>
        <w:rPr>
          <w:b w:val="0"/>
          <w:i w:val="0"/>
        </w:rPr>
        <w:br/>
      </w:r>
      <w:r>
        <w:rPr>
          <w:b w:val="0"/>
          <w:i w:val="0"/>
        </w:rPr>
        <w:br/>
      </w:r>
      <w:r>
        <w:rPr>
          <w:b w:val="0"/>
          <w:i w:val="0"/>
        </w:rPr>
        <w:t>Giáp đường liên thôn Sơn Công - Lại Bằng</w:t>
      </w:r>
      <w:r>
        <w:rPr>
          <w:b w:val="0"/>
          <w:i w:val="0"/>
        </w:rPr>
        <w:br/>
      </w:r>
      <w:r>
        <w:rPr>
          <w:b w:val="0"/>
          <w:i w:val="0"/>
        </w:rPr>
        <w:br/>
      </w:r>
      <w:r>
        <w:rPr>
          <w:b w:val="0"/>
          <w:i w:val="0"/>
        </w:rPr>
        <w:t>2.600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19,5</w:t>
      </w:r>
      <w:r>
        <w:rPr>
          <w:b w:val="0"/>
          <w:i w:val="0"/>
        </w:rPr>
        <w:br/>
      </w:r>
      <w:r>
        <w:rPr>
          <w:b w:val="0"/>
          <w:i w:val="0"/>
        </w:rPr>
        <w:br/>
      </w:r>
      <w:r>
        <w:rPr>
          <w:b w:val="0"/>
          <w:i w:val="0"/>
        </w:rPr>
        <w:t>10,5</w:t>
      </w:r>
      <w:r>
        <w:rPr>
          <w:b w:val="0"/>
          <w:i w:val="0"/>
        </w:rPr>
        <w:br/>
      </w:r>
      <w:r>
        <w:rPr>
          <w:b w:val="0"/>
          <w:i w:val="0"/>
        </w:rPr>
        <w:br/>
      </w:r>
      <w:r>
        <w:rPr>
          <w:b w:val="0"/>
          <w:i w:val="0"/>
        </w:rPr>
        <w:t>Bê tông nhựa + Bê tông xi măng</w:t>
      </w:r>
      <w:r>
        <w:rPr>
          <w:b w:val="0"/>
          <w:i w:val="0"/>
        </w:rPr>
        <w:br/>
      </w:r>
      <w:r>
        <w:rPr>
          <w:b w:val="0"/>
          <w:i w:val="0"/>
        </w:rPr>
        <w:br/>
      </w:r>
      <w:r>
        <w:rPr>
          <w:b/>
          <w:i w:val="0"/>
        </w:rPr>
        <w:t>Đinh Nhật Dân</w:t>
      </w:r>
      <w:r>
        <w:rPr>
          <w:b w:val="0"/>
          <w:i w:val="0"/>
        </w:rPr>
        <w:br/>
      </w:r>
      <w:r>
        <w:rPr>
          <w:b w:val="0"/>
          <w:i w:val="0"/>
        </w:rPr>
        <w:br/>
      </w:r>
      <w:r>
        <w:rPr>
          <w:b w:val="0"/>
          <w:i w:val="0"/>
        </w:rPr>
        <w:br/>
      </w:r>
      <w:r>
        <w:rPr>
          <w:b w:val="0"/>
          <w:i w:val="0"/>
        </w:rPr>
        <w:br/>
      </w:r>
      <w:r>
        <w:rPr>
          <w:b/>
          <w:i w:val="0"/>
        </w:rPr>
        <w:t>II. PHƯỜNG TỨ HẠ (ĐỢT II): 14 ĐƯỜNG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Đường hiện tại</w:t>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i w:val="0"/>
        </w:rPr>
        <w:t>Chiều dài (m)</w:t>
      </w:r>
      <w:r>
        <w:rPr>
          <w:b w:val="0"/>
          <w:i w:val="0"/>
        </w:rPr>
        <w:br/>
      </w:r>
      <w:r>
        <w:rPr>
          <w:b w:val="0"/>
          <w:i w:val="0"/>
        </w:rPr>
        <w:br/>
      </w:r>
      <w:r>
        <w:rPr>
          <w:b/>
          <w:i w:val="0"/>
        </w:rPr>
        <w:t>Hiện trạng</w:t>
      </w:r>
      <w:r>
        <w:rPr>
          <w:b w:val="0"/>
          <w:i w:val="0"/>
        </w:rPr>
        <w:br/>
      </w:r>
      <w:r>
        <w:rPr>
          <w:b w:val="0"/>
          <w:i w:val="0"/>
        </w:rPr>
        <w:br/>
      </w:r>
      <w:r>
        <w:rPr>
          <w:b/>
          <w:i w:val="0"/>
        </w:rPr>
        <w:t>Quy hoạch</w:t>
      </w:r>
      <w:r>
        <w:rPr>
          <w:b w:val="0"/>
          <w:i w:val="0"/>
        </w:rPr>
        <w:br/>
      </w:r>
      <w:r>
        <w:rPr>
          <w:b w:val="0"/>
          <w:i w:val="0"/>
        </w:rPr>
        <w:br/>
      </w:r>
      <w:r>
        <w:rPr>
          <w:b/>
          <w:i w:val="0"/>
        </w:rPr>
        <w:t>Loại mặt đường</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nối Nguyễn Hiền - Độc Lập</w:t>
      </w:r>
      <w:r>
        <w:rPr>
          <w:b w:val="0"/>
          <w:i w:val="0"/>
        </w:rPr>
        <w:br/>
      </w:r>
      <w:r>
        <w:rPr>
          <w:b w:val="0"/>
          <w:i w:val="0"/>
        </w:rPr>
        <w:br/>
      </w:r>
      <w:r>
        <w:rPr>
          <w:b w:val="0"/>
          <w:i w:val="0"/>
        </w:rPr>
        <w:t>Đường Nguyễn Hiền</w:t>
      </w:r>
      <w:r>
        <w:rPr>
          <w:b w:val="0"/>
          <w:i w:val="0"/>
        </w:rPr>
        <w:br/>
      </w:r>
      <w:r>
        <w:rPr>
          <w:b w:val="0"/>
          <w:i w:val="0"/>
        </w:rPr>
        <w:br/>
      </w:r>
      <w:r>
        <w:rPr>
          <w:b w:val="0"/>
          <w:i w:val="0"/>
        </w:rPr>
        <w:t>Đường Độc Lập</w:t>
      </w:r>
      <w:r>
        <w:rPr>
          <w:b w:val="0"/>
          <w:i w:val="0"/>
        </w:rPr>
        <w:br/>
      </w:r>
      <w:r>
        <w:rPr>
          <w:b w:val="0"/>
          <w:i w:val="0"/>
        </w:rPr>
        <w:br/>
      </w:r>
      <w:r>
        <w:rPr>
          <w:b w:val="0"/>
          <w:i w:val="0"/>
        </w:rPr>
        <w:t>170</w:t>
      </w:r>
      <w:r>
        <w:rPr>
          <w:b w:val="0"/>
          <w:i w:val="0"/>
        </w:rPr>
        <w:br/>
      </w:r>
      <w:r>
        <w:rPr>
          <w:b w:val="0"/>
          <w:i w:val="0"/>
        </w:rPr>
        <w:br/>
      </w:r>
      <w:r>
        <w:rPr>
          <w:b w:val="0"/>
          <w:i w:val="0"/>
        </w:rPr>
        <w:t>10,5</w:t>
      </w:r>
      <w:r>
        <w:rPr>
          <w:b w:val="0"/>
          <w:i w:val="0"/>
        </w:rPr>
        <w:br/>
      </w:r>
      <w:r>
        <w:rPr>
          <w:b w:val="0"/>
          <w:i w:val="0"/>
        </w:rPr>
        <w:br/>
      </w:r>
      <w:r>
        <w:rPr>
          <w:b w:val="0"/>
          <w:i w:val="0"/>
        </w:rPr>
        <w:t>5</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Bê tông nhựa</w:t>
      </w:r>
      <w:r>
        <w:rPr>
          <w:b w:val="0"/>
          <w:i w:val="0"/>
        </w:rPr>
        <w:br/>
      </w:r>
      <w:r>
        <w:rPr>
          <w:b w:val="0"/>
          <w:i w:val="0"/>
        </w:rPr>
        <w:br/>
      </w:r>
      <w:r>
        <w:rPr>
          <w:b/>
          <w:i w:val="0"/>
        </w:rPr>
        <w:t>Hà Thế Hạnh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nối Độc Lập - Lý Bôn</w:t>
      </w:r>
      <w:r>
        <w:rPr>
          <w:b w:val="0"/>
          <w:i w:val="0"/>
        </w:rPr>
        <w:br/>
      </w:r>
      <w:r>
        <w:rPr>
          <w:b w:val="0"/>
          <w:i w:val="0"/>
        </w:rPr>
        <w:br/>
      </w:r>
      <w:r>
        <w:rPr>
          <w:b w:val="0"/>
          <w:i w:val="0"/>
        </w:rPr>
        <w:t>Đường Độc Lập</w:t>
      </w:r>
      <w:r>
        <w:rPr>
          <w:b w:val="0"/>
          <w:i w:val="0"/>
        </w:rPr>
        <w:br/>
      </w:r>
      <w:r>
        <w:rPr>
          <w:b w:val="0"/>
          <w:i w:val="0"/>
        </w:rPr>
        <w:br/>
      </w:r>
      <w:r>
        <w:rPr>
          <w:b w:val="0"/>
          <w:i w:val="0"/>
        </w:rPr>
        <w:t>Đường Lý Bôn</w:t>
      </w:r>
      <w:r>
        <w:rPr>
          <w:b w:val="0"/>
          <w:i w:val="0"/>
        </w:rPr>
        <w:br/>
      </w:r>
      <w:r>
        <w:rPr>
          <w:b w:val="0"/>
          <w:i w:val="0"/>
        </w:rPr>
        <w:br/>
      </w:r>
      <w:r>
        <w:rPr>
          <w:b w:val="0"/>
          <w:i w:val="0"/>
        </w:rPr>
        <w:t>132</w:t>
      </w:r>
      <w:r>
        <w:rPr>
          <w:b w:val="0"/>
          <w:i w:val="0"/>
        </w:rPr>
        <w:br/>
      </w:r>
      <w:r>
        <w:rPr>
          <w:b w:val="0"/>
          <w:i w:val="0"/>
        </w:rPr>
        <w:br/>
      </w:r>
      <w:r>
        <w:rPr>
          <w:b w:val="0"/>
          <w:i w:val="0"/>
        </w:rPr>
        <w:t>5,5</w:t>
      </w:r>
      <w:r>
        <w:rPr>
          <w:b w:val="0"/>
          <w:i w:val="0"/>
        </w:rPr>
        <w:br/>
      </w:r>
      <w:r>
        <w:rPr>
          <w:b w:val="0"/>
          <w:i w:val="0"/>
        </w:rPr>
        <w:br/>
      </w:r>
      <w:r>
        <w:rPr>
          <w:b w:val="0"/>
          <w:i w:val="0"/>
        </w:rPr>
        <w:t>3.5</w:t>
      </w:r>
      <w:r>
        <w:rPr>
          <w:b w:val="0"/>
          <w:i w:val="0"/>
        </w:rPr>
        <w:br/>
      </w:r>
      <w:r>
        <w:rPr>
          <w:b w:val="0"/>
          <w:i w:val="0"/>
        </w:rPr>
        <w:br/>
      </w:r>
      <w:r>
        <w:rPr>
          <w:b w:val="0"/>
          <w:i w:val="0"/>
        </w:rPr>
        <w:t>6</w:t>
      </w:r>
      <w:r>
        <w:rPr>
          <w:b w:val="0"/>
          <w:i w:val="0"/>
        </w:rPr>
        <w:br/>
      </w:r>
      <w:r>
        <w:rPr>
          <w:b w:val="0"/>
          <w:i w:val="0"/>
        </w:rPr>
        <w:br/>
      </w:r>
      <w:r>
        <w:rPr>
          <w:b w:val="0"/>
          <w:i w:val="0"/>
        </w:rPr>
        <w:t>3,5</w:t>
      </w:r>
      <w:r>
        <w:rPr>
          <w:b w:val="0"/>
          <w:i w:val="0"/>
        </w:rPr>
        <w:br/>
      </w:r>
      <w:r>
        <w:rPr>
          <w:b w:val="0"/>
          <w:i w:val="0"/>
        </w:rPr>
        <w:br/>
      </w:r>
      <w:r>
        <w:rPr>
          <w:b w:val="0"/>
          <w:i w:val="0"/>
        </w:rPr>
        <w:t>Bê tông nhựa</w:t>
      </w:r>
      <w:r>
        <w:rPr>
          <w:b w:val="0"/>
          <w:i w:val="0"/>
        </w:rPr>
        <w:br/>
      </w:r>
      <w:r>
        <w:rPr>
          <w:b w:val="0"/>
          <w:i w:val="0"/>
        </w:rPr>
        <w:br/>
      </w:r>
      <w:r>
        <w:rPr>
          <w:b/>
          <w:i w:val="0"/>
        </w:rPr>
        <w:t>Lê Văn An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Phía Nam Ngân Hàng (CMT8- Lê Mậu Lệ)</w:t>
      </w:r>
      <w:r>
        <w:rPr>
          <w:b w:val="0"/>
          <w:i w:val="0"/>
        </w:rPr>
        <w:br/>
      </w:r>
      <w:r>
        <w:rPr>
          <w:b w:val="0"/>
          <w:i w:val="0"/>
        </w:rPr>
        <w:br/>
      </w:r>
      <w:r>
        <w:rPr>
          <w:b w:val="0"/>
          <w:i w:val="0"/>
        </w:rPr>
        <w:t>Đường CMT8 (QL1A)</w:t>
      </w:r>
      <w:r>
        <w:rPr>
          <w:b w:val="0"/>
          <w:i w:val="0"/>
        </w:rPr>
        <w:br/>
      </w:r>
      <w:r>
        <w:rPr>
          <w:b w:val="0"/>
          <w:i w:val="0"/>
        </w:rPr>
        <w:br/>
      </w:r>
      <w:r>
        <w:rPr>
          <w:b w:val="0"/>
          <w:i w:val="0"/>
        </w:rPr>
        <w:t>Cuối tuyến</w:t>
      </w:r>
      <w:r>
        <w:rPr>
          <w:b w:val="0"/>
          <w:i w:val="0"/>
        </w:rPr>
        <w:br/>
      </w:r>
      <w:r>
        <w:rPr>
          <w:b w:val="0"/>
          <w:i w:val="0"/>
        </w:rPr>
        <w:br/>
      </w:r>
      <w:r>
        <w:rPr>
          <w:b w:val="0"/>
          <w:i w:val="0"/>
        </w:rPr>
        <w:t>152</w:t>
      </w:r>
      <w:r>
        <w:rPr>
          <w:b w:val="0"/>
          <w:i w:val="0"/>
        </w:rPr>
        <w:br/>
      </w:r>
      <w:r>
        <w:rPr>
          <w:b w:val="0"/>
          <w:i w:val="0"/>
        </w:rPr>
        <w:br/>
      </w:r>
      <w:r>
        <w:rPr>
          <w:b w:val="0"/>
          <w:i w:val="0"/>
        </w:rPr>
        <w:t>11</w:t>
      </w:r>
      <w:r>
        <w:rPr>
          <w:b w:val="0"/>
          <w:i w:val="0"/>
        </w:rPr>
        <w:br/>
      </w:r>
      <w:r>
        <w:rPr>
          <w:b w:val="0"/>
          <w:i w:val="0"/>
        </w:rPr>
        <w:br/>
      </w:r>
      <w:r>
        <w:rPr>
          <w:b w:val="0"/>
          <w:i w:val="0"/>
        </w:rPr>
        <w:t>5</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Bê tông nhựa</w:t>
      </w:r>
      <w:r>
        <w:rPr>
          <w:b w:val="0"/>
          <w:i w:val="0"/>
        </w:rPr>
        <w:br/>
      </w:r>
      <w:r>
        <w:rPr>
          <w:b w:val="0"/>
          <w:i w:val="0"/>
        </w:rPr>
        <w:br/>
      </w:r>
      <w:r>
        <w:rPr>
          <w:b/>
          <w:i w:val="0"/>
        </w:rPr>
        <w:t>Lâm Hồng Phấn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Phía Tây phường Tứ Hạ</w:t>
      </w:r>
      <w:r>
        <w:rPr>
          <w:b w:val="0"/>
          <w:i w:val="0"/>
        </w:rPr>
        <w:br/>
      </w:r>
      <w:r>
        <w:rPr>
          <w:b w:val="0"/>
          <w:i w:val="0"/>
        </w:rPr>
        <w:br/>
      </w:r>
      <w:r>
        <w:rPr>
          <w:b w:val="0"/>
          <w:i w:val="0"/>
        </w:rPr>
        <w:t>Đường Kim Trà</w:t>
      </w:r>
      <w:r>
        <w:rPr>
          <w:b w:val="0"/>
          <w:i w:val="0"/>
        </w:rPr>
        <w:br/>
      </w:r>
      <w:r>
        <w:rPr>
          <w:b w:val="0"/>
          <w:i w:val="0"/>
        </w:rPr>
        <w:br/>
      </w:r>
      <w:r>
        <w:rPr>
          <w:b w:val="0"/>
          <w:i w:val="0"/>
        </w:rPr>
        <w:t>Đường CMT8 (QL1A)</w:t>
      </w:r>
      <w:r>
        <w:rPr>
          <w:b w:val="0"/>
          <w:i w:val="0"/>
        </w:rPr>
        <w:br/>
      </w:r>
      <w:r>
        <w:rPr>
          <w:b w:val="0"/>
          <w:i w:val="0"/>
        </w:rPr>
        <w:br/>
      </w:r>
      <w:r>
        <w:rPr>
          <w:b w:val="0"/>
          <w:i w:val="0"/>
        </w:rPr>
        <w:t>2.542</w:t>
      </w:r>
      <w:r>
        <w:rPr>
          <w:b w:val="0"/>
          <w:i w:val="0"/>
        </w:rPr>
        <w:br/>
      </w:r>
      <w:r>
        <w:rPr>
          <w:b w:val="0"/>
          <w:i w:val="0"/>
        </w:rPr>
        <w:br/>
      </w:r>
      <w:r>
        <w:rPr>
          <w:b w:val="0"/>
          <w:i w:val="0"/>
        </w:rPr>
        <w:t>6,5</w:t>
      </w:r>
      <w:r>
        <w:rPr>
          <w:b w:val="0"/>
          <w:i w:val="0"/>
        </w:rPr>
        <w:br/>
      </w:r>
      <w:r>
        <w:rPr>
          <w:b w:val="0"/>
          <w:i w:val="0"/>
        </w:rPr>
        <w:br/>
      </w:r>
      <w:r>
        <w:rPr>
          <w:b w:val="0"/>
          <w:i w:val="0"/>
        </w:rPr>
        <w:t>3,5</w:t>
      </w:r>
      <w:r>
        <w:rPr>
          <w:b w:val="0"/>
          <w:i w:val="0"/>
        </w:rPr>
        <w:br/>
      </w:r>
      <w:r>
        <w:rPr>
          <w:b w:val="0"/>
          <w:i w:val="0"/>
        </w:rPr>
        <w:br/>
      </w:r>
      <w:r>
        <w:rPr>
          <w:b w:val="0"/>
          <w:i w:val="0"/>
        </w:rPr>
        <w:t>42</w:t>
      </w:r>
      <w:r>
        <w:rPr>
          <w:b w:val="0"/>
          <w:i w:val="0"/>
        </w:rPr>
        <w:br/>
      </w:r>
      <w:r>
        <w:rPr>
          <w:b w:val="0"/>
          <w:i w:val="0"/>
        </w:rPr>
        <w:br/>
      </w:r>
      <w:r>
        <w:rPr>
          <w:b w:val="0"/>
          <w:i w:val="0"/>
        </w:rPr>
        <w:t>12x2</w:t>
      </w:r>
      <w:r>
        <w:rPr>
          <w:b w:val="0"/>
          <w:i w:val="0"/>
        </w:rPr>
        <w:br/>
      </w:r>
      <w:r>
        <w:rPr>
          <w:b w:val="0"/>
          <w:i w:val="0"/>
        </w:rPr>
        <w:br/>
      </w:r>
      <w:r>
        <w:rPr>
          <w:b w:val="0"/>
          <w:i w:val="0"/>
        </w:rPr>
        <w:t>Bê tông nhựa</w:t>
      </w:r>
      <w:r>
        <w:rPr>
          <w:b w:val="0"/>
          <w:i w:val="0"/>
        </w:rPr>
        <w:br/>
      </w:r>
      <w:r>
        <w:rPr>
          <w:b w:val="0"/>
          <w:i w:val="0"/>
        </w:rPr>
        <w:br/>
      </w:r>
      <w:r>
        <w:rPr>
          <w:b/>
          <w:i w:val="0"/>
        </w:rPr>
        <w:t>Đặng Vinh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vào trạm Y tế</w:t>
      </w:r>
      <w:r>
        <w:rPr>
          <w:b w:val="0"/>
          <w:i w:val="0"/>
        </w:rPr>
        <w:br/>
      </w:r>
      <w:r>
        <w:rPr>
          <w:b w:val="0"/>
          <w:i w:val="0"/>
        </w:rPr>
        <w:br/>
      </w:r>
      <w:r>
        <w:rPr>
          <w:b w:val="0"/>
          <w:i w:val="0"/>
        </w:rPr>
        <w:t>Đường CMT8 (QL1A)</w:t>
      </w:r>
      <w:r>
        <w:rPr>
          <w:b w:val="0"/>
          <w:i w:val="0"/>
        </w:rPr>
        <w:br/>
      </w:r>
      <w:r>
        <w:rPr>
          <w:b w:val="0"/>
          <w:i w:val="0"/>
        </w:rPr>
        <w:br/>
      </w:r>
      <w:r>
        <w:rPr>
          <w:b w:val="0"/>
          <w:i w:val="0"/>
        </w:rPr>
        <w:t>Đường Sông Bồ</w:t>
      </w:r>
      <w:r>
        <w:rPr>
          <w:b w:val="0"/>
          <w:i w:val="0"/>
        </w:rPr>
        <w:br/>
      </w:r>
      <w:r>
        <w:rPr>
          <w:b w:val="0"/>
          <w:i w:val="0"/>
        </w:rPr>
        <w:br/>
      </w:r>
      <w:r>
        <w:rPr>
          <w:b w:val="0"/>
          <w:i w:val="0"/>
        </w:rPr>
        <w:t>389</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Bê tông nhựa</w:t>
      </w:r>
      <w:r>
        <w:rPr>
          <w:b w:val="0"/>
          <w:i w:val="0"/>
        </w:rPr>
        <w:br/>
      </w:r>
      <w:r>
        <w:rPr>
          <w:b w:val="0"/>
          <w:i w:val="0"/>
        </w:rPr>
        <w:br/>
      </w:r>
      <w:r>
        <w:rPr>
          <w:b/>
          <w:i w:val="0"/>
        </w:rPr>
        <w:t>Võ Bá Hạp</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vào HTX Phú Ốc</w:t>
      </w:r>
      <w:r>
        <w:rPr>
          <w:b w:val="0"/>
          <w:i w:val="0"/>
        </w:rPr>
        <w:br/>
      </w:r>
      <w:r>
        <w:rPr>
          <w:b w:val="0"/>
          <w:i w:val="0"/>
        </w:rPr>
        <w:br/>
      </w:r>
      <w:r>
        <w:rPr>
          <w:b w:val="0"/>
          <w:i w:val="0"/>
        </w:rPr>
        <w:t>Đường CMT8 (QL1A)</w:t>
      </w:r>
      <w:r>
        <w:rPr>
          <w:b w:val="0"/>
          <w:i w:val="0"/>
        </w:rPr>
        <w:br/>
      </w:r>
      <w:r>
        <w:rPr>
          <w:b w:val="0"/>
          <w:i w:val="0"/>
        </w:rPr>
        <w:br/>
      </w:r>
      <w:r>
        <w:rPr>
          <w:b w:val="0"/>
          <w:i w:val="0"/>
        </w:rPr>
        <w:t>Đường Sông Bồ</w:t>
      </w:r>
      <w:r>
        <w:rPr>
          <w:b w:val="0"/>
          <w:i w:val="0"/>
        </w:rPr>
        <w:br/>
      </w:r>
      <w:r>
        <w:rPr>
          <w:b w:val="0"/>
          <w:i w:val="0"/>
        </w:rPr>
        <w:br/>
      </w:r>
      <w:r>
        <w:rPr>
          <w:b w:val="0"/>
          <w:i w:val="0"/>
        </w:rPr>
        <w:t>399</w:t>
      </w:r>
      <w:r>
        <w:rPr>
          <w:b w:val="0"/>
          <w:i w:val="0"/>
        </w:rPr>
        <w:br/>
      </w:r>
      <w:r>
        <w:rPr>
          <w:b w:val="0"/>
          <w:i w:val="0"/>
        </w:rPr>
        <w:br/>
      </w:r>
      <w:r>
        <w:rPr>
          <w:b w:val="0"/>
          <w:i w:val="0"/>
        </w:rPr>
        <w:t>16,5</w:t>
      </w:r>
      <w:r>
        <w:rPr>
          <w:b w:val="0"/>
          <w:i w:val="0"/>
        </w:rPr>
        <w:br/>
      </w:r>
      <w:r>
        <w:rPr>
          <w:b w:val="0"/>
          <w:i w:val="0"/>
        </w:rPr>
        <w:br/>
      </w:r>
      <w:r>
        <w:rPr>
          <w:b w:val="0"/>
          <w:i w:val="0"/>
        </w:rPr>
        <w:t>11</w:t>
      </w:r>
      <w:r>
        <w:rPr>
          <w:b w:val="0"/>
          <w:i w:val="0"/>
        </w:rPr>
        <w:br/>
      </w:r>
      <w:r>
        <w:rPr>
          <w:b w:val="0"/>
          <w:i w:val="0"/>
        </w:rPr>
        <w:br/>
      </w:r>
      <w:r>
        <w:rPr>
          <w:b w:val="0"/>
          <w:i w:val="0"/>
        </w:rPr>
        <w:t>16,5</w:t>
      </w:r>
      <w:r>
        <w:rPr>
          <w:b w:val="0"/>
          <w:i w:val="0"/>
        </w:rPr>
        <w:br/>
      </w:r>
      <w:r>
        <w:rPr>
          <w:b w:val="0"/>
          <w:i w:val="0"/>
        </w:rPr>
        <w:br/>
      </w:r>
      <w:r>
        <w:rPr>
          <w:b w:val="0"/>
          <w:i w:val="0"/>
        </w:rPr>
        <w:t>10,5</w:t>
      </w:r>
      <w:r>
        <w:rPr>
          <w:b w:val="0"/>
          <w:i w:val="0"/>
        </w:rPr>
        <w:br/>
      </w:r>
      <w:r>
        <w:rPr>
          <w:b w:val="0"/>
          <w:i w:val="0"/>
        </w:rPr>
        <w:br/>
      </w:r>
      <w:r>
        <w:rPr>
          <w:b w:val="0"/>
          <w:i w:val="0"/>
        </w:rPr>
        <w:t>Bê tông nhựa</w:t>
      </w:r>
      <w:r>
        <w:rPr>
          <w:b w:val="0"/>
          <w:i w:val="0"/>
        </w:rPr>
        <w:br/>
      </w:r>
      <w:r>
        <w:rPr>
          <w:b w:val="0"/>
          <w:i w:val="0"/>
        </w:rPr>
        <w:br/>
      </w:r>
      <w:r>
        <w:rPr>
          <w:b/>
          <w:i w:val="0"/>
        </w:rPr>
        <w:t>Phú Ốc</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Kim Trà 2 (Đường Quy hoạch dân cư TDP6)</w:t>
      </w:r>
      <w:r>
        <w:rPr>
          <w:b w:val="0"/>
          <w:i w:val="0"/>
        </w:rPr>
        <w:br/>
      </w:r>
      <w:r>
        <w:rPr>
          <w:b w:val="0"/>
          <w:i w:val="0"/>
        </w:rPr>
        <w:br/>
      </w:r>
      <w:r>
        <w:rPr>
          <w:b w:val="0"/>
          <w:i w:val="0"/>
        </w:rPr>
        <w:t>Đường Thống Nhất</w:t>
      </w:r>
      <w:r>
        <w:rPr>
          <w:b w:val="0"/>
          <w:i w:val="0"/>
        </w:rPr>
        <w:br/>
      </w:r>
      <w:r>
        <w:rPr>
          <w:b w:val="0"/>
          <w:i w:val="0"/>
        </w:rPr>
        <w:br/>
      </w:r>
      <w:r>
        <w:rPr>
          <w:b w:val="0"/>
          <w:i w:val="0"/>
        </w:rPr>
        <w:t>Đường Kim Trà</w:t>
      </w:r>
      <w:r>
        <w:rPr>
          <w:b w:val="0"/>
          <w:i w:val="0"/>
        </w:rPr>
        <w:br/>
      </w:r>
      <w:r>
        <w:rPr>
          <w:b w:val="0"/>
          <w:i w:val="0"/>
        </w:rPr>
        <w:br/>
      </w:r>
      <w:r>
        <w:rPr>
          <w:b w:val="0"/>
          <w:i w:val="0"/>
        </w:rPr>
        <w:t>534</w:t>
      </w:r>
      <w:r>
        <w:rPr>
          <w:b w:val="0"/>
          <w:i w:val="0"/>
        </w:rPr>
        <w:br/>
      </w:r>
      <w:r>
        <w:rPr>
          <w:b w:val="0"/>
          <w:i w:val="0"/>
        </w:rPr>
        <w:br/>
      </w:r>
      <w:r>
        <w:rPr>
          <w:b w:val="0"/>
          <w:i w:val="0"/>
        </w:rPr>
        <w:t>9</w:t>
      </w:r>
      <w:r>
        <w:rPr>
          <w:b w:val="0"/>
          <w:i w:val="0"/>
        </w:rPr>
        <w:br/>
      </w:r>
      <w:r>
        <w:rPr>
          <w:b w:val="0"/>
          <w:i w:val="0"/>
        </w:rPr>
        <w:br/>
      </w:r>
      <w:r>
        <w:rPr>
          <w:b w:val="0"/>
          <w:i w:val="0"/>
        </w:rPr>
        <w:t>5</w:t>
      </w:r>
      <w:r>
        <w:rPr>
          <w:b w:val="0"/>
          <w:i w:val="0"/>
        </w:rPr>
        <w:br/>
      </w:r>
      <w:r>
        <w:rPr>
          <w:b w:val="0"/>
          <w:i w:val="0"/>
        </w:rPr>
        <w:br/>
      </w:r>
      <w:r>
        <w:rPr>
          <w:b w:val="0"/>
          <w:i w:val="0"/>
        </w:rPr>
        <w:t>10,5</w:t>
      </w:r>
      <w:r>
        <w:rPr>
          <w:b w:val="0"/>
          <w:i w:val="0"/>
        </w:rPr>
        <w:br/>
      </w:r>
      <w:r>
        <w:rPr>
          <w:b w:val="0"/>
          <w:i w:val="0"/>
        </w:rPr>
        <w:br/>
      </w:r>
      <w:r>
        <w:rPr>
          <w:b w:val="0"/>
          <w:i w:val="0"/>
        </w:rPr>
        <w:t>5,5</w:t>
      </w:r>
      <w:r>
        <w:rPr>
          <w:b w:val="0"/>
          <w:i w:val="0"/>
        </w:rPr>
        <w:br/>
      </w:r>
      <w:r>
        <w:rPr>
          <w:b w:val="0"/>
          <w:i w:val="0"/>
        </w:rPr>
        <w:br/>
      </w:r>
      <w:r>
        <w:rPr>
          <w:b w:val="0"/>
          <w:i w:val="0"/>
        </w:rPr>
        <w:t>Bê tông nhựa</w:t>
      </w:r>
      <w:r>
        <w:rPr>
          <w:b w:val="0"/>
          <w:i w:val="0"/>
        </w:rPr>
        <w:br/>
      </w:r>
      <w:r>
        <w:rPr>
          <w:b w:val="0"/>
          <w:i w:val="0"/>
        </w:rPr>
        <w:br/>
      </w:r>
      <w:r>
        <w:rPr>
          <w:b/>
          <w:i w:val="0"/>
        </w:rPr>
        <w:t>Nguyễn Bá</w:t>
      </w:r>
      <w:r>
        <w:rPr>
          <w:b w:val="0"/>
          <w:i w:val="0"/>
        </w:rPr>
        <w:br/>
      </w:r>
      <w:r>
        <w:rPr>
          <w:b/>
          <w:i w:val="0"/>
        </w:rPr>
        <w:t>Loan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Đ1-2 quy hoạch chợ Tứ Hạ</w:t>
      </w:r>
      <w:r>
        <w:rPr>
          <w:b w:val="0"/>
          <w:i w:val="0"/>
        </w:rPr>
        <w:br/>
      </w:r>
      <w:r>
        <w:rPr>
          <w:b w:val="0"/>
          <w:i w:val="0"/>
        </w:rPr>
        <w:br/>
      </w:r>
      <w:r>
        <w:rPr>
          <w:b w:val="0"/>
          <w:i w:val="0"/>
        </w:rPr>
        <w:t>Đường Hoàng Trung</w:t>
      </w:r>
      <w:r>
        <w:rPr>
          <w:b w:val="0"/>
          <w:i w:val="0"/>
        </w:rPr>
        <w:br/>
      </w:r>
      <w:r>
        <w:rPr>
          <w:b w:val="0"/>
          <w:i w:val="0"/>
        </w:rPr>
        <w:br/>
      </w:r>
      <w:r>
        <w:rPr>
          <w:b w:val="0"/>
          <w:i w:val="0"/>
        </w:rPr>
        <w:t>Đường Lý Thái Tông</w:t>
      </w:r>
      <w:r>
        <w:rPr>
          <w:b w:val="0"/>
          <w:i w:val="0"/>
        </w:rPr>
        <w:br/>
      </w:r>
      <w:r>
        <w:rPr>
          <w:b w:val="0"/>
          <w:i w:val="0"/>
        </w:rPr>
        <w:br/>
      </w:r>
      <w:r>
        <w:rPr>
          <w:b w:val="0"/>
          <w:i w:val="0"/>
        </w:rPr>
        <w:t>278</w:t>
      </w:r>
      <w:r>
        <w:rPr>
          <w:b w:val="0"/>
          <w:i w:val="0"/>
        </w:rPr>
        <w:br/>
      </w:r>
      <w:r>
        <w:rPr>
          <w:b w:val="0"/>
          <w:i w:val="0"/>
        </w:rPr>
        <w:br/>
      </w:r>
      <w:r>
        <w:rPr>
          <w:b w:val="0"/>
          <w:i w:val="0"/>
        </w:rPr>
        <w:t>10</w:t>
      </w:r>
      <w:r>
        <w:rPr>
          <w:b w:val="0"/>
          <w:i w:val="0"/>
        </w:rPr>
        <w:br/>
      </w:r>
      <w:r>
        <w:rPr>
          <w:b w:val="0"/>
          <w:i w:val="0"/>
        </w:rPr>
        <w:br/>
      </w:r>
      <w:r>
        <w:rPr>
          <w:b w:val="0"/>
          <w:i w:val="0"/>
        </w:rPr>
        <w:t>6</w:t>
      </w:r>
      <w:r>
        <w:rPr>
          <w:b w:val="0"/>
          <w:i w:val="0"/>
        </w:rPr>
        <w:br/>
      </w:r>
      <w:r>
        <w:rPr>
          <w:b w:val="0"/>
          <w:i w:val="0"/>
        </w:rPr>
        <w:br/>
      </w:r>
      <w:r>
        <w:rPr>
          <w:b w:val="0"/>
          <w:i w:val="0"/>
        </w:rPr>
        <w:t>10</w:t>
      </w:r>
      <w:r>
        <w:rPr>
          <w:b w:val="0"/>
          <w:i w:val="0"/>
        </w:rPr>
        <w:br/>
      </w:r>
      <w:r>
        <w:rPr>
          <w:b w:val="0"/>
          <w:i w:val="0"/>
        </w:rPr>
        <w:br/>
      </w:r>
      <w:r>
        <w:rPr>
          <w:b w:val="0"/>
          <w:i w:val="0"/>
        </w:rPr>
        <w:t>6</w:t>
      </w:r>
      <w:r>
        <w:rPr>
          <w:b w:val="0"/>
          <w:i w:val="0"/>
        </w:rPr>
        <w:br/>
      </w:r>
      <w:r>
        <w:rPr>
          <w:b w:val="0"/>
          <w:i w:val="0"/>
        </w:rPr>
        <w:br/>
      </w:r>
      <w:r>
        <w:rPr>
          <w:b w:val="0"/>
          <w:i w:val="0"/>
        </w:rPr>
        <w:t>Bê tông nhựa</w:t>
      </w:r>
      <w:r>
        <w:rPr>
          <w:b w:val="0"/>
          <w:i w:val="0"/>
        </w:rPr>
        <w:br/>
      </w:r>
      <w:r>
        <w:rPr>
          <w:b w:val="0"/>
          <w:i w:val="0"/>
        </w:rPr>
        <w:br/>
      </w:r>
      <w:r>
        <w:rPr>
          <w:b/>
          <w:i w:val="0"/>
        </w:rPr>
        <w:t>Lê Đình Dương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Đ3 quy hoạch chợ Tứ Hạ (Đường Ngõ phố 3 cũ)</w:t>
      </w:r>
      <w:r>
        <w:rPr>
          <w:b w:val="0"/>
          <w:i w:val="0"/>
        </w:rPr>
        <w:br/>
      </w:r>
      <w:r>
        <w:rPr>
          <w:b w:val="0"/>
          <w:i w:val="0"/>
        </w:rPr>
        <w:br/>
      </w:r>
      <w:r>
        <w:rPr>
          <w:b w:val="0"/>
          <w:i w:val="0"/>
        </w:rPr>
        <w:t>Đường Đ4 quy hoạch chợ Tứ Hạ</w:t>
      </w:r>
      <w:r>
        <w:rPr>
          <w:b w:val="0"/>
          <w:i w:val="0"/>
        </w:rPr>
        <w:br/>
      </w:r>
      <w:r>
        <w:rPr>
          <w:b w:val="0"/>
          <w:i w:val="0"/>
        </w:rPr>
        <w:br/>
      </w:r>
      <w:r>
        <w:rPr>
          <w:b w:val="0"/>
          <w:i w:val="0"/>
        </w:rPr>
        <w:t>Đường Sông Bồ</w:t>
      </w:r>
      <w:r>
        <w:rPr>
          <w:b w:val="0"/>
          <w:i w:val="0"/>
        </w:rPr>
        <w:br/>
      </w:r>
      <w:r>
        <w:rPr>
          <w:b w:val="0"/>
          <w:i w:val="0"/>
        </w:rPr>
        <w:br/>
      </w:r>
      <w:r>
        <w:rPr>
          <w:b w:val="0"/>
          <w:i w:val="0"/>
        </w:rPr>
        <w:t>295</w:t>
      </w:r>
      <w:r>
        <w:rPr>
          <w:b w:val="0"/>
          <w:i w:val="0"/>
        </w:rPr>
        <w:br/>
      </w:r>
      <w:r>
        <w:rPr>
          <w:b w:val="0"/>
          <w:i w:val="0"/>
        </w:rPr>
        <w:br/>
      </w:r>
      <w:r>
        <w:rPr>
          <w:b w:val="0"/>
          <w:i w:val="0"/>
        </w:rPr>
        <w:t>10</w:t>
      </w:r>
      <w:r>
        <w:rPr>
          <w:b w:val="0"/>
          <w:i w:val="0"/>
        </w:rPr>
        <w:br/>
      </w:r>
      <w:r>
        <w:rPr>
          <w:b w:val="0"/>
          <w:i w:val="0"/>
        </w:rPr>
        <w:br/>
      </w:r>
      <w:r>
        <w:rPr>
          <w:b w:val="0"/>
          <w:i w:val="0"/>
        </w:rPr>
        <w:t>6</w:t>
      </w:r>
      <w:r>
        <w:rPr>
          <w:b w:val="0"/>
          <w:i w:val="0"/>
        </w:rPr>
        <w:br/>
      </w:r>
      <w:r>
        <w:rPr>
          <w:b w:val="0"/>
          <w:i w:val="0"/>
        </w:rPr>
        <w:br/>
      </w:r>
      <w:r>
        <w:rPr>
          <w:b w:val="0"/>
          <w:i w:val="0"/>
        </w:rPr>
        <w:t>10</w:t>
      </w:r>
      <w:r>
        <w:rPr>
          <w:b w:val="0"/>
          <w:i w:val="0"/>
        </w:rPr>
        <w:br/>
      </w:r>
      <w:r>
        <w:rPr>
          <w:b w:val="0"/>
          <w:i w:val="0"/>
        </w:rPr>
        <w:br/>
      </w:r>
      <w:r>
        <w:rPr>
          <w:b w:val="0"/>
          <w:i w:val="0"/>
        </w:rPr>
        <w:t>6</w:t>
      </w:r>
      <w:r>
        <w:rPr>
          <w:b w:val="0"/>
          <w:i w:val="0"/>
        </w:rPr>
        <w:br/>
      </w:r>
      <w:r>
        <w:rPr>
          <w:b w:val="0"/>
          <w:i w:val="0"/>
        </w:rPr>
        <w:br/>
      </w:r>
      <w:r>
        <w:rPr>
          <w:b w:val="0"/>
          <w:i w:val="0"/>
        </w:rPr>
        <w:t>Bê tông nhựa</w:t>
      </w:r>
      <w:r>
        <w:rPr>
          <w:b w:val="0"/>
          <w:i w:val="0"/>
        </w:rPr>
        <w:br/>
      </w:r>
      <w:r>
        <w:rPr>
          <w:b w:val="0"/>
          <w:i w:val="0"/>
        </w:rPr>
        <w:br/>
      </w:r>
      <w:r>
        <w:rPr>
          <w:b/>
          <w:i w:val="0"/>
        </w:rPr>
        <w:t>Nguyễn Khoa Minh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Đ4 quy hoạch chợ Tứ Hạ (Đường Ngõ phố 3 cũ)</w:t>
      </w:r>
      <w:r>
        <w:rPr>
          <w:b w:val="0"/>
          <w:i w:val="0"/>
        </w:rPr>
        <w:br/>
      </w:r>
      <w:r>
        <w:rPr>
          <w:b w:val="0"/>
          <w:i w:val="0"/>
        </w:rPr>
        <w:br/>
      </w:r>
      <w:r>
        <w:rPr>
          <w:b w:val="0"/>
          <w:i w:val="0"/>
        </w:rPr>
        <w:t>Đường CMT8 (QL1A)</w:t>
      </w:r>
      <w:r>
        <w:rPr>
          <w:b w:val="0"/>
          <w:i w:val="0"/>
        </w:rPr>
        <w:br/>
      </w:r>
      <w:r>
        <w:rPr>
          <w:b w:val="0"/>
          <w:i w:val="0"/>
        </w:rPr>
        <w:br/>
      </w:r>
      <w:r>
        <w:rPr>
          <w:b w:val="0"/>
          <w:i w:val="0"/>
        </w:rPr>
        <w:t>Đường Trần Quốc Tuấn</w:t>
      </w:r>
      <w:r>
        <w:rPr>
          <w:b w:val="0"/>
          <w:i w:val="0"/>
        </w:rPr>
        <w:br/>
      </w:r>
      <w:r>
        <w:rPr>
          <w:b w:val="0"/>
          <w:i w:val="0"/>
        </w:rPr>
        <w:br/>
      </w:r>
      <w:r>
        <w:rPr>
          <w:b w:val="0"/>
          <w:i w:val="0"/>
        </w:rPr>
        <w:t>203</w:t>
      </w:r>
      <w:r>
        <w:rPr>
          <w:b w:val="0"/>
          <w:i w:val="0"/>
        </w:rPr>
        <w:br/>
      </w:r>
      <w:r>
        <w:rPr>
          <w:b w:val="0"/>
          <w:i w:val="0"/>
        </w:rPr>
        <w:br/>
      </w:r>
      <w:r>
        <w:rPr>
          <w:b w:val="0"/>
          <w:i w:val="0"/>
        </w:rPr>
        <w:t>11</w:t>
      </w:r>
      <w:r>
        <w:rPr>
          <w:b w:val="0"/>
          <w:i w:val="0"/>
        </w:rPr>
        <w:br/>
      </w:r>
      <w:r>
        <w:rPr>
          <w:b w:val="0"/>
          <w:i w:val="0"/>
        </w:rPr>
        <w:br/>
      </w:r>
      <w:r>
        <w:rPr>
          <w:b w:val="0"/>
          <w:i w:val="0"/>
        </w:rPr>
        <w:t>7</w:t>
      </w:r>
      <w:r>
        <w:rPr>
          <w:b w:val="0"/>
          <w:i w:val="0"/>
        </w:rPr>
        <w:br/>
      </w:r>
      <w:r>
        <w:rPr>
          <w:b w:val="0"/>
          <w:i w:val="0"/>
        </w:rPr>
        <w:br/>
      </w:r>
      <w:r>
        <w:rPr>
          <w:b w:val="0"/>
          <w:i w:val="0"/>
        </w:rPr>
        <w:t>11</w:t>
      </w:r>
      <w:r>
        <w:rPr>
          <w:b w:val="0"/>
          <w:i w:val="0"/>
        </w:rPr>
        <w:br/>
      </w:r>
      <w:r>
        <w:rPr>
          <w:b w:val="0"/>
          <w:i w:val="0"/>
        </w:rPr>
        <w:br/>
      </w:r>
      <w:r>
        <w:rPr>
          <w:b w:val="0"/>
          <w:i w:val="0"/>
        </w:rPr>
        <w:t>7</w:t>
      </w:r>
      <w:r>
        <w:rPr>
          <w:b w:val="0"/>
          <w:i w:val="0"/>
        </w:rPr>
        <w:br/>
      </w:r>
      <w:r>
        <w:rPr>
          <w:b w:val="0"/>
          <w:i w:val="0"/>
        </w:rPr>
        <w:br/>
      </w:r>
      <w:r>
        <w:rPr>
          <w:b w:val="0"/>
          <w:i w:val="0"/>
        </w:rPr>
        <w:t>Bê tông nhựa</w:t>
      </w:r>
      <w:r>
        <w:rPr>
          <w:b w:val="0"/>
          <w:i w:val="0"/>
        </w:rPr>
        <w:br/>
      </w:r>
      <w:r>
        <w:rPr>
          <w:b w:val="0"/>
          <w:i w:val="0"/>
        </w:rPr>
        <w:br/>
      </w:r>
      <w:r>
        <w:rPr>
          <w:b/>
          <w:i w:val="0"/>
        </w:rPr>
        <w:t>Nguyễn Khoa Thuyên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nối đường Lý Thái Tông - Ngụy Như Kon Tum</w:t>
      </w:r>
      <w:r>
        <w:rPr>
          <w:b w:val="0"/>
          <w:i w:val="0"/>
        </w:rPr>
        <w:br/>
      </w:r>
      <w:r>
        <w:rPr>
          <w:b w:val="0"/>
          <w:i w:val="0"/>
        </w:rPr>
        <w:br/>
      </w:r>
      <w:r>
        <w:rPr>
          <w:b w:val="0"/>
          <w:i w:val="0"/>
        </w:rPr>
        <w:t>Đường Lý Thái Tông</w:t>
      </w:r>
      <w:r>
        <w:rPr>
          <w:b w:val="0"/>
          <w:i w:val="0"/>
        </w:rPr>
        <w:br/>
      </w:r>
      <w:r>
        <w:rPr>
          <w:b w:val="0"/>
          <w:i w:val="0"/>
        </w:rPr>
        <w:br/>
      </w:r>
      <w:r>
        <w:rPr>
          <w:b w:val="0"/>
          <w:i w:val="0"/>
        </w:rPr>
        <w:t>Đường Ngụy Như Kon Tum</w:t>
      </w:r>
      <w:r>
        <w:rPr>
          <w:b w:val="0"/>
          <w:i w:val="0"/>
        </w:rPr>
        <w:br/>
      </w:r>
      <w:r>
        <w:rPr>
          <w:b w:val="0"/>
          <w:i w:val="0"/>
        </w:rPr>
        <w:br/>
      </w:r>
      <w:r>
        <w:rPr>
          <w:b w:val="0"/>
          <w:i w:val="0"/>
        </w:rPr>
        <w:t>221</w:t>
      </w:r>
      <w:r>
        <w:rPr>
          <w:b w:val="0"/>
          <w:i w:val="0"/>
        </w:rPr>
        <w:br/>
      </w:r>
      <w:r>
        <w:rPr>
          <w:b w:val="0"/>
          <w:i w:val="0"/>
        </w:rPr>
        <w:br/>
      </w:r>
      <w:r>
        <w:rPr>
          <w:b w:val="0"/>
          <w:i w:val="0"/>
        </w:rPr>
        <w:t>6</w:t>
      </w:r>
      <w:r>
        <w:rPr>
          <w:b w:val="0"/>
          <w:i w:val="0"/>
        </w:rPr>
        <w:br/>
      </w:r>
      <w:r>
        <w:rPr>
          <w:b w:val="0"/>
          <w:i w:val="0"/>
        </w:rPr>
        <w:br/>
      </w:r>
      <w:r>
        <w:rPr>
          <w:b w:val="0"/>
          <w:i w:val="0"/>
        </w:rPr>
        <w:t>3,5</w:t>
      </w:r>
      <w:r>
        <w:rPr>
          <w:b w:val="0"/>
          <w:i w:val="0"/>
        </w:rPr>
        <w:br/>
      </w:r>
      <w:r>
        <w:rPr>
          <w:b w:val="0"/>
          <w:i w:val="0"/>
        </w:rPr>
        <w:br/>
      </w:r>
      <w:r>
        <w:rPr>
          <w:b w:val="0"/>
          <w:i w:val="0"/>
        </w:rPr>
        <w:t>6</w:t>
      </w:r>
      <w:r>
        <w:rPr>
          <w:b w:val="0"/>
          <w:i w:val="0"/>
        </w:rPr>
        <w:br/>
      </w:r>
      <w:r>
        <w:rPr>
          <w:b w:val="0"/>
          <w:i w:val="0"/>
        </w:rPr>
        <w:br/>
      </w:r>
      <w:r>
        <w:rPr>
          <w:b w:val="0"/>
          <w:i w:val="0"/>
        </w:rPr>
        <w:t>3,5</w:t>
      </w:r>
      <w:r>
        <w:rPr>
          <w:b w:val="0"/>
          <w:i w:val="0"/>
        </w:rPr>
        <w:br/>
      </w:r>
      <w:r>
        <w:rPr>
          <w:b w:val="0"/>
          <w:i w:val="0"/>
        </w:rPr>
        <w:br/>
      </w:r>
      <w:r>
        <w:rPr>
          <w:b w:val="0"/>
          <w:i w:val="0"/>
        </w:rPr>
        <w:t>Bê tông nhựa</w:t>
      </w:r>
      <w:r>
        <w:rPr>
          <w:b w:val="0"/>
          <w:i w:val="0"/>
        </w:rPr>
        <w:br/>
      </w:r>
      <w:r>
        <w:rPr>
          <w:b w:val="0"/>
          <w:i w:val="0"/>
        </w:rPr>
        <w:br/>
      </w:r>
      <w:r>
        <w:rPr>
          <w:b/>
          <w:i w:val="0"/>
        </w:rPr>
        <w:t>Phạm Hữu</w:t>
      </w:r>
      <w:r>
        <w:rPr>
          <w:b w:val="0"/>
          <w:i w:val="0"/>
        </w:rPr>
        <w:br/>
      </w:r>
      <w:r>
        <w:rPr>
          <w:b/>
          <w:i w:val="0"/>
        </w:rPr>
        <w:t>Tâm</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17B</w:t>
      </w:r>
      <w:r>
        <w:rPr>
          <w:b w:val="0"/>
          <w:i w:val="0"/>
        </w:rPr>
        <w:br/>
      </w:r>
      <w:r>
        <w:rPr>
          <w:b w:val="0"/>
          <w:i w:val="0"/>
        </w:rPr>
        <w:br/>
      </w:r>
      <w:r>
        <w:rPr>
          <w:b w:val="0"/>
          <w:i w:val="0"/>
        </w:rPr>
        <w:t>Đường CMT8 (QL1A)</w:t>
      </w:r>
      <w:r>
        <w:rPr>
          <w:b w:val="0"/>
          <w:i w:val="0"/>
        </w:rPr>
        <w:br/>
      </w:r>
      <w:r>
        <w:rPr>
          <w:b w:val="0"/>
          <w:i w:val="0"/>
        </w:rPr>
        <w:br/>
      </w:r>
      <w:r>
        <w:rPr>
          <w:b w:val="0"/>
          <w:i w:val="0"/>
        </w:rPr>
        <w:t>Đường Sông Bồ</w:t>
      </w:r>
      <w:r>
        <w:rPr>
          <w:b w:val="0"/>
          <w:i w:val="0"/>
        </w:rPr>
        <w:br/>
      </w:r>
      <w:r>
        <w:rPr>
          <w:b w:val="0"/>
          <w:i w:val="0"/>
        </w:rPr>
        <w:br/>
      </w:r>
      <w:r>
        <w:rPr>
          <w:b w:val="0"/>
          <w:i w:val="0"/>
        </w:rPr>
        <w:t>147</w:t>
      </w:r>
      <w:r>
        <w:rPr>
          <w:b w:val="0"/>
          <w:i w:val="0"/>
        </w:rPr>
        <w:br/>
      </w:r>
      <w:r>
        <w:rPr>
          <w:b w:val="0"/>
          <w:i w:val="0"/>
        </w:rPr>
        <w:br/>
      </w:r>
      <w:r>
        <w:rPr>
          <w:b w:val="0"/>
          <w:i w:val="0"/>
        </w:rPr>
        <w:t>11</w:t>
      </w:r>
      <w:r>
        <w:rPr>
          <w:b w:val="0"/>
          <w:i w:val="0"/>
        </w:rPr>
        <w:br/>
      </w:r>
      <w:r>
        <w:rPr>
          <w:b w:val="0"/>
          <w:i w:val="0"/>
        </w:rPr>
        <w:br/>
      </w:r>
      <w:r>
        <w:rPr>
          <w:b w:val="0"/>
          <w:i w:val="0"/>
        </w:rPr>
        <w:t>5</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Bê tông nhựa</w:t>
      </w:r>
      <w:r>
        <w:rPr>
          <w:b w:val="0"/>
          <w:i w:val="0"/>
        </w:rPr>
        <w:br/>
      </w:r>
      <w:r>
        <w:rPr>
          <w:b w:val="0"/>
          <w:i w:val="0"/>
        </w:rPr>
        <w:br/>
      </w:r>
      <w:r>
        <w:rPr>
          <w:b/>
          <w:i w:val="0"/>
        </w:rPr>
        <w:t>Võ Hoành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Lương Thực 1</w:t>
      </w:r>
      <w:r>
        <w:rPr>
          <w:b w:val="0"/>
          <w:i w:val="0"/>
        </w:rPr>
        <w:br/>
      </w:r>
      <w:r>
        <w:rPr>
          <w:b w:val="0"/>
          <w:i w:val="0"/>
        </w:rPr>
        <w:br/>
      </w:r>
      <w:r>
        <w:rPr>
          <w:b w:val="0"/>
          <w:i w:val="0"/>
        </w:rPr>
        <w:t>Đường Lê Hoàn</w:t>
      </w:r>
      <w:r>
        <w:rPr>
          <w:b w:val="0"/>
          <w:i w:val="0"/>
        </w:rPr>
        <w:br/>
      </w:r>
      <w:r>
        <w:rPr>
          <w:b w:val="0"/>
          <w:i w:val="0"/>
        </w:rPr>
        <w:br/>
      </w:r>
      <w:r>
        <w:rPr>
          <w:b w:val="0"/>
          <w:i w:val="0"/>
        </w:rPr>
        <w:t>Kho C393</w:t>
      </w:r>
      <w:r>
        <w:rPr>
          <w:b w:val="0"/>
          <w:i w:val="0"/>
        </w:rPr>
        <w:br/>
      </w:r>
      <w:r>
        <w:rPr>
          <w:b w:val="0"/>
          <w:i w:val="0"/>
        </w:rPr>
        <w:br/>
      </w:r>
      <w:r>
        <w:rPr>
          <w:b w:val="0"/>
          <w:i w:val="0"/>
        </w:rPr>
        <w:t>155</w:t>
      </w:r>
      <w:r>
        <w:rPr>
          <w:b w:val="0"/>
          <w:i w:val="0"/>
        </w:rPr>
        <w:br/>
      </w:r>
      <w:r>
        <w:rPr>
          <w:b w:val="0"/>
          <w:i w:val="0"/>
        </w:rPr>
        <w:br/>
      </w:r>
      <w:r>
        <w:rPr>
          <w:b w:val="0"/>
          <w:i w:val="0"/>
        </w:rPr>
        <w:t>11</w:t>
      </w:r>
      <w:r>
        <w:rPr>
          <w:b w:val="0"/>
          <w:i w:val="0"/>
        </w:rPr>
        <w:br/>
      </w:r>
      <w:r>
        <w:rPr>
          <w:b w:val="0"/>
          <w:i w:val="0"/>
        </w:rPr>
        <w:br/>
      </w:r>
      <w:r>
        <w:rPr>
          <w:b w:val="0"/>
          <w:i w:val="0"/>
        </w:rPr>
        <w:t>5</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Bê tông nhựa</w:t>
      </w:r>
      <w:r>
        <w:rPr>
          <w:b w:val="0"/>
          <w:i w:val="0"/>
        </w:rPr>
        <w:br/>
      </w:r>
      <w:r>
        <w:rPr>
          <w:b w:val="0"/>
          <w:i w:val="0"/>
        </w:rPr>
        <w:br/>
      </w:r>
      <w:r>
        <w:rPr>
          <w:b/>
          <w:i w:val="0"/>
        </w:rPr>
        <w:t>Lê Thái Tông</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Khu Ép Lạc</w:t>
      </w:r>
      <w:r>
        <w:rPr>
          <w:b w:val="0"/>
          <w:i w:val="0"/>
        </w:rPr>
        <w:br/>
      </w:r>
      <w:r>
        <w:rPr>
          <w:b w:val="0"/>
          <w:i w:val="0"/>
        </w:rPr>
        <w:br/>
      </w:r>
      <w:r>
        <w:rPr>
          <w:b w:val="0"/>
          <w:i w:val="0"/>
        </w:rPr>
        <w:t>Đường CMT8 (QL1A)</w:t>
      </w:r>
      <w:r>
        <w:rPr>
          <w:b w:val="0"/>
          <w:i w:val="0"/>
        </w:rPr>
        <w:br/>
      </w:r>
      <w:r>
        <w:rPr>
          <w:b w:val="0"/>
          <w:i w:val="0"/>
        </w:rPr>
        <w:br/>
      </w:r>
      <w:r>
        <w:rPr>
          <w:b w:val="0"/>
          <w:i w:val="0"/>
        </w:rPr>
        <w:t>Đường nối Nguyễn Hiền - Độc Lập</w:t>
      </w:r>
      <w:r>
        <w:rPr>
          <w:b w:val="0"/>
          <w:i w:val="0"/>
        </w:rPr>
        <w:br/>
      </w:r>
      <w:r>
        <w:rPr>
          <w:b w:val="0"/>
          <w:i w:val="0"/>
        </w:rPr>
        <w:br/>
      </w:r>
      <w:r>
        <w:rPr>
          <w:b w:val="0"/>
          <w:i w:val="0"/>
        </w:rPr>
        <w:t>391</w:t>
      </w:r>
      <w:r>
        <w:rPr>
          <w:b w:val="0"/>
          <w:i w:val="0"/>
        </w:rPr>
        <w:br/>
      </w:r>
      <w:r>
        <w:rPr>
          <w:b w:val="0"/>
          <w:i w:val="0"/>
        </w:rPr>
        <w:br/>
      </w:r>
      <w:r>
        <w:rPr>
          <w:b w:val="0"/>
          <w:i w:val="0"/>
        </w:rPr>
        <w:t>11</w:t>
      </w:r>
      <w:r>
        <w:rPr>
          <w:b w:val="0"/>
          <w:i w:val="0"/>
        </w:rPr>
        <w:br/>
      </w:r>
      <w:r>
        <w:rPr>
          <w:b w:val="0"/>
          <w:i w:val="0"/>
        </w:rPr>
        <w:br/>
      </w:r>
      <w:r>
        <w:rPr>
          <w:b w:val="0"/>
          <w:i w:val="0"/>
        </w:rPr>
        <w:t>5</w:t>
      </w:r>
      <w:r>
        <w:rPr>
          <w:b w:val="0"/>
          <w:i w:val="0"/>
        </w:rPr>
        <w:br/>
      </w:r>
      <w:r>
        <w:rPr>
          <w:b w:val="0"/>
          <w:i w:val="0"/>
        </w:rPr>
        <w:br/>
      </w:r>
      <w:r>
        <w:rPr>
          <w:b w:val="0"/>
          <w:i w:val="0"/>
        </w:rPr>
        <w:t>11</w:t>
      </w:r>
      <w:r>
        <w:rPr>
          <w:b w:val="0"/>
          <w:i w:val="0"/>
        </w:rPr>
        <w:br/>
      </w:r>
      <w:r>
        <w:rPr>
          <w:b w:val="0"/>
          <w:i w:val="0"/>
        </w:rPr>
        <w:br/>
      </w:r>
      <w:r>
        <w:rPr>
          <w:b w:val="0"/>
          <w:i w:val="0"/>
        </w:rPr>
        <w:t>5</w:t>
      </w:r>
      <w:r>
        <w:rPr>
          <w:b w:val="0"/>
          <w:i w:val="0"/>
        </w:rPr>
        <w:br/>
      </w:r>
      <w:r>
        <w:rPr>
          <w:b w:val="0"/>
          <w:i w:val="0"/>
        </w:rPr>
        <w:br/>
      </w:r>
      <w:r>
        <w:rPr>
          <w:b w:val="0"/>
          <w:i w:val="0"/>
        </w:rPr>
        <w:t>Bê tông nhựa</w:t>
      </w:r>
      <w:r>
        <w:rPr>
          <w:b w:val="0"/>
          <w:i w:val="0"/>
        </w:rPr>
        <w:br/>
      </w:r>
      <w:r>
        <w:rPr>
          <w:b w:val="0"/>
          <w:i w:val="0"/>
        </w:rPr>
        <w:br/>
      </w:r>
      <w:r>
        <w:rPr>
          <w:b/>
          <w:i w:val="0"/>
        </w:rPr>
        <w:t>Tống Phước Trị</w:t>
      </w:r>
      <w:r>
        <w:rPr>
          <w:b w:val="0"/>
          <w:i w:val="0"/>
        </w:rPr>
        <w:br/>
      </w:r>
      <w:r>
        <w:rPr>
          <w:b w:val="0"/>
          <w:i w:val="0"/>
        </w:rPr>
        <w:br/>
      </w:r>
      <w:r>
        <w:rPr>
          <w:b w:val="0"/>
          <w:i w:val="0"/>
        </w:rPr>
        <w:br/>
      </w:r>
      <w:r>
        <w:rPr>
          <w:b w:val="0"/>
          <w:i w:val="0"/>
        </w:rPr>
        <w:br/>
      </w:r>
      <w:r>
        <w:rPr>
          <w:b/>
          <w:i w:val="0"/>
        </w:rPr>
        <w:t>III. PHƯỜNG HƯƠNG VÂN: 04 ĐƯỜNG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Đường hiện tại</w:t>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i w:val="0"/>
        </w:rPr>
        <w:t>Chiều dài (m)</w:t>
      </w:r>
      <w:r>
        <w:rPr>
          <w:b w:val="0"/>
          <w:i w:val="0"/>
        </w:rPr>
        <w:br/>
      </w:r>
      <w:r>
        <w:rPr>
          <w:b w:val="0"/>
          <w:i w:val="0"/>
        </w:rPr>
        <w:br/>
      </w:r>
      <w:r>
        <w:rPr>
          <w:b/>
          <w:i w:val="0"/>
        </w:rPr>
        <w:t>Hiện trạng</w:t>
      </w:r>
      <w:r>
        <w:rPr>
          <w:b w:val="0"/>
          <w:i w:val="0"/>
        </w:rPr>
        <w:br/>
      </w:r>
      <w:r>
        <w:rPr>
          <w:b w:val="0"/>
          <w:i w:val="0"/>
        </w:rPr>
        <w:br/>
      </w:r>
      <w:r>
        <w:rPr>
          <w:b/>
          <w:i w:val="0"/>
        </w:rPr>
        <w:t>Quy hoạch</w:t>
      </w:r>
      <w:r>
        <w:rPr>
          <w:b w:val="0"/>
          <w:i w:val="0"/>
        </w:rPr>
        <w:br/>
      </w:r>
      <w:r>
        <w:rPr>
          <w:b w:val="0"/>
          <w:i w:val="0"/>
        </w:rPr>
        <w:br/>
      </w:r>
      <w:r>
        <w:rPr>
          <w:b/>
          <w:i w:val="0"/>
        </w:rPr>
        <w:t>Loại mặt đường</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liên tổ dân phố 8, 9, 10</w:t>
      </w:r>
      <w:r>
        <w:rPr>
          <w:b w:val="0"/>
          <w:i w:val="0"/>
        </w:rPr>
        <w:br/>
      </w:r>
      <w:r>
        <w:rPr>
          <w:b w:val="0"/>
          <w:i w:val="0"/>
        </w:rPr>
        <w:br/>
      </w:r>
      <w:r>
        <w:rPr>
          <w:b w:val="0"/>
          <w:i w:val="0"/>
        </w:rPr>
        <w:t>Tổ dân phố 8</w:t>
      </w:r>
      <w:r>
        <w:rPr>
          <w:b w:val="0"/>
          <w:i w:val="0"/>
        </w:rPr>
        <w:br/>
      </w:r>
      <w:r>
        <w:rPr>
          <w:b w:val="0"/>
          <w:i w:val="0"/>
        </w:rPr>
        <w:br/>
      </w:r>
      <w:r>
        <w:rPr>
          <w:b w:val="0"/>
          <w:i w:val="0"/>
        </w:rPr>
        <w:t>Núi Cây Mao</w:t>
      </w:r>
      <w:r>
        <w:rPr>
          <w:b w:val="0"/>
          <w:i w:val="0"/>
        </w:rPr>
        <w:br/>
      </w:r>
      <w:r>
        <w:rPr>
          <w:b w:val="0"/>
          <w:i w:val="0"/>
        </w:rPr>
        <w:br/>
      </w:r>
      <w:r>
        <w:rPr>
          <w:b w:val="0"/>
          <w:i w:val="0"/>
        </w:rPr>
        <w:t>2.400</w:t>
      </w:r>
      <w:r>
        <w:rPr>
          <w:b w:val="0"/>
          <w:i w:val="0"/>
        </w:rPr>
        <w:br/>
      </w:r>
      <w:r>
        <w:rPr>
          <w:b w:val="0"/>
          <w:i w:val="0"/>
        </w:rPr>
        <w:br/>
      </w:r>
      <w:r>
        <w:rPr>
          <w:b w:val="0"/>
          <w:i w:val="0"/>
        </w:rPr>
        <w:t>8</w:t>
      </w:r>
      <w:r>
        <w:rPr>
          <w:b w:val="0"/>
          <w:i w:val="0"/>
        </w:rPr>
        <w:br/>
      </w:r>
      <w:r>
        <w:rPr>
          <w:b w:val="0"/>
          <w:i w:val="0"/>
        </w:rPr>
        <w:br/>
      </w:r>
      <w:r>
        <w:rPr>
          <w:b w:val="0"/>
          <w:i w:val="0"/>
        </w:rPr>
        <w:t>3</w:t>
      </w:r>
      <w:r>
        <w:rPr>
          <w:b w:val="0"/>
          <w:i w:val="0"/>
        </w:rPr>
        <w:br/>
      </w:r>
      <w:r>
        <w:rPr>
          <w:b w:val="0"/>
          <w:i w:val="0"/>
        </w:rPr>
        <w:br/>
      </w:r>
      <w:r>
        <w:rPr>
          <w:b w:val="0"/>
          <w:i w:val="0"/>
        </w:rPr>
        <w:t>19,5</w:t>
      </w:r>
      <w:r>
        <w:rPr>
          <w:b w:val="0"/>
          <w:i w:val="0"/>
        </w:rPr>
        <w:br/>
      </w:r>
      <w:r>
        <w:rPr>
          <w:b w:val="0"/>
          <w:i w:val="0"/>
        </w:rPr>
        <w:br/>
      </w:r>
      <w:r>
        <w:rPr>
          <w:b w:val="0"/>
          <w:i w:val="0"/>
        </w:rPr>
        <w:t>10,5</w:t>
      </w:r>
      <w:r>
        <w:rPr>
          <w:b w:val="0"/>
          <w:i w:val="0"/>
        </w:rPr>
        <w:br/>
      </w:r>
      <w:r>
        <w:rPr>
          <w:b w:val="0"/>
          <w:i w:val="0"/>
        </w:rPr>
        <w:br/>
      </w:r>
      <w:r>
        <w:rPr>
          <w:b w:val="0"/>
          <w:i w:val="0"/>
        </w:rPr>
        <w:t>Bê tông xi măng</w:t>
      </w:r>
      <w:r>
        <w:rPr>
          <w:b w:val="0"/>
          <w:i w:val="0"/>
        </w:rPr>
        <w:br/>
      </w:r>
      <w:r>
        <w:rPr>
          <w:b w:val="0"/>
          <w:i w:val="0"/>
        </w:rPr>
        <w:br/>
      </w:r>
      <w:r>
        <w:rPr>
          <w:b/>
          <w:i w:val="0"/>
        </w:rPr>
        <w:t>Khe Trái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liên tổ dân phố 6, 7</w:t>
      </w:r>
      <w:r>
        <w:rPr>
          <w:b w:val="0"/>
          <w:i w:val="0"/>
        </w:rPr>
        <w:br/>
      </w:r>
      <w:r>
        <w:rPr>
          <w:b w:val="0"/>
          <w:i w:val="0"/>
        </w:rPr>
        <w:br/>
      </w:r>
      <w:r>
        <w:rPr>
          <w:b w:val="0"/>
          <w:i w:val="0"/>
        </w:rPr>
        <w:t>Cổng làng Lại Bằng</w:t>
      </w:r>
      <w:r>
        <w:rPr>
          <w:b w:val="0"/>
          <w:i w:val="0"/>
        </w:rPr>
        <w:br/>
      </w:r>
      <w:r>
        <w:rPr>
          <w:b w:val="0"/>
          <w:i w:val="0"/>
        </w:rPr>
        <w:br/>
      </w:r>
      <w:r>
        <w:rPr>
          <w:b w:val="0"/>
          <w:i w:val="0"/>
        </w:rPr>
        <w:t>Trường Mầm non Hương Vân</w:t>
      </w:r>
      <w:r>
        <w:rPr>
          <w:b w:val="0"/>
          <w:i w:val="0"/>
        </w:rPr>
        <w:br/>
      </w:r>
      <w:r>
        <w:rPr>
          <w:b w:val="0"/>
          <w:i w:val="0"/>
        </w:rPr>
        <w:br/>
      </w:r>
      <w:r>
        <w:rPr>
          <w:b w:val="0"/>
          <w:i w:val="0"/>
        </w:rPr>
        <w:t>1.800</w:t>
      </w:r>
      <w:r>
        <w:rPr>
          <w:b w:val="0"/>
          <w:i w:val="0"/>
        </w:rPr>
        <w:br/>
      </w:r>
      <w:r>
        <w:rPr>
          <w:b w:val="0"/>
          <w:i w:val="0"/>
        </w:rPr>
        <w:br/>
      </w:r>
      <w:r>
        <w:rPr>
          <w:b w:val="0"/>
          <w:i w:val="0"/>
        </w:rPr>
        <w:t>8</w:t>
      </w:r>
      <w:r>
        <w:rPr>
          <w:b w:val="0"/>
          <w:i w:val="0"/>
        </w:rPr>
        <w:br/>
      </w:r>
      <w:r>
        <w:rPr>
          <w:b w:val="0"/>
          <w:i w:val="0"/>
        </w:rPr>
        <w:br/>
      </w:r>
      <w:r>
        <w:rPr>
          <w:b w:val="0"/>
          <w:i w:val="0"/>
        </w:rPr>
        <w:t>3</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Thấm nhập nhựa</w:t>
      </w:r>
      <w:r>
        <w:rPr>
          <w:b w:val="0"/>
          <w:i w:val="0"/>
        </w:rPr>
        <w:br/>
      </w:r>
      <w:r>
        <w:rPr>
          <w:b w:val="0"/>
          <w:i w:val="0"/>
        </w:rPr>
        <w:br/>
      </w:r>
      <w:r>
        <w:rPr>
          <w:b/>
          <w:i w:val="0"/>
        </w:rPr>
        <w:t>Hoàng Kim Hoán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từ cầu Hiền Sĩ đi Lại Bằng</w:t>
      </w:r>
      <w:r>
        <w:rPr>
          <w:b w:val="0"/>
          <w:i w:val="0"/>
        </w:rPr>
        <w:br/>
      </w:r>
      <w:r>
        <w:rPr>
          <w:b w:val="0"/>
          <w:i w:val="0"/>
        </w:rPr>
        <w:br/>
      </w:r>
      <w:r>
        <w:rPr>
          <w:b w:val="0"/>
          <w:i w:val="0"/>
        </w:rPr>
        <w:t>Cầu Hiền Sĩ</w:t>
      </w:r>
      <w:r>
        <w:rPr>
          <w:b w:val="0"/>
          <w:i w:val="0"/>
        </w:rPr>
        <w:br/>
      </w:r>
      <w:r>
        <w:rPr>
          <w:b w:val="0"/>
          <w:i w:val="0"/>
        </w:rPr>
        <w:br/>
      </w:r>
      <w:r>
        <w:rPr>
          <w:b w:val="0"/>
          <w:i w:val="0"/>
        </w:rPr>
        <w:t>Bia Liệt sĩ</w:t>
      </w:r>
      <w:r>
        <w:rPr>
          <w:b w:val="0"/>
          <w:i w:val="0"/>
        </w:rPr>
        <w:br/>
      </w:r>
      <w:r>
        <w:rPr>
          <w:b w:val="0"/>
          <w:i w:val="0"/>
        </w:rPr>
        <w:br/>
      </w:r>
      <w:r>
        <w:rPr>
          <w:b w:val="0"/>
          <w:i w:val="0"/>
        </w:rPr>
        <w:t>2.100</w:t>
      </w:r>
      <w:r>
        <w:rPr>
          <w:b w:val="0"/>
          <w:i w:val="0"/>
        </w:rPr>
        <w:br/>
      </w:r>
      <w:r>
        <w:rPr>
          <w:b w:val="0"/>
          <w:i w:val="0"/>
        </w:rPr>
        <w:br/>
      </w:r>
      <w:r>
        <w:rPr>
          <w:b w:val="0"/>
          <w:i w:val="0"/>
        </w:rPr>
        <w:t>6</w:t>
      </w:r>
      <w:r>
        <w:rPr>
          <w:b w:val="0"/>
          <w:i w:val="0"/>
        </w:rPr>
        <w:br/>
      </w:r>
      <w:r>
        <w:rPr>
          <w:b w:val="0"/>
          <w:i w:val="0"/>
        </w:rPr>
        <w:br/>
      </w:r>
      <w:r>
        <w:rPr>
          <w:b w:val="0"/>
          <w:i w:val="0"/>
        </w:rPr>
        <w:t>3.5</w:t>
      </w:r>
      <w:r>
        <w:rPr>
          <w:b w:val="0"/>
          <w:i w:val="0"/>
        </w:rPr>
        <w:br/>
      </w:r>
      <w:r>
        <w:rPr>
          <w:b w:val="0"/>
          <w:i w:val="0"/>
        </w:rPr>
        <w:br/>
      </w:r>
      <w:r>
        <w:rPr>
          <w:b w:val="0"/>
          <w:i w:val="0"/>
        </w:rPr>
        <w:t>19,5</w:t>
      </w:r>
      <w:r>
        <w:rPr>
          <w:b w:val="0"/>
          <w:i w:val="0"/>
        </w:rPr>
        <w:br/>
      </w:r>
      <w:r>
        <w:rPr>
          <w:b w:val="0"/>
          <w:i w:val="0"/>
        </w:rPr>
        <w:br/>
      </w:r>
      <w:r>
        <w:rPr>
          <w:b w:val="0"/>
          <w:i w:val="0"/>
        </w:rPr>
        <w:t>10,5</w:t>
      </w:r>
      <w:r>
        <w:rPr>
          <w:b w:val="0"/>
          <w:i w:val="0"/>
        </w:rPr>
        <w:br/>
      </w:r>
      <w:r>
        <w:rPr>
          <w:b w:val="0"/>
          <w:i w:val="0"/>
        </w:rPr>
        <w:br/>
      </w:r>
      <w:r>
        <w:rPr>
          <w:b w:val="0"/>
          <w:i w:val="0"/>
        </w:rPr>
        <w:t>Bê tông xi măng</w:t>
      </w:r>
      <w:r>
        <w:rPr>
          <w:b w:val="0"/>
          <w:i w:val="0"/>
        </w:rPr>
        <w:br/>
      </w:r>
      <w:r>
        <w:rPr>
          <w:b w:val="0"/>
          <w:i w:val="0"/>
        </w:rPr>
        <w:br/>
      </w:r>
      <w:r>
        <w:rPr>
          <w:b/>
          <w:i w:val="0"/>
        </w:rPr>
        <w:t>Trần Trung Lập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Khu tái định cư Lại Bằng</w:t>
      </w:r>
      <w:r>
        <w:rPr>
          <w:b w:val="0"/>
          <w:i w:val="0"/>
        </w:rPr>
        <w:br/>
      </w:r>
      <w:r>
        <w:rPr>
          <w:b w:val="0"/>
          <w:i w:val="0"/>
        </w:rPr>
        <w:br/>
      </w:r>
      <w:r>
        <w:rPr>
          <w:b w:val="0"/>
          <w:i w:val="0"/>
        </w:rPr>
        <w:t>Đường Châu Hoàng Liên xã</w:t>
      </w:r>
      <w:r>
        <w:rPr>
          <w:b w:val="0"/>
          <w:i w:val="0"/>
        </w:rPr>
        <w:br/>
      </w:r>
      <w:r>
        <w:rPr>
          <w:b w:val="0"/>
          <w:i w:val="0"/>
        </w:rPr>
        <w:br/>
      </w:r>
      <w:r>
        <w:rPr>
          <w:b w:val="0"/>
          <w:i w:val="0"/>
        </w:rPr>
        <w:t>Núi Cây Mao</w:t>
      </w:r>
      <w:r>
        <w:rPr>
          <w:b w:val="0"/>
          <w:i w:val="0"/>
        </w:rPr>
        <w:br/>
      </w:r>
      <w:r>
        <w:rPr>
          <w:b w:val="0"/>
          <w:i w:val="0"/>
        </w:rPr>
        <w:br/>
      </w:r>
      <w:r>
        <w:rPr>
          <w:b w:val="0"/>
          <w:i w:val="0"/>
        </w:rPr>
        <w:t>1.800</w:t>
      </w:r>
      <w:r>
        <w:rPr>
          <w:b w:val="0"/>
          <w:i w:val="0"/>
        </w:rPr>
        <w:br/>
      </w:r>
      <w:r>
        <w:rPr>
          <w:b w:val="0"/>
          <w:i w:val="0"/>
        </w:rPr>
        <w:br/>
      </w:r>
      <w:r>
        <w:rPr>
          <w:b w:val="0"/>
          <w:i w:val="0"/>
        </w:rPr>
        <w:t>8</w:t>
      </w:r>
      <w:r>
        <w:rPr>
          <w:b w:val="0"/>
          <w:i w:val="0"/>
        </w:rPr>
        <w:br/>
      </w:r>
      <w:r>
        <w:rPr>
          <w:b w:val="0"/>
          <w:i w:val="0"/>
        </w:rPr>
        <w:br/>
      </w:r>
      <w:r>
        <w:rPr>
          <w:b w:val="0"/>
          <w:i w:val="0"/>
        </w:rPr>
        <w:t>3</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Cấp phối</w:t>
      </w:r>
      <w:r>
        <w:rPr>
          <w:b w:val="0"/>
          <w:i w:val="0"/>
        </w:rPr>
        <w:br/>
      </w:r>
      <w:r>
        <w:rPr>
          <w:b w:val="0"/>
          <w:i w:val="0"/>
        </w:rPr>
        <w:br/>
      </w:r>
      <w:r>
        <w:rPr>
          <w:b/>
          <w:i w:val="0"/>
        </w:rPr>
        <w:t>Nguyên Hồng</w:t>
      </w:r>
      <w:r>
        <w:rPr>
          <w:b w:val="0"/>
          <w:i w:val="0"/>
        </w:rPr>
        <w:br/>
      </w:r>
      <w:r>
        <w:rPr>
          <w:b w:val="0"/>
          <w:i w:val="0"/>
        </w:rPr>
        <w:br/>
      </w:r>
      <w:r>
        <w:rPr>
          <w:b w:val="0"/>
          <w:i w:val="0"/>
        </w:rPr>
        <w:br/>
      </w:r>
      <w:r>
        <w:rPr>
          <w:b w:val="0"/>
          <w:i w:val="0"/>
        </w:rPr>
        <w:br/>
      </w:r>
      <w:r>
        <w:rPr>
          <w:b/>
          <w:i w:val="0"/>
        </w:rPr>
        <w:t>IV. PHƯỜNG HƯƠNG VĂN: 10 ĐƯỜNG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Đường hiện tại</w:t>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i w:val="0"/>
        </w:rPr>
        <w:t>Chiều dài (m)</w:t>
      </w:r>
      <w:r>
        <w:rPr>
          <w:b w:val="0"/>
          <w:i w:val="0"/>
        </w:rPr>
        <w:br/>
      </w:r>
      <w:r>
        <w:rPr>
          <w:b w:val="0"/>
          <w:i w:val="0"/>
        </w:rPr>
        <w:br/>
      </w:r>
      <w:r>
        <w:rPr>
          <w:b/>
          <w:i w:val="0"/>
        </w:rPr>
        <w:t>Hiện trạng</w:t>
      </w:r>
      <w:r>
        <w:rPr>
          <w:b w:val="0"/>
          <w:i w:val="0"/>
        </w:rPr>
        <w:br/>
      </w:r>
      <w:r>
        <w:rPr>
          <w:b w:val="0"/>
          <w:i w:val="0"/>
        </w:rPr>
        <w:br/>
      </w:r>
      <w:r>
        <w:rPr>
          <w:b/>
          <w:i w:val="0"/>
        </w:rPr>
        <w:t>Quy hoạch</w:t>
      </w:r>
      <w:r>
        <w:rPr>
          <w:b w:val="0"/>
          <w:i w:val="0"/>
        </w:rPr>
        <w:br/>
      </w:r>
      <w:r>
        <w:rPr>
          <w:b w:val="0"/>
          <w:i w:val="0"/>
        </w:rPr>
        <w:br/>
      </w:r>
      <w:r>
        <w:rPr>
          <w:b/>
          <w:i w:val="0"/>
        </w:rPr>
        <w:t>Loại mặt đường</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10 cũ</w:t>
      </w:r>
      <w:r>
        <w:rPr>
          <w:b w:val="0"/>
          <w:i w:val="0"/>
        </w:rPr>
        <w:br/>
      </w:r>
      <w:r>
        <w:rPr>
          <w:b w:val="0"/>
          <w:i w:val="0"/>
        </w:rPr>
        <w:br/>
      </w:r>
      <w:r>
        <w:rPr>
          <w:b w:val="0"/>
          <w:i w:val="0"/>
        </w:rPr>
        <w:t>Quốc lộ 1A Km813</w:t>
      </w:r>
      <w:r>
        <w:rPr>
          <w:b w:val="0"/>
          <w:i w:val="0"/>
        </w:rPr>
        <w:br/>
      </w:r>
      <w:r>
        <w:rPr>
          <w:b w:val="0"/>
          <w:i w:val="0"/>
        </w:rPr>
        <w:br/>
      </w:r>
      <w:r>
        <w:rPr>
          <w:b w:val="0"/>
          <w:i w:val="0"/>
        </w:rPr>
        <w:t>Đường tỉnh 16 Km3+150</w:t>
      </w:r>
      <w:r>
        <w:rPr>
          <w:b w:val="0"/>
          <w:i w:val="0"/>
        </w:rPr>
        <w:br/>
      </w:r>
      <w:r>
        <w:rPr>
          <w:b w:val="0"/>
          <w:i w:val="0"/>
        </w:rPr>
        <w:br/>
      </w:r>
      <w:r>
        <w:rPr>
          <w:b w:val="0"/>
          <w:i w:val="0"/>
        </w:rPr>
        <w:t>2.600</w:t>
      </w:r>
      <w:r>
        <w:rPr>
          <w:b w:val="0"/>
          <w:i w:val="0"/>
        </w:rPr>
        <w:br/>
      </w:r>
      <w:r>
        <w:rPr>
          <w:b w:val="0"/>
          <w:i w:val="0"/>
        </w:rPr>
        <w:br/>
      </w:r>
      <w:r>
        <w:rPr>
          <w:b w:val="0"/>
          <w:i w:val="0"/>
        </w:rPr>
        <w:t>7,5</w:t>
      </w:r>
      <w:r>
        <w:rPr>
          <w:b w:val="0"/>
          <w:i w:val="0"/>
        </w:rPr>
        <w:br/>
      </w:r>
      <w:r>
        <w:rPr>
          <w:b w:val="0"/>
          <w:i w:val="0"/>
        </w:rPr>
        <w:br/>
      </w:r>
      <w:r>
        <w:rPr>
          <w:b w:val="0"/>
          <w:i w:val="0"/>
        </w:rPr>
        <w:t>3,5</w:t>
      </w:r>
      <w:r>
        <w:rPr>
          <w:b w:val="0"/>
          <w:i w:val="0"/>
        </w:rPr>
        <w:br/>
      </w:r>
      <w:r>
        <w:rPr>
          <w:b w:val="0"/>
          <w:i w:val="0"/>
        </w:rPr>
        <w:br/>
      </w:r>
      <w:r>
        <w:rPr>
          <w:b w:val="0"/>
          <w:i w:val="0"/>
        </w:rPr>
        <w:t>16,5</w:t>
      </w:r>
      <w:r>
        <w:rPr>
          <w:b w:val="0"/>
          <w:i w:val="0"/>
        </w:rPr>
        <w:br/>
      </w:r>
      <w:r>
        <w:rPr>
          <w:b w:val="0"/>
          <w:i w:val="0"/>
        </w:rPr>
        <w:br/>
      </w:r>
      <w:r>
        <w:rPr>
          <w:b w:val="0"/>
          <w:i w:val="0"/>
        </w:rPr>
        <w:t>10,5</w:t>
      </w:r>
      <w:r>
        <w:rPr>
          <w:b w:val="0"/>
          <w:i w:val="0"/>
        </w:rPr>
        <w:br/>
      </w:r>
      <w:r>
        <w:rPr>
          <w:b w:val="0"/>
          <w:i w:val="0"/>
        </w:rPr>
        <w:br/>
      </w:r>
      <w:r>
        <w:rPr>
          <w:b w:val="0"/>
          <w:i w:val="0"/>
        </w:rPr>
        <w:t>Bê tông nhựa + Bê tông xi măng</w:t>
      </w:r>
      <w:r>
        <w:rPr>
          <w:b w:val="0"/>
          <w:i w:val="0"/>
        </w:rPr>
        <w:br/>
      </w:r>
      <w:r>
        <w:rPr>
          <w:b w:val="0"/>
          <w:i w:val="0"/>
        </w:rPr>
        <w:br/>
      </w:r>
      <w:r>
        <w:rPr>
          <w:b/>
          <w:i w:val="0"/>
        </w:rPr>
        <w:t>Văn Xá</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Giáp Thượng - Giáp Trung</w:t>
      </w:r>
      <w:r>
        <w:rPr>
          <w:b w:val="0"/>
          <w:i w:val="0"/>
        </w:rPr>
        <w:br/>
      </w:r>
      <w:r>
        <w:rPr>
          <w:b w:val="0"/>
          <w:i w:val="0"/>
        </w:rPr>
        <w:br/>
      </w:r>
      <w:r>
        <w:rPr>
          <w:b w:val="0"/>
          <w:i w:val="0"/>
        </w:rPr>
        <w:t>Nhà Thờ Họ Phạm</w:t>
      </w:r>
      <w:r>
        <w:rPr>
          <w:b w:val="0"/>
          <w:i w:val="0"/>
        </w:rPr>
        <w:br/>
      </w:r>
      <w:r>
        <w:rPr>
          <w:b w:val="0"/>
          <w:i w:val="0"/>
        </w:rPr>
        <w:br/>
      </w:r>
      <w:r>
        <w:rPr>
          <w:b w:val="0"/>
          <w:i w:val="0"/>
        </w:rPr>
        <w:t>Đường tỉnh lộ 16 Km4</w:t>
      </w:r>
      <w:r>
        <w:rPr>
          <w:b w:val="0"/>
          <w:i w:val="0"/>
        </w:rPr>
        <w:br/>
      </w:r>
      <w:r>
        <w:rPr>
          <w:b w:val="0"/>
          <w:i w:val="0"/>
        </w:rPr>
        <w:br/>
      </w:r>
      <w:r>
        <w:rPr>
          <w:b w:val="0"/>
          <w:i w:val="0"/>
        </w:rPr>
        <w:t>3.300</w:t>
      </w:r>
      <w:r>
        <w:rPr>
          <w:b w:val="0"/>
          <w:i w:val="0"/>
        </w:rPr>
        <w:br/>
      </w:r>
      <w:r>
        <w:rPr>
          <w:b w:val="0"/>
          <w:i w:val="0"/>
        </w:rPr>
        <w:br/>
      </w:r>
      <w:r>
        <w:rPr>
          <w:b w:val="0"/>
          <w:i w:val="0"/>
        </w:rPr>
        <w:t>7</w:t>
      </w:r>
      <w:r>
        <w:rPr>
          <w:b w:val="0"/>
          <w:i w:val="0"/>
        </w:rPr>
        <w:br/>
      </w:r>
      <w:r>
        <w:rPr>
          <w:b w:val="0"/>
          <w:i w:val="0"/>
        </w:rPr>
        <w:br/>
      </w:r>
      <w:r>
        <w:rPr>
          <w:b w:val="0"/>
          <w:i w:val="0"/>
        </w:rPr>
        <w:t>3,5</w:t>
      </w:r>
      <w:r>
        <w:rPr>
          <w:b w:val="0"/>
          <w:i w:val="0"/>
        </w:rPr>
        <w:br/>
      </w:r>
      <w:r>
        <w:rPr>
          <w:b w:val="0"/>
          <w:i w:val="0"/>
        </w:rPr>
        <w:br/>
      </w:r>
      <w:r>
        <w:rPr>
          <w:b w:val="0"/>
          <w:i w:val="0"/>
        </w:rPr>
        <w:t>30</w:t>
      </w:r>
      <w:r>
        <w:rPr>
          <w:b w:val="0"/>
          <w:i w:val="0"/>
        </w:rPr>
        <w:br/>
      </w:r>
      <w:r>
        <w:rPr>
          <w:b w:val="0"/>
          <w:i w:val="0"/>
        </w:rPr>
        <w:br/>
      </w:r>
      <w:r>
        <w:rPr>
          <w:b w:val="0"/>
          <w:i w:val="0"/>
        </w:rPr>
        <w:t>7,5x2</w:t>
      </w:r>
      <w:r>
        <w:rPr>
          <w:b w:val="0"/>
          <w:i w:val="0"/>
        </w:rPr>
        <w:br/>
      </w:r>
      <w:r>
        <w:rPr>
          <w:b w:val="0"/>
          <w:i w:val="0"/>
        </w:rPr>
        <w:br/>
      </w:r>
      <w:r>
        <w:rPr>
          <w:b w:val="0"/>
          <w:i w:val="0"/>
        </w:rPr>
        <w:t>Bê tông nhựa</w:t>
      </w:r>
      <w:r>
        <w:rPr>
          <w:b w:val="0"/>
          <w:i w:val="0"/>
        </w:rPr>
        <w:br/>
      </w:r>
      <w:r>
        <w:rPr>
          <w:b w:val="0"/>
          <w:i w:val="0"/>
        </w:rPr>
        <w:br/>
      </w:r>
      <w:r>
        <w:rPr>
          <w:b/>
          <w:i w:val="0"/>
        </w:rPr>
        <w:t>Trần Bạch Đằng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Tổ dân phố 5</w:t>
      </w:r>
      <w:r>
        <w:rPr>
          <w:b w:val="0"/>
          <w:i w:val="0"/>
        </w:rPr>
        <w:br/>
      </w:r>
      <w:r>
        <w:rPr>
          <w:b w:val="0"/>
          <w:i w:val="0"/>
        </w:rPr>
        <w:br/>
      </w:r>
      <w:r>
        <w:rPr>
          <w:b w:val="0"/>
          <w:i w:val="0"/>
        </w:rPr>
        <w:t>Ngã 3 đường tránh</w:t>
      </w:r>
      <w:r>
        <w:rPr>
          <w:b w:val="0"/>
          <w:i w:val="0"/>
        </w:rPr>
        <w:br/>
      </w:r>
      <w:r>
        <w:rPr>
          <w:b w:val="0"/>
          <w:i w:val="0"/>
        </w:rPr>
        <w:br/>
      </w:r>
      <w:r>
        <w:rPr>
          <w:b w:val="0"/>
          <w:i w:val="0"/>
        </w:rPr>
        <w:t>Tiểu khu 2 nối dài</w:t>
      </w:r>
      <w:r>
        <w:rPr>
          <w:b w:val="0"/>
          <w:i w:val="0"/>
        </w:rPr>
        <w:br/>
      </w:r>
      <w:r>
        <w:rPr>
          <w:b w:val="0"/>
          <w:i w:val="0"/>
        </w:rPr>
        <w:br/>
      </w:r>
      <w:r>
        <w:rPr>
          <w:b w:val="0"/>
          <w:i w:val="0"/>
        </w:rPr>
        <w:t>450</w:t>
      </w:r>
      <w:r>
        <w:rPr>
          <w:b w:val="0"/>
          <w:i w:val="0"/>
        </w:rPr>
        <w:br/>
      </w:r>
      <w:r>
        <w:rPr>
          <w:b w:val="0"/>
          <w:i w:val="0"/>
        </w:rPr>
        <w:br/>
      </w:r>
      <w:r>
        <w:rPr>
          <w:b w:val="0"/>
          <w:i w:val="0"/>
        </w:rPr>
        <w:t>10,5</w:t>
      </w:r>
      <w:r>
        <w:rPr>
          <w:b w:val="0"/>
          <w:i w:val="0"/>
        </w:rPr>
        <w:br/>
      </w:r>
      <w:r>
        <w:rPr>
          <w:b w:val="0"/>
          <w:i w:val="0"/>
        </w:rPr>
        <w:br/>
      </w:r>
      <w:r>
        <w:rPr>
          <w:b w:val="0"/>
          <w:i w:val="0"/>
        </w:rPr>
        <w:t>5,5</w:t>
      </w:r>
      <w:r>
        <w:rPr>
          <w:b w:val="0"/>
          <w:i w:val="0"/>
        </w:rPr>
        <w:br/>
      </w:r>
      <w:r>
        <w:rPr>
          <w:b w:val="0"/>
          <w:i w:val="0"/>
        </w:rPr>
        <w:br/>
      </w:r>
      <w:r>
        <w:rPr>
          <w:b w:val="0"/>
          <w:i w:val="0"/>
        </w:rPr>
        <w:t>13,5</w:t>
      </w:r>
      <w:r>
        <w:rPr>
          <w:b w:val="0"/>
          <w:i w:val="0"/>
        </w:rPr>
        <w:br/>
      </w:r>
      <w:r>
        <w:rPr>
          <w:b w:val="0"/>
          <w:i w:val="0"/>
        </w:rPr>
        <w:br/>
      </w:r>
      <w:r>
        <w:rPr>
          <w:b w:val="0"/>
          <w:i w:val="0"/>
        </w:rPr>
        <w:t>7,5</w:t>
      </w:r>
      <w:r>
        <w:rPr>
          <w:b w:val="0"/>
          <w:i w:val="0"/>
        </w:rPr>
        <w:br/>
      </w:r>
      <w:r>
        <w:rPr>
          <w:b w:val="0"/>
          <w:i w:val="0"/>
        </w:rPr>
        <w:br/>
      </w:r>
      <w:r>
        <w:rPr>
          <w:b w:val="0"/>
          <w:i w:val="0"/>
        </w:rPr>
        <w:t>Bê tông nhựa</w:t>
      </w:r>
      <w:r>
        <w:rPr>
          <w:b w:val="0"/>
          <w:i w:val="0"/>
        </w:rPr>
        <w:br/>
      </w:r>
      <w:r>
        <w:rPr>
          <w:b w:val="0"/>
          <w:i w:val="0"/>
        </w:rPr>
        <w:br/>
      </w:r>
      <w:r>
        <w:rPr>
          <w:b/>
          <w:i w:val="0"/>
        </w:rPr>
        <w:t>Tô Hiệu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Tuyến số 1 quy hoạch ruộng Cà</w:t>
      </w:r>
      <w:r>
        <w:rPr>
          <w:b w:val="0"/>
          <w:i w:val="0"/>
        </w:rPr>
        <w:br/>
      </w:r>
      <w:r>
        <w:rPr>
          <w:b w:val="0"/>
          <w:i w:val="0"/>
        </w:rPr>
        <w:br/>
      </w:r>
      <w:r>
        <w:rPr>
          <w:b w:val="0"/>
          <w:i w:val="0"/>
        </w:rPr>
        <w:t>Đường tránh Huế</w:t>
      </w:r>
      <w:r>
        <w:rPr>
          <w:b w:val="0"/>
          <w:i w:val="0"/>
        </w:rPr>
        <w:br/>
      </w:r>
      <w:r>
        <w:rPr>
          <w:b w:val="0"/>
          <w:i w:val="0"/>
        </w:rPr>
        <w:br/>
      </w:r>
      <w:r>
        <w:rPr>
          <w:b w:val="0"/>
          <w:i w:val="0"/>
        </w:rPr>
        <w:t>Cuối tuyến</w:t>
      </w:r>
      <w:r>
        <w:rPr>
          <w:b w:val="0"/>
          <w:i w:val="0"/>
        </w:rPr>
        <w:br/>
      </w:r>
      <w:r>
        <w:rPr>
          <w:b w:val="0"/>
          <w:i w:val="0"/>
        </w:rPr>
        <w:br/>
      </w:r>
      <w:r>
        <w:rPr>
          <w:b w:val="0"/>
          <w:i w:val="0"/>
        </w:rPr>
        <w:t>566</w:t>
      </w:r>
      <w:r>
        <w:rPr>
          <w:b w:val="0"/>
          <w:i w:val="0"/>
        </w:rPr>
        <w:br/>
      </w:r>
      <w:r>
        <w:rPr>
          <w:b w:val="0"/>
          <w:i w:val="0"/>
        </w:rPr>
        <w:br/>
      </w:r>
      <w:r>
        <w:rPr>
          <w:b w:val="0"/>
          <w:i w:val="0"/>
        </w:rPr>
        <w:t>19,5</w:t>
      </w:r>
      <w:r>
        <w:rPr>
          <w:b w:val="0"/>
          <w:i w:val="0"/>
        </w:rPr>
        <w:br/>
      </w:r>
      <w:r>
        <w:rPr>
          <w:b w:val="0"/>
          <w:i w:val="0"/>
        </w:rPr>
        <w:br/>
      </w:r>
      <w:r>
        <w:rPr>
          <w:b w:val="0"/>
          <w:i w:val="0"/>
        </w:rPr>
        <w:t>11</w:t>
      </w:r>
      <w:r>
        <w:rPr>
          <w:b w:val="0"/>
          <w:i w:val="0"/>
        </w:rPr>
        <w:br/>
      </w:r>
      <w:r>
        <w:rPr>
          <w:b w:val="0"/>
          <w:i w:val="0"/>
        </w:rPr>
        <w:br/>
      </w:r>
      <w:r>
        <w:rPr>
          <w:b w:val="0"/>
          <w:i w:val="0"/>
        </w:rPr>
        <w:t>19,5</w:t>
      </w:r>
      <w:r>
        <w:rPr>
          <w:b w:val="0"/>
          <w:i w:val="0"/>
        </w:rPr>
        <w:br/>
      </w:r>
      <w:r>
        <w:rPr>
          <w:b w:val="0"/>
          <w:i w:val="0"/>
        </w:rPr>
        <w:br/>
      </w:r>
      <w:r>
        <w:rPr>
          <w:b w:val="0"/>
          <w:i w:val="0"/>
        </w:rPr>
        <w:t>10,5</w:t>
      </w:r>
      <w:r>
        <w:rPr>
          <w:b w:val="0"/>
          <w:i w:val="0"/>
        </w:rPr>
        <w:br/>
      </w:r>
      <w:r>
        <w:rPr>
          <w:b w:val="0"/>
          <w:i w:val="0"/>
        </w:rPr>
        <w:br/>
      </w:r>
      <w:r>
        <w:rPr>
          <w:b w:val="0"/>
          <w:i w:val="0"/>
        </w:rPr>
        <w:t>Bê tông xi măng</w:t>
      </w:r>
      <w:r>
        <w:rPr>
          <w:b w:val="0"/>
          <w:i w:val="0"/>
        </w:rPr>
        <w:br/>
      </w:r>
      <w:r>
        <w:rPr>
          <w:b w:val="0"/>
          <w:i w:val="0"/>
        </w:rPr>
        <w:br/>
      </w:r>
      <w:r>
        <w:rPr>
          <w:b/>
          <w:i w:val="0"/>
        </w:rPr>
        <w:t>Trần Văn Giàu</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Tuyến số 10 quy hoạch ruộng Cà</w:t>
      </w:r>
      <w:r>
        <w:rPr>
          <w:b w:val="0"/>
          <w:i w:val="0"/>
        </w:rPr>
        <w:br/>
      </w:r>
      <w:r>
        <w:rPr>
          <w:b w:val="0"/>
          <w:i w:val="0"/>
        </w:rPr>
        <w:br/>
      </w:r>
      <w:r>
        <w:rPr>
          <w:b w:val="0"/>
          <w:i w:val="0"/>
        </w:rPr>
        <w:t>Cuối tuyến số 1 quy hoạch Ruộng Cà</w:t>
      </w:r>
      <w:r>
        <w:rPr>
          <w:b w:val="0"/>
          <w:i w:val="0"/>
        </w:rPr>
        <w:br/>
      </w:r>
      <w:r>
        <w:rPr>
          <w:b w:val="0"/>
          <w:i w:val="0"/>
        </w:rPr>
        <w:br/>
      </w:r>
      <w:r>
        <w:rPr>
          <w:b w:val="0"/>
          <w:i w:val="0"/>
        </w:rPr>
        <w:t>Cuối tuyến</w:t>
      </w:r>
      <w:r>
        <w:rPr>
          <w:b w:val="0"/>
          <w:i w:val="0"/>
        </w:rPr>
        <w:br/>
      </w:r>
      <w:r>
        <w:rPr>
          <w:b w:val="0"/>
          <w:i w:val="0"/>
        </w:rPr>
        <w:br/>
      </w:r>
      <w:r>
        <w:rPr>
          <w:b w:val="0"/>
          <w:i w:val="0"/>
        </w:rPr>
        <w:t>267</w:t>
      </w:r>
      <w:r>
        <w:rPr>
          <w:b w:val="0"/>
          <w:i w:val="0"/>
        </w:rPr>
        <w:br/>
      </w:r>
      <w:r>
        <w:rPr>
          <w:b w:val="0"/>
          <w:i w:val="0"/>
        </w:rPr>
        <w:br/>
      </w:r>
      <w:r>
        <w:rPr>
          <w:b w:val="0"/>
          <w:i w:val="0"/>
        </w:rPr>
        <w:t>18,5</w:t>
      </w:r>
      <w:r>
        <w:rPr>
          <w:b w:val="0"/>
          <w:i w:val="0"/>
        </w:rPr>
        <w:br/>
      </w:r>
      <w:r>
        <w:rPr>
          <w:b w:val="0"/>
          <w:i w:val="0"/>
        </w:rPr>
        <w:br/>
      </w:r>
      <w:r>
        <w:rPr>
          <w:b w:val="0"/>
          <w:i w:val="0"/>
        </w:rPr>
        <w:t>11</w:t>
      </w:r>
      <w:r>
        <w:rPr>
          <w:b w:val="0"/>
          <w:i w:val="0"/>
        </w:rPr>
        <w:br/>
      </w:r>
      <w:r>
        <w:rPr>
          <w:b w:val="0"/>
          <w:i w:val="0"/>
        </w:rPr>
        <w:br/>
      </w:r>
      <w:r>
        <w:rPr>
          <w:b w:val="0"/>
          <w:i w:val="0"/>
        </w:rPr>
        <w:t>19,5</w:t>
      </w:r>
      <w:r>
        <w:rPr>
          <w:b w:val="0"/>
          <w:i w:val="0"/>
        </w:rPr>
        <w:br/>
      </w:r>
      <w:r>
        <w:rPr>
          <w:b w:val="0"/>
          <w:i w:val="0"/>
        </w:rPr>
        <w:br/>
      </w:r>
      <w:r>
        <w:rPr>
          <w:b w:val="0"/>
          <w:i w:val="0"/>
        </w:rPr>
        <w:t>10,5</w:t>
      </w:r>
      <w:r>
        <w:rPr>
          <w:b w:val="0"/>
          <w:i w:val="0"/>
        </w:rPr>
        <w:br/>
      </w:r>
      <w:r>
        <w:rPr>
          <w:b w:val="0"/>
          <w:i w:val="0"/>
        </w:rPr>
        <w:br/>
      </w:r>
      <w:r>
        <w:rPr>
          <w:b w:val="0"/>
          <w:i w:val="0"/>
        </w:rPr>
        <w:t>Bê tông xi măng</w:t>
      </w:r>
      <w:r>
        <w:rPr>
          <w:b w:val="0"/>
          <w:i w:val="0"/>
        </w:rPr>
        <w:br/>
      </w:r>
      <w:r>
        <w:rPr>
          <w:b w:val="0"/>
          <w:i w:val="0"/>
        </w:rPr>
        <w:br/>
      </w:r>
      <w:r>
        <w:rPr>
          <w:b/>
          <w:i w:val="0"/>
        </w:rPr>
        <w:t>Ngô Kim Lân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Tuyến số 9 quy hoạch ruộng Cà</w:t>
      </w:r>
      <w:r>
        <w:rPr>
          <w:b w:val="0"/>
          <w:i w:val="0"/>
        </w:rPr>
        <w:br/>
      </w:r>
      <w:r>
        <w:rPr>
          <w:b w:val="0"/>
          <w:i w:val="0"/>
        </w:rPr>
        <w:br/>
      </w:r>
      <w:r>
        <w:rPr>
          <w:b w:val="0"/>
          <w:i w:val="0"/>
        </w:rPr>
        <w:t>Tuyến số 1 quy hoạch ruộng Cà</w:t>
      </w:r>
      <w:r>
        <w:rPr>
          <w:b w:val="0"/>
          <w:i w:val="0"/>
        </w:rPr>
        <w:br/>
      </w:r>
      <w:r>
        <w:rPr>
          <w:b w:val="0"/>
          <w:i w:val="0"/>
        </w:rPr>
        <w:br/>
      </w:r>
      <w:r>
        <w:rPr>
          <w:b w:val="0"/>
          <w:i w:val="0"/>
        </w:rPr>
        <w:t>Cuối tuyến</w:t>
      </w:r>
      <w:r>
        <w:rPr>
          <w:b w:val="0"/>
          <w:i w:val="0"/>
        </w:rPr>
        <w:br/>
      </w:r>
      <w:r>
        <w:rPr>
          <w:b w:val="0"/>
          <w:i w:val="0"/>
        </w:rPr>
        <w:br/>
      </w:r>
      <w:r>
        <w:rPr>
          <w:b w:val="0"/>
          <w:i w:val="0"/>
        </w:rPr>
        <w:t>267</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Lê Quang Bính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Bến đò</w:t>
      </w:r>
      <w:r>
        <w:rPr>
          <w:b w:val="0"/>
          <w:i w:val="0"/>
        </w:rPr>
        <w:br/>
      </w:r>
      <w:r>
        <w:rPr>
          <w:b w:val="0"/>
          <w:i w:val="0"/>
        </w:rPr>
        <w:br/>
      </w:r>
      <w:r>
        <w:rPr>
          <w:b w:val="0"/>
          <w:i w:val="0"/>
        </w:rPr>
        <w:t>Quốc lộ 1A</w:t>
      </w:r>
      <w:r>
        <w:rPr>
          <w:b w:val="0"/>
          <w:i w:val="0"/>
        </w:rPr>
        <w:br/>
      </w:r>
      <w:r>
        <w:rPr>
          <w:b w:val="0"/>
          <w:i w:val="0"/>
        </w:rPr>
        <w:br/>
      </w:r>
      <w:r>
        <w:rPr>
          <w:b w:val="0"/>
          <w:i w:val="0"/>
        </w:rPr>
        <w:t>Đường sông Bồ nối dài</w:t>
      </w:r>
      <w:r>
        <w:rPr>
          <w:b w:val="0"/>
          <w:i w:val="0"/>
        </w:rPr>
        <w:br/>
      </w:r>
      <w:r>
        <w:rPr>
          <w:b w:val="0"/>
          <w:i w:val="0"/>
        </w:rPr>
        <w:br/>
      </w:r>
      <w:r>
        <w:rPr>
          <w:b w:val="0"/>
          <w:i w:val="0"/>
        </w:rPr>
        <w:t>1.200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10,5</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Thuận Thiên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Tổ dân phố 4</w:t>
      </w:r>
      <w:r>
        <w:rPr>
          <w:b w:val="0"/>
          <w:i w:val="0"/>
        </w:rPr>
        <w:br/>
      </w:r>
      <w:r>
        <w:rPr>
          <w:b w:val="0"/>
          <w:i w:val="0"/>
        </w:rPr>
        <w:br/>
      </w:r>
      <w:r>
        <w:rPr>
          <w:b w:val="0"/>
          <w:i w:val="0"/>
        </w:rPr>
        <w:t>Quốc lộ 1A</w:t>
      </w:r>
      <w:r>
        <w:rPr>
          <w:b w:val="0"/>
          <w:i w:val="0"/>
        </w:rPr>
        <w:br/>
      </w:r>
      <w:r>
        <w:rPr>
          <w:b w:val="0"/>
          <w:i w:val="0"/>
        </w:rPr>
        <w:br/>
      </w:r>
      <w:r>
        <w:rPr>
          <w:b w:val="0"/>
          <w:i w:val="0"/>
        </w:rPr>
        <w:t>Đường sông Bồ nối dài</w:t>
      </w:r>
      <w:r>
        <w:rPr>
          <w:b w:val="0"/>
          <w:i w:val="0"/>
        </w:rPr>
        <w:br/>
      </w:r>
      <w:r>
        <w:rPr>
          <w:b w:val="0"/>
          <w:i w:val="0"/>
        </w:rPr>
        <w:br/>
      </w:r>
      <w:r>
        <w:rPr>
          <w:b w:val="0"/>
          <w:i w:val="0"/>
        </w:rPr>
        <w:t>780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10,5</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Trần Hưng Đạt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Tổ dân phố 6</w:t>
      </w:r>
      <w:r>
        <w:rPr>
          <w:b w:val="0"/>
          <w:i w:val="0"/>
        </w:rPr>
        <w:br/>
      </w:r>
      <w:r>
        <w:rPr>
          <w:b w:val="0"/>
          <w:i w:val="0"/>
        </w:rPr>
        <w:br/>
      </w:r>
      <w:r>
        <w:rPr>
          <w:b w:val="0"/>
          <w:i w:val="0"/>
        </w:rPr>
        <w:t>Đường tránh Huế</w:t>
      </w:r>
      <w:r>
        <w:rPr>
          <w:b w:val="0"/>
          <w:i w:val="0"/>
        </w:rPr>
        <w:br/>
      </w:r>
      <w:r>
        <w:rPr>
          <w:b w:val="0"/>
          <w:i w:val="0"/>
        </w:rPr>
        <w:br/>
      </w:r>
      <w:r>
        <w:rPr>
          <w:b w:val="0"/>
          <w:i w:val="0"/>
        </w:rPr>
        <w:t>Đường tỉnh lộ 10 cũ</w:t>
      </w:r>
      <w:r>
        <w:rPr>
          <w:b w:val="0"/>
          <w:i w:val="0"/>
        </w:rPr>
        <w:br/>
      </w:r>
      <w:r>
        <w:rPr>
          <w:b w:val="0"/>
          <w:i w:val="0"/>
        </w:rPr>
        <w:br/>
      </w:r>
      <w:r>
        <w:rPr>
          <w:b w:val="0"/>
          <w:i w:val="0"/>
        </w:rPr>
        <w:t>1.050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10,5</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Phan Đình</w:t>
      </w:r>
      <w:r>
        <w:rPr>
          <w:b w:val="0"/>
          <w:i w:val="0"/>
        </w:rPr>
        <w:br/>
      </w:r>
      <w:r>
        <w:rPr>
          <w:b/>
          <w:i w:val="0"/>
        </w:rPr>
        <w:t>Tuyển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Ngõ phố 1</w:t>
      </w:r>
      <w:r>
        <w:rPr>
          <w:b w:val="0"/>
          <w:i w:val="0"/>
        </w:rPr>
        <w:br/>
      </w:r>
      <w:r>
        <w:rPr>
          <w:b w:val="0"/>
          <w:i w:val="0"/>
        </w:rPr>
        <w:br/>
      </w:r>
      <w:r>
        <w:rPr>
          <w:b w:val="0"/>
          <w:i w:val="0"/>
        </w:rPr>
        <w:t>Quốc lộ 1A</w:t>
      </w:r>
      <w:r>
        <w:rPr>
          <w:b w:val="0"/>
          <w:i w:val="0"/>
        </w:rPr>
        <w:br/>
      </w:r>
      <w:r>
        <w:rPr>
          <w:b w:val="0"/>
          <w:i w:val="0"/>
        </w:rPr>
        <w:br/>
      </w:r>
      <w:r>
        <w:rPr>
          <w:b w:val="0"/>
          <w:i w:val="0"/>
        </w:rPr>
        <w:t>Niệm phật đường</w:t>
      </w:r>
      <w:r>
        <w:rPr>
          <w:b w:val="0"/>
          <w:i w:val="0"/>
        </w:rPr>
        <w:br/>
      </w:r>
      <w:r>
        <w:rPr>
          <w:b w:val="0"/>
          <w:i w:val="0"/>
        </w:rPr>
        <w:br/>
      </w:r>
      <w:r>
        <w:rPr>
          <w:b w:val="0"/>
          <w:i w:val="0"/>
        </w:rPr>
        <w:t>400</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11,5</w:t>
      </w:r>
      <w:r>
        <w:rPr>
          <w:b w:val="0"/>
          <w:i w:val="0"/>
        </w:rPr>
        <w:br/>
      </w:r>
      <w:r>
        <w:rPr>
          <w:b w:val="0"/>
          <w:i w:val="0"/>
        </w:rPr>
        <w:br/>
      </w:r>
      <w:r>
        <w:rPr>
          <w:b w:val="0"/>
          <w:i w:val="0"/>
        </w:rPr>
        <w:t>5,5</w:t>
      </w:r>
      <w:r>
        <w:rPr>
          <w:b w:val="0"/>
          <w:i w:val="0"/>
        </w:rPr>
        <w:br/>
      </w:r>
      <w:r>
        <w:rPr>
          <w:b w:val="0"/>
          <w:i w:val="0"/>
        </w:rPr>
        <w:br/>
      </w:r>
      <w:r>
        <w:rPr>
          <w:b w:val="0"/>
          <w:i w:val="0"/>
        </w:rPr>
        <w:t>Bê tông nhựa</w:t>
      </w:r>
      <w:r>
        <w:rPr>
          <w:b w:val="0"/>
          <w:i w:val="0"/>
        </w:rPr>
        <w:br/>
      </w:r>
      <w:r>
        <w:rPr>
          <w:b w:val="0"/>
          <w:i w:val="0"/>
        </w:rPr>
        <w:br/>
      </w:r>
      <w:r>
        <w:rPr>
          <w:b/>
          <w:i w:val="0"/>
        </w:rPr>
        <w:t>Ngô Tất Tố</w:t>
      </w:r>
      <w:r>
        <w:rPr>
          <w:b w:val="0"/>
          <w:i w:val="0"/>
        </w:rPr>
        <w:br/>
      </w:r>
      <w:r>
        <w:rPr>
          <w:b w:val="0"/>
          <w:i w:val="0"/>
        </w:rPr>
        <w:br/>
      </w:r>
      <w:r>
        <w:rPr>
          <w:b w:val="0"/>
          <w:i w:val="0"/>
        </w:rPr>
        <w:br/>
      </w:r>
      <w:r>
        <w:rPr>
          <w:b w:val="0"/>
          <w:i w:val="0"/>
        </w:rPr>
        <w:br/>
      </w:r>
      <w:r>
        <w:rPr>
          <w:b/>
          <w:i w:val="0"/>
        </w:rPr>
        <w:t>V. PHƯỜNG HƯƠNG XUÂN: 08 ĐƯỜNG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Đường hiện tại</w:t>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i w:val="0"/>
        </w:rPr>
        <w:t>Chiều dài (m)</w:t>
      </w:r>
      <w:r>
        <w:rPr>
          <w:b w:val="0"/>
          <w:i w:val="0"/>
        </w:rPr>
        <w:br/>
      </w:r>
      <w:r>
        <w:rPr>
          <w:b w:val="0"/>
          <w:i w:val="0"/>
        </w:rPr>
        <w:br/>
      </w:r>
      <w:r>
        <w:rPr>
          <w:b/>
          <w:i w:val="0"/>
        </w:rPr>
        <w:t>Hiện trạng</w:t>
      </w:r>
      <w:r>
        <w:rPr>
          <w:b w:val="0"/>
          <w:i w:val="0"/>
        </w:rPr>
        <w:br/>
      </w:r>
      <w:r>
        <w:rPr>
          <w:b w:val="0"/>
          <w:i w:val="0"/>
        </w:rPr>
        <w:br/>
      </w:r>
      <w:r>
        <w:rPr>
          <w:b/>
          <w:i w:val="0"/>
        </w:rPr>
        <w:t>Quy hoạch</w:t>
      </w:r>
      <w:r>
        <w:rPr>
          <w:b w:val="0"/>
          <w:i w:val="0"/>
        </w:rPr>
        <w:br/>
      </w:r>
      <w:r>
        <w:rPr>
          <w:b w:val="0"/>
          <w:i w:val="0"/>
        </w:rPr>
        <w:br/>
      </w:r>
      <w:r>
        <w:rPr>
          <w:b/>
          <w:i w:val="0"/>
        </w:rPr>
        <w:t>Loại mặt đường</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19 tháng 5</w:t>
      </w:r>
      <w:r>
        <w:rPr>
          <w:b w:val="0"/>
          <w:i w:val="0"/>
        </w:rPr>
        <w:br/>
      </w:r>
      <w:r>
        <w:rPr>
          <w:b w:val="0"/>
          <w:i w:val="0"/>
        </w:rPr>
        <w:br/>
      </w:r>
      <w:r>
        <w:rPr>
          <w:b w:val="0"/>
          <w:i w:val="0"/>
        </w:rPr>
        <w:t>Quốc lộ 1A</w:t>
      </w:r>
      <w:r>
        <w:rPr>
          <w:b w:val="0"/>
          <w:i w:val="0"/>
        </w:rPr>
        <w:br/>
      </w:r>
      <w:r>
        <w:rPr>
          <w:b w:val="0"/>
          <w:i w:val="0"/>
        </w:rPr>
        <w:br/>
      </w:r>
      <w:r>
        <w:rPr>
          <w:b w:val="0"/>
          <w:i w:val="0"/>
        </w:rPr>
        <w:t>Cầu ông Ân</w:t>
      </w:r>
      <w:r>
        <w:rPr>
          <w:b w:val="0"/>
          <w:i w:val="0"/>
        </w:rPr>
        <w:br/>
      </w:r>
      <w:r>
        <w:rPr>
          <w:b w:val="0"/>
          <w:i w:val="0"/>
        </w:rPr>
        <w:br/>
      </w:r>
      <w:r>
        <w:rPr>
          <w:b w:val="0"/>
          <w:i w:val="0"/>
        </w:rPr>
        <w:t>980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24</w:t>
      </w:r>
      <w:r>
        <w:rPr>
          <w:b w:val="0"/>
          <w:i w:val="0"/>
        </w:rPr>
        <w:br/>
      </w:r>
      <w:r>
        <w:rPr>
          <w:b w:val="0"/>
          <w:i w:val="0"/>
        </w:rPr>
        <w:br/>
      </w:r>
      <w:r>
        <w:rPr>
          <w:b w:val="0"/>
          <w:i w:val="0"/>
        </w:rPr>
        <w:t>12</w:t>
      </w:r>
      <w:r>
        <w:rPr>
          <w:b w:val="0"/>
          <w:i w:val="0"/>
        </w:rPr>
        <w:br/>
      </w:r>
      <w:r>
        <w:rPr>
          <w:b w:val="0"/>
          <w:i w:val="0"/>
        </w:rPr>
        <w:br/>
      </w:r>
      <w:r>
        <w:rPr>
          <w:b w:val="0"/>
          <w:i w:val="0"/>
        </w:rPr>
        <w:t>Bê tông xi măng</w:t>
      </w:r>
      <w:r>
        <w:rPr>
          <w:b w:val="0"/>
          <w:i w:val="0"/>
        </w:rPr>
        <w:br/>
      </w:r>
      <w:r>
        <w:rPr>
          <w:b w:val="0"/>
          <w:i w:val="0"/>
        </w:rPr>
        <w:br/>
      </w:r>
      <w:r>
        <w:rPr>
          <w:b/>
          <w:i w:val="0"/>
        </w:rPr>
        <w:t>Trà Kệ</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Tây Xuân</w:t>
      </w:r>
      <w:r>
        <w:rPr>
          <w:b w:val="0"/>
          <w:i w:val="0"/>
        </w:rPr>
        <w:br/>
      </w:r>
      <w:r>
        <w:rPr>
          <w:b w:val="0"/>
          <w:i w:val="0"/>
        </w:rPr>
        <w:br/>
      </w:r>
      <w:r>
        <w:rPr>
          <w:b w:val="0"/>
          <w:i w:val="0"/>
        </w:rPr>
        <w:t>Quốc lộ 1A</w:t>
      </w:r>
      <w:r>
        <w:rPr>
          <w:b w:val="0"/>
          <w:i w:val="0"/>
        </w:rPr>
        <w:br/>
      </w:r>
      <w:r>
        <w:rPr>
          <w:b w:val="0"/>
          <w:i w:val="0"/>
        </w:rPr>
        <w:br/>
      </w:r>
      <w:r>
        <w:rPr>
          <w:b w:val="0"/>
          <w:i w:val="0"/>
        </w:rPr>
        <w:t>Đường tránh Huế</w:t>
      </w:r>
      <w:r>
        <w:rPr>
          <w:b w:val="0"/>
          <w:i w:val="0"/>
        </w:rPr>
        <w:br/>
      </w:r>
      <w:r>
        <w:rPr>
          <w:b w:val="0"/>
          <w:i w:val="0"/>
        </w:rPr>
        <w:br/>
      </w:r>
      <w:r>
        <w:rPr>
          <w:b w:val="0"/>
          <w:i w:val="0"/>
        </w:rPr>
        <w:t>2.300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16,5</w:t>
      </w:r>
      <w:r>
        <w:rPr>
          <w:b w:val="0"/>
          <w:i w:val="0"/>
        </w:rPr>
        <w:br/>
      </w:r>
      <w:r>
        <w:rPr>
          <w:b w:val="0"/>
          <w:i w:val="0"/>
        </w:rPr>
        <w:br/>
      </w:r>
      <w:r>
        <w:rPr>
          <w:b w:val="0"/>
          <w:i w:val="0"/>
        </w:rPr>
        <w:t>10,5</w:t>
      </w:r>
      <w:r>
        <w:rPr>
          <w:b w:val="0"/>
          <w:i w:val="0"/>
        </w:rPr>
        <w:br/>
      </w:r>
      <w:r>
        <w:rPr>
          <w:b w:val="0"/>
          <w:i w:val="0"/>
        </w:rPr>
        <w:br/>
      </w:r>
      <w:r>
        <w:rPr>
          <w:b w:val="0"/>
          <w:i w:val="0"/>
        </w:rPr>
        <w:t>Thấm nhập nhựa</w:t>
      </w:r>
      <w:r>
        <w:rPr>
          <w:b w:val="0"/>
          <w:i w:val="0"/>
        </w:rPr>
        <w:br/>
      </w:r>
      <w:r>
        <w:rPr>
          <w:b w:val="0"/>
          <w:i w:val="0"/>
        </w:rPr>
        <w:br/>
      </w:r>
      <w:r>
        <w:rPr>
          <w:b/>
          <w:i w:val="0"/>
        </w:rPr>
        <w:t>Lê Thuyết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Thượng Thôn - Thanh Khê</w:t>
      </w:r>
      <w:r>
        <w:rPr>
          <w:b w:val="0"/>
          <w:i w:val="0"/>
        </w:rPr>
        <w:br/>
      </w:r>
      <w:r>
        <w:rPr>
          <w:b w:val="0"/>
          <w:i w:val="0"/>
        </w:rPr>
        <w:br/>
      </w:r>
      <w:r>
        <w:rPr>
          <w:b w:val="0"/>
          <w:i w:val="0"/>
        </w:rPr>
        <w:t>Đường tránh Huế</w:t>
      </w:r>
      <w:r>
        <w:rPr>
          <w:b w:val="0"/>
          <w:i w:val="0"/>
        </w:rPr>
        <w:br/>
      </w:r>
      <w:r>
        <w:rPr>
          <w:b w:val="0"/>
          <w:i w:val="0"/>
        </w:rPr>
        <w:br/>
      </w:r>
      <w:r>
        <w:rPr>
          <w:b w:val="0"/>
          <w:i w:val="0"/>
        </w:rPr>
        <w:t>Thôn Thanh Khê</w:t>
      </w:r>
      <w:r>
        <w:rPr>
          <w:b w:val="0"/>
          <w:i w:val="0"/>
        </w:rPr>
        <w:br/>
      </w:r>
      <w:r>
        <w:rPr>
          <w:b w:val="0"/>
          <w:i w:val="0"/>
        </w:rPr>
        <w:br/>
      </w:r>
      <w:r>
        <w:rPr>
          <w:b w:val="0"/>
          <w:i w:val="0"/>
        </w:rPr>
        <w:t>2.500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16,5</w:t>
      </w:r>
      <w:r>
        <w:rPr>
          <w:b w:val="0"/>
          <w:i w:val="0"/>
        </w:rPr>
        <w:br/>
      </w:r>
      <w:r>
        <w:rPr>
          <w:b w:val="0"/>
          <w:i w:val="0"/>
        </w:rPr>
        <w:br/>
      </w:r>
      <w:r>
        <w:rPr>
          <w:b w:val="0"/>
          <w:i w:val="0"/>
        </w:rPr>
        <w:t>10,5</w:t>
      </w:r>
      <w:r>
        <w:rPr>
          <w:b w:val="0"/>
          <w:i w:val="0"/>
        </w:rPr>
        <w:br/>
      </w:r>
      <w:r>
        <w:rPr>
          <w:b w:val="0"/>
          <w:i w:val="0"/>
        </w:rPr>
        <w:br/>
      </w:r>
      <w:r>
        <w:rPr>
          <w:b w:val="0"/>
          <w:i w:val="0"/>
        </w:rPr>
        <w:t>Bê tông xi măng + cấp phối</w:t>
      </w:r>
      <w:r>
        <w:rPr>
          <w:b w:val="0"/>
          <w:i w:val="0"/>
        </w:rPr>
        <w:br/>
      </w:r>
      <w:r>
        <w:rPr>
          <w:b w:val="0"/>
          <w:i w:val="0"/>
        </w:rPr>
        <w:br/>
      </w:r>
      <w:r>
        <w:rPr>
          <w:b/>
          <w:i w:val="0"/>
        </w:rPr>
        <w:t>Trần Quang Diệm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Hói 7 xã</w:t>
      </w:r>
      <w:r>
        <w:rPr>
          <w:b w:val="0"/>
          <w:i w:val="0"/>
        </w:rPr>
        <w:br/>
      </w:r>
      <w:r>
        <w:rPr>
          <w:b w:val="0"/>
          <w:i w:val="0"/>
        </w:rPr>
        <w:br/>
      </w:r>
      <w:r>
        <w:rPr>
          <w:b w:val="0"/>
          <w:i w:val="0"/>
        </w:rPr>
        <w:t>Cầu Ông Ân</w:t>
      </w:r>
      <w:r>
        <w:rPr>
          <w:b w:val="0"/>
          <w:i w:val="0"/>
        </w:rPr>
        <w:br/>
      </w:r>
      <w:r>
        <w:rPr>
          <w:b w:val="0"/>
          <w:i w:val="0"/>
        </w:rPr>
        <w:br/>
      </w:r>
      <w:r>
        <w:rPr>
          <w:b w:val="0"/>
          <w:i w:val="0"/>
        </w:rPr>
        <w:t>Chợ Kệ Thanh Lương</w:t>
      </w:r>
      <w:r>
        <w:rPr>
          <w:b w:val="0"/>
          <w:i w:val="0"/>
        </w:rPr>
        <w:br/>
      </w:r>
      <w:r>
        <w:rPr>
          <w:b w:val="0"/>
          <w:i w:val="0"/>
        </w:rPr>
        <w:br/>
      </w:r>
      <w:r>
        <w:rPr>
          <w:b w:val="0"/>
          <w:i w:val="0"/>
        </w:rPr>
        <w:t>889</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7,5</w:t>
      </w:r>
      <w:r>
        <w:rPr>
          <w:b w:val="0"/>
          <w:i w:val="0"/>
        </w:rPr>
        <w:br/>
      </w:r>
      <w:r>
        <w:rPr>
          <w:b w:val="0"/>
          <w:i w:val="0"/>
        </w:rPr>
        <w:br/>
      </w:r>
      <w:r>
        <w:rPr>
          <w:b w:val="0"/>
          <w:i w:val="0"/>
        </w:rPr>
        <w:t>4,5</w:t>
      </w:r>
      <w:r>
        <w:rPr>
          <w:b w:val="0"/>
          <w:i w:val="0"/>
        </w:rPr>
        <w:br/>
      </w:r>
      <w:r>
        <w:rPr>
          <w:b w:val="0"/>
          <w:i w:val="0"/>
        </w:rPr>
        <w:br/>
      </w:r>
      <w:r>
        <w:rPr>
          <w:b w:val="0"/>
          <w:i w:val="0"/>
        </w:rPr>
        <w:t>Bê tông xi măng</w:t>
      </w:r>
      <w:r>
        <w:rPr>
          <w:b w:val="0"/>
          <w:i w:val="0"/>
        </w:rPr>
        <w:br/>
      </w:r>
      <w:r>
        <w:rPr>
          <w:b w:val="0"/>
          <w:i w:val="0"/>
        </w:rPr>
        <w:br/>
      </w:r>
      <w:r>
        <w:rPr>
          <w:b/>
          <w:i w:val="0"/>
        </w:rPr>
        <w:t>Trần Văn Trung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đê bao sông Bồ 1</w:t>
      </w:r>
      <w:r>
        <w:rPr>
          <w:b w:val="0"/>
          <w:i w:val="0"/>
        </w:rPr>
        <w:br/>
      </w:r>
      <w:r>
        <w:rPr>
          <w:b w:val="0"/>
          <w:i w:val="0"/>
        </w:rPr>
        <w:br/>
      </w:r>
      <w:r>
        <w:rPr>
          <w:b w:val="0"/>
          <w:i w:val="0"/>
        </w:rPr>
        <w:t>Hương Văn</w:t>
      </w:r>
      <w:r>
        <w:rPr>
          <w:b w:val="0"/>
          <w:i w:val="0"/>
        </w:rPr>
        <w:br/>
      </w:r>
      <w:r>
        <w:rPr>
          <w:b w:val="0"/>
          <w:i w:val="0"/>
        </w:rPr>
        <w:br/>
      </w:r>
      <w:r>
        <w:rPr>
          <w:b w:val="0"/>
          <w:i w:val="0"/>
        </w:rPr>
        <w:t>Cô Đàn Thanh Lương</w:t>
      </w:r>
      <w:r>
        <w:rPr>
          <w:b w:val="0"/>
          <w:i w:val="0"/>
        </w:rPr>
        <w:br/>
      </w:r>
      <w:r>
        <w:rPr>
          <w:b w:val="0"/>
          <w:i w:val="0"/>
        </w:rPr>
        <w:br/>
      </w:r>
      <w:r>
        <w:rPr>
          <w:b w:val="0"/>
          <w:i w:val="0"/>
        </w:rPr>
        <w:t>1.890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19,5</w:t>
      </w:r>
      <w:r>
        <w:rPr>
          <w:b w:val="0"/>
          <w:i w:val="0"/>
        </w:rPr>
        <w:br/>
      </w:r>
      <w:r>
        <w:rPr>
          <w:b w:val="0"/>
          <w:i w:val="0"/>
        </w:rPr>
        <w:br/>
      </w:r>
      <w:r>
        <w:rPr>
          <w:b w:val="0"/>
          <w:i w:val="0"/>
        </w:rPr>
        <w:t>10,5</w:t>
      </w:r>
      <w:r>
        <w:rPr>
          <w:b w:val="0"/>
          <w:i w:val="0"/>
        </w:rPr>
        <w:br/>
      </w:r>
      <w:r>
        <w:rPr>
          <w:b w:val="0"/>
          <w:i w:val="0"/>
        </w:rPr>
        <w:br/>
      </w:r>
      <w:r>
        <w:rPr>
          <w:b w:val="0"/>
          <w:i w:val="0"/>
        </w:rPr>
        <w:t>Bê tông xi măng</w:t>
      </w:r>
      <w:r>
        <w:rPr>
          <w:b w:val="0"/>
          <w:i w:val="0"/>
        </w:rPr>
        <w:br/>
      </w:r>
      <w:r>
        <w:rPr>
          <w:b w:val="0"/>
          <w:i w:val="0"/>
        </w:rPr>
        <w:br/>
      </w:r>
      <w:r>
        <w:rPr>
          <w:b/>
          <w:i w:val="0"/>
        </w:rPr>
        <w:t>Đặng Huy Tá</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đê bao sông Bồ 2</w:t>
      </w:r>
      <w:r>
        <w:rPr>
          <w:b w:val="0"/>
          <w:i w:val="0"/>
        </w:rPr>
        <w:br/>
      </w:r>
      <w:r>
        <w:rPr>
          <w:b w:val="0"/>
          <w:i w:val="0"/>
        </w:rPr>
        <w:br/>
      </w:r>
      <w:r>
        <w:rPr>
          <w:b w:val="0"/>
          <w:i w:val="0"/>
        </w:rPr>
        <w:t>Cô Đàn Thanh Lương</w:t>
      </w:r>
      <w:r>
        <w:rPr>
          <w:b w:val="0"/>
          <w:i w:val="0"/>
        </w:rPr>
        <w:br/>
      </w:r>
      <w:r>
        <w:rPr>
          <w:b w:val="0"/>
          <w:i w:val="0"/>
        </w:rPr>
        <w:br/>
      </w:r>
      <w:r>
        <w:rPr>
          <w:b w:val="0"/>
          <w:i w:val="0"/>
        </w:rPr>
        <w:t>Xuân Đài (TDP7)</w:t>
      </w:r>
      <w:r>
        <w:rPr>
          <w:b w:val="0"/>
          <w:i w:val="0"/>
        </w:rPr>
        <w:br/>
      </w:r>
      <w:r>
        <w:rPr>
          <w:b w:val="0"/>
          <w:i w:val="0"/>
        </w:rPr>
        <w:br/>
      </w:r>
      <w:r>
        <w:rPr>
          <w:b w:val="0"/>
          <w:i w:val="0"/>
        </w:rPr>
        <w:t>2.270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19,5</w:t>
      </w:r>
      <w:r>
        <w:rPr>
          <w:b w:val="0"/>
          <w:i w:val="0"/>
        </w:rPr>
        <w:br/>
      </w:r>
      <w:r>
        <w:rPr>
          <w:b w:val="0"/>
          <w:i w:val="0"/>
        </w:rPr>
        <w:br/>
      </w:r>
      <w:r>
        <w:rPr>
          <w:b w:val="0"/>
          <w:i w:val="0"/>
        </w:rPr>
        <w:t>10,5</w:t>
      </w:r>
      <w:r>
        <w:rPr>
          <w:b w:val="0"/>
          <w:i w:val="0"/>
        </w:rPr>
        <w:br/>
      </w:r>
      <w:r>
        <w:rPr>
          <w:b w:val="0"/>
          <w:i w:val="0"/>
        </w:rPr>
        <w:br/>
      </w:r>
      <w:r>
        <w:rPr>
          <w:b w:val="0"/>
          <w:i w:val="0"/>
        </w:rPr>
        <w:t>Bê tông xi măng</w:t>
      </w:r>
      <w:r>
        <w:rPr>
          <w:b w:val="0"/>
          <w:i w:val="0"/>
        </w:rPr>
        <w:br/>
      </w:r>
      <w:r>
        <w:rPr>
          <w:b w:val="0"/>
          <w:i w:val="0"/>
        </w:rPr>
        <w:br/>
      </w:r>
      <w:r>
        <w:rPr>
          <w:b/>
          <w:i w:val="0"/>
        </w:rPr>
        <w:t>Bùi Điền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Thanh Lương 1</w:t>
      </w:r>
      <w:r>
        <w:rPr>
          <w:b w:val="0"/>
          <w:i w:val="0"/>
        </w:rPr>
        <w:br/>
      </w:r>
      <w:r>
        <w:rPr>
          <w:b w:val="0"/>
          <w:i w:val="0"/>
        </w:rPr>
        <w:br/>
      </w:r>
      <w:r>
        <w:rPr>
          <w:b w:val="0"/>
          <w:i w:val="0"/>
        </w:rPr>
        <w:t>Cầu Ông Ân</w:t>
      </w:r>
      <w:r>
        <w:rPr>
          <w:b w:val="0"/>
          <w:i w:val="0"/>
        </w:rPr>
        <w:br/>
      </w:r>
      <w:r>
        <w:rPr>
          <w:b w:val="0"/>
          <w:i w:val="0"/>
        </w:rPr>
        <w:br/>
      </w:r>
      <w:r>
        <w:rPr>
          <w:b w:val="0"/>
          <w:i w:val="0"/>
        </w:rPr>
        <w:t>Đường đê bao sông Bồ</w:t>
      </w:r>
      <w:r>
        <w:rPr>
          <w:b w:val="0"/>
          <w:i w:val="0"/>
        </w:rPr>
        <w:br/>
      </w:r>
      <w:r>
        <w:rPr>
          <w:b w:val="0"/>
          <w:i w:val="0"/>
        </w:rPr>
        <w:br/>
      </w:r>
      <w:r>
        <w:rPr>
          <w:b w:val="0"/>
          <w:i w:val="0"/>
        </w:rPr>
        <w:t>921</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19,5</w:t>
      </w:r>
      <w:r>
        <w:rPr>
          <w:b w:val="0"/>
          <w:i w:val="0"/>
        </w:rPr>
        <w:br/>
      </w:r>
      <w:r>
        <w:rPr>
          <w:b w:val="0"/>
          <w:i w:val="0"/>
        </w:rPr>
        <w:br/>
      </w:r>
      <w:r>
        <w:rPr>
          <w:b w:val="0"/>
          <w:i w:val="0"/>
        </w:rPr>
        <w:t>10,5</w:t>
      </w:r>
      <w:r>
        <w:rPr>
          <w:b w:val="0"/>
          <w:i w:val="0"/>
        </w:rPr>
        <w:br/>
      </w:r>
      <w:r>
        <w:rPr>
          <w:b w:val="0"/>
          <w:i w:val="0"/>
        </w:rPr>
        <w:br/>
      </w:r>
      <w:r>
        <w:rPr>
          <w:b w:val="0"/>
          <w:i w:val="0"/>
        </w:rPr>
        <w:t>Bê tông xi măng</w:t>
      </w:r>
      <w:r>
        <w:rPr>
          <w:b w:val="0"/>
          <w:i w:val="0"/>
        </w:rPr>
        <w:br/>
      </w:r>
      <w:r>
        <w:rPr>
          <w:b w:val="0"/>
          <w:i w:val="0"/>
        </w:rPr>
        <w:br/>
      </w:r>
      <w:r>
        <w:rPr>
          <w:b/>
          <w:i w:val="0"/>
        </w:rPr>
        <w:t>Dương Bá Nuôi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8A</w:t>
      </w:r>
      <w:r>
        <w:rPr>
          <w:b w:val="0"/>
          <w:i w:val="0"/>
        </w:rPr>
        <w:br/>
      </w:r>
      <w:r>
        <w:rPr>
          <w:b w:val="0"/>
          <w:i w:val="0"/>
        </w:rPr>
        <w:br/>
      </w:r>
      <w:r>
        <w:rPr>
          <w:b w:val="0"/>
          <w:i w:val="0"/>
        </w:rPr>
        <w:t>Quốc lộ 1A</w:t>
      </w:r>
      <w:r>
        <w:rPr>
          <w:b w:val="0"/>
          <w:i w:val="0"/>
        </w:rPr>
        <w:br/>
      </w:r>
      <w:r>
        <w:rPr>
          <w:b w:val="0"/>
          <w:i w:val="0"/>
        </w:rPr>
        <w:br/>
      </w:r>
      <w:r>
        <w:rPr>
          <w:b w:val="0"/>
          <w:i w:val="0"/>
        </w:rPr>
        <w:t>Cầu Thanh Lương</w:t>
      </w:r>
      <w:r>
        <w:rPr>
          <w:b w:val="0"/>
          <w:i w:val="0"/>
        </w:rPr>
        <w:br/>
      </w:r>
      <w:r>
        <w:rPr>
          <w:b w:val="0"/>
          <w:i w:val="0"/>
        </w:rPr>
        <w:br/>
      </w:r>
      <w:r>
        <w:rPr>
          <w:b w:val="0"/>
          <w:i w:val="0"/>
        </w:rPr>
        <w:t>1.200</w:t>
      </w:r>
      <w:r>
        <w:rPr>
          <w:b w:val="0"/>
          <w:i w:val="0"/>
        </w:rPr>
        <w:br/>
      </w:r>
      <w:r>
        <w:rPr>
          <w:b w:val="0"/>
          <w:i w:val="0"/>
        </w:rPr>
        <w:br/>
      </w:r>
      <w:r>
        <w:rPr>
          <w:b w:val="0"/>
          <w:i w:val="0"/>
        </w:rPr>
        <w:t>6</w:t>
      </w:r>
      <w:r>
        <w:rPr>
          <w:b w:val="0"/>
          <w:i w:val="0"/>
        </w:rPr>
        <w:br/>
      </w:r>
      <w:r>
        <w:rPr>
          <w:b w:val="0"/>
          <w:i w:val="0"/>
        </w:rPr>
        <w:br/>
      </w:r>
      <w:r>
        <w:rPr>
          <w:b w:val="0"/>
          <w:i w:val="0"/>
        </w:rPr>
        <w:t>3.5</w:t>
      </w:r>
      <w:r>
        <w:rPr>
          <w:b w:val="0"/>
          <w:i w:val="0"/>
        </w:rPr>
        <w:br/>
      </w:r>
      <w:r>
        <w:rPr>
          <w:b w:val="0"/>
          <w:i w:val="0"/>
        </w:rPr>
        <w:br/>
      </w:r>
      <w:r>
        <w:rPr>
          <w:b w:val="0"/>
          <w:i w:val="0"/>
        </w:rPr>
        <w:t>36</w:t>
      </w:r>
      <w:r>
        <w:rPr>
          <w:b w:val="0"/>
          <w:i w:val="0"/>
        </w:rPr>
        <w:br/>
      </w:r>
      <w:r>
        <w:rPr>
          <w:b w:val="0"/>
          <w:i w:val="0"/>
        </w:rPr>
        <w:br/>
      </w:r>
      <w:r>
        <w:rPr>
          <w:b w:val="0"/>
          <w:i w:val="0"/>
        </w:rPr>
        <w:t>10,5x2</w:t>
      </w:r>
      <w:r>
        <w:rPr>
          <w:b w:val="0"/>
          <w:i w:val="0"/>
        </w:rPr>
        <w:br/>
      </w:r>
      <w:r>
        <w:rPr>
          <w:b w:val="0"/>
          <w:i w:val="0"/>
        </w:rPr>
        <w:br/>
      </w:r>
      <w:r>
        <w:rPr>
          <w:b w:val="0"/>
          <w:i w:val="0"/>
        </w:rPr>
        <w:t>Bê tông nhựa</w:t>
      </w:r>
      <w:r>
        <w:rPr>
          <w:b w:val="0"/>
          <w:i w:val="0"/>
        </w:rPr>
        <w:br/>
      </w:r>
      <w:r>
        <w:rPr>
          <w:b w:val="0"/>
          <w:i w:val="0"/>
        </w:rPr>
        <w:br/>
      </w:r>
      <w:r>
        <w:rPr>
          <w:b/>
          <w:i w:val="0"/>
        </w:rPr>
        <w:t>Lê Đức Thọ</w:t>
      </w:r>
      <w:r>
        <w:rPr>
          <w:b w:val="0"/>
          <w:i w:val="0"/>
        </w:rPr>
        <w:br/>
      </w:r>
      <w:r>
        <w:rPr>
          <w:b w:val="0"/>
          <w:i w:val="0"/>
        </w:rPr>
        <w:br/>
      </w:r>
      <w:r>
        <w:rPr>
          <w:b w:val="0"/>
          <w:i w:val="0"/>
        </w:rPr>
        <w:br/>
      </w:r>
      <w:r>
        <w:rPr>
          <w:b w:val="0"/>
          <w:i w:val="0"/>
        </w:rPr>
        <w:br/>
      </w:r>
      <w:r>
        <w:rPr>
          <w:b/>
          <w:i w:val="0"/>
        </w:rPr>
        <w:t>VI. PHƯỜNG HƯƠNG CHỮ: 7 ĐƯỜNG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Đường hiện tại</w:t>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i w:val="0"/>
        </w:rPr>
        <w:t>Chiều dài (m)</w:t>
      </w:r>
      <w:r>
        <w:rPr>
          <w:b w:val="0"/>
          <w:i w:val="0"/>
        </w:rPr>
        <w:br/>
      </w:r>
      <w:r>
        <w:rPr>
          <w:b w:val="0"/>
          <w:i w:val="0"/>
        </w:rPr>
        <w:br/>
      </w:r>
      <w:r>
        <w:rPr>
          <w:b/>
          <w:i w:val="0"/>
        </w:rPr>
        <w:t>Hiện trạng</w:t>
      </w:r>
      <w:r>
        <w:rPr>
          <w:b w:val="0"/>
          <w:i w:val="0"/>
        </w:rPr>
        <w:br/>
      </w:r>
      <w:r>
        <w:rPr>
          <w:b w:val="0"/>
          <w:i w:val="0"/>
        </w:rPr>
        <w:br/>
      </w:r>
      <w:r>
        <w:rPr>
          <w:b/>
          <w:i w:val="0"/>
        </w:rPr>
        <w:t>Quy hoạch</w:t>
      </w:r>
      <w:r>
        <w:rPr>
          <w:b w:val="0"/>
          <w:i w:val="0"/>
        </w:rPr>
        <w:br/>
      </w:r>
      <w:r>
        <w:rPr>
          <w:b w:val="0"/>
          <w:i w:val="0"/>
        </w:rPr>
        <w:br/>
      </w:r>
      <w:r>
        <w:rPr>
          <w:b/>
          <w:i w:val="0"/>
        </w:rPr>
        <w:t>Loại mặt đường</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trung tâm phường</w:t>
      </w:r>
      <w:r>
        <w:rPr>
          <w:b w:val="0"/>
          <w:i w:val="0"/>
        </w:rPr>
        <w:br/>
      </w:r>
      <w:r>
        <w:rPr>
          <w:b w:val="0"/>
          <w:i w:val="0"/>
        </w:rPr>
        <w:br/>
      </w:r>
      <w:r>
        <w:rPr>
          <w:b w:val="0"/>
          <w:i w:val="0"/>
        </w:rPr>
        <w:t>Cổng làng La Chữ</w:t>
      </w:r>
      <w:r>
        <w:rPr>
          <w:b w:val="0"/>
          <w:i w:val="0"/>
        </w:rPr>
        <w:br/>
      </w:r>
      <w:r>
        <w:rPr>
          <w:b w:val="0"/>
          <w:i w:val="0"/>
        </w:rPr>
        <w:br/>
      </w:r>
      <w:r>
        <w:rPr>
          <w:b w:val="0"/>
          <w:i w:val="0"/>
        </w:rPr>
        <w:t>Giáp đường tránh Huế</w:t>
      </w:r>
      <w:r>
        <w:rPr>
          <w:b w:val="0"/>
          <w:i w:val="0"/>
        </w:rPr>
        <w:br/>
      </w:r>
      <w:r>
        <w:rPr>
          <w:b w:val="0"/>
          <w:i w:val="0"/>
        </w:rPr>
        <w:br/>
      </w:r>
      <w:r>
        <w:rPr>
          <w:b w:val="0"/>
          <w:i w:val="0"/>
        </w:rPr>
        <w:t>3.240</w:t>
      </w:r>
      <w:r>
        <w:rPr>
          <w:b w:val="0"/>
          <w:i w:val="0"/>
        </w:rPr>
        <w:br/>
      </w:r>
      <w:r>
        <w:rPr>
          <w:b w:val="0"/>
          <w:i w:val="0"/>
        </w:rPr>
        <w:br/>
      </w:r>
      <w:r>
        <w:rPr>
          <w:b w:val="0"/>
          <w:i w:val="0"/>
        </w:rPr>
        <w:t>6</w:t>
      </w:r>
      <w:r>
        <w:rPr>
          <w:b w:val="0"/>
          <w:i w:val="0"/>
        </w:rPr>
        <w:br/>
      </w:r>
      <w:r>
        <w:rPr>
          <w:b w:val="0"/>
          <w:i w:val="0"/>
        </w:rPr>
        <w:br/>
      </w:r>
      <w:r>
        <w:rPr>
          <w:b w:val="0"/>
          <w:i w:val="0"/>
        </w:rPr>
        <w:t>3,5</w:t>
      </w:r>
      <w:r>
        <w:rPr>
          <w:b w:val="0"/>
          <w:i w:val="0"/>
        </w:rPr>
        <w:br/>
      </w:r>
      <w:r>
        <w:rPr>
          <w:b w:val="0"/>
          <w:i w:val="0"/>
        </w:rPr>
        <w:br/>
      </w:r>
      <w:r>
        <w:rPr>
          <w:b w:val="0"/>
          <w:i w:val="0"/>
        </w:rPr>
        <w:t>11,5</w:t>
      </w:r>
      <w:r>
        <w:rPr>
          <w:b w:val="0"/>
          <w:i w:val="0"/>
        </w:rPr>
        <w:br/>
      </w:r>
      <w:r>
        <w:rPr>
          <w:b w:val="0"/>
          <w:i w:val="0"/>
        </w:rPr>
        <w:br/>
      </w:r>
      <w:r>
        <w:rPr>
          <w:b w:val="0"/>
          <w:i w:val="0"/>
        </w:rPr>
        <w:t>6</w:t>
      </w:r>
      <w:r>
        <w:rPr>
          <w:b w:val="0"/>
          <w:i w:val="0"/>
        </w:rPr>
        <w:br/>
      </w:r>
      <w:r>
        <w:rPr>
          <w:b w:val="0"/>
          <w:i w:val="0"/>
        </w:rPr>
        <w:br/>
      </w:r>
      <w:r>
        <w:rPr>
          <w:b w:val="0"/>
          <w:i w:val="0"/>
        </w:rPr>
        <w:t>Bê tông xi măng</w:t>
      </w:r>
      <w:r>
        <w:rPr>
          <w:b w:val="0"/>
          <w:i w:val="0"/>
        </w:rPr>
        <w:br/>
      </w:r>
      <w:r>
        <w:rPr>
          <w:b w:val="0"/>
          <w:i w:val="0"/>
        </w:rPr>
        <w:t>+ Thấm nhập nhựa</w:t>
      </w:r>
      <w:r>
        <w:rPr>
          <w:b w:val="0"/>
          <w:i w:val="0"/>
        </w:rPr>
        <w:br/>
      </w:r>
      <w:r>
        <w:rPr>
          <w:b w:val="0"/>
          <w:i w:val="0"/>
        </w:rPr>
        <w:br/>
      </w:r>
      <w:r>
        <w:rPr>
          <w:b/>
          <w:i w:val="0"/>
        </w:rPr>
        <w:t>Hà Công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xóm Rẫy lên Bàu Ruồng</w:t>
      </w:r>
      <w:r>
        <w:rPr>
          <w:b w:val="0"/>
          <w:i w:val="0"/>
        </w:rPr>
        <w:br/>
      </w:r>
      <w:r>
        <w:rPr>
          <w:b w:val="0"/>
          <w:i w:val="0"/>
        </w:rPr>
        <w:br/>
      </w:r>
      <w:r>
        <w:rPr>
          <w:b w:val="0"/>
          <w:i w:val="0"/>
        </w:rPr>
        <w:t>Cổng xóm Rẫy</w:t>
      </w:r>
      <w:r>
        <w:rPr>
          <w:b w:val="0"/>
          <w:i w:val="0"/>
        </w:rPr>
        <w:br/>
      </w:r>
      <w:r>
        <w:rPr>
          <w:b w:val="0"/>
          <w:i w:val="0"/>
        </w:rPr>
        <w:br/>
      </w:r>
      <w:r>
        <w:rPr>
          <w:b w:val="0"/>
          <w:i w:val="0"/>
        </w:rPr>
        <w:t>Trạm biến thế bàu Ruồng</w:t>
      </w:r>
      <w:r>
        <w:rPr>
          <w:b w:val="0"/>
          <w:i w:val="0"/>
        </w:rPr>
        <w:br/>
      </w:r>
      <w:r>
        <w:rPr>
          <w:b w:val="0"/>
          <w:i w:val="0"/>
        </w:rPr>
        <w:br/>
      </w:r>
      <w:r>
        <w:rPr>
          <w:b w:val="0"/>
          <w:i w:val="0"/>
        </w:rPr>
        <w:t>1.600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11,5</w:t>
      </w:r>
      <w:r>
        <w:rPr>
          <w:b w:val="0"/>
          <w:i w:val="0"/>
        </w:rPr>
        <w:br/>
      </w:r>
      <w:r>
        <w:rPr>
          <w:b w:val="0"/>
          <w:i w:val="0"/>
        </w:rPr>
        <w:br/>
      </w:r>
      <w:r>
        <w:rPr>
          <w:b w:val="0"/>
          <w:i w:val="0"/>
        </w:rPr>
        <w:t>6</w:t>
      </w:r>
      <w:r>
        <w:rPr>
          <w:b w:val="0"/>
          <w:i w:val="0"/>
        </w:rPr>
        <w:br/>
      </w:r>
      <w:r>
        <w:rPr>
          <w:b w:val="0"/>
          <w:i w:val="0"/>
        </w:rPr>
        <w:br/>
      </w:r>
      <w:r>
        <w:rPr>
          <w:b w:val="0"/>
          <w:i w:val="0"/>
        </w:rPr>
        <w:t>Bê tông xi măng</w:t>
      </w:r>
      <w:r>
        <w:rPr>
          <w:b w:val="0"/>
          <w:i w:val="0"/>
        </w:rPr>
        <w:br/>
      </w:r>
      <w:r>
        <w:rPr>
          <w:b w:val="0"/>
          <w:i w:val="0"/>
        </w:rPr>
        <w:br/>
      </w:r>
      <w:r>
        <w:rPr>
          <w:b/>
          <w:i w:val="0"/>
        </w:rPr>
        <w:t>Phú Lâm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Trường THCS Hương Chữ đến nhà sinh hoạt tổ 7</w:t>
      </w:r>
      <w:r>
        <w:rPr>
          <w:b w:val="0"/>
          <w:i w:val="0"/>
        </w:rPr>
        <w:br/>
      </w:r>
      <w:r>
        <w:rPr>
          <w:b w:val="0"/>
          <w:i w:val="0"/>
        </w:rPr>
        <w:br/>
      </w:r>
      <w:r>
        <w:rPr>
          <w:b w:val="0"/>
          <w:i w:val="0"/>
        </w:rPr>
        <w:t>Trường THCS Hương Chữ</w:t>
      </w:r>
      <w:r>
        <w:rPr>
          <w:b w:val="0"/>
          <w:i w:val="0"/>
        </w:rPr>
        <w:br/>
      </w:r>
      <w:r>
        <w:rPr>
          <w:b w:val="0"/>
          <w:i w:val="0"/>
        </w:rPr>
        <w:br/>
      </w:r>
      <w:r>
        <w:rPr>
          <w:b w:val="0"/>
          <w:i w:val="0"/>
        </w:rPr>
        <w:t>Nhà sinh hoạt tổ 7</w:t>
      </w:r>
      <w:r>
        <w:rPr>
          <w:b w:val="0"/>
          <w:i w:val="0"/>
        </w:rPr>
        <w:br/>
      </w:r>
      <w:r>
        <w:rPr>
          <w:b w:val="0"/>
          <w:i w:val="0"/>
        </w:rPr>
        <w:br/>
      </w:r>
      <w:r>
        <w:rPr>
          <w:b w:val="0"/>
          <w:i w:val="0"/>
        </w:rPr>
        <w:t>800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11,5</w:t>
      </w:r>
      <w:r>
        <w:rPr>
          <w:b w:val="0"/>
          <w:i w:val="0"/>
        </w:rPr>
        <w:br/>
      </w:r>
      <w:r>
        <w:rPr>
          <w:b w:val="0"/>
          <w:i w:val="0"/>
        </w:rPr>
        <w:br/>
      </w:r>
      <w:r>
        <w:rPr>
          <w:b w:val="0"/>
          <w:i w:val="0"/>
        </w:rPr>
        <w:t>6</w:t>
      </w:r>
      <w:r>
        <w:rPr>
          <w:b w:val="0"/>
          <w:i w:val="0"/>
        </w:rPr>
        <w:br/>
      </w:r>
      <w:r>
        <w:rPr>
          <w:b w:val="0"/>
          <w:i w:val="0"/>
        </w:rPr>
        <w:br/>
      </w:r>
      <w:r>
        <w:rPr>
          <w:b w:val="0"/>
          <w:i w:val="0"/>
        </w:rPr>
        <w:t>Bê tông xi măng</w:t>
      </w:r>
      <w:r>
        <w:rPr>
          <w:b w:val="0"/>
          <w:i w:val="0"/>
        </w:rPr>
        <w:br/>
      </w:r>
      <w:r>
        <w:rPr>
          <w:b w:val="0"/>
          <w:i w:val="0"/>
        </w:rPr>
        <w:br/>
      </w:r>
      <w:r>
        <w:rPr>
          <w:b/>
          <w:i w:val="0"/>
        </w:rPr>
        <w:t>Trường Thi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cầu Phường Nam đến làng Phú Ổ</w:t>
      </w:r>
      <w:r>
        <w:rPr>
          <w:b w:val="0"/>
          <w:i w:val="0"/>
        </w:rPr>
        <w:br/>
      </w:r>
      <w:r>
        <w:rPr>
          <w:b w:val="0"/>
          <w:i w:val="0"/>
        </w:rPr>
        <w:br/>
      </w:r>
      <w:r>
        <w:rPr>
          <w:b w:val="0"/>
          <w:i w:val="0"/>
        </w:rPr>
        <w:t>Cầu Phường Nam</w:t>
      </w:r>
      <w:r>
        <w:rPr>
          <w:b w:val="0"/>
          <w:i w:val="0"/>
        </w:rPr>
        <w:br/>
      </w:r>
      <w:r>
        <w:rPr>
          <w:b w:val="0"/>
          <w:i w:val="0"/>
        </w:rPr>
        <w:br/>
      </w:r>
      <w:r>
        <w:rPr>
          <w:b w:val="0"/>
          <w:i w:val="0"/>
        </w:rPr>
        <w:t>Làng Phú Ổ</w:t>
      </w:r>
      <w:r>
        <w:rPr>
          <w:b w:val="0"/>
          <w:i w:val="0"/>
        </w:rPr>
        <w:br/>
      </w:r>
      <w:r>
        <w:rPr>
          <w:b w:val="0"/>
          <w:i w:val="0"/>
        </w:rPr>
        <w:br/>
      </w:r>
      <w:r>
        <w:rPr>
          <w:b w:val="0"/>
          <w:i w:val="0"/>
        </w:rPr>
        <w:t>1.350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11,5</w:t>
      </w:r>
      <w:r>
        <w:rPr>
          <w:b w:val="0"/>
          <w:i w:val="0"/>
        </w:rPr>
        <w:br/>
      </w:r>
      <w:r>
        <w:rPr>
          <w:b w:val="0"/>
          <w:i w:val="0"/>
        </w:rPr>
        <w:br/>
      </w:r>
      <w:r>
        <w:rPr>
          <w:b w:val="0"/>
          <w:i w:val="0"/>
        </w:rPr>
        <w:t>6</w:t>
      </w:r>
      <w:r>
        <w:rPr>
          <w:b w:val="0"/>
          <w:i w:val="0"/>
        </w:rPr>
        <w:br/>
      </w:r>
      <w:r>
        <w:rPr>
          <w:b w:val="0"/>
          <w:i w:val="0"/>
        </w:rPr>
        <w:br/>
      </w:r>
      <w:r>
        <w:rPr>
          <w:b w:val="0"/>
          <w:i w:val="0"/>
        </w:rPr>
        <w:t>Bê tông xi măng</w:t>
      </w:r>
      <w:r>
        <w:rPr>
          <w:b w:val="0"/>
          <w:i w:val="0"/>
        </w:rPr>
        <w:br/>
      </w:r>
      <w:r>
        <w:rPr>
          <w:b w:val="0"/>
          <w:i w:val="0"/>
        </w:rPr>
        <w:br/>
      </w:r>
      <w:r>
        <w:rPr>
          <w:b/>
          <w:i w:val="0"/>
        </w:rPr>
        <w:t>Phan Kế Toại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từ cổng làng An Đô đến đình làng An Đô</w:t>
      </w:r>
      <w:r>
        <w:rPr>
          <w:b w:val="0"/>
          <w:i w:val="0"/>
        </w:rPr>
        <w:br/>
      </w:r>
      <w:r>
        <w:rPr>
          <w:b w:val="0"/>
          <w:i w:val="0"/>
        </w:rPr>
        <w:br/>
      </w:r>
      <w:r>
        <w:rPr>
          <w:b w:val="0"/>
          <w:i w:val="0"/>
        </w:rPr>
        <w:t>Cổng làng An Đô</w:t>
      </w:r>
      <w:r>
        <w:rPr>
          <w:b w:val="0"/>
          <w:i w:val="0"/>
        </w:rPr>
        <w:br/>
      </w:r>
      <w:r>
        <w:rPr>
          <w:b w:val="0"/>
          <w:i w:val="0"/>
        </w:rPr>
        <w:br/>
      </w:r>
      <w:r>
        <w:rPr>
          <w:b w:val="0"/>
          <w:i w:val="0"/>
        </w:rPr>
        <w:t>Đình Làng An Đô</w:t>
      </w:r>
      <w:r>
        <w:rPr>
          <w:b w:val="0"/>
          <w:i w:val="0"/>
        </w:rPr>
        <w:br/>
      </w:r>
      <w:r>
        <w:rPr>
          <w:b w:val="0"/>
          <w:i w:val="0"/>
        </w:rPr>
        <w:br/>
      </w:r>
      <w:r>
        <w:rPr>
          <w:b w:val="0"/>
          <w:i w:val="0"/>
        </w:rPr>
        <w:t>1.500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11,5</w:t>
      </w:r>
      <w:r>
        <w:rPr>
          <w:b w:val="0"/>
          <w:i w:val="0"/>
        </w:rPr>
        <w:br/>
      </w:r>
      <w:r>
        <w:rPr>
          <w:b w:val="0"/>
          <w:i w:val="0"/>
        </w:rPr>
        <w:br/>
      </w:r>
      <w:r>
        <w:rPr>
          <w:b w:val="0"/>
          <w:i w:val="0"/>
        </w:rPr>
        <w:t>6</w:t>
      </w:r>
      <w:r>
        <w:rPr>
          <w:b w:val="0"/>
          <w:i w:val="0"/>
        </w:rPr>
        <w:br/>
      </w:r>
      <w:r>
        <w:rPr>
          <w:b w:val="0"/>
          <w:i w:val="0"/>
        </w:rPr>
        <w:br/>
      </w:r>
      <w:r>
        <w:rPr>
          <w:b w:val="0"/>
          <w:i w:val="0"/>
        </w:rPr>
        <w:t>Bê tông xi măng</w:t>
      </w:r>
      <w:r>
        <w:rPr>
          <w:b w:val="0"/>
          <w:i w:val="0"/>
        </w:rPr>
        <w:br/>
      </w:r>
      <w:r>
        <w:rPr>
          <w:b w:val="0"/>
          <w:i w:val="0"/>
        </w:rPr>
        <w:br/>
      </w:r>
      <w:r>
        <w:rPr>
          <w:b/>
          <w:i w:val="0"/>
        </w:rPr>
        <w:t>An Đô</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Cặp Bến</w:t>
      </w:r>
      <w:r>
        <w:rPr>
          <w:b w:val="0"/>
          <w:i w:val="0"/>
        </w:rPr>
        <w:br/>
      </w:r>
      <w:r>
        <w:rPr>
          <w:b w:val="0"/>
          <w:i w:val="0"/>
        </w:rPr>
        <w:br/>
      </w:r>
      <w:r>
        <w:rPr>
          <w:b w:val="0"/>
          <w:i w:val="0"/>
        </w:rPr>
        <w:t>Nhà ông Phạm Sơn</w:t>
      </w:r>
      <w:r>
        <w:rPr>
          <w:b w:val="0"/>
          <w:i w:val="0"/>
        </w:rPr>
        <w:br/>
      </w:r>
      <w:r>
        <w:rPr>
          <w:b w:val="0"/>
          <w:i w:val="0"/>
        </w:rPr>
        <w:br/>
      </w:r>
      <w:r>
        <w:rPr>
          <w:b w:val="0"/>
          <w:i w:val="0"/>
        </w:rPr>
        <w:t>Trạm bơm Quê Chữ</w:t>
      </w:r>
      <w:r>
        <w:rPr>
          <w:b w:val="0"/>
          <w:i w:val="0"/>
        </w:rPr>
        <w:br/>
      </w:r>
      <w:r>
        <w:rPr>
          <w:b w:val="0"/>
          <w:i w:val="0"/>
        </w:rPr>
        <w:br/>
      </w:r>
      <w:r>
        <w:rPr>
          <w:b w:val="0"/>
          <w:i w:val="0"/>
        </w:rPr>
        <w:t>900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11,5</w:t>
      </w:r>
      <w:r>
        <w:rPr>
          <w:b w:val="0"/>
          <w:i w:val="0"/>
        </w:rPr>
        <w:br/>
      </w:r>
      <w:r>
        <w:rPr>
          <w:b w:val="0"/>
          <w:i w:val="0"/>
        </w:rPr>
        <w:br/>
      </w:r>
      <w:r>
        <w:rPr>
          <w:b w:val="0"/>
          <w:i w:val="0"/>
        </w:rPr>
        <w:t>6</w:t>
      </w:r>
      <w:r>
        <w:rPr>
          <w:b w:val="0"/>
          <w:i w:val="0"/>
        </w:rPr>
        <w:br/>
      </w:r>
      <w:r>
        <w:rPr>
          <w:b w:val="0"/>
          <w:i w:val="0"/>
        </w:rPr>
        <w:br/>
      </w:r>
      <w:r>
        <w:rPr>
          <w:b w:val="0"/>
          <w:i w:val="0"/>
        </w:rPr>
        <w:t>Bê tông xi măng</w:t>
      </w:r>
      <w:r>
        <w:rPr>
          <w:b w:val="0"/>
          <w:i w:val="0"/>
        </w:rPr>
        <w:br/>
      </w:r>
      <w:r>
        <w:rPr>
          <w:b w:val="0"/>
          <w:i w:val="0"/>
        </w:rPr>
        <w:br/>
      </w:r>
      <w:r>
        <w:rPr>
          <w:b/>
          <w:i w:val="0"/>
        </w:rPr>
        <w:t>Kha Vạng Cân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cặp hói 7 xã</w:t>
      </w:r>
      <w:r>
        <w:rPr>
          <w:b w:val="0"/>
          <w:i w:val="0"/>
        </w:rPr>
        <w:br/>
      </w:r>
      <w:r>
        <w:rPr>
          <w:b w:val="0"/>
          <w:i w:val="0"/>
        </w:rPr>
        <w:br/>
      </w:r>
      <w:r>
        <w:rPr>
          <w:b w:val="0"/>
          <w:i w:val="0"/>
        </w:rPr>
        <w:t>Trạm bơm xóm cụt</w:t>
      </w:r>
      <w:r>
        <w:rPr>
          <w:b w:val="0"/>
          <w:i w:val="0"/>
        </w:rPr>
        <w:br/>
      </w:r>
      <w:r>
        <w:rPr>
          <w:b w:val="0"/>
          <w:i w:val="0"/>
        </w:rPr>
        <w:br/>
      </w:r>
      <w:r>
        <w:rPr>
          <w:b w:val="0"/>
          <w:i w:val="0"/>
        </w:rPr>
        <w:t>Nhà ông Xòa</w:t>
      </w:r>
      <w:r>
        <w:rPr>
          <w:b w:val="0"/>
          <w:i w:val="0"/>
        </w:rPr>
        <w:br/>
      </w:r>
      <w:r>
        <w:rPr>
          <w:b w:val="0"/>
          <w:i w:val="0"/>
        </w:rPr>
        <w:br/>
      </w:r>
      <w:r>
        <w:rPr>
          <w:b w:val="0"/>
          <w:i w:val="0"/>
        </w:rPr>
        <w:t>2.800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11,5</w:t>
      </w:r>
      <w:r>
        <w:rPr>
          <w:b w:val="0"/>
          <w:i w:val="0"/>
        </w:rPr>
        <w:br/>
      </w:r>
      <w:r>
        <w:rPr>
          <w:b w:val="0"/>
          <w:i w:val="0"/>
        </w:rPr>
        <w:br/>
      </w:r>
      <w:r>
        <w:rPr>
          <w:b w:val="0"/>
          <w:i w:val="0"/>
        </w:rPr>
        <w:t>6</w:t>
      </w:r>
      <w:r>
        <w:rPr>
          <w:b w:val="0"/>
          <w:i w:val="0"/>
        </w:rPr>
        <w:br/>
      </w:r>
      <w:r>
        <w:rPr>
          <w:b w:val="0"/>
          <w:i w:val="0"/>
        </w:rPr>
        <w:br/>
      </w:r>
      <w:r>
        <w:rPr>
          <w:b w:val="0"/>
          <w:i w:val="0"/>
        </w:rPr>
        <w:t>Cấp phối</w:t>
      </w:r>
      <w:r>
        <w:rPr>
          <w:b w:val="0"/>
          <w:i w:val="0"/>
        </w:rPr>
        <w:br/>
      </w:r>
      <w:r>
        <w:rPr>
          <w:b w:val="0"/>
          <w:i w:val="0"/>
        </w:rPr>
        <w:br/>
      </w:r>
      <w:r>
        <w:rPr>
          <w:b/>
          <w:i w:val="0"/>
        </w:rPr>
        <w:t>Lê Quang Tiến</w:t>
      </w:r>
      <w:r>
        <w:rPr>
          <w:b w:val="0"/>
          <w:i w:val="0"/>
        </w:rPr>
        <w:br/>
      </w:r>
      <w:r>
        <w:rPr>
          <w:b w:val="0"/>
          <w:i w:val="0"/>
        </w:rPr>
        <w:br/>
      </w:r>
      <w:r>
        <w:rPr>
          <w:b w:val="0"/>
          <w:i w:val="0"/>
        </w:rPr>
        <w:br/>
      </w:r>
      <w:r>
        <w:rPr>
          <w:b w:val="0"/>
          <w:i w:val="0"/>
        </w:rPr>
        <w:br/>
      </w:r>
      <w:r>
        <w:rPr>
          <w:b/>
          <w:i w:val="0"/>
        </w:rPr>
        <w:t>VII. PHƯƠNG HƯƠNG AN: 03 ĐƯỜNG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Đường hiện tại</w:t>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i w:val="0"/>
        </w:rPr>
        <w:t>Chiều dài (m)</w:t>
      </w:r>
      <w:r>
        <w:rPr>
          <w:b w:val="0"/>
          <w:i w:val="0"/>
        </w:rPr>
        <w:br/>
      </w:r>
      <w:r>
        <w:rPr>
          <w:b w:val="0"/>
          <w:i w:val="0"/>
        </w:rPr>
        <w:br/>
      </w:r>
      <w:r>
        <w:rPr>
          <w:b/>
          <w:i w:val="0"/>
        </w:rPr>
        <w:t>Hiện trạng</w:t>
      </w:r>
      <w:r>
        <w:rPr>
          <w:b w:val="0"/>
          <w:i w:val="0"/>
        </w:rPr>
        <w:br/>
      </w:r>
      <w:r>
        <w:rPr>
          <w:b w:val="0"/>
          <w:i w:val="0"/>
        </w:rPr>
        <w:br/>
      </w:r>
      <w:r>
        <w:rPr>
          <w:b/>
          <w:i w:val="0"/>
        </w:rPr>
        <w:t>Quy hoạch</w:t>
      </w:r>
      <w:r>
        <w:rPr>
          <w:b w:val="0"/>
          <w:i w:val="0"/>
        </w:rPr>
        <w:br/>
      </w:r>
      <w:r>
        <w:rPr>
          <w:b w:val="0"/>
          <w:i w:val="0"/>
        </w:rPr>
        <w:br/>
      </w:r>
      <w:r>
        <w:rPr>
          <w:b/>
          <w:i w:val="0"/>
        </w:rPr>
        <w:t>Loại mặt đường</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trung tâm phường</w:t>
      </w:r>
      <w:r>
        <w:rPr>
          <w:b w:val="0"/>
          <w:i w:val="0"/>
        </w:rPr>
        <w:br/>
      </w:r>
      <w:r>
        <w:rPr>
          <w:b w:val="0"/>
          <w:i w:val="0"/>
        </w:rPr>
        <w:br/>
      </w:r>
      <w:r>
        <w:rPr>
          <w:b w:val="0"/>
          <w:i w:val="0"/>
        </w:rPr>
        <w:t>Cầu Bồn Trì</w:t>
      </w:r>
      <w:r>
        <w:rPr>
          <w:b w:val="0"/>
          <w:i w:val="0"/>
        </w:rPr>
        <w:br/>
      </w:r>
      <w:r>
        <w:rPr>
          <w:b w:val="0"/>
          <w:i w:val="0"/>
        </w:rPr>
        <w:br/>
      </w:r>
      <w:r>
        <w:rPr>
          <w:b w:val="0"/>
          <w:i w:val="0"/>
        </w:rPr>
        <w:t>Giáp ranh giới phường Hương Long</w:t>
      </w:r>
      <w:r>
        <w:rPr>
          <w:b w:val="0"/>
          <w:i w:val="0"/>
        </w:rPr>
        <w:br/>
      </w:r>
      <w:r>
        <w:rPr>
          <w:b w:val="0"/>
          <w:i w:val="0"/>
        </w:rPr>
        <w:br/>
      </w:r>
      <w:r>
        <w:rPr>
          <w:b w:val="0"/>
          <w:i w:val="0"/>
        </w:rPr>
        <w:t>3.380</w:t>
      </w:r>
      <w:r>
        <w:rPr>
          <w:b w:val="0"/>
          <w:i w:val="0"/>
        </w:rPr>
        <w:br/>
      </w:r>
      <w:r>
        <w:rPr>
          <w:b w:val="0"/>
          <w:i w:val="0"/>
        </w:rPr>
        <w:br/>
      </w:r>
      <w:r>
        <w:rPr>
          <w:b w:val="0"/>
          <w:i w:val="0"/>
        </w:rPr>
        <w:t>9</w:t>
      </w:r>
      <w:r>
        <w:rPr>
          <w:b w:val="0"/>
          <w:i w:val="0"/>
        </w:rPr>
        <w:br/>
      </w:r>
      <w:r>
        <w:rPr>
          <w:b w:val="0"/>
          <w:i w:val="0"/>
        </w:rPr>
        <w:br/>
      </w:r>
      <w:r>
        <w:rPr>
          <w:b w:val="0"/>
          <w:i w:val="0"/>
        </w:rPr>
        <w:t>6</w:t>
      </w:r>
      <w:r>
        <w:rPr>
          <w:b w:val="0"/>
          <w:i w:val="0"/>
        </w:rPr>
        <w:br/>
      </w:r>
      <w:r>
        <w:rPr>
          <w:b w:val="0"/>
          <w:i w:val="0"/>
        </w:rPr>
        <w:br/>
      </w:r>
      <w:r>
        <w:rPr>
          <w:b w:val="0"/>
          <w:i w:val="0"/>
        </w:rPr>
        <w:t>13,5</w:t>
      </w:r>
      <w:r>
        <w:rPr>
          <w:b w:val="0"/>
          <w:i w:val="0"/>
        </w:rPr>
        <w:br/>
      </w:r>
      <w:r>
        <w:rPr>
          <w:b w:val="0"/>
          <w:i w:val="0"/>
        </w:rPr>
        <w:br/>
      </w:r>
      <w:r>
        <w:rPr>
          <w:b w:val="0"/>
          <w:i w:val="0"/>
        </w:rPr>
        <w:t>7,5</w:t>
      </w:r>
      <w:r>
        <w:rPr>
          <w:b w:val="0"/>
          <w:i w:val="0"/>
        </w:rPr>
        <w:br/>
      </w:r>
      <w:r>
        <w:rPr>
          <w:b w:val="0"/>
          <w:i w:val="0"/>
        </w:rPr>
        <w:br/>
      </w:r>
      <w:r>
        <w:rPr>
          <w:b w:val="0"/>
          <w:i w:val="0"/>
        </w:rPr>
        <w:t>Bê tông xi măng + thấm nhập nhựa</w:t>
      </w:r>
      <w:r>
        <w:rPr>
          <w:b w:val="0"/>
          <w:i w:val="0"/>
        </w:rPr>
        <w:br/>
      </w:r>
      <w:r>
        <w:rPr>
          <w:b w:val="0"/>
          <w:i w:val="0"/>
        </w:rPr>
        <w:br/>
      </w:r>
      <w:r>
        <w:rPr>
          <w:b/>
          <w:i w:val="0"/>
        </w:rPr>
        <w:t>Cao Văn Khánh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An Vân - An Hòa</w:t>
      </w:r>
      <w:r>
        <w:rPr>
          <w:b w:val="0"/>
          <w:i w:val="0"/>
        </w:rPr>
        <w:br/>
      </w:r>
      <w:r>
        <w:rPr>
          <w:b w:val="0"/>
          <w:i w:val="0"/>
        </w:rPr>
        <w:br/>
      </w:r>
      <w:r>
        <w:rPr>
          <w:b w:val="0"/>
          <w:i w:val="0"/>
        </w:rPr>
        <w:t>Đường WB Hương Chữ - Hương An - Hương Hồ</w:t>
      </w:r>
      <w:r>
        <w:rPr>
          <w:b w:val="0"/>
          <w:i w:val="0"/>
        </w:rPr>
        <w:br/>
      </w:r>
      <w:r>
        <w:rPr>
          <w:b w:val="0"/>
          <w:i w:val="0"/>
        </w:rPr>
        <w:br/>
      </w:r>
      <w:r>
        <w:rPr>
          <w:b w:val="0"/>
          <w:i w:val="0"/>
        </w:rPr>
        <w:t>Đường tránh Huế</w:t>
      </w:r>
      <w:r>
        <w:rPr>
          <w:b w:val="0"/>
          <w:i w:val="0"/>
        </w:rPr>
        <w:br/>
      </w:r>
      <w:r>
        <w:rPr>
          <w:b w:val="0"/>
          <w:i w:val="0"/>
        </w:rPr>
        <w:br/>
      </w:r>
      <w:r>
        <w:rPr>
          <w:b w:val="0"/>
          <w:i w:val="0"/>
        </w:rPr>
        <w:t>1.000</w:t>
      </w:r>
      <w:r>
        <w:rPr>
          <w:b w:val="0"/>
          <w:i w:val="0"/>
        </w:rPr>
        <w:br/>
      </w:r>
      <w:r>
        <w:rPr>
          <w:b w:val="0"/>
          <w:i w:val="0"/>
        </w:rPr>
        <w:br/>
      </w:r>
      <w:r>
        <w:rPr>
          <w:b w:val="0"/>
          <w:i w:val="0"/>
        </w:rPr>
        <w:t>6</w:t>
      </w:r>
      <w:r>
        <w:rPr>
          <w:b w:val="0"/>
          <w:i w:val="0"/>
        </w:rPr>
        <w:br/>
      </w:r>
      <w:r>
        <w:rPr>
          <w:b w:val="0"/>
          <w:i w:val="0"/>
        </w:rPr>
        <w:br/>
      </w:r>
      <w:r>
        <w:rPr>
          <w:b w:val="0"/>
          <w:i w:val="0"/>
        </w:rPr>
        <w:t>3,5</w:t>
      </w:r>
      <w:r>
        <w:rPr>
          <w:b w:val="0"/>
          <w:i w:val="0"/>
        </w:rPr>
        <w:br/>
      </w:r>
      <w:r>
        <w:rPr>
          <w:b w:val="0"/>
          <w:i w:val="0"/>
        </w:rPr>
        <w:br/>
      </w:r>
      <w:r>
        <w:rPr>
          <w:b w:val="0"/>
          <w:i w:val="0"/>
        </w:rPr>
        <w:t>12</w:t>
      </w:r>
      <w:r>
        <w:rPr>
          <w:b w:val="0"/>
          <w:i w:val="0"/>
        </w:rPr>
        <w:br/>
      </w:r>
      <w:r>
        <w:rPr>
          <w:b w:val="0"/>
          <w:i w:val="0"/>
        </w:rPr>
        <w:br/>
      </w:r>
      <w:r>
        <w:rPr>
          <w:b w:val="0"/>
          <w:i w:val="0"/>
        </w:rPr>
        <w:t>6</w:t>
      </w:r>
      <w:r>
        <w:rPr>
          <w:b w:val="0"/>
          <w:i w:val="0"/>
        </w:rPr>
        <w:br/>
      </w:r>
      <w:r>
        <w:rPr>
          <w:b w:val="0"/>
          <w:i w:val="0"/>
        </w:rPr>
        <w:br/>
      </w:r>
      <w:r>
        <w:rPr>
          <w:b w:val="0"/>
          <w:i w:val="0"/>
        </w:rPr>
        <w:t>Bê tông xi măng</w:t>
      </w:r>
      <w:r>
        <w:rPr>
          <w:b w:val="0"/>
          <w:i w:val="0"/>
        </w:rPr>
        <w:br/>
      </w:r>
      <w:r>
        <w:rPr>
          <w:b w:val="0"/>
          <w:i w:val="0"/>
        </w:rPr>
        <w:br/>
      </w:r>
      <w:r>
        <w:rPr>
          <w:b/>
          <w:i w:val="0"/>
        </w:rPr>
        <w:t>Nguyễn Đăng Thịnh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làng Bồn Trì</w:t>
      </w:r>
      <w:r>
        <w:rPr>
          <w:b w:val="0"/>
          <w:i w:val="0"/>
        </w:rPr>
        <w:br/>
      </w:r>
      <w:r>
        <w:rPr>
          <w:b w:val="0"/>
          <w:i w:val="0"/>
        </w:rPr>
        <w:br/>
      </w:r>
      <w:r>
        <w:rPr>
          <w:b w:val="0"/>
          <w:i w:val="0"/>
        </w:rPr>
        <w:t>Đường tránh Huế</w:t>
      </w:r>
      <w:r>
        <w:rPr>
          <w:b w:val="0"/>
          <w:i w:val="0"/>
        </w:rPr>
        <w:br/>
      </w:r>
      <w:r>
        <w:rPr>
          <w:b w:val="0"/>
          <w:i w:val="0"/>
        </w:rPr>
        <w:br/>
      </w:r>
      <w:r>
        <w:rPr>
          <w:b w:val="0"/>
          <w:i w:val="0"/>
        </w:rPr>
        <w:t>Đình làng Bồn Trì</w:t>
      </w:r>
      <w:r>
        <w:rPr>
          <w:b w:val="0"/>
          <w:i w:val="0"/>
        </w:rPr>
        <w:br/>
      </w:r>
      <w:r>
        <w:rPr>
          <w:b w:val="0"/>
          <w:i w:val="0"/>
        </w:rPr>
        <w:br/>
      </w:r>
      <w:r>
        <w:rPr>
          <w:b w:val="0"/>
          <w:i w:val="0"/>
        </w:rPr>
        <w:t>1.020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Bê tông xi măng</w:t>
      </w:r>
      <w:r>
        <w:rPr>
          <w:b w:val="0"/>
          <w:i w:val="0"/>
        </w:rPr>
        <w:br/>
      </w:r>
      <w:r>
        <w:rPr>
          <w:b w:val="0"/>
          <w:i w:val="0"/>
        </w:rPr>
        <w:br/>
      </w:r>
      <w:r>
        <w:rPr>
          <w:b/>
          <w:i w:val="0"/>
        </w:rPr>
        <w:t>Bồn Trì</w:t>
      </w:r>
      <w:r>
        <w:rPr>
          <w:b w:val="0"/>
          <w:i w:val="0"/>
        </w:rPr>
        <w:br/>
      </w:r>
      <w:r>
        <w:rPr>
          <w:b w:val="0"/>
          <w:i w:val="0"/>
        </w:rPr>
        <w:br/>
      </w:r>
      <w:r>
        <w:rPr>
          <w:b w:val="0"/>
          <w:i w:val="0"/>
        </w:rPr>
        <w:br/>
      </w:r>
      <w:r>
        <w:rPr>
          <w:b w:val="0"/>
          <w:i w:val="0"/>
        </w:rPr>
        <w:br/>
      </w:r>
      <w:r>
        <w:rPr>
          <w:b/>
          <w:i w:val="0"/>
        </w:rPr>
        <w:t>VIII. PHƯỜNG HƯƠNG HỒ: 12 ĐƯỜNG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Đường hiện tại</w:t>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i w:val="0"/>
        </w:rPr>
        <w:t>Chiều dài (m)</w:t>
      </w:r>
      <w:r>
        <w:rPr>
          <w:b w:val="0"/>
          <w:i w:val="0"/>
        </w:rPr>
        <w:br/>
      </w:r>
      <w:r>
        <w:rPr>
          <w:b w:val="0"/>
          <w:i w:val="0"/>
        </w:rPr>
        <w:br/>
      </w:r>
      <w:r>
        <w:rPr>
          <w:b/>
          <w:i w:val="0"/>
        </w:rPr>
        <w:t>Hiện trạng</w:t>
      </w:r>
      <w:r>
        <w:rPr>
          <w:b w:val="0"/>
          <w:i w:val="0"/>
        </w:rPr>
        <w:br/>
      </w:r>
      <w:r>
        <w:rPr>
          <w:b w:val="0"/>
          <w:i w:val="0"/>
        </w:rPr>
        <w:br/>
      </w:r>
      <w:r>
        <w:rPr>
          <w:b/>
          <w:i w:val="0"/>
        </w:rPr>
        <w:t>Quy hoạch</w:t>
      </w:r>
      <w:r>
        <w:rPr>
          <w:b w:val="0"/>
          <w:i w:val="0"/>
        </w:rPr>
        <w:br/>
      </w:r>
      <w:r>
        <w:rPr>
          <w:b w:val="0"/>
          <w:i w:val="0"/>
        </w:rPr>
        <w:br/>
      </w:r>
      <w:r>
        <w:rPr>
          <w:b/>
          <w:i w:val="0"/>
        </w:rPr>
        <w:t>Loại mặt đường</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i w:val="0"/>
        </w:rPr>
        <w:t>Nền</w:t>
      </w:r>
      <w:r>
        <w:br/>
      </w:r>
      <w:r>
        <w:rPr>
          <w:b/>
          <w:i w:val="0"/>
        </w:rPr>
        <w:br/>
        <w:t xml:space="preserve">          (m)</w:t>
      </w:r>
      <w:r>
        <w:rPr>
          <w:b w:val="0"/>
          <w:i w:val="0"/>
        </w:rPr>
        <w:br/>
      </w:r>
      <w:r>
        <w:rPr>
          <w:b w:val="0"/>
          <w:i w:val="0"/>
        </w:rPr>
        <w:br/>
      </w:r>
      <w:r>
        <w:rPr>
          <w:b/>
          <w:i w:val="0"/>
        </w:rPr>
        <w:t>Mặt</w:t>
      </w:r>
      <w:r>
        <w:br/>
      </w:r>
      <w:r>
        <w:rPr>
          <w:b/>
          <w:i w:val="0"/>
        </w:rPr>
        <w:br/>
        <w:t xml:space="preserve">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12B</w:t>
      </w:r>
      <w:r>
        <w:rPr>
          <w:b w:val="0"/>
          <w:i w:val="0"/>
        </w:rPr>
        <w:br/>
      </w:r>
      <w:r>
        <w:rPr>
          <w:b w:val="0"/>
          <w:i w:val="0"/>
        </w:rPr>
        <w:br/>
      </w:r>
      <w:r>
        <w:rPr>
          <w:b w:val="0"/>
          <w:i w:val="0"/>
        </w:rPr>
        <w:t>Giáp địa phận Thành phố Huế</w:t>
      </w:r>
      <w:r>
        <w:rPr>
          <w:b w:val="0"/>
          <w:i w:val="0"/>
        </w:rPr>
        <w:br/>
      </w:r>
      <w:r>
        <w:rPr>
          <w:b w:val="0"/>
          <w:i w:val="0"/>
        </w:rPr>
        <w:br/>
      </w:r>
      <w:r>
        <w:rPr>
          <w:b w:val="0"/>
          <w:i w:val="0"/>
        </w:rPr>
        <w:t>Đường tránh Huế</w:t>
      </w:r>
      <w:r>
        <w:rPr>
          <w:b w:val="0"/>
          <w:i w:val="0"/>
        </w:rPr>
        <w:br/>
      </w:r>
      <w:r>
        <w:rPr>
          <w:b w:val="0"/>
          <w:i w:val="0"/>
        </w:rPr>
        <w:br/>
      </w:r>
      <w:r>
        <w:rPr>
          <w:b w:val="0"/>
          <w:i w:val="0"/>
        </w:rPr>
        <w:t>3.510</w:t>
      </w:r>
      <w:r>
        <w:rPr>
          <w:b w:val="0"/>
          <w:i w:val="0"/>
        </w:rPr>
        <w:br/>
      </w:r>
      <w:r>
        <w:rPr>
          <w:b w:val="0"/>
          <w:i w:val="0"/>
        </w:rPr>
        <w:br/>
      </w:r>
      <w:r>
        <w:rPr>
          <w:b w:val="0"/>
          <w:i w:val="0"/>
        </w:rPr>
        <w:t>11</w:t>
      </w:r>
      <w:r>
        <w:rPr>
          <w:b w:val="0"/>
          <w:i w:val="0"/>
        </w:rPr>
        <w:br/>
      </w:r>
      <w:r>
        <w:rPr>
          <w:b w:val="0"/>
          <w:i w:val="0"/>
        </w:rPr>
        <w:br/>
      </w:r>
      <w:r>
        <w:rPr>
          <w:b w:val="0"/>
          <w:i w:val="0"/>
        </w:rPr>
        <w:t>7</w:t>
      </w:r>
      <w:r>
        <w:rPr>
          <w:b w:val="0"/>
          <w:i w:val="0"/>
        </w:rPr>
        <w:br/>
      </w:r>
      <w:r>
        <w:rPr>
          <w:b w:val="0"/>
          <w:i w:val="0"/>
        </w:rPr>
        <w:br/>
      </w:r>
      <w:r>
        <w:rPr>
          <w:b w:val="0"/>
          <w:i w:val="0"/>
        </w:rPr>
        <w:t>31</w:t>
      </w:r>
      <w:r>
        <w:rPr>
          <w:b w:val="0"/>
          <w:i w:val="0"/>
        </w:rPr>
        <w:br/>
      </w:r>
      <w:r>
        <w:rPr>
          <w:b w:val="0"/>
          <w:i w:val="0"/>
        </w:rPr>
        <w:br/>
      </w:r>
      <w:r>
        <w:rPr>
          <w:b w:val="0"/>
          <w:i w:val="0"/>
        </w:rPr>
        <w:t>7</w:t>
      </w:r>
      <w:r>
        <w:rPr>
          <w:b w:val="0"/>
          <w:i w:val="0"/>
        </w:rPr>
        <w:br/>
      </w:r>
      <w:r>
        <w:rPr>
          <w:b w:val="0"/>
          <w:i w:val="0"/>
        </w:rPr>
        <w:br/>
      </w:r>
      <w:r>
        <w:rPr>
          <w:b w:val="0"/>
          <w:i w:val="0"/>
        </w:rPr>
        <w:t>Bê tông nhựa</w:t>
      </w:r>
      <w:r>
        <w:rPr>
          <w:b w:val="0"/>
          <w:i w:val="0"/>
        </w:rPr>
        <w:br/>
      </w:r>
      <w:r>
        <w:rPr>
          <w:b w:val="0"/>
          <w:i w:val="0"/>
        </w:rPr>
        <w:br/>
      </w:r>
      <w:r>
        <w:rPr>
          <w:b/>
          <w:i w:val="0"/>
        </w:rPr>
        <w:t>Văn Thánh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Lựu Bảo - Cầu Xước Dũ</w:t>
      </w:r>
      <w:r>
        <w:rPr>
          <w:b w:val="0"/>
          <w:i w:val="0"/>
        </w:rPr>
        <w:br/>
      </w:r>
      <w:r>
        <w:rPr>
          <w:b w:val="0"/>
          <w:i w:val="0"/>
        </w:rPr>
        <w:br/>
      </w:r>
      <w:r>
        <w:rPr>
          <w:b w:val="0"/>
          <w:i w:val="0"/>
        </w:rPr>
        <w:t>Ngã ba Lựu Bảo</w:t>
      </w:r>
      <w:r>
        <w:rPr>
          <w:b w:val="0"/>
          <w:i w:val="0"/>
        </w:rPr>
        <w:br/>
      </w:r>
      <w:r>
        <w:rPr>
          <w:b w:val="0"/>
          <w:i w:val="0"/>
        </w:rPr>
        <w:br/>
      </w:r>
      <w:r>
        <w:rPr>
          <w:b w:val="0"/>
          <w:i w:val="0"/>
        </w:rPr>
        <w:t>Cầu Xước Dũ</w:t>
      </w:r>
      <w:r>
        <w:rPr>
          <w:b w:val="0"/>
          <w:i w:val="0"/>
        </w:rPr>
        <w:br/>
      </w:r>
      <w:r>
        <w:rPr>
          <w:b w:val="0"/>
          <w:i w:val="0"/>
        </w:rPr>
        <w:br/>
      </w:r>
      <w:r>
        <w:rPr>
          <w:b w:val="0"/>
          <w:i w:val="0"/>
        </w:rPr>
        <w:t>840</w:t>
      </w:r>
      <w:r>
        <w:rPr>
          <w:b w:val="0"/>
          <w:i w:val="0"/>
        </w:rPr>
        <w:br/>
      </w:r>
      <w:r>
        <w:rPr>
          <w:b w:val="0"/>
          <w:i w:val="0"/>
        </w:rPr>
        <w:br/>
      </w:r>
      <w:r>
        <w:rPr>
          <w:b w:val="0"/>
          <w:i w:val="0"/>
        </w:rPr>
        <w:t>6</w:t>
      </w:r>
      <w:r>
        <w:rPr>
          <w:b w:val="0"/>
          <w:i w:val="0"/>
        </w:rPr>
        <w:br/>
      </w:r>
      <w:r>
        <w:rPr>
          <w:b w:val="0"/>
          <w:i w:val="0"/>
        </w:rPr>
        <w:br/>
      </w:r>
      <w:r>
        <w:rPr>
          <w:b w:val="0"/>
          <w:i w:val="0"/>
        </w:rPr>
        <w:t>3,5</w:t>
      </w:r>
      <w:r>
        <w:rPr>
          <w:b w:val="0"/>
          <w:i w:val="0"/>
        </w:rPr>
        <w:br/>
      </w:r>
      <w:r>
        <w:rPr>
          <w:b w:val="0"/>
          <w:i w:val="0"/>
        </w:rPr>
        <w:br/>
      </w:r>
      <w:r>
        <w:rPr>
          <w:b w:val="0"/>
          <w:i w:val="0"/>
        </w:rPr>
        <w:t>13,5</w:t>
      </w:r>
      <w:r>
        <w:rPr>
          <w:b w:val="0"/>
          <w:i w:val="0"/>
        </w:rPr>
        <w:br/>
      </w:r>
      <w:r>
        <w:rPr>
          <w:b w:val="0"/>
          <w:i w:val="0"/>
        </w:rPr>
        <w:br/>
      </w:r>
      <w:r>
        <w:rPr>
          <w:b w:val="0"/>
          <w:i w:val="0"/>
        </w:rPr>
        <w:t>7,5</w:t>
      </w:r>
      <w:r>
        <w:rPr>
          <w:b w:val="0"/>
          <w:i w:val="0"/>
        </w:rPr>
        <w:br/>
      </w:r>
      <w:r>
        <w:rPr>
          <w:b w:val="0"/>
          <w:i w:val="0"/>
        </w:rPr>
        <w:br/>
      </w:r>
      <w:r>
        <w:rPr>
          <w:b w:val="0"/>
          <w:i w:val="0"/>
        </w:rPr>
        <w:t>Thấm nhập nhựa</w:t>
      </w:r>
      <w:r>
        <w:rPr>
          <w:b w:val="0"/>
          <w:i w:val="0"/>
        </w:rPr>
        <w:br/>
      </w:r>
      <w:r>
        <w:rPr>
          <w:b w:val="0"/>
          <w:i w:val="0"/>
        </w:rPr>
        <w:br/>
      </w:r>
      <w:r>
        <w:rPr>
          <w:b/>
          <w:i w:val="0"/>
        </w:rPr>
        <w:t>Nguyễn Trọng Nhân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12B</w:t>
      </w:r>
      <w:r>
        <w:rPr>
          <w:b w:val="0"/>
          <w:i w:val="0"/>
        </w:rPr>
        <w:br/>
      </w:r>
      <w:r>
        <w:rPr>
          <w:b w:val="0"/>
          <w:i w:val="0"/>
        </w:rPr>
        <w:br/>
      </w:r>
      <w:r>
        <w:rPr>
          <w:b w:val="0"/>
          <w:i w:val="0"/>
        </w:rPr>
        <w:t>Ngã 3 Xước Dũ</w:t>
      </w:r>
      <w:r>
        <w:rPr>
          <w:b w:val="0"/>
          <w:i w:val="0"/>
        </w:rPr>
        <w:br/>
      </w:r>
      <w:r>
        <w:rPr>
          <w:b w:val="0"/>
          <w:i w:val="0"/>
        </w:rPr>
        <w:br/>
      </w:r>
      <w:r>
        <w:rPr>
          <w:b w:val="0"/>
          <w:i w:val="0"/>
        </w:rPr>
        <w:t>Đường tránh Huế (Công ty Về Nguồn)</w:t>
      </w:r>
      <w:r>
        <w:rPr>
          <w:b w:val="0"/>
          <w:i w:val="0"/>
        </w:rPr>
        <w:br/>
      </w:r>
      <w:r>
        <w:rPr>
          <w:b w:val="0"/>
          <w:i w:val="0"/>
        </w:rPr>
        <w:br/>
      </w:r>
      <w:r>
        <w:rPr>
          <w:b w:val="0"/>
          <w:i w:val="0"/>
        </w:rPr>
        <w:t>3.500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31</w:t>
      </w:r>
      <w:r>
        <w:rPr>
          <w:b w:val="0"/>
          <w:i w:val="0"/>
        </w:rPr>
        <w:br/>
      </w:r>
      <w:r>
        <w:rPr>
          <w:b w:val="0"/>
          <w:i w:val="0"/>
        </w:rPr>
        <w:br/>
      </w:r>
      <w:r>
        <w:rPr>
          <w:b w:val="0"/>
          <w:i w:val="0"/>
        </w:rPr>
        <w:t>7</w:t>
      </w:r>
      <w:r>
        <w:rPr>
          <w:b w:val="0"/>
          <w:i w:val="0"/>
        </w:rPr>
        <w:br/>
      </w:r>
      <w:r>
        <w:rPr>
          <w:b w:val="0"/>
          <w:i w:val="0"/>
        </w:rPr>
        <w:br/>
      </w:r>
      <w:r>
        <w:rPr>
          <w:b w:val="0"/>
          <w:i w:val="0"/>
        </w:rPr>
        <w:t>Bê tông nhựa</w:t>
      </w:r>
      <w:r>
        <w:rPr>
          <w:b w:val="0"/>
          <w:i w:val="0"/>
        </w:rPr>
        <w:br/>
      </w:r>
      <w:r>
        <w:rPr>
          <w:b w:val="0"/>
          <w:i w:val="0"/>
        </w:rPr>
        <w:br/>
      </w:r>
      <w:r>
        <w:rPr>
          <w:b/>
          <w:i w:val="0"/>
        </w:rPr>
        <w:t>Long Hồ</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Lựu Bảo</w:t>
      </w:r>
      <w:r>
        <w:rPr>
          <w:b w:val="0"/>
          <w:i w:val="0"/>
        </w:rPr>
        <w:br/>
      </w:r>
      <w:r>
        <w:rPr>
          <w:b w:val="0"/>
          <w:i w:val="0"/>
        </w:rPr>
        <w:br/>
      </w:r>
      <w:r>
        <w:rPr>
          <w:b w:val="0"/>
          <w:i w:val="0"/>
        </w:rPr>
        <w:t>Giáp phường Hương Long</w:t>
      </w:r>
      <w:r>
        <w:rPr>
          <w:b w:val="0"/>
          <w:i w:val="0"/>
        </w:rPr>
        <w:br/>
      </w:r>
      <w:r>
        <w:rPr>
          <w:b w:val="0"/>
          <w:i w:val="0"/>
        </w:rPr>
        <w:br/>
      </w:r>
      <w:r>
        <w:rPr>
          <w:b w:val="0"/>
          <w:i w:val="0"/>
        </w:rPr>
        <w:t>Ngã 3 Lựu Bảo - Nham Biều</w:t>
      </w:r>
      <w:r>
        <w:rPr>
          <w:b w:val="0"/>
          <w:i w:val="0"/>
        </w:rPr>
        <w:br/>
      </w:r>
      <w:r>
        <w:rPr>
          <w:b w:val="0"/>
          <w:i w:val="0"/>
        </w:rPr>
        <w:br/>
      </w:r>
      <w:r>
        <w:rPr>
          <w:b w:val="0"/>
          <w:i w:val="0"/>
        </w:rPr>
        <w:t>1.100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7,5</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Lựu Bảo</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Chầm</w:t>
      </w:r>
      <w:r>
        <w:rPr>
          <w:b w:val="0"/>
          <w:i w:val="0"/>
        </w:rPr>
        <w:br/>
      </w:r>
      <w:r>
        <w:rPr>
          <w:b w:val="0"/>
          <w:i w:val="0"/>
        </w:rPr>
        <w:br/>
      </w:r>
      <w:r>
        <w:rPr>
          <w:b w:val="0"/>
          <w:i w:val="0"/>
        </w:rPr>
        <w:t>Ngã tư đường Tránh (cây xăng 24)</w:t>
      </w:r>
      <w:r>
        <w:rPr>
          <w:b w:val="0"/>
          <w:i w:val="0"/>
        </w:rPr>
        <w:br/>
      </w:r>
      <w:r>
        <w:rPr>
          <w:b w:val="0"/>
          <w:i w:val="0"/>
        </w:rPr>
        <w:br/>
      </w:r>
      <w:r>
        <w:rPr>
          <w:b w:val="0"/>
          <w:i w:val="0"/>
        </w:rPr>
        <w:t>Trung tâm Bảo trợ Xã hội tỉnh</w:t>
      </w:r>
      <w:r>
        <w:rPr>
          <w:b w:val="0"/>
          <w:i w:val="0"/>
        </w:rPr>
        <w:br/>
      </w:r>
      <w:r>
        <w:rPr>
          <w:b w:val="0"/>
          <w:i w:val="0"/>
        </w:rPr>
        <w:br/>
      </w:r>
      <w:r>
        <w:rPr>
          <w:b w:val="0"/>
          <w:i w:val="0"/>
        </w:rPr>
        <w:t>2.090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7,5</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Chầm</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ra khu Tái định cư Quai Chèo</w:t>
      </w:r>
      <w:r>
        <w:rPr>
          <w:b w:val="0"/>
          <w:i w:val="0"/>
        </w:rPr>
        <w:br/>
      </w:r>
      <w:r>
        <w:rPr>
          <w:b w:val="0"/>
          <w:i w:val="0"/>
        </w:rPr>
        <w:br/>
      </w:r>
      <w:r>
        <w:rPr>
          <w:b w:val="0"/>
          <w:i w:val="0"/>
        </w:rPr>
        <w:t>Đường tỉnh lộ 12B</w:t>
      </w:r>
      <w:r>
        <w:rPr>
          <w:b w:val="0"/>
          <w:i w:val="0"/>
        </w:rPr>
        <w:br/>
      </w:r>
      <w:r>
        <w:rPr>
          <w:b w:val="0"/>
          <w:i w:val="0"/>
        </w:rPr>
        <w:br/>
      </w:r>
      <w:r>
        <w:rPr>
          <w:b w:val="0"/>
          <w:i w:val="0"/>
        </w:rPr>
        <w:t>Khu Tái định cư Quai Chèo</w:t>
      </w:r>
      <w:r>
        <w:rPr>
          <w:b w:val="0"/>
          <w:i w:val="0"/>
        </w:rPr>
        <w:br/>
      </w:r>
      <w:r>
        <w:rPr>
          <w:b w:val="0"/>
          <w:i w:val="0"/>
        </w:rPr>
        <w:br/>
      </w:r>
      <w:r>
        <w:rPr>
          <w:b w:val="0"/>
          <w:i w:val="0"/>
        </w:rPr>
        <w:t>1.000</w:t>
      </w:r>
      <w:r>
        <w:rPr>
          <w:b w:val="0"/>
          <w:i w:val="0"/>
        </w:rPr>
        <w:br/>
      </w:r>
      <w:r>
        <w:rPr>
          <w:b w:val="0"/>
          <w:i w:val="0"/>
        </w:rPr>
        <w:br/>
      </w:r>
      <w:r>
        <w:rPr>
          <w:b w:val="0"/>
          <w:i w:val="0"/>
        </w:rPr>
        <w:t>9</w:t>
      </w:r>
      <w:r>
        <w:rPr>
          <w:b w:val="0"/>
          <w:i w:val="0"/>
        </w:rPr>
        <w:br/>
      </w:r>
      <w:r>
        <w:rPr>
          <w:b w:val="0"/>
          <w:i w:val="0"/>
        </w:rPr>
        <w:br/>
      </w:r>
      <w:r>
        <w:rPr>
          <w:b w:val="0"/>
          <w:i w:val="0"/>
        </w:rPr>
        <w:t>3</w:t>
      </w:r>
      <w:r>
        <w:rPr>
          <w:b w:val="0"/>
          <w:i w:val="0"/>
        </w:rPr>
        <w:br/>
      </w:r>
      <w:r>
        <w:rPr>
          <w:b w:val="0"/>
          <w:i w:val="0"/>
        </w:rPr>
        <w:br/>
      </w:r>
      <w:r>
        <w:rPr>
          <w:b w:val="0"/>
          <w:i w:val="0"/>
        </w:rPr>
        <w:t>9</w:t>
      </w:r>
      <w:r>
        <w:rPr>
          <w:b w:val="0"/>
          <w:i w:val="0"/>
        </w:rPr>
        <w:br/>
      </w:r>
      <w:r>
        <w:rPr>
          <w:b w:val="0"/>
          <w:i w:val="0"/>
        </w:rPr>
        <w:br/>
      </w:r>
      <w:r>
        <w:rPr>
          <w:b w:val="0"/>
          <w:i w:val="0"/>
        </w:rPr>
        <w:t>6</w:t>
      </w:r>
      <w:r>
        <w:rPr>
          <w:b w:val="0"/>
          <w:i w:val="0"/>
        </w:rPr>
        <w:br/>
      </w:r>
      <w:r>
        <w:rPr>
          <w:b w:val="0"/>
          <w:i w:val="0"/>
        </w:rPr>
        <w:br/>
      </w:r>
      <w:r>
        <w:rPr>
          <w:b w:val="0"/>
          <w:i w:val="0"/>
        </w:rPr>
        <w:t>Bê tông xi măng</w:t>
      </w:r>
      <w:r>
        <w:rPr>
          <w:b w:val="0"/>
          <w:i w:val="0"/>
        </w:rPr>
        <w:br/>
      </w:r>
      <w:r>
        <w:rPr>
          <w:b w:val="0"/>
          <w:i w:val="0"/>
        </w:rPr>
        <w:br/>
      </w:r>
      <w:r>
        <w:rPr>
          <w:b/>
          <w:i w:val="0"/>
        </w:rPr>
        <w:t>Hồ Thừa</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Trung Tâm Phường đoạn 1</w:t>
      </w:r>
      <w:r>
        <w:rPr>
          <w:b w:val="0"/>
          <w:i w:val="0"/>
        </w:rPr>
        <w:br/>
      </w:r>
      <w:r>
        <w:rPr>
          <w:b w:val="0"/>
          <w:i w:val="0"/>
        </w:rPr>
        <w:br/>
      </w:r>
      <w:r>
        <w:rPr>
          <w:b w:val="0"/>
          <w:i w:val="0"/>
        </w:rPr>
        <w:t>Đường tỉnh lộ 12B</w:t>
      </w:r>
      <w:r>
        <w:rPr>
          <w:b w:val="0"/>
          <w:i w:val="0"/>
        </w:rPr>
        <w:br/>
      </w:r>
      <w:r>
        <w:rPr>
          <w:b w:val="0"/>
          <w:i w:val="0"/>
        </w:rPr>
        <w:br/>
      </w:r>
      <w:r>
        <w:rPr>
          <w:b w:val="0"/>
          <w:i w:val="0"/>
        </w:rPr>
        <w:t>Nhà thờ họ Mai</w:t>
      </w:r>
      <w:r>
        <w:rPr>
          <w:b w:val="0"/>
          <w:i w:val="0"/>
        </w:rPr>
        <w:br/>
      </w:r>
      <w:r>
        <w:rPr>
          <w:b w:val="0"/>
          <w:i w:val="0"/>
        </w:rPr>
        <w:br/>
      </w:r>
      <w:r>
        <w:rPr>
          <w:b w:val="0"/>
          <w:i w:val="0"/>
        </w:rPr>
        <w:t>450</w:t>
      </w:r>
      <w:r>
        <w:rPr>
          <w:b w:val="0"/>
          <w:i w:val="0"/>
        </w:rPr>
        <w:br/>
      </w:r>
      <w:r>
        <w:rPr>
          <w:b w:val="0"/>
          <w:i w:val="0"/>
        </w:rPr>
        <w:br/>
      </w:r>
      <w:r>
        <w:rPr>
          <w:b w:val="0"/>
          <w:i w:val="0"/>
        </w:rPr>
        <w:t>5</w:t>
      </w:r>
      <w:r>
        <w:rPr>
          <w:b w:val="0"/>
          <w:i w:val="0"/>
        </w:rPr>
        <w:br/>
      </w:r>
      <w:r>
        <w:rPr>
          <w:b w:val="0"/>
          <w:i w:val="0"/>
        </w:rPr>
        <w:br/>
      </w:r>
      <w:r>
        <w:rPr>
          <w:b w:val="0"/>
          <w:i w:val="0"/>
        </w:rPr>
        <w:t>3,5</w:t>
      </w:r>
      <w:r>
        <w:rPr>
          <w:b w:val="0"/>
          <w:i w:val="0"/>
        </w:rPr>
        <w:br/>
      </w:r>
      <w:r>
        <w:rPr>
          <w:b w:val="0"/>
          <w:i w:val="0"/>
        </w:rPr>
        <w:br/>
      </w:r>
      <w:r>
        <w:rPr>
          <w:b w:val="0"/>
          <w:i w:val="0"/>
        </w:rPr>
        <w:t>7,5</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Đoàn Văn Sách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Trung Tâm Phường đoạn 2</w:t>
      </w:r>
      <w:r>
        <w:rPr>
          <w:b w:val="0"/>
          <w:i w:val="0"/>
        </w:rPr>
        <w:br/>
      </w:r>
      <w:r>
        <w:rPr>
          <w:b w:val="0"/>
          <w:i w:val="0"/>
        </w:rPr>
        <w:br/>
      </w:r>
      <w:r>
        <w:rPr>
          <w:b w:val="0"/>
          <w:i w:val="0"/>
        </w:rPr>
        <w:t>Đường tỉnh lộ 12B</w:t>
      </w:r>
      <w:r>
        <w:rPr>
          <w:b w:val="0"/>
          <w:i w:val="0"/>
        </w:rPr>
        <w:br/>
      </w:r>
      <w:r>
        <w:rPr>
          <w:b w:val="0"/>
          <w:i w:val="0"/>
        </w:rPr>
        <w:br/>
      </w:r>
      <w:r>
        <w:rPr>
          <w:b w:val="0"/>
          <w:i w:val="0"/>
        </w:rPr>
        <w:t>Miếu Xóm</w:t>
      </w:r>
      <w:r>
        <w:rPr>
          <w:b w:val="0"/>
          <w:i w:val="0"/>
        </w:rPr>
        <w:br/>
      </w:r>
      <w:r>
        <w:rPr>
          <w:b w:val="0"/>
          <w:i w:val="0"/>
        </w:rPr>
        <w:br/>
      </w:r>
      <w:r>
        <w:rPr>
          <w:b w:val="0"/>
          <w:i w:val="0"/>
        </w:rPr>
        <w:t>410</w:t>
      </w:r>
      <w:r>
        <w:rPr>
          <w:b w:val="0"/>
          <w:i w:val="0"/>
        </w:rPr>
        <w:br/>
      </w:r>
      <w:r>
        <w:rPr>
          <w:b w:val="0"/>
          <w:i w:val="0"/>
        </w:rPr>
        <w:br/>
      </w:r>
      <w:r>
        <w:rPr>
          <w:b w:val="0"/>
          <w:i w:val="0"/>
        </w:rPr>
        <w:t>5</w:t>
      </w:r>
      <w:r>
        <w:rPr>
          <w:b w:val="0"/>
          <w:i w:val="0"/>
        </w:rPr>
        <w:br/>
      </w:r>
      <w:r>
        <w:rPr>
          <w:b w:val="0"/>
          <w:i w:val="0"/>
        </w:rPr>
        <w:br/>
      </w:r>
      <w:r>
        <w:rPr>
          <w:b w:val="0"/>
          <w:i w:val="0"/>
        </w:rPr>
        <w:t>3,5</w:t>
      </w:r>
      <w:r>
        <w:rPr>
          <w:b w:val="0"/>
          <w:i w:val="0"/>
        </w:rPr>
        <w:br/>
      </w:r>
      <w:r>
        <w:rPr>
          <w:b w:val="0"/>
          <w:i w:val="0"/>
        </w:rPr>
        <w:br/>
      </w:r>
      <w:r>
        <w:rPr>
          <w:b w:val="0"/>
          <w:i w:val="0"/>
        </w:rPr>
        <w:t>7,5</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Lê Quang Việp</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Nội thị số 2</w:t>
      </w:r>
      <w:r>
        <w:rPr>
          <w:b w:val="0"/>
          <w:i w:val="0"/>
        </w:rPr>
        <w:br/>
      </w:r>
      <w:r>
        <w:rPr>
          <w:b w:val="0"/>
          <w:i w:val="0"/>
        </w:rPr>
        <w:br/>
      </w:r>
      <w:r>
        <w:rPr>
          <w:b w:val="0"/>
          <w:i w:val="0"/>
        </w:rPr>
        <w:t>Đường tỉnh lộ 12B</w:t>
      </w:r>
      <w:r>
        <w:rPr>
          <w:b w:val="0"/>
          <w:i w:val="0"/>
        </w:rPr>
        <w:br/>
      </w:r>
      <w:r>
        <w:rPr>
          <w:b w:val="0"/>
          <w:i w:val="0"/>
        </w:rPr>
        <w:br/>
      </w:r>
      <w:r>
        <w:rPr>
          <w:b w:val="0"/>
          <w:i w:val="0"/>
        </w:rPr>
        <w:t>Giáp Sông Hương</w:t>
      </w:r>
      <w:r>
        <w:rPr>
          <w:b w:val="0"/>
          <w:i w:val="0"/>
        </w:rPr>
        <w:br/>
      </w:r>
      <w:r>
        <w:rPr>
          <w:b w:val="0"/>
          <w:i w:val="0"/>
        </w:rPr>
        <w:br/>
      </w:r>
      <w:r>
        <w:rPr>
          <w:b w:val="0"/>
          <w:i w:val="0"/>
        </w:rPr>
        <w:t>330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7,5</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Phạm Triệt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Nội thị số 3</w:t>
      </w:r>
      <w:r>
        <w:rPr>
          <w:b w:val="0"/>
          <w:i w:val="0"/>
        </w:rPr>
        <w:br/>
      </w:r>
      <w:r>
        <w:rPr>
          <w:b w:val="0"/>
          <w:i w:val="0"/>
        </w:rPr>
        <w:br/>
      </w:r>
      <w:r>
        <w:rPr>
          <w:b w:val="0"/>
          <w:i w:val="0"/>
        </w:rPr>
        <w:t>Tỉnh lộ lộ 12B (chợ Hương Hồ)</w:t>
      </w:r>
      <w:r>
        <w:rPr>
          <w:b w:val="0"/>
          <w:i w:val="0"/>
        </w:rPr>
        <w:br/>
      </w:r>
      <w:r>
        <w:rPr>
          <w:b w:val="0"/>
          <w:i w:val="0"/>
        </w:rPr>
        <w:br/>
      </w:r>
      <w:r>
        <w:rPr>
          <w:b w:val="0"/>
          <w:i w:val="0"/>
        </w:rPr>
        <w:t>Ngã ba Trường Tiểu học số 1 Hương Hồ</w:t>
      </w:r>
      <w:r>
        <w:rPr>
          <w:b w:val="0"/>
          <w:i w:val="0"/>
        </w:rPr>
        <w:br/>
      </w:r>
      <w:r>
        <w:rPr>
          <w:b w:val="0"/>
          <w:i w:val="0"/>
        </w:rPr>
        <w:br/>
      </w:r>
      <w:r>
        <w:rPr>
          <w:b w:val="0"/>
          <w:i w:val="0"/>
        </w:rPr>
        <w:t>250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8</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Lê Đức Toàn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Nội thị số 4</w:t>
      </w:r>
      <w:r>
        <w:rPr>
          <w:b w:val="0"/>
          <w:i w:val="0"/>
        </w:rPr>
        <w:br/>
      </w:r>
      <w:r>
        <w:rPr>
          <w:b w:val="0"/>
          <w:i w:val="0"/>
        </w:rPr>
        <w:br/>
      </w:r>
      <w:r>
        <w:rPr>
          <w:b w:val="0"/>
          <w:i w:val="0"/>
        </w:rPr>
        <w:t>Tỉnh lộ 12B (Nhà bà Nhàn)</w:t>
      </w:r>
      <w:r>
        <w:rPr>
          <w:b w:val="0"/>
          <w:i w:val="0"/>
        </w:rPr>
        <w:br/>
      </w:r>
      <w:r>
        <w:rPr>
          <w:b w:val="0"/>
          <w:i w:val="0"/>
        </w:rPr>
        <w:br/>
      </w:r>
      <w:r>
        <w:rPr>
          <w:b w:val="0"/>
          <w:i w:val="0"/>
        </w:rPr>
        <w:t>Ngã ba xóm Hàn Cơ</w:t>
      </w:r>
      <w:r>
        <w:rPr>
          <w:b w:val="0"/>
          <w:i w:val="0"/>
        </w:rPr>
        <w:br/>
      </w:r>
      <w:r>
        <w:rPr>
          <w:b w:val="0"/>
          <w:i w:val="0"/>
        </w:rPr>
        <w:br/>
      </w:r>
      <w:r>
        <w:rPr>
          <w:b w:val="0"/>
          <w:i w:val="0"/>
        </w:rPr>
        <w:t>200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Bê tông xi măng</w:t>
      </w:r>
      <w:r>
        <w:rPr>
          <w:b w:val="0"/>
          <w:i w:val="0"/>
        </w:rPr>
        <w:br/>
      </w:r>
      <w:r>
        <w:rPr>
          <w:b w:val="0"/>
          <w:i w:val="0"/>
        </w:rPr>
        <w:br/>
      </w:r>
      <w:r>
        <w:rPr>
          <w:b/>
          <w:i w:val="0"/>
        </w:rPr>
        <w:t>Huỳnh Đình Túc</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Nội thị số 6</w:t>
      </w:r>
      <w:r>
        <w:rPr>
          <w:b w:val="0"/>
          <w:i w:val="0"/>
        </w:rPr>
        <w:br/>
      </w:r>
      <w:r>
        <w:rPr>
          <w:b w:val="0"/>
          <w:i w:val="0"/>
        </w:rPr>
        <w:br/>
      </w:r>
      <w:r>
        <w:rPr>
          <w:b w:val="0"/>
          <w:i w:val="0"/>
        </w:rPr>
        <w:t>Tỉnh lộ 12B (Công ty Về Nguồn)</w:t>
      </w:r>
      <w:r>
        <w:rPr>
          <w:b w:val="0"/>
          <w:i w:val="0"/>
        </w:rPr>
        <w:br/>
      </w:r>
      <w:r>
        <w:rPr>
          <w:b w:val="0"/>
          <w:i w:val="0"/>
        </w:rPr>
        <w:br/>
      </w:r>
      <w:r>
        <w:rPr>
          <w:b w:val="0"/>
          <w:i w:val="0"/>
        </w:rPr>
        <w:t>Giáp xã Hương Thọ</w:t>
      </w:r>
      <w:r>
        <w:rPr>
          <w:b w:val="0"/>
          <w:i w:val="0"/>
        </w:rPr>
        <w:br/>
      </w:r>
      <w:r>
        <w:rPr>
          <w:b w:val="0"/>
          <w:i w:val="0"/>
        </w:rPr>
        <w:br/>
      </w:r>
      <w:r>
        <w:rPr>
          <w:b w:val="0"/>
          <w:i w:val="0"/>
        </w:rPr>
        <w:t>2.500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7,5</w:t>
      </w:r>
      <w:r>
        <w:rPr>
          <w:b w:val="0"/>
          <w:i w:val="0"/>
        </w:rPr>
        <w:br/>
      </w:r>
      <w:r>
        <w:rPr>
          <w:b w:val="0"/>
          <w:i w:val="0"/>
        </w:rPr>
        <w:br/>
      </w:r>
      <w:r>
        <w:rPr>
          <w:b w:val="0"/>
          <w:i w:val="0"/>
        </w:rPr>
        <w:t>5,5</w:t>
      </w:r>
      <w:r>
        <w:rPr>
          <w:b w:val="0"/>
          <w:i w:val="0"/>
        </w:rPr>
        <w:br/>
      </w:r>
      <w:r>
        <w:rPr>
          <w:b w:val="0"/>
          <w:i w:val="0"/>
        </w:rPr>
        <w:br/>
      </w:r>
      <w:r>
        <w:rPr>
          <w:b w:val="0"/>
          <w:i w:val="0"/>
        </w:rPr>
        <w:t>Bê tông xi măng</w:t>
      </w:r>
      <w:r>
        <w:rPr>
          <w:b w:val="0"/>
          <w:i w:val="0"/>
        </w:rPr>
        <w:br/>
      </w:r>
      <w:r>
        <w:rPr>
          <w:b w:val="0"/>
          <w:i w:val="0"/>
        </w:rPr>
        <w:br/>
      </w:r>
      <w:r>
        <w:rPr>
          <w:b/>
          <w:i w:val="0"/>
        </w:rPr>
        <w:t>Ngọc Hồ</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THỪA THIÊN HUẾ</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TM. ỦY BAN NHÂN DÂN </w:t>
            </w:r>
            <w:r>
              <w:br/>
            </w:r>
            <w:r>
              <w:rPr>
                <w:b/>
                <w:i w:val="0"/>
              </w:rPr>
              <w:br/>
              <w:t xml:space="preserve">          KT. CHỦ TỊCH</w:t>
            </w:r>
            <w:r>
              <w:br/>
            </w:r>
            <w:r>
              <w:rPr>
                <w:b/>
                <w:i w:val="0"/>
              </w:rPr>
              <w:t>PHÓ CHỦ TỊCH</w:t>
            </w:r>
            <w:r>
              <w:br/>
            </w:r>
            <w:r>
              <w:br/>
            </w:r>
            <w:r>
              <w:br/>
            </w:r>
            <w:r>
              <w:br/>
            </w:r>
            <w:r>
              <w:br/>
            </w:r>
            <w:r>
              <w:rPr>
                <w:b/>
                <w:i w:val="0"/>
              </w:rPr>
              <w:t>Ngô Hòa</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