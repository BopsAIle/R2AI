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158/2006/QĐ-TTg Phê duyệt Điều lệ tổ chức và hoạt động của Công ty mẹ - Tập đoàn Dệt May Việt Nam</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158/2006/QĐ-TTg</w:t>
        <w:br/>
        <w:t xml:space="preserve">     </w:t>
      </w:r>
      <w:r>
        <w:rPr>
          <w:b w:val="0"/>
          <w:i w:val="0"/>
        </w:rPr>
        <w:br/>
      </w:r>
      <w:r>
        <w:rPr>
          <w:b w:val="0"/>
          <w:i/>
        </w:rPr>
        <w:br/>
        <w:t xml:space="preserve">      Ngày 3 tháng 7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158/2006/QĐ-TTg</w:t>
        <w:br/>
        <w:t xml:space="preserve">     </w:t>
      </w:r>
      <w:r>
        <w:rPr>
          <w:b w:val="0"/>
          <w:i w:val="0"/>
        </w:rPr>
        <w:br/>
      </w:r>
      <w:r>
        <w:rPr>
          <w:b w:val="0"/>
          <w:i/>
        </w:rPr>
        <w:br/>
        <w:t xml:space="preserve">      Ngày 3 tháng 7 năm 2006</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158/2006/QĐ-TTg</w:t>
        <w:br/>
        <w:t xml:space="preserve">     </w:t>
      </w:r>
      <w:r>
        <w:rPr>
          <w:b w:val="0"/>
          <w:i w:val="0"/>
        </w:rPr>
        <w:br/>
      </w:r>
      <w:r>
        <w:rPr>
          <w:b w:val="0"/>
          <w:i/>
        </w:rPr>
        <w:br/>
        <w:t xml:space="preserve">      Ngày 3 tháng 7 năm 2006</w:t>
        <w:br/>
        <w:t xml:space="preserve">     </w:t>
      </w:r>
      <w:r>
        <w:rPr>
          <w:b w:val="0"/>
          <w:i w:val="0"/>
        </w:rPr>
        <w:br/>
      </w:r>
    </w:p>
    <w:p>
      <w:pPr>
        <w:jc w:val="center"/>
      </w:pPr>
      <w:r>
        <w:rPr>
          <w:b w:val="0"/>
          <w:i w:val="0"/>
        </w:rPr>
        <w:br/>
        <w:t xml:space="preserve">      Số: 158/2006/QĐ-TTg</w:t>
        <w:br/>
        <w:t xml:space="preserve">     </w:t>
      </w:r>
    </w:p>
    <w:p>
      <w:pPr>
        <w:jc w:val="center"/>
      </w:pPr>
      <w:r>
        <w:rPr>
          <w:b w:val="0"/>
          <w:i w:val="0"/>
        </w:rPr>
        <w:br/>
        <w:t xml:space="preserve">      Ngày 3 tháng 7 năm 2006</w:t>
        <w:br/>
        <w:t xml:space="preserve">     </w:t>
      </w:r>
    </w:p>
    <w:p>
      <w:r>
        <w:rPr>
          <w:b/>
          <w:i w:val="0"/>
        </w:rPr>
        <w:t>QUYẾT ĐỊNH</w:t>
      </w:r>
    </w:p>
    <w:p>
      <w:r>
        <w:rPr>
          <w:b/>
          <w:i w:val="0"/>
        </w:rPr>
        <w:t>Phê duyệt Điều lệ tổ chức và hoạt động của Công ty mẹ - Tập đoàn Dệt May Việt Nam</w:t>
      </w:r>
    </w:p>
    <w:p>
      <w:r>
        <w:rPr>
          <w:b w:val="0"/>
          <w:i w:val="0"/>
        </w:rPr>
        <w:t>__________________________</w:t>
      </w:r>
    </w:p>
    <w:p>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Luật Doanh nghiệp ngày 29 tháng 11 năm 2005;</w:t>
      </w:r>
    </w:p>
    <w:p>
      <w:r>
        <w:rPr>
          <w:b w:val="0"/>
          <w:i/>
        </w:rPr>
        <w:t>Căn cứ Nghị định số 153/2004/NĐ-CP ngày 09 tháng 8 năm 2004 của Chính phủ về tổ chức, quản lý tổng công ty nhà nước và chuyển đổi tổng công ty nhà nước, công ty nhà nước độc lập theo mô hình công ty mẹ - công ty con;</w:t>
      </w:r>
    </w:p>
    <w:p>
      <w:r>
        <w:rPr>
          <w:b w:val="0"/>
          <w:i/>
        </w:rPr>
        <w:t>Căn cứ Nghị định số 132/2005/NĐ-CP ngày 20 tháng 10 năm 2005 của Chính phủ về thực hiện các quyền và nghĩa vụ của chủ sở hữu nhà nước đối với công ty nhà nước;</w:t>
      </w:r>
    </w:p>
    <w:p>
      <w:r>
        <w:rPr>
          <w:b w:val="0"/>
          <w:i/>
        </w:rPr>
        <w:t>Xét đề nghị của Hội đồng quản trị Tập đoàn Dệt May Việt Nam.</w:t>
      </w:r>
    </w:p>
    <w:p>
      <w:r>
        <w:rPr>
          <w:b/>
          <w:i w:val="0"/>
        </w:rPr>
        <w:t>QUYẾT ĐỊNH</w:t>
      </w:r>
    </w:p>
    <w:p>
      <w:r>
        <w:rPr>
          <w:b/>
          <w:i w:val="0"/>
        </w:rPr>
        <w:t xml:space="preserve">Điều 1. </w:t>
      </w:r>
      <w:r>
        <w:rPr>
          <w:b w:val="0"/>
          <w:i w:val="0"/>
        </w:rPr>
        <w:t>Phê duyệt kèm theo Quyết định này Điều lệ tổ chức và hoạt động của Công ty mẹ - Tập đoàn Dệt May Việt Nam.</w:t>
      </w:r>
    </w:p>
    <w:p>
      <w:r>
        <w:rPr>
          <w:b/>
          <w:i w:val="0"/>
        </w:rPr>
        <w:t xml:space="preserve">Điều 2. </w:t>
      </w:r>
      <w:r>
        <w:rPr>
          <w:b w:val="0"/>
          <w:i w:val="0"/>
        </w:rPr>
        <w:t>Quyết định này có hiệu lực thi hành sau 15 ngày, kể từ ngày đăng Công báo.</w:t>
      </w:r>
    </w:p>
    <w:p>
      <w:r>
        <w:rPr>
          <w:b/>
          <w:i w:val="0"/>
        </w:rPr>
        <w:t xml:space="preserve">Điều 3. </w:t>
      </w:r>
      <w:r>
        <w:rPr>
          <w:b w:val="0"/>
          <w:i w:val="0"/>
        </w:rPr>
        <w:t>Các Bộ trưởng, Thủ trưởng cơ quan ngang Bộ, Thủ trưởng cơ quan thuộc Chính phủ, Chủ tịch Uỷ ban nhân dân các tỉnh, thành phố trực thuộc Trung ương và Hội đồng quản trị Tập đoàn Dệt May Việt Nam chịu trách nhiệm thi hành Quyết định này./.</w:t>
      </w:r>
    </w:p>
    <w:p>
      <w:r>
        <w:rPr>
          <w:b w:val="0"/>
          <w:i w:val="0"/>
        </w:rPr>
        <w:br/>
      </w:r>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