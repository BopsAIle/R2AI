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37/2022/QĐ-UBND Ban hành Định mức kinh tế kỹ thuật trong công tác quản lý, khai thác và bảo vệ công trình thủy lợi trên địa bàn tỉnh Đắk Nông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ĐẮK NÔNG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37/2022/QĐ-UBND</w:t>
      </w:r>
      <w:r>
        <w:rPr>
          <w:b w:val="0"/>
          <w:i w:val="0"/>
        </w:rPr>
        <w:br/>
      </w:r>
      <w:r>
        <w:rPr>
          <w:b w:val="0"/>
          <w:i w:val="0"/>
        </w:rPr>
        <w:br/>
      </w:r>
      <w:r>
        <w:rPr>
          <w:b w:val="0"/>
          <w:i/>
        </w:rPr>
        <w:t xml:space="preserve">Đắk Nông, ngày </w:t>
      </w:r>
      <w:r>
        <w:rPr>
          <w:b w:val="0"/>
          <w:i w:val="0"/>
        </w:rPr>
        <w:t xml:space="preserve"> 21</w:t>
      </w:r>
      <w:r>
        <w:rPr>
          <w:b w:val="0"/>
          <w:i/>
        </w:rPr>
        <w:t xml:space="preserve"> tháng 10 năm 2022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Ban hành Định mức kinh tế kỹ thuật trong công tác quản lý, khai thác và bảo vệ công trình thủy lợi trên địa bàn tỉnh Đắk Nông</w:t>
      </w:r>
      <w:r>
        <w:rPr>
          <w:b w:val="0"/>
          <w:i w:val="0"/>
        </w:rPr>
        <w:br/>
      </w:r>
      <w:r>
        <w:rPr>
          <w:b/>
          <w:i w:val="0"/>
        </w:rPr>
        <w:t>ỦY BAN NHÂN DÂN TỈNH ĐẮK NÔNG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w:t>
      </w:r>
      <w:r>
        <w:rPr>
          <w:b w:val="0"/>
          <w:i w:val="0"/>
        </w:rPr>
        <w:br/>
      </w:r>
      <w:r>
        <w:rPr>
          <w:b w:val="0"/>
          <w:i/>
        </w:rPr>
        <w:t>Căn cứ Luật Thủy lợi ngày 19 tháng 6 năm 2017;</w:t>
      </w:r>
      <w:r>
        <w:rPr>
          <w:b w:val="0"/>
          <w:i w:val="0"/>
        </w:rPr>
        <w:br/>
      </w:r>
      <w:r>
        <w:rPr>
          <w:b w:val="0"/>
          <w:i/>
        </w:rPr>
        <w:t>Căn cứ Nghị định số 129/2017/NĐ-CP ngày 16 tháng 11 năm 2017 của Chính phủ quy định việc quản lý, sử dụng và khai thác tài sản kết cấu hạ tầng thủy lợi;</w:t>
      </w:r>
      <w:r>
        <w:rPr>
          <w:b w:val="0"/>
          <w:i w:val="0"/>
        </w:rPr>
        <w:br/>
      </w:r>
      <w:r>
        <w:rPr>
          <w:b w:val="0"/>
          <w:i/>
        </w:rPr>
        <w:t>Căn cứ Nghị định số 67/2018/NĐ-CP ngày 14 tháng 5 năm 2018 của Chính phủ quy định chi tiết một số điều của Luật Thủy lợi;</w:t>
      </w:r>
      <w:r>
        <w:rPr>
          <w:b w:val="0"/>
          <w:i w:val="0"/>
        </w:rPr>
        <w:br/>
      </w:r>
      <w:r>
        <w:rPr>
          <w:b w:val="0"/>
          <w:i/>
        </w:rPr>
        <w:t>Căn cứ Nghị định số 96/2018/NĐ-CP ngày 30 tháng 6 năm 2018 của Chính phủ quy định chi tiết về giá sản phẩm, dịch vụ thủy lợi và hỗ trợ tiền sử dụng sản phẩm, dịch vụ công ích thủy lợi;</w:t>
      </w:r>
      <w:r>
        <w:rPr>
          <w:b w:val="0"/>
          <w:i w:val="0"/>
        </w:rPr>
        <w:br/>
      </w:r>
      <w:r>
        <w:rPr>
          <w:b w:val="0"/>
          <w:i/>
        </w:rPr>
        <w:t>Căn cứ Nghị định số 114/2018/NĐ-CP ngày 04 tháng 9 năm 2018 của Chính phủ về quản lý an toàn đập, hồ chứa nước;</w:t>
      </w:r>
      <w:r>
        <w:rPr>
          <w:b w:val="0"/>
          <w:i w:val="0"/>
        </w:rPr>
        <w:br/>
      </w:r>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r>
        <w:rPr>
          <w:b w:val="0"/>
          <w:i w:val="0"/>
        </w:rPr>
        <w:br/>
      </w:r>
      <w:r>
        <w:rPr>
          <w:b w:val="0"/>
          <w:i/>
        </w:rPr>
        <w:t>Căn cứ Thông tư số 05/2018/TT-BNNPTNT ngày 15 tháng 5 năm 2018 của Bộ Nông nghiệp và Phát triển nông thôn quy định chi tiết một số điều của Luật Thủy lợi;</w:t>
      </w:r>
      <w:r>
        <w:rPr>
          <w:b w:val="0"/>
          <w:i w:val="0"/>
        </w:rPr>
        <w:br/>
      </w:r>
      <w:r>
        <w:rPr>
          <w:b w:val="0"/>
          <w:i/>
        </w:rPr>
        <w:t>Căn cứ Thông tư số 45/2018/TT-BTC ngày 07 tháng 5 năm 2018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rPr>
        <w:t>Căn cứ Thông tư số 47/2018/TT-BTC ngày 15 tháng 5 năm 2018 của Bộ Tài chính hướng dẫn xác định giá cho thuê, giá khởi điểm để đấu giá cho thuê, chuyển nhượng có thời hạn quyền khai thác tài sản kết cấu hạ tầng giao thông và thủy lợi;</w:t>
      </w:r>
      <w:r>
        <w:rPr>
          <w:b w:val="0"/>
          <w:i w:val="0"/>
        </w:rPr>
        <w:br/>
      </w:r>
      <w:r>
        <w:rPr>
          <w:b w:val="0"/>
          <w:i/>
        </w:rPr>
        <w:t>Căn cứ Thông tư số 73/2018/TT-BTC ngày 15 tháng 8 năm 2018 của Bộ Tài chính hướng dẫn sử dụng nguồn tài chính trong quản lý, khai thác công trình thủy lợi sử dụng vốn nhà nước;</w:t>
      </w:r>
      <w:r>
        <w:rPr>
          <w:b w:val="0"/>
          <w:i w:val="0"/>
        </w:rPr>
        <w:br/>
      </w:r>
      <w:r>
        <w:rPr>
          <w:b w:val="0"/>
          <w:i/>
        </w:rPr>
        <w:t>Căn cứ Thông tư số 05/2019/TT-BNNPTNT ngày 02 tháng 5 năm 2019 của Bộ Nông nghiệp và Phát triển nông thôn quy định chế độ, quy trình bảo trì tài sản kết cấu hạ tầng thủy lợi;</w:t>
      </w:r>
      <w:r>
        <w:rPr>
          <w:b w:val="0"/>
          <w:i w:val="0"/>
        </w:rPr>
        <w:br/>
      </w:r>
      <w:r>
        <w:rPr>
          <w:b w:val="0"/>
          <w:i/>
        </w:rPr>
        <w:t>Căn cứ Thông tư số 03/2022/TT-BNNPTNT ngày 16 tháng 6 năm 2022 của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r>
        <w:rPr>
          <w:b w:val="0"/>
          <w:i w:val="0"/>
        </w:rPr>
        <w:br/>
      </w:r>
      <w:r>
        <w:rPr>
          <w:b w:val="0"/>
          <w:i/>
        </w:rPr>
        <w:t>Theo đề nghị của Giám đốc Sở Nông nghiệp và Phát triển nông thôn tại Tờ trình số 167/TTr-SNN ngày 06 tháng 10 năm 2022.</w:t>
      </w:r>
      <w:r>
        <w:rPr>
          <w:b w:val="0"/>
          <w:i w:val="0"/>
        </w:rPr>
        <w:br/>
      </w:r>
      <w:r>
        <w:rPr>
          <w:b/>
          <w:i w:val="0"/>
        </w:rPr>
        <w:t>QUYẾT ĐỊNH:</w:t>
      </w:r>
      <w:r>
        <w:rPr>
          <w:b w:val="0"/>
          <w:i w:val="0"/>
        </w:rPr>
        <w:br/>
      </w:r>
      <w:r>
        <w:rPr>
          <w:b/>
          <w:i w:val="0"/>
        </w:rPr>
        <w:t>Điều 1.</w:t>
      </w:r>
      <w:r>
        <w:rPr>
          <w:b w:val="0"/>
          <w:i w:val="0"/>
        </w:rPr>
        <w:t xml:space="preserve"> Ban hành kèm theo Quyết định này Định mức kinh tế kỹ thuật trong công tác quản lý, khai thác và bảo vệ công trình thủy lợi trên địa bàn tỉnh Đắk Nông.</w:t>
      </w:r>
      <w:r>
        <w:rPr>
          <w:b w:val="0"/>
          <w:i w:val="0"/>
        </w:rPr>
        <w:br/>
      </w:r>
      <w:r>
        <w:rPr>
          <w:b/>
          <w:i w:val="0"/>
        </w:rPr>
        <w:t>Điều 2.</w:t>
      </w:r>
      <w:r>
        <w:rPr>
          <w:b w:val="0"/>
          <w:i w:val="0"/>
        </w:rPr>
        <w:t xml:space="preserve"> Phạm vi điều chỉnh, đối tượng và trường hợp áp dụng</w:t>
      </w:r>
      <w:r>
        <w:rPr>
          <w:b w:val="0"/>
          <w:i w:val="0"/>
        </w:rPr>
        <w:br/>
      </w:r>
      <w:r>
        <w:rPr>
          <w:b w:val="0"/>
          <w:i w:val="0"/>
        </w:rPr>
        <w:t>1. Phạm vi điều chỉnh: Quyết định của Ủy ban nhân dân tỉnh quy định định mức kinh tế kỹ thuật trong công tác quản lý, khai thác và bảo vệ công trình thủy lợi trên địa bàn tỉnh Đắk Nông.</w:t>
      </w:r>
      <w:r>
        <w:rPr>
          <w:b w:val="0"/>
          <w:i w:val="0"/>
        </w:rPr>
        <w:br/>
      </w:r>
      <w:r>
        <w:rPr>
          <w:b w:val="0"/>
          <w:i w:val="0"/>
        </w:rPr>
        <w:t>2. Đối tượng áp dụng: Chủ sở hữu, chủ quản lý công trình thủy lợi; các cơ quan, tổ chức, cá nhân có liên quan đến khai thác công trình thủy lợi, sử dụng sản phẩm, dịch vụ thủy lợi trên địa bàn tỉnh Đắk Nông.</w:t>
      </w:r>
      <w:r>
        <w:rPr>
          <w:b w:val="0"/>
          <w:i w:val="0"/>
        </w:rPr>
        <w:br/>
      </w:r>
      <w:r>
        <w:rPr>
          <w:b w:val="0"/>
          <w:i w:val="0"/>
        </w:rPr>
        <w:t>3. Trường hợp áp dụng: Định mức kinh tế kỹ thuật trong công tác quản lý, khai thác và bảo vệ công trình thủy lợi trên địa bàn tỉnh Đắk Nông là cơ sở để các đơn vị quản lý, khai thác công trình thủy lợi lập kế hoạch sản xuất, kế hoạch sử dụng lao động, thực hiện phương thức giao nhiệm vụ, đặt hàng hoặc đấu thầu cung cấp sản phẩm, dịch vụ công sử dụng ngân sách nhà nước từ nguồn kinh phí chi thường xuyên theo Nghị định số 32/2019/NĐ-CP ngày 10 tháng 4 năm 2019 của Chính phủ và tính giá sản phẩm dịch vụ thủy lợi theo Quy định tại Nghị định số 96/2018/NĐ-CP ngày 30 tháng 6 năm 2018 của Chính phủ.</w:t>
      </w:r>
      <w:r>
        <w:rPr>
          <w:b w:val="0"/>
          <w:i w:val="0"/>
        </w:rPr>
        <w:br/>
      </w:r>
      <w:r>
        <w:rPr>
          <w:b/>
          <w:i w:val="0"/>
        </w:rPr>
        <w:t xml:space="preserve">Điều 3. </w:t>
      </w:r>
      <w:r>
        <w:rPr>
          <w:b w:val="0"/>
          <w:i w:val="0"/>
        </w:rPr>
        <w:t>Tổ chức thực hiện</w:t>
      </w:r>
      <w:r>
        <w:rPr>
          <w:b w:val="0"/>
          <w:i w:val="0"/>
        </w:rPr>
        <w:br/>
      </w:r>
      <w:r>
        <w:rPr>
          <w:b w:val="0"/>
          <w:i w:val="0"/>
        </w:rPr>
        <w:t>1. Giao Sở Nông nghiệp và Phát triển nông thôn chủ trì, phối hợp với các Sở: Tài chính, Kế hoạch và Đầu tư, Lao động - Thương binh và Xã hội hướng dẫn các đơn vị có liên quan tổ chức thực hiện định mức này.</w:t>
      </w:r>
      <w:r>
        <w:rPr>
          <w:b w:val="0"/>
          <w:i w:val="0"/>
        </w:rPr>
        <w:br/>
      </w:r>
      <w:r>
        <w:rPr>
          <w:b w:val="0"/>
          <w:i w:val="0"/>
        </w:rPr>
        <w:t>2. Trong quá trình triển khai thực hiện, nếu phát sinh khó khăn, vướng mắc, Sở Nông nghiệp và Phát triển nông thôn có trách nhiệm chủ trì, phối hợp với các Sở, Ban, ngành liên quan, Công ty TNHH MTV Khai thác công trình thủy lợi tỉnh Đắk Nông và UBND các huyện, thành phố Gia Nghĩa đề xuất những nội dung cần sửa đổi, bổ sung trình Ủy ban nhân dân tỉnh xem xét, quyết định.</w:t>
      </w:r>
      <w:r>
        <w:rPr>
          <w:b w:val="0"/>
          <w:i w:val="0"/>
        </w:rPr>
        <w:br/>
      </w:r>
      <w:r>
        <w:rPr>
          <w:b/>
          <w:i w:val="0"/>
        </w:rPr>
        <w:t xml:space="preserve">Điều 4. </w:t>
      </w:r>
      <w:r>
        <w:rPr>
          <w:b w:val="0"/>
          <w:i w:val="0"/>
        </w:rPr>
        <w:t>Quyết định này có hiệu lực kể từ ngày 10 tháng 11 năm 2022 và bãi bỏ Quyết định số 1074/QĐ-UBND ngày 23/8/2012 của Chủ tịch Ủy ban nhân dân tỉnh Đắk Nông về việc ban hành Định mức kinh tế kỹ thuật trong công tác quản lý, khai thác và bảo vệ công trình thủy lợi trên địa bàn tỉnh Đắk Nông.</w:t>
      </w:r>
      <w:r>
        <w:rPr>
          <w:b w:val="0"/>
          <w:i w:val="0"/>
        </w:rPr>
        <w:br/>
      </w:r>
      <w:r>
        <w:rPr>
          <w:b/>
          <w:i w:val="0"/>
        </w:rPr>
        <w:t>Điều 5.</w:t>
      </w:r>
      <w:r>
        <w:rPr>
          <w:b w:val="0"/>
          <w:i w:val="0"/>
        </w:rPr>
        <w:t xml:space="preserve"> Chánh Văn phòng Ủy ban nhân dân tỉnh; Giám đốc các Sở: Nông nghiệp và Phát triển nông thôn; Tài chính, Kế hoạch và Đầu tư, Lao động - Thương binh và Xã hội; Chủ tịch Ủy ban nhân dân các huyện, thành phố Gia Nghĩa; Chủ tịch Công ty TNHH MTV Khai thác công trình thủy lợi tỉnh Đắk Nông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rPr>
        <w:t xml:space="preserve"> </w:t>
      </w:r>
      <w:r>
        <w:rPr>
          <w:b/>
          <w:i/>
        </w:rPr>
        <w:t xml:space="preserve"> Nơi nhận:</w:t>
      </w:r>
      <w:r>
        <w:rPr>
          <w:b w:val="0"/>
          <w:i w:val="0"/>
        </w:rPr>
        <w:br/>
      </w:r>
      <w:r>
        <w:rPr>
          <w:b w:val="0"/>
          <w:i w:val="0"/>
        </w:rPr>
        <w:t>- Như Điều 5;</w:t>
      </w:r>
      <w:r>
        <w:br/>
      </w:r>
      <w:r>
        <w:rPr>
          <w:b w:val="0"/>
          <w:i w:val="0"/>
        </w:rPr>
        <w:t>- Văn phòng Chính phủ;</w:t>
      </w:r>
      <w:r>
        <w:rPr>
          <w:b w:val="0"/>
          <w:i w:val="0"/>
        </w:rPr>
        <w:br/>
      </w:r>
      <w:r>
        <w:rPr>
          <w:b w:val="0"/>
          <w:i w:val="0"/>
        </w:rPr>
        <w:t>- Bộ Nông nghiệp &amp; PTNT;</w:t>
      </w:r>
      <w:r>
        <w:br/>
      </w:r>
      <w:r>
        <w:rPr>
          <w:b w:val="0"/>
          <w:i w:val="0"/>
        </w:rPr>
        <w:br/>
        <w:t xml:space="preserve">         - Cục Kiểm tra văn bản QPPL – Bộ Tư pháp;</w:t>
      </w:r>
      <w:r>
        <w:rPr>
          <w:b w:val="0"/>
          <w:i w:val="0"/>
        </w:rPr>
        <w:br/>
      </w:r>
      <w:r>
        <w:rPr>
          <w:b w:val="0"/>
          <w:i w:val="0"/>
        </w:rPr>
        <w:t>- TTTU, TTHĐND tỉnh;</w:t>
      </w:r>
      <w:r>
        <w:rPr>
          <w:b w:val="0"/>
          <w:i w:val="0"/>
        </w:rPr>
        <w:br/>
      </w:r>
      <w:r>
        <w:rPr>
          <w:b w:val="0"/>
          <w:i w:val="0"/>
        </w:rPr>
        <w:t>- UBMT Tổ quốc Việt Nam tỉnh;</w:t>
      </w:r>
      <w:r>
        <w:rPr>
          <w:b w:val="0"/>
          <w:i w:val="0"/>
        </w:rPr>
        <w:br/>
      </w:r>
      <w:r>
        <w:rPr>
          <w:b w:val="0"/>
          <w:i w:val="0"/>
        </w:rPr>
        <w:t>- CT, các PCT UBND tỉnh;</w:t>
      </w:r>
      <w:r>
        <w:rPr>
          <w:b w:val="0"/>
          <w:i w:val="0"/>
        </w:rPr>
        <w:br/>
      </w:r>
      <w:r>
        <w:rPr>
          <w:b w:val="0"/>
          <w:i w:val="0"/>
        </w:rPr>
        <w:t>- Cổng Thông tin điện tử tỉnh;</w:t>
      </w:r>
      <w:r>
        <w:rPr>
          <w:b w:val="0"/>
          <w:i w:val="0"/>
        </w:rPr>
        <w:br/>
      </w:r>
      <w:r>
        <w:rPr>
          <w:b w:val="0"/>
          <w:i w:val="0"/>
        </w:rPr>
        <w:t>- Công báo tỉnh;</w:t>
      </w:r>
      <w:r>
        <w:br/>
      </w:r>
      <w:r>
        <w:rPr>
          <w:b w:val="0"/>
          <w:i w:val="0"/>
        </w:rPr>
        <w:br/>
        <w:t xml:space="preserve">         - Trung tâm lưu trữ - Sở Nội Vụ;</w:t>
      </w:r>
      <w:r>
        <w:br/>
      </w:r>
      <w:r>
        <w:rPr>
          <w:b w:val="0"/>
          <w:i w:val="0"/>
        </w:rPr>
        <w:br/>
        <w:t xml:space="preserve">         - Báo Đắk Nông, Đài PTTH Đắk Nông;</w:t>
      </w:r>
      <w:r>
        <w:rPr>
          <w:b w:val="0"/>
          <w:i w:val="0"/>
        </w:rPr>
        <w:br/>
      </w:r>
      <w:r>
        <w:rPr>
          <w:b w:val="0"/>
          <w:i w:val="0"/>
        </w:rPr>
        <w:t>- Các Phó CVP UBND tỉnh;</w:t>
      </w:r>
      <w:r>
        <w:br/>
      </w:r>
      <w:r>
        <w:rPr>
          <w:b w:val="0"/>
          <w:i w:val="0"/>
        </w:rPr>
        <w:br/>
        <w:t xml:space="preserve">         - Lưu VT, NNTNMT</w:t>
      </w:r>
      <w:r>
        <w:rPr>
          <w:b w:val="0"/>
          <w:i w:val="0"/>
        </w:rPr>
        <w:t>(LTT)</w:t>
      </w:r>
      <w:r>
        <w:rPr>
          <w:b w:val="0"/>
          <w:i w:val="0"/>
        </w:rPr>
        <w:t>.</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rPr>
          <w:b w:val="0"/>
          <w:i w:val="0"/>
        </w:rPr>
        <w:br/>
      </w:r>
      <w:r>
        <w:rPr>
          <w:b/>
          <w:i w:val="0"/>
        </w:rPr>
        <w:t>Lê Trọng Yên</w:t>
      </w:r>
      <w:r>
        <w:br/>
      </w:r>
      <w:r>
        <w:rPr>
          <w:b w:val="0"/>
          <w:i w:val="0"/>
        </w:rPr>
        <w:br/>
      </w:r>
      <w:r>
        <w:rPr>
          <w:b w:val="0"/>
          <w:i w:val="0"/>
        </w:rPr>
        <w:br/>
      </w:r>
      <w:r>
        <w:rPr>
          <w:b w:val="0"/>
          <w:i w:val="0"/>
        </w:rPr>
        <w:br/>
      </w:r>
      <w:r>
        <w:rPr>
          <w:b w:val="0"/>
          <w:i w:val="0"/>
        </w:rPr>
        <w:br/>
      </w:r>
      <w:r>
        <w:rPr>
          <w:b w:val="0"/>
          <w:i w:val="0"/>
        </w:rPr>
        <w:br/>
      </w:r>
      <w:r>
        <w:rPr>
          <w:b/>
          <w:i w:val="0"/>
        </w:rPr>
        <w:t>ĐỊNH MỨC KINH TẾ KỸ THUẬT</w:t>
      </w:r>
      <w:r>
        <w:rPr>
          <w:b w:val="0"/>
          <w:i w:val="0"/>
        </w:rPr>
        <w:br/>
      </w:r>
      <w:r>
        <w:rPr>
          <w:b w:val="0"/>
          <w:i w:val="0"/>
        </w:rPr>
        <w:t>TRONG CÔNG TÁC QUẢN LÝ, KHAI THÁC VÀ BẢO VỆ CÔNG TRÌNH THỦY LỢI TRÊN ĐỊA BÀN TỈNH ĐẮK NÔNG</w:t>
      </w:r>
      <w:r>
        <w:br/>
      </w:r>
      <w:r>
        <w:rPr>
          <w:b w:val="0"/>
          <w:i/>
        </w:rPr>
        <w:t>(Ban hành kèm theo Quyết định số: 37/2022/QĐ-UBND ngày 21 tháng 10 năm 2022 của Ủy ban nhân dân tỉnh Đắk Nông)</w:t>
      </w:r>
      <w:r>
        <w:rPr>
          <w:b w:val="0"/>
          <w:i w:val="0"/>
        </w:rPr>
        <w:br/>
      </w:r>
      <w:r>
        <w:rPr>
          <w:b/>
          <w:i/>
        </w:rPr>
        <w:t>1. Định mức lao động trên đơn vị sản phẩm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Sản phẩm dịch vụ thủy lợi</w:t>
      </w:r>
      <w:r>
        <w:rPr>
          <w:b w:val="0"/>
          <w:i w:val="0"/>
        </w:rPr>
        <w:br/>
      </w:r>
      <w:r>
        <w:rPr>
          <w:b w:val="0"/>
          <w:i w:val="0"/>
        </w:rPr>
        <w:br/>
      </w:r>
      <w:r>
        <w:rPr>
          <w:b/>
          <w:i w:val="0"/>
        </w:rPr>
        <w:t>Đơn vị</w:t>
      </w:r>
      <w:r>
        <w:rPr>
          <w:b w:val="0"/>
          <w:i w:val="0"/>
        </w:rPr>
        <w:br/>
      </w:r>
      <w:r>
        <w:rPr>
          <w:b w:val="0"/>
          <w:i w:val="0"/>
        </w:rPr>
        <w:br/>
      </w:r>
      <w:r>
        <w:rPr>
          <w:b/>
          <w:i w:val="0"/>
        </w:rPr>
        <w:t>Định mức</w:t>
      </w:r>
      <w:r>
        <w:rPr>
          <w:b w:val="0"/>
          <w:i w:val="0"/>
        </w:rPr>
        <w:br/>
      </w:r>
      <w:r>
        <w:rPr>
          <w:b/>
          <w:i w:val="0"/>
        </w:rPr>
        <w:t>lao động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Tưới cho nông nghiệp</w:t>
      </w:r>
      <w:r>
        <w:rPr>
          <w:b w:val="0"/>
          <w:i w:val="0"/>
        </w:rPr>
        <w:br/>
      </w:r>
      <w:r>
        <w:rPr>
          <w:b w:val="0"/>
          <w:i w:val="0"/>
        </w:rPr>
        <w:br/>
      </w:r>
      <w:r>
        <w:rPr>
          <w:b w:val="0"/>
          <w:i w:val="0"/>
        </w:rPr>
        <w:t>(công/ha)</w:t>
      </w:r>
      <w:r>
        <w:rPr>
          <w:b w:val="0"/>
          <w:i w:val="0"/>
        </w:rPr>
        <w:br/>
      </w:r>
      <w:r>
        <w:rPr>
          <w:b w:val="0"/>
          <w:i w:val="0"/>
        </w:rPr>
        <w:br/>
      </w:r>
      <w:r>
        <w:rPr>
          <w:b w:val="0"/>
          <w:i w:val="0"/>
        </w:rPr>
        <w:t>2,049</w:t>
      </w:r>
      <w:r>
        <w:rPr>
          <w:b w:val="0"/>
          <w:i w:val="0"/>
        </w:rPr>
        <w:br/>
      </w:r>
      <w:r>
        <w:rPr>
          <w:b w:val="0"/>
          <w:i w:val="0"/>
        </w:rPr>
        <w:br/>
      </w:r>
      <w:r>
        <w:rPr>
          <w:b w:val="0"/>
          <w:i w:val="0"/>
        </w:rPr>
        <w:br/>
      </w:r>
      <w:r>
        <w:rPr>
          <w:b w:val="0"/>
          <w:i w:val="0"/>
        </w:rPr>
        <w:br/>
      </w:r>
      <w:r>
        <w:rPr>
          <w:b w:val="0"/>
          <w:i w:val="0"/>
        </w:rPr>
        <w:br/>
      </w:r>
      <w:r>
        <w:rPr>
          <w:b w:val="0"/>
          <w:i w:val="0"/>
        </w:rPr>
        <w:t>Tưới trọng lực</w:t>
      </w:r>
      <w:r>
        <w:rPr>
          <w:b w:val="0"/>
          <w:i w:val="0"/>
        </w:rPr>
        <w:br/>
      </w:r>
      <w:r>
        <w:rPr>
          <w:b w:val="0"/>
          <w:i w:val="0"/>
        </w:rPr>
        <w:br/>
      </w:r>
      <w:r>
        <w:rPr>
          <w:b w:val="0"/>
          <w:i w:val="0"/>
        </w:rPr>
        <w:br/>
      </w:r>
      <w:r>
        <w:rPr>
          <w:b w:val="0"/>
          <w:i w:val="0"/>
        </w:rPr>
        <w:t>1,908</w:t>
      </w:r>
      <w:r>
        <w:rPr>
          <w:b w:val="0"/>
          <w:i w:val="0"/>
        </w:rPr>
        <w:br/>
      </w:r>
      <w:r>
        <w:rPr>
          <w:b w:val="0"/>
          <w:i w:val="0"/>
        </w:rPr>
        <w:br/>
      </w:r>
      <w:r>
        <w:rPr>
          <w:b w:val="0"/>
          <w:i w:val="0"/>
        </w:rPr>
        <w:br/>
      </w:r>
      <w:r>
        <w:rPr>
          <w:b w:val="0"/>
          <w:i w:val="0"/>
        </w:rPr>
        <w:br/>
      </w:r>
      <w:r>
        <w:rPr>
          <w:b w:val="0"/>
          <w:i w:val="0"/>
        </w:rPr>
        <w:br/>
      </w:r>
      <w:r>
        <w:rPr>
          <w:b w:val="0"/>
          <w:i w:val="0"/>
        </w:rPr>
        <w:t>Tưới động lực</w:t>
      </w:r>
      <w:r>
        <w:rPr>
          <w:b w:val="0"/>
          <w:i w:val="0"/>
        </w:rPr>
        <w:br/>
      </w:r>
      <w:r>
        <w:rPr>
          <w:b w:val="0"/>
          <w:i w:val="0"/>
        </w:rPr>
        <w:br/>
      </w:r>
      <w:r>
        <w:rPr>
          <w:b w:val="0"/>
          <w:i w:val="0"/>
        </w:rPr>
        <w:br/>
      </w:r>
      <w:r>
        <w:rPr>
          <w:b w:val="0"/>
          <w:i w:val="0"/>
        </w:rPr>
        <w:t>3,384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Tiêu, thoát nước phục vụ sản xuất nông nghiệp</w:t>
      </w:r>
      <w:r>
        <w:rPr>
          <w:b w:val="0"/>
          <w:i w:val="0"/>
        </w:rPr>
        <w:br/>
      </w:r>
      <w:r>
        <w:rPr>
          <w:b w:val="0"/>
          <w:i w:val="0"/>
        </w:rPr>
        <w:br/>
      </w:r>
      <w:r>
        <w:rPr>
          <w:b w:val="0"/>
          <w:i w:val="0"/>
        </w:rPr>
        <w:t>(công/ha)</w:t>
      </w:r>
      <w:r>
        <w:rPr>
          <w:b w:val="0"/>
          <w:i w:val="0"/>
        </w:rPr>
        <w:br/>
      </w:r>
      <w:r>
        <w:rPr>
          <w:b w:val="0"/>
          <w:i w:val="0"/>
        </w:rPr>
        <w:br/>
      </w:r>
      <w:r>
        <w:rPr>
          <w:b w:val="0"/>
          <w:i w:val="0"/>
        </w:rPr>
        <w:t>0,615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Cấp nước cho sinh hoạt và công nghiệp</w:t>
      </w:r>
      <w:r>
        <w:rPr>
          <w:b w:val="0"/>
          <w:i w:val="0"/>
        </w:rPr>
        <w:br/>
      </w:r>
      <w:r>
        <w:rPr>
          <w:b w:val="0"/>
          <w:i w:val="0"/>
        </w:rPr>
        <w:br/>
      </w:r>
      <w:r>
        <w:rPr>
          <w:b w:val="0"/>
          <w:i w:val="0"/>
        </w:rPr>
        <w:t>(công/1000m3)</w:t>
      </w:r>
      <w:r>
        <w:rPr>
          <w:b w:val="0"/>
          <w:i w:val="0"/>
        </w:rPr>
        <w:br/>
      </w:r>
      <w:r>
        <w:rPr>
          <w:b w:val="0"/>
          <w:i w:val="0"/>
        </w:rPr>
        <w:br/>
      </w:r>
      <w:r>
        <w:rPr>
          <w:b w:val="0"/>
          <w:i w:val="0"/>
        </w:rPr>
        <w:t>1,003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Nuôi trồng thủy sản trong các hồ chứa nước</w:t>
      </w:r>
      <w:r>
        <w:rPr>
          <w:b w:val="0"/>
          <w:i w:val="0"/>
        </w:rPr>
        <w:br/>
      </w:r>
      <w:r>
        <w:rPr>
          <w:b w:val="0"/>
          <w:i w:val="0"/>
        </w:rPr>
        <w:br/>
      </w:r>
      <w:r>
        <w:rPr>
          <w:b w:val="0"/>
          <w:i w:val="0"/>
        </w:rPr>
        <w:t>(công/ha)</w:t>
      </w:r>
      <w:r>
        <w:rPr>
          <w:b w:val="0"/>
          <w:i w:val="0"/>
        </w:rPr>
        <w:br/>
      </w:r>
      <w:r>
        <w:rPr>
          <w:b w:val="0"/>
          <w:i w:val="0"/>
        </w:rPr>
        <w:br/>
      </w:r>
      <w:r>
        <w:rPr>
          <w:b w:val="0"/>
          <w:i w:val="0"/>
        </w:rPr>
        <w:t>2,154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Kinh doanh, du lịch và các hoạt động vui chơi giải trí khác (công/ha)</w:t>
      </w:r>
      <w:r>
        <w:rPr>
          <w:b w:val="0"/>
          <w:i w:val="0"/>
        </w:rPr>
        <w:br/>
      </w:r>
      <w:r>
        <w:rPr>
          <w:b w:val="0"/>
          <w:i w:val="0"/>
        </w:rPr>
        <w:br/>
      </w:r>
      <w:r>
        <w:rPr>
          <w:b w:val="0"/>
          <w:i w:val="0"/>
        </w:rPr>
        <w:t>(công/ha)</w:t>
      </w:r>
      <w:r>
        <w:rPr>
          <w:b w:val="0"/>
          <w:i w:val="0"/>
        </w:rPr>
        <w:br/>
      </w:r>
      <w:r>
        <w:rPr>
          <w:b w:val="0"/>
          <w:i w:val="0"/>
        </w:rPr>
        <w:br/>
      </w:r>
      <w:r>
        <w:rPr>
          <w:b w:val="0"/>
          <w:i w:val="0"/>
        </w:rPr>
        <w:t>2,584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Kết hợp phát điện</w:t>
      </w:r>
      <w:r>
        <w:rPr>
          <w:b w:val="0"/>
          <w:i w:val="0"/>
        </w:rPr>
        <w:br/>
      </w:r>
      <w:r>
        <w:rPr>
          <w:b w:val="0"/>
          <w:i w:val="0"/>
        </w:rPr>
        <w:br/>
      </w:r>
      <w:r>
        <w:rPr>
          <w:b w:val="0"/>
          <w:i w:val="0"/>
        </w:rPr>
        <w:t>công/10</w:t>
      </w:r>
      <w:r>
        <w:rPr>
          <w:b w:val="0"/>
          <w:i w:val="0"/>
        </w:rPr>
        <w:t>6</w:t>
      </w:r>
      <w:r>
        <w:rPr>
          <w:b w:val="0"/>
          <w:i w:val="0"/>
        </w:rPr>
        <w:t>đồng doanh thu</w:t>
      </w:r>
      <w:r>
        <w:rPr>
          <w:b w:val="0"/>
          <w:i w:val="0"/>
        </w:rPr>
        <w:br/>
      </w:r>
      <w:r>
        <w:rPr>
          <w:b w:val="0"/>
          <w:i w:val="0"/>
        </w:rPr>
        <w:br/>
      </w:r>
      <w:r>
        <w:rPr>
          <w:b w:val="0"/>
          <w:i w:val="0"/>
        </w:rPr>
        <w:t>0,083</w:t>
      </w:r>
      <w:r>
        <w:rPr>
          <w:b w:val="0"/>
          <w:i w:val="0"/>
        </w:rPr>
        <w:br/>
      </w:r>
      <w:r>
        <w:rPr>
          <w:b w:val="0"/>
          <w:i w:val="0"/>
        </w:rPr>
        <w:br/>
      </w:r>
      <w:r>
        <w:rPr>
          <w:b w:val="0"/>
          <w:i w:val="0"/>
        </w:rPr>
        <w:br/>
      </w:r>
      <w:r>
        <w:rPr>
          <w:b w:val="0"/>
          <w:i w:val="0"/>
        </w:rPr>
        <w:br/>
      </w:r>
      <w:r>
        <w:rPr>
          <w:b/>
          <w:i/>
        </w:rPr>
        <w:t>2. Định mức tưới mặt ruộng ứng với tần suất 85%</w:t>
      </w:r>
      <w:r>
        <w:rPr>
          <w:b w:val="0"/>
          <w:i w:val="0"/>
        </w:rPr>
        <w:br/>
      </w:r>
      <w:r>
        <w:rPr>
          <w:b w:val="0"/>
          <w:i/>
        </w:rPr>
        <w:t>Định mức sử dụng nước cho các loại cây trồng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cây trồng</w:t>
      </w:r>
      <w:r>
        <w:rPr>
          <w:b w:val="0"/>
          <w:i w:val="0"/>
        </w:rPr>
        <w:br/>
      </w:r>
      <w:r>
        <w:rPr>
          <w:b w:val="0"/>
          <w:i w:val="0"/>
        </w:rPr>
        <w:br/>
      </w:r>
      <w:r>
        <w:rPr>
          <w:b/>
          <w:i w:val="0"/>
        </w:rPr>
        <w:t>Đơn vị</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Cư Jút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11.715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hè thu</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5.292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Lúa thu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6.841</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4.451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Rau, màu, cây ngắn ngày hè thu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380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công nghiệp (cà phê)</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3.585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Krông Nô</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11.003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hè thu</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5.765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Lúa thu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6.968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4.323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Rau, màu, cây ngắn ngày hè thu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382</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công nghiệp (cà phê)</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3.184</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 xml:space="preserve">Huyện Đắk Mil và phía bắc huyện Đắk Song </w:t>
      </w:r>
      <w:r>
        <w:rPr>
          <w:b w:val="0"/>
          <w:i w:val="0"/>
        </w:rPr>
        <w:t>(các xã: Đắk Mol, Thuận Hạnh, Đắk Hòa)</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9.844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hè thu</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5.969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Lúa thu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6.308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4.239</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Rau, màu, cây ngắn ngày hè thu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658</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Cây công nghiệp (cà phê)</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4.047</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Thành phố Gia Nghĩa và các huyện còn lại của tỉnh</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Lúa đông xuân</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9.355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Lúa hè thu</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6.214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Lúa thu đông</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6.644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3.926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Cây công nghiệp (cà phê)</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3.775</w:t>
      </w:r>
      <w:r>
        <w:rPr>
          <w:b w:val="0"/>
          <w:i w:val="0"/>
        </w:rPr>
        <w:br/>
      </w:r>
      <w:r>
        <w:rPr>
          <w:b w:val="0"/>
          <w:i w:val="0"/>
        </w:rPr>
        <w:br/>
      </w:r>
      <w:r>
        <w:rPr>
          <w:b w:val="0"/>
          <w:i w:val="0"/>
        </w:rPr>
        <w:br/>
      </w:r>
      <w:r>
        <w:rPr>
          <w:b w:val="0"/>
          <w:i w:val="0"/>
        </w:rPr>
        <w:br/>
      </w:r>
      <w:r>
        <w:rPr>
          <w:b w:val="0"/>
          <w:i/>
        </w:rPr>
        <w:t>Định mức sử dụng nước cho nuôi trồng thuỷ sản</w:t>
      </w:r>
      <w:r>
        <w:rPr>
          <w:b w:val="0"/>
          <w:i w:val="0"/>
        </w:rPr>
        <w:br/>
      </w:r>
      <w:r>
        <w:rPr>
          <w:b w:val="0"/>
          <w:i/>
        </w:rPr>
        <w:t>Đơn vị tính: m</w:t>
      </w:r>
      <w:r>
        <w:rPr>
          <w:b w:val="0"/>
          <w:i/>
        </w:rPr>
        <w:t>3</w:t>
      </w:r>
      <w:r>
        <w:rPr>
          <w:b w:val="0"/>
          <w:i/>
        </w:rPr>
        <w:t>/ha</w:t>
      </w:r>
      <w:r>
        <w:rPr>
          <w:b w:val="0"/>
          <w:i w:val="0"/>
        </w:rPr>
        <w:br/>
      </w:r>
      <w:r>
        <w:rPr>
          <w:b w:val="0"/>
          <w:i w:val="0"/>
        </w:rPr>
        <w:br/>
      </w:r>
      <w:r>
        <w:rPr>
          <w:b w:val="0"/>
          <w:i w:val="0"/>
        </w:rPr>
        <w:br/>
      </w:r>
      <w:r>
        <w:rPr>
          <w:b w:val="0"/>
          <w:i w:val="0"/>
        </w:rPr>
        <w:br/>
      </w:r>
      <w:r>
        <w:rPr>
          <w:b w:val="0"/>
          <w:i w:val="0"/>
        </w:rPr>
        <w:br/>
      </w:r>
      <w:r>
        <w:rPr>
          <w:b/>
          <w:i w:val="0"/>
        </w:rPr>
        <w:t>Huyện</w:t>
      </w:r>
      <w:r>
        <w:rPr>
          <w:b w:val="0"/>
          <w:i w:val="0"/>
        </w:rPr>
        <w:br/>
      </w:r>
      <w:r>
        <w:rPr>
          <w:b w:val="0"/>
          <w:i w:val="0"/>
        </w:rPr>
        <w:br/>
      </w:r>
      <w:r>
        <w:rPr>
          <w:b/>
          <w:i w:val="0"/>
        </w:rPr>
        <w:t>Huyện Cư Jút</w:t>
      </w:r>
      <w:r>
        <w:rPr>
          <w:b w:val="0"/>
          <w:i w:val="0"/>
        </w:rPr>
        <w:br/>
      </w:r>
      <w:r>
        <w:rPr>
          <w:b w:val="0"/>
          <w:i w:val="0"/>
        </w:rPr>
        <w:br/>
      </w:r>
      <w:r>
        <w:rPr>
          <w:b/>
          <w:i w:val="0"/>
        </w:rPr>
        <w:t>Huyện Krông Nô</w:t>
      </w:r>
      <w:r>
        <w:rPr>
          <w:b w:val="0"/>
          <w:i w:val="0"/>
        </w:rPr>
        <w:br/>
      </w:r>
      <w:r>
        <w:rPr>
          <w:b w:val="0"/>
          <w:i w:val="0"/>
        </w:rPr>
        <w:br/>
      </w:r>
      <w:r>
        <w:rPr>
          <w:b/>
          <w:i w:val="0"/>
        </w:rPr>
        <w:t>Huyện Đắk Mil</w:t>
      </w:r>
      <w:r>
        <w:rPr>
          <w:b w:val="0"/>
          <w:i w:val="0"/>
        </w:rPr>
        <w:br/>
      </w:r>
      <w:r>
        <w:rPr>
          <w:b w:val="0"/>
          <w:i w:val="0"/>
        </w:rPr>
        <w:br/>
      </w:r>
      <w:r>
        <w:rPr>
          <w:b/>
          <w:i w:val="0"/>
        </w:rPr>
        <w:t>Thành phố Gia Nghĩa và các huyện còn lại của tỉnh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Định mức</w:t>
      </w:r>
      <w:r>
        <w:rPr>
          <w:b w:val="0"/>
          <w:i w:val="0"/>
        </w:rPr>
        <w:br/>
      </w:r>
      <w:r>
        <w:rPr>
          <w:b w:val="0"/>
          <w:i w:val="0"/>
        </w:rPr>
        <w:br/>
      </w:r>
      <w:r>
        <w:rPr>
          <w:b w:val="0"/>
          <w:i w:val="0"/>
        </w:rPr>
        <w:t>20.013</w:t>
      </w:r>
      <w:r>
        <w:rPr>
          <w:b w:val="0"/>
          <w:i w:val="0"/>
        </w:rPr>
        <w:br/>
      </w:r>
      <w:r>
        <w:rPr>
          <w:b w:val="0"/>
          <w:i w:val="0"/>
        </w:rPr>
        <w:br/>
      </w:r>
      <w:r>
        <w:rPr>
          <w:b w:val="0"/>
          <w:i w:val="0"/>
        </w:rPr>
        <w:t>18.444</w:t>
      </w:r>
      <w:r>
        <w:rPr>
          <w:b w:val="0"/>
          <w:i w:val="0"/>
        </w:rPr>
        <w:br/>
      </w:r>
      <w:r>
        <w:rPr>
          <w:b w:val="0"/>
          <w:i w:val="0"/>
        </w:rPr>
        <w:br/>
      </w:r>
      <w:r>
        <w:rPr>
          <w:b w:val="0"/>
          <w:i w:val="0"/>
        </w:rPr>
        <w:t>19.109</w:t>
      </w:r>
      <w:r>
        <w:rPr>
          <w:b w:val="0"/>
          <w:i w:val="0"/>
        </w:rPr>
        <w:br/>
      </w:r>
      <w:r>
        <w:rPr>
          <w:b w:val="0"/>
          <w:i w:val="0"/>
        </w:rPr>
        <w:br/>
      </w:r>
      <w:r>
        <w:rPr>
          <w:b w:val="0"/>
          <w:i w:val="0"/>
        </w:rPr>
        <w:t>15.519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ĐẮK NÔNG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r>
              <w:rPr>
                <w:b/>
                <w:i/>
              </w:rPr>
              <w:t xml:space="preserve"> Nơi nhận:</w:t>
            </w:r>
            <w:r>
              <w:rPr>
                <w:b w:val="0"/>
                <w:i w:val="0"/>
              </w:rPr>
              <w:br/>
            </w:r>
            <w:r>
              <w:rPr>
                <w:b w:val="0"/>
                <w:i w:val="0"/>
              </w:rPr>
              <w:t>- Như Điều 5;</w:t>
            </w:r>
            <w:r>
              <w:br/>
            </w:r>
            <w:r>
              <w:rPr>
                <w:b w:val="0"/>
                <w:i w:val="0"/>
              </w:rPr>
              <w:t>- Văn phòng Chính phủ;</w:t>
            </w:r>
            <w:r>
              <w:rPr>
                <w:b w:val="0"/>
                <w:i w:val="0"/>
              </w:rPr>
              <w:br/>
            </w:r>
            <w:r>
              <w:rPr>
                <w:b w:val="0"/>
                <w:i w:val="0"/>
              </w:rPr>
              <w:t>- Bộ Nông nghiệp &amp; PTNT;</w:t>
            </w:r>
            <w:r>
              <w:br/>
            </w:r>
            <w:r>
              <w:rPr>
                <w:b w:val="0"/>
                <w:i w:val="0"/>
              </w:rPr>
              <w:br/>
              <w:t xml:space="preserve">         - Cục Kiểm tra văn bản QPPL – Bộ Tư pháp;</w:t>
            </w:r>
            <w:r>
              <w:rPr>
                <w:b w:val="0"/>
                <w:i w:val="0"/>
              </w:rPr>
              <w:br/>
            </w:r>
            <w:r>
              <w:rPr>
                <w:b w:val="0"/>
                <w:i w:val="0"/>
              </w:rPr>
              <w:t>- TTTU, TTHĐND tỉnh;</w:t>
            </w:r>
            <w:r>
              <w:rPr>
                <w:b w:val="0"/>
                <w:i w:val="0"/>
              </w:rPr>
              <w:br/>
            </w:r>
            <w:r>
              <w:rPr>
                <w:b w:val="0"/>
                <w:i w:val="0"/>
              </w:rPr>
              <w:t>- UBMT Tổ quốc Việt Nam tỉnh;</w:t>
            </w:r>
            <w:r>
              <w:rPr>
                <w:b w:val="0"/>
                <w:i w:val="0"/>
              </w:rPr>
              <w:br/>
            </w:r>
            <w:r>
              <w:rPr>
                <w:b w:val="0"/>
                <w:i w:val="0"/>
              </w:rPr>
              <w:t>- CT, các PCT UBND tỉnh;</w:t>
            </w:r>
            <w:r>
              <w:rPr>
                <w:b w:val="0"/>
                <w:i w:val="0"/>
              </w:rPr>
              <w:br/>
            </w:r>
            <w:r>
              <w:rPr>
                <w:b w:val="0"/>
                <w:i w:val="0"/>
              </w:rPr>
              <w:t>- Cổng Thông tin điện tử tỉnh;</w:t>
            </w:r>
            <w:r>
              <w:rPr>
                <w:b w:val="0"/>
                <w:i w:val="0"/>
              </w:rPr>
              <w:br/>
            </w:r>
            <w:r>
              <w:rPr>
                <w:b w:val="0"/>
                <w:i w:val="0"/>
              </w:rPr>
              <w:t>- Công báo tỉnh;</w:t>
            </w:r>
            <w:r>
              <w:br/>
            </w:r>
            <w:r>
              <w:rPr>
                <w:b w:val="0"/>
                <w:i w:val="0"/>
              </w:rPr>
              <w:br/>
              <w:t xml:space="preserve">         - Trung tâm lưu trữ - Sở Nội Vụ;</w:t>
            </w:r>
            <w:r>
              <w:br/>
            </w:r>
            <w:r>
              <w:rPr>
                <w:b w:val="0"/>
                <w:i w:val="0"/>
              </w:rPr>
              <w:br/>
              <w:t xml:space="preserve">         - Báo Đắk Nông, Đài PTTH Đắk Nông;</w:t>
            </w:r>
            <w:r>
              <w:rPr>
                <w:b w:val="0"/>
                <w:i w:val="0"/>
              </w:rPr>
              <w:br/>
            </w:r>
            <w:r>
              <w:rPr>
                <w:b w:val="0"/>
                <w:i w:val="0"/>
              </w:rPr>
              <w:t>- Các Phó CVP UBND tỉnh;</w:t>
            </w:r>
            <w:r>
              <w:br/>
            </w:r>
            <w:r>
              <w:rPr>
                <w:b w:val="0"/>
                <w:i w:val="0"/>
              </w:rPr>
              <w:br/>
              <w:t xml:space="preserve">         - Lưu VT, NNTNMT</w:t>
            </w:r>
            <w:r>
              <w:rPr>
                <w:b w:val="0"/>
                <w:i w:val="0"/>
              </w:rPr>
              <w:t>(LTT)</w:t>
            </w:r>
            <w:r>
              <w:rPr>
                <w:b w:val="0"/>
                <w:i w:val="0"/>
              </w:rPr>
              <w: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rPr>
                <w:b w:val="0"/>
                <w:i w:val="0"/>
              </w:rPr>
              <w:br/>
            </w:r>
            <w:r>
              <w:rPr>
                <w:b/>
                <w:i w:val="0"/>
              </w:rPr>
              <w:t>Lê Trọng Yên</w:t>
            </w:r>
            <w: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Sản phẩm dịch vụ thủy lợi</w:t>
            </w:r>
          </w:p>
        </w:tc>
        <w:tc>
          <w:tcPr>
            <w:tcW w:type="dxa" w:w="2160"/>
          </w:tcPr>
          <w:p>
            <w:r>
              <w:rPr>
                <w:b w:val="0"/>
                <w:i w:val="0"/>
              </w:rPr>
              <w:br/>
            </w:r>
            <w:r>
              <w:rPr>
                <w:b/>
                <w:i w:val="0"/>
              </w:rPr>
              <w:t>Đơn vị</w:t>
            </w:r>
          </w:p>
        </w:tc>
        <w:tc>
          <w:tcPr>
            <w:tcW w:type="dxa" w:w="2160"/>
          </w:tcPr>
          <w:p>
            <w:r>
              <w:rPr>
                <w:b w:val="0"/>
                <w:i w:val="0"/>
              </w:rPr>
              <w:br/>
            </w:r>
            <w:r>
              <w:rPr>
                <w:b/>
                <w:i w:val="0"/>
              </w:rPr>
              <w:t>Định mức</w:t>
            </w:r>
            <w:r>
              <w:rPr>
                <w:b w:val="0"/>
                <w:i w:val="0"/>
              </w:rPr>
              <w:br/>
            </w:r>
            <w:r>
              <w:rPr>
                <w:b/>
                <w:i w:val="0"/>
              </w:rPr>
              <w:t>lao động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cây trồng</w:t>
            </w:r>
          </w:p>
        </w:tc>
        <w:tc>
          <w:tcPr>
            <w:tcW w:type="dxa" w:w="2160"/>
          </w:tcPr>
          <w:p>
            <w:r>
              <w:rPr>
                <w:b w:val="0"/>
                <w:i w:val="0"/>
              </w:rPr>
              <w:br/>
            </w:r>
            <w:r>
              <w:rPr>
                <w:b/>
                <w:i w:val="0"/>
              </w:rPr>
              <w:t>Đơn vị</w:t>
            </w:r>
          </w:p>
        </w:tc>
        <w:tc>
          <w:tcPr>
            <w:tcW w:type="dxa" w:w="216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Huyện</w:t>
            </w:r>
          </w:p>
        </w:tc>
        <w:tc>
          <w:tcPr>
            <w:tcW w:type="dxa" w:w="1440"/>
          </w:tcPr>
          <w:p>
            <w:r>
              <w:rPr>
                <w:b w:val="0"/>
                <w:i w:val="0"/>
              </w:rPr>
              <w:br/>
            </w:r>
            <w:r>
              <w:rPr>
                <w:b/>
                <w:i w:val="0"/>
              </w:rPr>
              <w:t>Huyện Cư Jút</w:t>
            </w:r>
          </w:p>
        </w:tc>
        <w:tc>
          <w:tcPr>
            <w:tcW w:type="dxa" w:w="1440"/>
          </w:tcPr>
          <w:p>
            <w:r>
              <w:rPr>
                <w:b w:val="0"/>
                <w:i w:val="0"/>
              </w:rPr>
              <w:br/>
            </w:r>
            <w:r>
              <w:rPr>
                <w:b/>
                <w:i w:val="0"/>
              </w:rPr>
              <w:t>Huyện Krông Nô</w:t>
            </w:r>
          </w:p>
        </w:tc>
        <w:tc>
          <w:tcPr>
            <w:tcW w:type="dxa" w:w="1440"/>
          </w:tcPr>
          <w:p>
            <w:r>
              <w:rPr>
                <w:b w:val="0"/>
                <w:i w:val="0"/>
              </w:rPr>
              <w:br/>
            </w:r>
            <w:r>
              <w:rPr>
                <w:b/>
                <w:i w:val="0"/>
              </w:rPr>
              <w:t>Huyện Đắk Mil</w:t>
            </w:r>
          </w:p>
        </w:tc>
        <w:tc>
          <w:tcPr>
            <w:tcW w:type="dxa" w:w="1440"/>
          </w:tcPr>
          <w:p>
            <w:r>
              <w:rPr>
                <w:b w:val="0"/>
                <w:i w:val="0"/>
              </w:rPr>
              <w:br/>
            </w:r>
            <w:r>
              <w:rPr>
                <w:b/>
                <w:i w:val="0"/>
              </w:rPr>
              <w:t>Thành phố Gia Nghĩa và các huyện còn lại của tỉnh</w:t>
            </w:r>
          </w:p>
        </w:tc>
        <w:tc>
          <w:tcPr>
            <w:tcW w:type="dxa" w:w="1440"/>
          </w:tcPr>
          <w:p/>
        </w:tc>
      </w:tr>
    </w:tbl>
    <w:p>
      <w:r>
        <w:rPr>
          <w:b w:val="0"/>
          <w:i w:val="0"/>
        </w:rPr>
        <w:br/>
      </w:r>
      <w:r>
        <w:rPr>
          <w:b/>
          <w:i/>
        </w:rPr>
        <w:t>3. Định mức lượng nước tiêu ứng với tần suất 25%</w:t>
      </w:r>
      <w:r>
        <w:rPr>
          <w:b w:val="0"/>
          <w:i w:val="0"/>
        </w:rPr>
        <w:br/>
      </w:r>
      <w:r>
        <w:rPr>
          <w:b w:val="0"/>
          <w:i w:val="0"/>
        </w:rPr>
        <w:br/>
      </w:r>
      <w:r>
        <w:rPr>
          <w:b w:val="0"/>
          <w:i w:val="0"/>
        </w:rPr>
        <w:br/>
      </w:r>
      <w:r>
        <w:rPr>
          <w:b w:val="0"/>
          <w:i w:val="0"/>
        </w:rPr>
        <w:br/>
      </w:r>
      <w:r>
        <w:rPr>
          <w:b w:val="0"/>
          <w:i w:val="0"/>
        </w:rPr>
        <w:br/>
      </w:r>
      <w:r>
        <w:rPr>
          <w:b/>
          <w:i w:val="0"/>
        </w:rPr>
        <w:t>Tên trạm/Loại cây trồng</w:t>
      </w:r>
      <w:r>
        <w:rPr>
          <w:b w:val="0"/>
          <w:i w:val="0"/>
        </w:rPr>
        <w:br/>
      </w:r>
      <w:r>
        <w:rPr>
          <w:b w:val="0"/>
          <w:i w:val="0"/>
        </w:rPr>
        <w:br/>
      </w:r>
      <w:r>
        <w:rPr>
          <w:b/>
          <w:i w:val="0"/>
        </w:rPr>
        <w:t>Đơn vị</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val="0"/>
          <w:i w:val="0"/>
        </w:rPr>
        <w:t>Trạm bơm thuộc huyện Krông Nô/Lúa hè thu</w:t>
      </w:r>
      <w:r>
        <w:rPr>
          <w:b w:val="0"/>
          <w:i w:val="0"/>
        </w:rPr>
        <w:br/>
      </w:r>
      <w:r>
        <w:rPr>
          <w:b w:val="0"/>
          <w:i w:val="0"/>
        </w:rPr>
        <w:br/>
      </w:r>
      <w:r>
        <w:rPr>
          <w:b w:val="0"/>
          <w:i w:val="0"/>
        </w:rPr>
        <w:t>(m</w:t>
      </w:r>
      <w:r>
        <w:rPr>
          <w:b w:val="0"/>
          <w:i w:val="0"/>
        </w:rPr>
        <w:t>3</w:t>
      </w:r>
      <w:r>
        <w:rPr>
          <w:b w:val="0"/>
          <w:i w:val="0"/>
        </w:rPr>
        <w:t>/ha/vụ)</w:t>
      </w:r>
      <w:r>
        <w:rPr>
          <w:b w:val="0"/>
          <w:i w:val="0"/>
        </w:rPr>
        <w:br/>
      </w:r>
      <w:r>
        <w:rPr>
          <w:b w:val="0"/>
          <w:i w:val="0"/>
        </w:rPr>
        <w:br/>
      </w:r>
      <w:r>
        <w:rPr>
          <w:b w:val="0"/>
          <w:i w:val="0"/>
        </w:rPr>
        <w:t>5.966</w:t>
      </w:r>
      <w:r>
        <w:rPr>
          <w:b w:val="0"/>
          <w:i w:val="0"/>
        </w:rPr>
        <w:br/>
      </w:r>
      <w:r>
        <w:rPr>
          <w:b w:val="0"/>
          <w:i w:val="0"/>
        </w:rPr>
        <w:br/>
      </w:r>
      <w:r>
        <w:rPr>
          <w:b w:val="0"/>
          <w:i w:val="0"/>
        </w:rPr>
        <w:br/>
      </w:r>
      <w:r>
        <w:rPr>
          <w:b w:val="0"/>
          <w:i w:val="0"/>
        </w:rPr>
        <w:br/>
      </w:r>
      <w:r>
        <w:rPr>
          <w:b/>
          <w:i/>
        </w:rPr>
        <w:t>4. Định mức tiêu hao điện năng bơm tưới ứng với suất 85%</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trạm</w:t>
      </w:r>
      <w:r>
        <w:rPr>
          <w:b w:val="0"/>
          <w:i w:val="0"/>
        </w:rPr>
        <w:br/>
      </w:r>
      <w:r>
        <w:rPr>
          <w:b w:val="0"/>
          <w:i w:val="0"/>
        </w:rPr>
        <w:br/>
      </w:r>
      <w:r>
        <w:rPr>
          <w:b/>
          <w:i w:val="0"/>
        </w:rPr>
        <w:t>Đơn vị</w:t>
      </w:r>
      <w:r>
        <w:rPr>
          <w:b w:val="0"/>
          <w:i w:val="0"/>
        </w:rPr>
        <w:br/>
      </w:r>
      <w:r>
        <w:rPr>
          <w:b w:val="0"/>
          <w:i w:val="0"/>
        </w:rPr>
        <w:br/>
      </w:r>
      <w:r>
        <w:rPr>
          <w:b/>
          <w:i w:val="0"/>
        </w:rPr>
        <w:t>Mùa vụ</w:t>
      </w:r>
      <w:r>
        <w:rPr>
          <w:b w:val="0"/>
          <w:i w:val="0"/>
        </w:rPr>
        <w:br/>
      </w:r>
      <w:r>
        <w:rPr>
          <w:b w:val="0"/>
          <w:i w:val="0"/>
        </w:rPr>
        <w:br/>
      </w:r>
      <w:r>
        <w:rPr>
          <w:b/>
          <w:i w:val="0"/>
        </w:rPr>
        <w:t>Định mức</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Bình quân huyện Krông Nô</w:t>
      </w:r>
      <w:r>
        <w:rPr>
          <w:b w:val="0"/>
          <w:i w:val="0"/>
        </w:rPr>
        <w:br/>
      </w:r>
      <w:r>
        <w:rPr>
          <w:b w:val="0"/>
          <w:i w:val="0"/>
        </w:rPr>
        <w:br/>
      </w:r>
      <w:r>
        <w:rPr>
          <w:b w:val="0"/>
          <w:i/>
        </w:rPr>
        <w:t>kwh/ha/vụ</w:t>
      </w:r>
      <w:r>
        <w:rPr>
          <w:b w:val="0"/>
          <w:i w:val="0"/>
        </w:rPr>
        <w:br/>
      </w:r>
      <w:r>
        <w:rPr>
          <w:b w:val="0"/>
          <w:i w:val="0"/>
        </w:rPr>
        <w:br/>
      </w:r>
      <w:r>
        <w:rPr>
          <w:b w:val="0"/>
          <w:i w:val="0"/>
        </w:rPr>
        <w:t>Lúa vụ Đông xuân</w:t>
      </w:r>
      <w:r>
        <w:rPr>
          <w:b w:val="0"/>
          <w:i w:val="0"/>
        </w:rPr>
        <w:br/>
      </w:r>
      <w:r>
        <w:rPr>
          <w:b w:val="0"/>
          <w:i w:val="0"/>
        </w:rPr>
        <w:br/>
      </w:r>
      <w:r>
        <w:rPr>
          <w:b w:val="0"/>
          <w:i w:val="0"/>
        </w:rPr>
        <w:t>788,39</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vụ Hè thu</w:t>
      </w:r>
      <w:r>
        <w:rPr>
          <w:b w:val="0"/>
          <w:i w:val="0"/>
        </w:rPr>
        <w:br/>
      </w:r>
      <w:r>
        <w:rPr>
          <w:b w:val="0"/>
          <w:i w:val="0"/>
        </w:rPr>
        <w:br/>
      </w:r>
      <w:r>
        <w:rPr>
          <w:b w:val="0"/>
          <w:i w:val="0"/>
        </w:rPr>
        <w:t>432,66</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Thu đông</w:t>
      </w:r>
      <w:r>
        <w:rPr>
          <w:b w:val="0"/>
          <w:i w:val="0"/>
        </w:rPr>
        <w:br/>
      </w:r>
      <w:r>
        <w:rPr>
          <w:b w:val="0"/>
          <w:i w:val="0"/>
        </w:rPr>
        <w:br/>
      </w:r>
      <w:r>
        <w:rPr>
          <w:b w:val="0"/>
          <w:i w:val="0"/>
        </w:rPr>
        <w:t>533,93</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324,59</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hè thu (bắp, khoai,…)</w:t>
      </w:r>
      <w:r>
        <w:rPr>
          <w:b w:val="0"/>
          <w:i w:val="0"/>
        </w:rPr>
        <w:br/>
      </w:r>
      <w:r>
        <w:rPr>
          <w:b w:val="0"/>
          <w:i w:val="0"/>
        </w:rPr>
        <w:br/>
      </w:r>
      <w:r>
        <w:rPr>
          <w:b w:val="0"/>
          <w:i w:val="0"/>
        </w:rPr>
        <w:t>28,68</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Cây công nghiệp (cà phê)</w:t>
      </w:r>
      <w:r>
        <w:rPr>
          <w:b w:val="0"/>
          <w:i w:val="0"/>
        </w:rPr>
        <w:br/>
      </w:r>
      <w:r>
        <w:rPr>
          <w:b w:val="0"/>
          <w:i w:val="0"/>
        </w:rPr>
        <w:br/>
      </w:r>
      <w:r>
        <w:rPr>
          <w:b w:val="0"/>
          <w:i w:val="0"/>
        </w:rPr>
        <w:t>301,74</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Nuôi trồng thủy sản</w:t>
      </w:r>
      <w:r>
        <w:rPr>
          <w:b w:val="0"/>
          <w:i w:val="0"/>
        </w:rPr>
        <w:br/>
      </w:r>
      <w:r>
        <w:rPr>
          <w:b w:val="0"/>
          <w:i w:val="0"/>
        </w:rPr>
        <w:br/>
      </w:r>
      <w:r>
        <w:rPr>
          <w:b w:val="0"/>
          <w:i w:val="0"/>
        </w:rPr>
        <w:t>1.594,87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Bình quân huyện Cư Jút</w:t>
      </w:r>
      <w:r>
        <w:rPr>
          <w:b w:val="0"/>
          <w:i w:val="0"/>
        </w:rPr>
        <w:br/>
      </w:r>
      <w:r>
        <w:rPr>
          <w:b w:val="0"/>
          <w:i w:val="0"/>
        </w:rPr>
        <w:br/>
      </w:r>
      <w:r>
        <w:rPr>
          <w:b w:val="0"/>
          <w:i/>
        </w:rPr>
        <w:t>kwh/ha/vụ</w:t>
      </w:r>
      <w:r>
        <w:rPr>
          <w:b w:val="0"/>
          <w:i w:val="0"/>
        </w:rPr>
        <w:br/>
      </w:r>
      <w:r>
        <w:rPr>
          <w:b w:val="0"/>
          <w:i w:val="0"/>
        </w:rPr>
        <w:br/>
      </w:r>
      <w:r>
        <w:rPr>
          <w:b w:val="0"/>
          <w:i w:val="0"/>
        </w:rPr>
        <w:t>Lúa vụ Đông xuân</w:t>
      </w:r>
      <w:r>
        <w:rPr>
          <w:b w:val="0"/>
          <w:i w:val="0"/>
        </w:rPr>
        <w:br/>
      </w:r>
      <w:r>
        <w:rPr>
          <w:b w:val="0"/>
          <w:i w:val="0"/>
        </w:rPr>
        <w:br/>
      </w:r>
      <w:r>
        <w:rPr>
          <w:b w:val="0"/>
          <w:i w:val="0"/>
        </w:rPr>
        <w:t>1.574,36</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vụ Hè thu</w:t>
      </w:r>
      <w:r>
        <w:rPr>
          <w:b w:val="0"/>
          <w:i w:val="0"/>
        </w:rPr>
        <w:br/>
      </w:r>
      <w:r>
        <w:rPr>
          <w:b w:val="0"/>
          <w:i w:val="0"/>
        </w:rPr>
        <w:br/>
      </w:r>
      <w:r>
        <w:rPr>
          <w:b w:val="0"/>
          <w:i w:val="0"/>
        </w:rPr>
        <w:t>718,94</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Thu đông</w:t>
      </w:r>
      <w:r>
        <w:rPr>
          <w:b w:val="0"/>
          <w:i w:val="0"/>
        </w:rPr>
        <w:br/>
      </w:r>
      <w:r>
        <w:rPr>
          <w:b w:val="0"/>
          <w:i w:val="0"/>
        </w:rPr>
        <w:br/>
      </w:r>
      <w:r>
        <w:rPr>
          <w:b w:val="0"/>
          <w:i w:val="0"/>
        </w:rPr>
        <w:t>929,37</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644,22</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hè thu (bắp, khoai,…)</w:t>
      </w:r>
      <w:r>
        <w:rPr>
          <w:b w:val="0"/>
          <w:i w:val="0"/>
        </w:rPr>
        <w:br/>
      </w:r>
      <w:r>
        <w:rPr>
          <w:b w:val="0"/>
          <w:i w:val="0"/>
        </w:rPr>
        <w:br/>
      </w:r>
      <w:r>
        <w:rPr>
          <w:b w:val="0"/>
          <w:i w:val="0"/>
        </w:rPr>
        <w:t>50,72</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Cây công nghiệp (cà phê)</w:t>
      </w:r>
      <w:r>
        <w:rPr>
          <w:b w:val="0"/>
          <w:i w:val="0"/>
        </w:rPr>
        <w:br/>
      </w:r>
      <w:r>
        <w:rPr>
          <w:b w:val="0"/>
          <w:i w:val="0"/>
        </w:rPr>
        <w:br/>
      </w:r>
      <w:r>
        <w:rPr>
          <w:b w:val="0"/>
          <w:i w:val="0"/>
        </w:rPr>
        <w:t>480,08</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Nuôi trồng thủy sản</w:t>
      </w:r>
      <w:r>
        <w:rPr>
          <w:b w:val="0"/>
          <w:i w:val="0"/>
        </w:rPr>
        <w:br/>
      </w:r>
      <w:r>
        <w:rPr>
          <w:b w:val="0"/>
          <w:i w:val="0"/>
        </w:rPr>
        <w:br/>
      </w:r>
      <w:r>
        <w:rPr>
          <w:b w:val="0"/>
          <w:i w:val="0"/>
        </w:rPr>
        <w:t>2.896,62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Bình quân huyện Đắk Mil</w:t>
      </w:r>
      <w:r>
        <w:rPr>
          <w:b w:val="0"/>
          <w:i w:val="0"/>
        </w:rPr>
        <w:br/>
      </w:r>
      <w:r>
        <w:rPr>
          <w:b w:val="0"/>
          <w:i w:val="0"/>
        </w:rPr>
        <w:br/>
      </w:r>
      <w:r>
        <w:rPr>
          <w:b w:val="0"/>
          <w:i/>
        </w:rPr>
        <w:t>kwh/ha/vụ</w:t>
      </w:r>
      <w:r>
        <w:rPr>
          <w:b w:val="0"/>
          <w:i w:val="0"/>
        </w:rPr>
        <w:br/>
      </w:r>
      <w:r>
        <w:rPr>
          <w:b w:val="0"/>
          <w:i w:val="0"/>
        </w:rPr>
        <w:br/>
      </w:r>
      <w:r>
        <w:rPr>
          <w:b w:val="0"/>
          <w:i w:val="0"/>
        </w:rPr>
        <w:t>Lúa vụ Đông xuân</w:t>
      </w:r>
      <w:r>
        <w:rPr>
          <w:b w:val="0"/>
          <w:i w:val="0"/>
        </w:rPr>
        <w:br/>
      </w:r>
      <w:r>
        <w:rPr>
          <w:b w:val="0"/>
          <w:i w:val="0"/>
        </w:rPr>
        <w:br/>
      </w:r>
      <w:r>
        <w:rPr>
          <w:b w:val="0"/>
          <w:i w:val="0"/>
        </w:rPr>
        <w:t>902,37</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vụ Hè thu</w:t>
      </w:r>
      <w:r>
        <w:rPr>
          <w:b w:val="0"/>
          <w:i w:val="0"/>
        </w:rPr>
        <w:br/>
      </w:r>
      <w:r>
        <w:rPr>
          <w:b w:val="0"/>
          <w:i w:val="0"/>
        </w:rPr>
        <w:br/>
      </w:r>
      <w:r>
        <w:rPr>
          <w:b w:val="0"/>
          <w:i w:val="0"/>
        </w:rPr>
        <w:t>547,16</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Thu đông</w:t>
      </w:r>
      <w:r>
        <w:rPr>
          <w:b w:val="0"/>
          <w:i w:val="0"/>
        </w:rPr>
        <w:br/>
      </w:r>
      <w:r>
        <w:rPr>
          <w:b w:val="0"/>
          <w:i w:val="0"/>
        </w:rPr>
        <w:br/>
      </w:r>
      <w:r>
        <w:rPr>
          <w:b w:val="0"/>
          <w:i w:val="0"/>
        </w:rPr>
        <w:t>578,23</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388,58</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hè thu (bắp, khoai,…)</w:t>
      </w:r>
      <w:r>
        <w:rPr>
          <w:b w:val="0"/>
          <w:i w:val="0"/>
        </w:rPr>
        <w:br/>
      </w:r>
      <w:r>
        <w:rPr>
          <w:b w:val="0"/>
          <w:i w:val="0"/>
        </w:rPr>
        <w:br/>
      </w:r>
      <w:r>
        <w:rPr>
          <w:b w:val="0"/>
          <w:i w:val="0"/>
        </w:rPr>
        <w:t>60,32</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Cây công nghiệp (cà phê)</w:t>
      </w:r>
      <w:r>
        <w:rPr>
          <w:b w:val="0"/>
          <w:i w:val="0"/>
        </w:rPr>
        <w:br/>
      </w:r>
      <w:r>
        <w:rPr>
          <w:b w:val="0"/>
          <w:i w:val="0"/>
        </w:rPr>
        <w:br/>
      </w:r>
      <w:r>
        <w:rPr>
          <w:b w:val="0"/>
          <w:i w:val="0"/>
        </w:rPr>
        <w:t>370,98</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Nuôi trồng thủy sản</w:t>
      </w:r>
      <w:r>
        <w:rPr>
          <w:b w:val="0"/>
          <w:i w:val="0"/>
        </w:rPr>
        <w:br/>
      </w:r>
      <w:r>
        <w:rPr>
          <w:b w:val="0"/>
          <w:i w:val="0"/>
        </w:rPr>
        <w:br/>
      </w:r>
      <w:r>
        <w:rPr>
          <w:b w:val="0"/>
          <w:i w:val="0"/>
        </w:rPr>
        <w:t>1.751,66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Bình quân huyện Đắk Glong</w:t>
      </w:r>
      <w:r>
        <w:rPr>
          <w:b w:val="0"/>
          <w:i w:val="0"/>
        </w:rPr>
        <w:br/>
      </w:r>
      <w:r>
        <w:rPr>
          <w:b w:val="0"/>
          <w:i w:val="0"/>
        </w:rPr>
        <w:br/>
      </w:r>
      <w:r>
        <w:rPr>
          <w:b w:val="0"/>
          <w:i/>
        </w:rPr>
        <w:t>kwh/ha/vụ</w:t>
      </w:r>
      <w:r>
        <w:rPr>
          <w:b w:val="0"/>
          <w:i w:val="0"/>
        </w:rPr>
        <w:br/>
      </w:r>
      <w:r>
        <w:rPr>
          <w:b w:val="0"/>
          <w:i w:val="0"/>
        </w:rPr>
        <w:br/>
      </w:r>
      <w:r>
        <w:rPr>
          <w:b w:val="0"/>
          <w:i w:val="0"/>
        </w:rPr>
        <w:t>Lúa vụ Đông xuân</w:t>
      </w:r>
      <w:r>
        <w:rPr>
          <w:b w:val="0"/>
          <w:i w:val="0"/>
        </w:rPr>
        <w:br/>
      </w:r>
      <w:r>
        <w:rPr>
          <w:b w:val="0"/>
          <w:i w:val="0"/>
        </w:rPr>
        <w:br/>
      </w:r>
      <w:r>
        <w:rPr>
          <w:b w:val="0"/>
          <w:i w:val="0"/>
        </w:rPr>
        <w:t>2.494,67</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vụ Hè thu</w:t>
      </w:r>
      <w:r>
        <w:rPr>
          <w:b w:val="0"/>
          <w:i w:val="0"/>
        </w:rPr>
        <w:br/>
      </w:r>
      <w:r>
        <w:rPr>
          <w:b w:val="0"/>
          <w:i w:val="0"/>
        </w:rPr>
        <w:br/>
      </w:r>
      <w:r>
        <w:rPr>
          <w:b w:val="0"/>
          <w:i w:val="0"/>
        </w:rPr>
        <w:t>1.657,07</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Lúa Thu đông</w:t>
      </w:r>
      <w:r>
        <w:rPr>
          <w:b w:val="0"/>
          <w:i w:val="0"/>
        </w:rPr>
        <w:br/>
      </w:r>
      <w:r>
        <w:rPr>
          <w:b w:val="0"/>
          <w:i w:val="0"/>
        </w:rPr>
        <w:br/>
      </w:r>
      <w:r>
        <w:rPr>
          <w:b w:val="0"/>
          <w:i w:val="0"/>
        </w:rPr>
        <w:t>1.771,73</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đông xuân (bắp, khoai,…)</w:t>
      </w:r>
      <w:r>
        <w:rPr>
          <w:b w:val="0"/>
          <w:i w:val="0"/>
        </w:rPr>
        <w:br/>
      </w:r>
      <w:r>
        <w:rPr>
          <w:b w:val="0"/>
          <w:i w:val="0"/>
        </w:rPr>
        <w:br/>
      </w:r>
      <w:r>
        <w:rPr>
          <w:b w:val="0"/>
          <w:i w:val="0"/>
        </w:rPr>
        <w:t>1.046,93</w:t>
      </w:r>
      <w:r>
        <w:rPr>
          <w:b w:val="0"/>
          <w:i w:val="0"/>
        </w:rPr>
        <w:br/>
      </w:r>
      <w:r>
        <w:rPr>
          <w:b w:val="0"/>
          <w:i w:val="0"/>
        </w:rPr>
        <w:br/>
      </w:r>
      <w:r>
        <w:rPr>
          <w:b w:val="0"/>
          <w:i w:val="0"/>
        </w:rPr>
        <w:br/>
      </w:r>
      <w:r>
        <w:rPr>
          <w:b w:val="0"/>
          <w:i w:val="0"/>
        </w:rPr>
        <w:br/>
      </w:r>
      <w:r>
        <w:rPr>
          <w:b w:val="0"/>
          <w:i/>
        </w:rPr>
        <w:t>kwh/ha/vụ</w:t>
      </w:r>
      <w:r>
        <w:rPr>
          <w:b w:val="0"/>
          <w:i w:val="0"/>
        </w:rPr>
        <w:br/>
      </w:r>
      <w:r>
        <w:rPr>
          <w:b w:val="0"/>
          <w:i w:val="0"/>
        </w:rPr>
        <w:br/>
      </w:r>
      <w:r>
        <w:rPr>
          <w:b w:val="0"/>
          <w:i w:val="0"/>
        </w:rPr>
        <w:t>Rau, màu, cây ngắn ngày hè thu (bắp, khoai,…)</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Cây công nghiệp (cà phê)</w:t>
      </w:r>
      <w:r>
        <w:rPr>
          <w:b w:val="0"/>
          <w:i w:val="0"/>
        </w:rPr>
        <w:br/>
      </w:r>
      <w:r>
        <w:rPr>
          <w:b w:val="0"/>
          <w:i w:val="0"/>
        </w:rPr>
        <w:br/>
      </w:r>
      <w:r>
        <w:rPr>
          <w:b w:val="0"/>
          <w:i w:val="0"/>
        </w:rPr>
        <w:t>1.006,67</w:t>
      </w:r>
      <w:r>
        <w:rPr>
          <w:b w:val="0"/>
          <w:i w:val="0"/>
        </w:rPr>
        <w:br/>
      </w:r>
      <w:r>
        <w:rPr>
          <w:b w:val="0"/>
          <w:i w:val="0"/>
        </w:rPr>
        <w:br/>
      </w:r>
      <w:r>
        <w:rPr>
          <w:b w:val="0"/>
          <w:i w:val="0"/>
        </w:rPr>
        <w:br/>
      </w:r>
      <w:r>
        <w:rPr>
          <w:b w:val="0"/>
          <w:i w:val="0"/>
        </w:rPr>
        <w:br/>
      </w:r>
      <w:r>
        <w:rPr>
          <w:b w:val="0"/>
          <w:i/>
        </w:rPr>
        <w:t>kwh/ha/năm</w:t>
      </w:r>
      <w:r>
        <w:rPr>
          <w:b w:val="0"/>
          <w:i w:val="0"/>
        </w:rPr>
        <w:br/>
      </w:r>
      <w:r>
        <w:rPr>
          <w:b w:val="0"/>
          <w:i w:val="0"/>
        </w:rPr>
        <w:br/>
      </w:r>
      <w:r>
        <w:rPr>
          <w:b w:val="0"/>
          <w:i w:val="0"/>
        </w:rPr>
        <w:t>Nuôi trồng thủy sản</w:t>
      </w:r>
      <w:r>
        <w:rPr>
          <w:b w:val="0"/>
          <w:i w:val="0"/>
        </w:rPr>
        <w:br/>
      </w:r>
      <w:r>
        <w:rPr>
          <w:b w:val="0"/>
          <w:i w:val="0"/>
        </w:rPr>
        <w:br/>
      </w:r>
      <w:r>
        <w:rPr>
          <w:b w:val="0"/>
          <w:i w:val="0"/>
        </w:rPr>
        <w:t>4.138,40</w:t>
      </w:r>
      <w:r>
        <w:rPr>
          <w:b w:val="0"/>
          <w:i w:val="0"/>
        </w:rPr>
        <w:br/>
      </w:r>
      <w:r>
        <w:rPr>
          <w:b w:val="0"/>
          <w:i w:val="0"/>
        </w:rPr>
        <w:br/>
      </w:r>
      <w:r>
        <w:rPr>
          <w:b w:val="0"/>
          <w:i w:val="0"/>
        </w:rPr>
        <w:br/>
      </w:r>
      <w:r>
        <w:rPr>
          <w:b w:val="0"/>
          <w:i w:val="0"/>
        </w:rPr>
        <w:br/>
      </w:r>
      <w:r>
        <w:rPr>
          <w:b/>
          <w:i/>
        </w:rPr>
        <w:t>5. Định mức tiêu hao điện năng bơm tiêu với suất 25%</w:t>
      </w:r>
      <w:r>
        <w:rPr>
          <w:b w:val="0"/>
          <w:i w:val="0"/>
        </w:rPr>
        <w:br/>
      </w:r>
      <w:r>
        <w:rPr>
          <w:b w:val="0"/>
          <w:i w:val="0"/>
        </w:rPr>
        <w:br/>
      </w:r>
      <w:r>
        <w:rPr>
          <w:b w:val="0"/>
          <w:i w:val="0"/>
        </w:rPr>
        <w:br/>
      </w:r>
      <w:r>
        <w:rPr>
          <w:b w:val="0"/>
          <w:i w:val="0"/>
        </w:rPr>
        <w:br/>
      </w:r>
      <w:r>
        <w:rPr>
          <w:b w:val="0"/>
          <w:i w:val="0"/>
        </w:rPr>
        <w:br/>
      </w:r>
      <w:r>
        <w:rPr>
          <w:b/>
          <w:i w:val="0"/>
        </w:rPr>
        <w:t>Thành phần</w:t>
      </w:r>
      <w:r>
        <w:rPr>
          <w:b w:val="0"/>
          <w:i w:val="0"/>
        </w:rPr>
        <w:br/>
      </w:r>
      <w:r>
        <w:rPr>
          <w:b w:val="0"/>
          <w:i w:val="0"/>
        </w:rPr>
        <w:br/>
      </w:r>
      <w:r>
        <w:rPr>
          <w:b/>
          <w:i w:val="0"/>
        </w:rPr>
        <w:t>Tên Trạm</w:t>
      </w:r>
      <w:r>
        <w:rPr>
          <w:b w:val="0"/>
          <w:i w:val="0"/>
        </w:rPr>
        <w:br/>
      </w:r>
      <w:r>
        <w:rPr>
          <w:b w:val="0"/>
          <w:i w:val="0"/>
        </w:rPr>
        <w:br/>
      </w:r>
      <w:r>
        <w:rPr>
          <w:b/>
          <w:i w:val="0"/>
        </w:rPr>
        <w:t>E tiêu, 25% (kw/ha-vụ)</w:t>
      </w:r>
      <w:r>
        <w:rPr>
          <w:b w:val="0"/>
          <w:i w:val="0"/>
        </w:rPr>
        <w:br/>
      </w:r>
      <w:r>
        <w:rPr>
          <w:b w:val="0"/>
          <w:i w:val="0"/>
        </w:rPr>
        <w:br/>
      </w:r>
      <w:r>
        <w:rPr>
          <w:b w:val="0"/>
          <w:i w:val="0"/>
        </w:rPr>
        <w:br/>
      </w:r>
      <w:r>
        <w:rPr>
          <w:b w:val="0"/>
          <w:i w:val="0"/>
        </w:rPr>
        <w:br/>
      </w:r>
      <w:r>
        <w:rPr>
          <w:b/>
          <w:i w:val="0"/>
        </w:rPr>
        <w:t>Lúa</w:t>
      </w:r>
      <w:r>
        <w:rPr>
          <w:b w:val="0"/>
          <w:i w:val="0"/>
        </w:rPr>
        <w:br/>
      </w:r>
      <w:r>
        <w:rPr>
          <w:b w:val="0"/>
          <w:i w:val="0"/>
        </w:rPr>
        <w:br/>
      </w:r>
      <w:r>
        <w:rPr>
          <w:b/>
          <w:i w:val="0"/>
        </w:rPr>
        <w:t>Phi canh tác</w:t>
      </w:r>
      <w:r>
        <w:rPr>
          <w:b w:val="0"/>
          <w:i w:val="0"/>
        </w:rPr>
        <w:br/>
      </w:r>
      <w:r>
        <w:rPr>
          <w:b w:val="0"/>
          <w:i w:val="0"/>
        </w:rPr>
        <w:br/>
      </w:r>
      <w:r>
        <w:rPr>
          <w:b/>
          <w:i w:val="0"/>
        </w:rPr>
        <w:t>Lưu vực</w:t>
      </w:r>
      <w:r>
        <w:rPr>
          <w:b w:val="0"/>
          <w:i w:val="0"/>
        </w:rPr>
        <w:br/>
      </w:r>
      <w:r>
        <w:rPr>
          <w:b w:val="0"/>
          <w:i w:val="0"/>
        </w:rPr>
        <w:br/>
      </w:r>
      <w:r>
        <w:rPr>
          <w:b w:val="0"/>
          <w:i w:val="0"/>
        </w:rPr>
        <w:br/>
      </w:r>
      <w:r>
        <w:rPr>
          <w:b w:val="0"/>
          <w:i w:val="0"/>
        </w:rPr>
        <w:br/>
      </w:r>
      <w:r>
        <w:rPr>
          <w:b w:val="0"/>
          <w:i w:val="0"/>
        </w:rPr>
        <w:t>Định mức tiêu thụ điện năng tiêu</w:t>
      </w:r>
      <w:r>
        <w:rPr>
          <w:b w:val="0"/>
          <w:i w:val="0"/>
        </w:rPr>
        <w:br/>
      </w:r>
      <w:r>
        <w:rPr>
          <w:b w:val="0"/>
          <w:i w:val="0"/>
        </w:rPr>
        <w:br/>
      </w:r>
      <w:r>
        <w:rPr>
          <w:b w:val="0"/>
          <w:i w:val="0"/>
        </w:rPr>
        <w:t>Trạm bơm thuộc huyện Krông Nô</w:t>
      </w:r>
      <w:r>
        <w:rPr>
          <w:b w:val="0"/>
          <w:i w:val="0"/>
        </w:rPr>
        <w:br/>
      </w:r>
      <w:r>
        <w:rPr>
          <w:b w:val="0"/>
          <w:i w:val="0"/>
        </w:rPr>
        <w:br/>
      </w:r>
      <w:r>
        <w:rPr>
          <w:b w:val="0"/>
          <w:i w:val="0"/>
        </w:rPr>
        <w:t>253,19</w:t>
      </w:r>
      <w:r>
        <w:rPr>
          <w:b w:val="0"/>
          <w:i w:val="0"/>
        </w:rPr>
        <w:br/>
      </w:r>
      <w:r>
        <w:rPr>
          <w:b w:val="0"/>
          <w:i w:val="0"/>
        </w:rPr>
        <w:br/>
      </w:r>
      <w:r>
        <w:rPr>
          <w:b w:val="0"/>
          <w:i w:val="0"/>
        </w:rPr>
        <w:t>-</w:t>
      </w:r>
      <w:r>
        <w:rPr>
          <w:b w:val="0"/>
          <w:i w:val="0"/>
        </w:rPr>
        <w:br/>
      </w:r>
      <w:r>
        <w:rPr>
          <w:b w:val="0"/>
          <w:i w:val="0"/>
        </w:rPr>
        <w:br/>
      </w:r>
      <w:r>
        <w:rPr>
          <w:b w:val="0"/>
          <w:i w:val="0"/>
        </w:rPr>
        <w:t>253,19</w:t>
      </w:r>
      <w:r>
        <w:rPr>
          <w:b w:val="0"/>
          <w:i w:val="0"/>
        </w:rPr>
        <w:br/>
      </w:r>
      <w:r>
        <w:rPr>
          <w:b w:val="0"/>
          <w:i w:val="0"/>
        </w:rPr>
        <w:br/>
      </w:r>
      <w:r>
        <w:rPr>
          <w:b w:val="0"/>
          <w:i w:val="0"/>
        </w:rPr>
        <w:br/>
      </w:r>
      <w:r>
        <w:rPr>
          <w:b w:val="0"/>
          <w:i w:val="0"/>
        </w:rPr>
        <w:br/>
      </w:r>
      <w:r>
        <w:rPr>
          <w:b/>
          <w:i/>
        </w:rPr>
        <w:t>6. Định mức tiêu hao vật tư, nguyên vật liệu cho công tác vận hành, bảo dưỡng máy móc thiết bị</w:t>
      </w:r>
      <w:r>
        <w:rPr>
          <w:b w:val="0"/>
          <w:i w:val="0"/>
        </w:rPr>
        <w:br/>
      </w:r>
      <w:r>
        <w:rPr>
          <w:b w:val="0"/>
          <w:i w:val="0"/>
        </w:rPr>
        <w:t>- Dầu nhờn: 2.096,58 (lít/năm)</w:t>
      </w:r>
      <w:r>
        <w:rPr>
          <w:b w:val="0"/>
          <w:i w:val="0"/>
        </w:rPr>
        <w:br/>
      </w:r>
      <w:r>
        <w:rPr>
          <w:b w:val="0"/>
          <w:i w:val="0"/>
        </w:rPr>
        <w:t>- Diezel: 921,34 (lít/năm)</w:t>
      </w:r>
      <w:r>
        <w:rPr>
          <w:b w:val="0"/>
          <w:i w:val="0"/>
        </w:rPr>
        <w:br/>
      </w:r>
      <w:r>
        <w:rPr>
          <w:b w:val="0"/>
          <w:i w:val="0"/>
        </w:rPr>
        <w:t>- Mỡ các loại: 2.111,26 (kg/năm)</w:t>
      </w:r>
      <w:r>
        <w:rPr>
          <w:b w:val="0"/>
          <w:i w:val="0"/>
        </w:rPr>
        <w:br/>
      </w:r>
      <w:r>
        <w:rPr>
          <w:b w:val="0"/>
          <w:i w:val="0"/>
        </w:rPr>
        <w:t>- Giẻ lau: 1.895,42 (kg/năm)</w:t>
      </w:r>
      <w:r>
        <w:rPr>
          <w:b w:val="0"/>
          <w:i w:val="0"/>
        </w:rPr>
        <w:br/>
      </w:r>
      <w:r>
        <w:rPr>
          <w:b w:val="0"/>
          <w:i w:val="0"/>
        </w:rPr>
        <w:t>- Sơn các loại: 647,29(kg/năm)</w:t>
      </w:r>
      <w:r>
        <w:rPr>
          <w:b w:val="0"/>
          <w:i w:val="0"/>
        </w:rPr>
        <w:br/>
      </w:r>
      <w:r>
        <w:rPr>
          <w:b w:val="0"/>
          <w:i w:val="0"/>
        </w:rPr>
        <w:t>- Xăng: 64,73 (lít/năm)</w:t>
      </w:r>
      <w:r>
        <w:rPr>
          <w:b w:val="0"/>
          <w:i w:val="0"/>
        </w:rPr>
        <w:br/>
      </w:r>
      <w:r>
        <w:rPr>
          <w:b w:val="0"/>
          <w:i w:val="0"/>
        </w:rPr>
        <w:t>- Điện: 618,38 (kwh/năm)</w:t>
      </w:r>
      <w:r>
        <w:rPr>
          <w:b w:val="0"/>
          <w:i w:val="0"/>
        </w:rPr>
        <w:br/>
      </w:r>
      <w:r>
        <w:rPr>
          <w:b w:val="0"/>
          <w:i w:val="0"/>
        </w:rPr>
        <w:t>- Dầu thủy lực: 358,00 (lít/năm)</w:t>
      </w:r>
      <w:r>
        <w:rPr>
          <w:b w:val="0"/>
          <w:i w:val="0"/>
        </w:rPr>
        <w:br/>
      </w:r>
      <w:r>
        <w:rPr>
          <w:b w:val="0"/>
          <w:i w:val="0"/>
        </w:rPr>
        <w:t>- Sợi Amiang: 94,24 (kg/năm)</w:t>
      </w:r>
      <w:r>
        <w:rPr>
          <w:b w:val="0"/>
          <w:i w:val="0"/>
        </w:rPr>
        <w:br/>
      </w:r>
      <w:r>
        <w:rPr>
          <w:b w:val="0"/>
          <w:i w:val="0"/>
        </w:rPr>
        <w:t>Trường hợp tăng hoặc giảm số lượng công trình căn cứ vào vào định mức chi tiết và tần suất bảo dưỡng hoặc số giờ chạy máy quy định trong thuyết minh tính toán để xác định số lượng vật tư, nguyên vật liệu tăng lên hoặc giảm đi.</w:t>
      </w:r>
      <w:r>
        <w:rPr>
          <w:b w:val="0"/>
          <w:i w:val="0"/>
        </w:rPr>
        <w:br/>
      </w:r>
      <w:r>
        <w:rPr>
          <w:b/>
          <w:i/>
        </w:rPr>
        <w:t>7. Định mức bảo trì tài sản kết cấu hạ tầng công trình thủy lợi</w:t>
      </w:r>
      <w:r>
        <w:rPr>
          <w:b w:val="0"/>
          <w:i w:val="0"/>
        </w:rPr>
        <w:br/>
      </w:r>
      <w:r>
        <w:rPr>
          <w:b w:val="0"/>
          <w:i w:val="0"/>
        </w:rPr>
        <w:t>Định mức bảo trì tài sản kết cấu hạ tầng công trình thủy lợi bằng 1,317% nguyên giá giá trị tài sản cố định.</w:t>
      </w:r>
      <w:r>
        <w:rPr>
          <w:b w:val="0"/>
          <w:i w:val="0"/>
        </w:rPr>
        <w:br/>
      </w:r>
      <w:r>
        <w:rPr>
          <w:b w:val="0"/>
          <w:i w:val="0"/>
        </w:rPr>
        <w:t>Khi thực hiện lập kế hoạch bảo trì các tổ chức, cá nhân quản lý, khai thác công trình thủy lợi căn cứ vào tổng giá trị nguyên giá giá trị tài sản kết cấu hạ tầng công trình thủy lợi để xác định tổng chi phí sửa chữa thường xuyên và lập dự toán sửa chữa cụ thể cho từng công trình, trình cấp có thẩm quyền phê duyệt. Đối với các công trình không có nguyên giá giá trị tài sản cố định thì áp dụng khoản 2, Điều 17 Thông tư 05/2019/TT-BNNPTNT ngày 02/5/2019 của Bộ Nông nghiệp và PTNT để xác định chi phí bảo trì hàng năm.</w:t>
      </w:r>
      <w:r>
        <w:rPr>
          <w:b w:val="0"/>
          <w:i w:val="0"/>
        </w:rPr>
        <w:br/>
      </w:r>
      <w:r>
        <w:rPr>
          <w:b/>
          <w:i/>
        </w:rPr>
        <w:t xml:space="preserve">8. Định mức chi phí quản lý </w:t>
      </w:r>
      <w:r>
        <w:rPr>
          <w:b w:val="0"/>
          <w:i w:val="0"/>
        </w:rPr>
        <w:br/>
      </w:r>
      <w:r>
        <w:rPr>
          <w:b w:val="0"/>
          <w:i w:val="0"/>
        </w:rPr>
        <w:t>Định mức chi phí quản lý bằng 16,16% tổng quỹ tiền lương kế hoạch.</w:t>
      </w:r>
      <w:r>
        <w:rPr>
          <w:b w:val="0"/>
          <w:i w:val="0"/>
        </w:rPr>
        <w:br/>
      </w:r>
      <w:r>
        <w:rPr>
          <w:b/>
          <w:i/>
        </w:rPr>
        <w:t>9. Định mức công tác bảo hộ, an toàn lao động</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Tên trạm/Loại cây trồng</w:t>
            </w:r>
          </w:p>
        </w:tc>
        <w:tc>
          <w:tcPr>
            <w:tcW w:type="dxa" w:w="2880"/>
          </w:tcPr>
          <w:p>
            <w:r>
              <w:rPr>
                <w:b w:val="0"/>
                <w:i w:val="0"/>
              </w:rPr>
              <w:br/>
            </w:r>
            <w:r>
              <w:rPr>
                <w:b/>
                <w:i w:val="0"/>
              </w:rPr>
              <w:t>Đơn vị</w:t>
            </w:r>
          </w:p>
        </w:tc>
        <w:tc>
          <w:tcPr>
            <w:tcW w:type="dxa" w:w="2880"/>
          </w:tcPr>
          <w:p>
            <w:r>
              <w:rPr>
                <w:b w:val="0"/>
                <w:i w:val="0"/>
              </w:rPr>
              <w:br/>
            </w:r>
            <w:r>
              <w:rPr>
                <w:b/>
                <w:i w:val="0"/>
              </w:rPr>
              <w:t>Định mức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trạm</w:t>
            </w:r>
          </w:p>
        </w:tc>
        <w:tc>
          <w:tcPr>
            <w:tcW w:type="dxa" w:w="1728"/>
          </w:tcPr>
          <w:p>
            <w:r>
              <w:rPr>
                <w:b w:val="0"/>
                <w:i w:val="0"/>
              </w:rPr>
              <w:br/>
            </w:r>
            <w:r>
              <w:rPr>
                <w:b/>
                <w:i w:val="0"/>
              </w:rPr>
              <w:t>Đơn vị</w:t>
            </w:r>
          </w:p>
        </w:tc>
        <w:tc>
          <w:tcPr>
            <w:tcW w:type="dxa" w:w="1728"/>
          </w:tcPr>
          <w:p>
            <w:r>
              <w:rPr>
                <w:b w:val="0"/>
                <w:i w:val="0"/>
              </w:rPr>
              <w:br/>
            </w:r>
            <w:r>
              <w:rPr>
                <w:b/>
                <w:i w:val="0"/>
              </w:rPr>
              <w:t>Mùa vụ</w:t>
            </w:r>
          </w:p>
        </w:tc>
        <w:tc>
          <w:tcPr>
            <w:tcW w:type="dxa" w:w="1728"/>
          </w:tcPr>
          <w:p>
            <w:r>
              <w:rPr>
                <w:b w:val="0"/>
                <w:i w:val="0"/>
              </w:rPr>
              <w:br/>
            </w:r>
            <w:r>
              <w:rPr>
                <w:b/>
                <w:i w:val="0"/>
              </w:rPr>
              <w:t>Định mức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Thành phần</w:t>
            </w:r>
          </w:p>
        </w:tc>
        <w:tc>
          <w:tcPr>
            <w:tcW w:type="dxa" w:w="2880"/>
          </w:tcPr>
          <w:p>
            <w:r>
              <w:rPr>
                <w:b w:val="0"/>
                <w:i w:val="0"/>
              </w:rPr>
              <w:br/>
            </w:r>
            <w:r>
              <w:rPr>
                <w:b/>
                <w:i w:val="0"/>
              </w:rPr>
              <w:t>Tên Trạm</w:t>
            </w:r>
          </w:p>
        </w:tc>
        <w:tc>
          <w:tcPr>
            <w:tcW w:type="dxa" w:w="2880"/>
          </w:tcPr>
          <w:p>
            <w:r>
              <w:rPr>
                <w:b w:val="0"/>
                <w:i w:val="0"/>
              </w:rPr>
              <w:br/>
            </w:r>
            <w:r>
              <w:rPr>
                <w:b/>
                <w:i w:val="0"/>
              </w:rPr>
              <w:t>E tiêu, 25% (kw/ha-vụ)</w:t>
            </w:r>
          </w:p>
        </w:tc>
      </w:tr>
    </w:tbl>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Đơn vị tính/năm</w:t>
      </w:r>
      <w:r>
        <w:rPr>
          <w:b w:val="0"/>
          <w:i w:val="0"/>
        </w:rPr>
        <w:br/>
      </w:r>
      <w:r>
        <w:rPr>
          <w:b w:val="0"/>
          <w:i w:val="0"/>
        </w:rPr>
        <w:br/>
      </w:r>
      <w:r>
        <w:rPr>
          <w:b/>
          <w:i w:val="0"/>
        </w:rPr>
        <w:t xml:space="preserve">Định mức </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Quần áo lao động phổ thông</w:t>
      </w:r>
      <w:r>
        <w:rPr>
          <w:b w:val="0"/>
          <w:i w:val="0"/>
        </w:rPr>
        <w:br/>
      </w:r>
      <w:r>
        <w:rPr>
          <w:b w:val="0"/>
          <w:i w:val="0"/>
        </w:rPr>
        <w:br/>
      </w:r>
      <w:r>
        <w:rPr>
          <w:b w:val="0"/>
          <w:i w:val="0"/>
        </w:rPr>
        <w:t>bộ/lao động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Mũ, nón lá chống mưa nắng</w:t>
      </w:r>
      <w:r>
        <w:rPr>
          <w:b w:val="0"/>
          <w:i w:val="0"/>
        </w:rPr>
        <w:br/>
      </w:r>
      <w:r>
        <w:rPr>
          <w:b w:val="0"/>
          <w:i w:val="0"/>
        </w:rPr>
        <w:br/>
      </w:r>
      <w:r>
        <w:rPr>
          <w:b w:val="0"/>
          <w:i w:val="0"/>
        </w:rPr>
        <w:t>Chiếc/lao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Hoặc mũ nhựa cứng</w:t>
      </w:r>
      <w:r>
        <w:rPr>
          <w:b w:val="0"/>
          <w:i w:val="0"/>
        </w:rPr>
        <w:br/>
      </w:r>
      <w:r>
        <w:rPr>
          <w:b w:val="0"/>
          <w:i w:val="0"/>
        </w:rPr>
        <w:br/>
      </w:r>
      <w:r>
        <w:rPr>
          <w:b w:val="0"/>
          <w:i w:val="0"/>
        </w:rPr>
        <w:t>Chiếc/lao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Găng tay bảo hộ</w:t>
      </w:r>
      <w:r>
        <w:rPr>
          <w:b w:val="0"/>
          <w:i w:val="0"/>
        </w:rPr>
        <w:br/>
      </w:r>
      <w:r>
        <w:rPr>
          <w:b w:val="0"/>
          <w:i w:val="0"/>
        </w:rPr>
        <w:br/>
      </w:r>
      <w:r>
        <w:rPr>
          <w:b w:val="0"/>
          <w:i w:val="0"/>
        </w:rPr>
        <w:t>Đôi/lao động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Giầy vải</w:t>
      </w:r>
      <w:r>
        <w:rPr>
          <w:b w:val="0"/>
          <w:i w:val="0"/>
        </w:rPr>
        <w:br/>
      </w:r>
      <w:r>
        <w:rPr>
          <w:b w:val="0"/>
          <w:i w:val="0"/>
        </w:rPr>
        <w:br/>
      </w:r>
      <w:r>
        <w:rPr>
          <w:b w:val="0"/>
          <w:i w:val="0"/>
        </w:rPr>
        <w:t>Đôi/lao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Áo mưa</w:t>
      </w:r>
      <w:r>
        <w:rPr>
          <w:b w:val="0"/>
          <w:i w:val="0"/>
        </w:rPr>
        <w:br/>
      </w:r>
      <w:r>
        <w:rPr>
          <w:b w:val="0"/>
          <w:i w:val="0"/>
        </w:rPr>
        <w:br/>
      </w:r>
      <w:r>
        <w:rPr>
          <w:b w:val="0"/>
          <w:i w:val="0"/>
        </w:rPr>
        <w:t>bộ/lao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Ủng cao su</w:t>
      </w:r>
      <w:r>
        <w:rPr>
          <w:b w:val="0"/>
          <w:i w:val="0"/>
        </w:rPr>
        <w:br/>
      </w:r>
      <w:r>
        <w:rPr>
          <w:b w:val="0"/>
          <w:i w:val="0"/>
        </w:rPr>
        <w:br/>
      </w:r>
      <w:r>
        <w:rPr>
          <w:b w:val="0"/>
          <w:i w:val="0"/>
        </w:rPr>
        <w:t>Đôi/lao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Áo phao</w:t>
      </w:r>
      <w:r>
        <w:rPr>
          <w:b w:val="0"/>
          <w:i w:val="0"/>
        </w:rPr>
        <w:br/>
      </w:r>
      <w:r>
        <w:rPr>
          <w:b w:val="0"/>
          <w:i w:val="0"/>
        </w:rPr>
        <w:br/>
      </w:r>
      <w:r>
        <w:rPr>
          <w:b w:val="0"/>
          <w:i w:val="0"/>
        </w:rPr>
        <w:t>áo/lao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Đèn pin</w:t>
      </w:r>
      <w:r>
        <w:rPr>
          <w:b w:val="0"/>
          <w:i w:val="0"/>
        </w:rPr>
        <w:br/>
      </w:r>
      <w:r>
        <w:rPr>
          <w:b w:val="0"/>
          <w:i w:val="0"/>
        </w:rPr>
        <w:br/>
      </w:r>
      <w:r>
        <w:rPr>
          <w:b w:val="0"/>
          <w:i w:val="0"/>
        </w:rPr>
        <w:t>Chiếc/lao động</w:t>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Khác (xà phòng, bút điện, vít điện, kìm điện, ủng cách điện, găng tay cách điện…) mua sắm theo đơn vị cụm, trạm, trạm bơm (10% của tổng định mức chi phí bảo hộ lao động chính/năm)</w:t>
      </w:r>
      <w:r>
        <w:rPr>
          <w:b w:val="0"/>
          <w:i w:val="0"/>
        </w:rPr>
        <w:br/>
      </w:r>
      <w:r>
        <w:rPr>
          <w:b w:val="0"/>
          <w:i w:val="0"/>
        </w:rPr>
        <w:br/>
      </w:r>
      <w:r>
        <w:rPr>
          <w:b w:val="0"/>
          <w:i w:val="0"/>
        </w:rPr>
        <w:t>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w:t>
            </w:r>
          </w:p>
        </w:tc>
        <w:tc>
          <w:tcPr>
            <w:tcW w:type="dxa" w:w="2160"/>
          </w:tcPr>
          <w:p>
            <w:r>
              <w:rPr>
                <w:b w:val="0"/>
                <w:i w:val="0"/>
              </w:rPr>
              <w:br/>
            </w:r>
            <w:r>
              <w:rPr>
                <w:b/>
                <w:i w:val="0"/>
              </w:rPr>
              <w:t>Đơn vị tính/năm</w:t>
            </w:r>
          </w:p>
        </w:tc>
        <w:tc>
          <w:tcPr>
            <w:tcW w:type="dxa" w:w="2160"/>
          </w:tcPr>
          <w:p>
            <w:r>
              <w:rPr>
                <w:b w:val="0"/>
                <w:i w:val="0"/>
              </w:rPr>
              <w:br/>
            </w:r>
            <w:r>
              <w:rPr>
                <w:b/>
                <w:i w:val="0"/>
              </w:rPr>
              <w:t xml:space="preserve">Định mức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