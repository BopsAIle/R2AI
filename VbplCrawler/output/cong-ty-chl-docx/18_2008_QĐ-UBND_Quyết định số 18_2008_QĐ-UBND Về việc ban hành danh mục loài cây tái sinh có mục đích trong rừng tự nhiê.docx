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18/2008/QĐ-UBND Về việc ban hành danh mục loài cây tái sinh có mục đích trong rừng tự nhiên thuộc quy hoạch là rừng sản xuất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18/2008/QĐ-UBND</w:t>
      </w:r>
      <w:r>
        <w:rPr>
          <w:b w:val="0"/>
          <w:i w:val="0"/>
        </w:rPr>
        <w:br/>
      </w:r>
      <w:r>
        <w:rPr>
          <w:b w:val="0"/>
          <w:i w:val="0"/>
        </w:rPr>
        <w:br/>
      </w:r>
      <w:r>
        <w:rPr>
          <w:b w:val="0"/>
          <w:i/>
        </w:rPr>
        <w:br/>
      </w:r>
      <w:r>
        <w:rPr>
          <w:b w:val="0"/>
          <w:i/>
        </w:rPr>
        <w:t>Bình Phước, ngày 23 tháng 04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18/2008/QĐ-UBND</w:t>
      </w:r>
      <w:r>
        <w:rPr>
          <w:b w:val="0"/>
          <w:i w:val="0"/>
        </w:rPr>
        <w:br/>
      </w:r>
      <w:r>
        <w:rPr>
          <w:b w:val="0"/>
          <w:i w:val="0"/>
        </w:rPr>
        <w:br/>
      </w:r>
      <w:r>
        <w:rPr>
          <w:b w:val="0"/>
          <w:i/>
        </w:rPr>
        <w:br/>
      </w:r>
      <w:r>
        <w:rPr>
          <w:b w:val="0"/>
          <w:i/>
        </w:rPr>
        <w:t>Bình Phước, ngày 23 tháng 04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18/2008/QĐ-UBND</w:t>
      </w:r>
      <w:r>
        <w:rPr>
          <w:b w:val="0"/>
          <w:i w:val="0"/>
        </w:rPr>
        <w:br/>
      </w:r>
      <w:r>
        <w:rPr>
          <w:b w:val="0"/>
          <w:i w:val="0"/>
        </w:rPr>
        <w:br/>
      </w:r>
      <w:r>
        <w:rPr>
          <w:b w:val="0"/>
          <w:i/>
        </w:rPr>
        <w:br/>
      </w:r>
      <w:r>
        <w:rPr>
          <w:b w:val="0"/>
          <w:i/>
        </w:rPr>
        <w:t>Bình Phước, ngày 23 tháng 04 năm 2008</w:t>
      </w:r>
      <w:r>
        <w:rPr>
          <w:b w:val="0"/>
          <w:i/>
        </w:rPr>
        <w:br/>
      </w:r>
      <w:r>
        <w:rPr>
          <w:b w:val="0"/>
          <w:i w:val="0"/>
        </w:rPr>
        <w:br/>
      </w:r>
    </w:p>
    <w:p>
      <w:pPr>
        <w:jc w:val="center"/>
      </w:pPr>
      <w:r>
        <w:rPr>
          <w:b w:val="0"/>
          <w:i w:val="0"/>
        </w:rPr>
        <w:br/>
      </w:r>
      <w:r>
        <w:rPr>
          <w:b w:val="0"/>
          <w:i w:val="0"/>
        </w:rPr>
        <w:t>Số: 18/2008/QĐ-UBND</w:t>
      </w:r>
      <w:r>
        <w:rPr>
          <w:b w:val="0"/>
          <w:i w:val="0"/>
        </w:rPr>
        <w:br/>
      </w:r>
    </w:p>
    <w:p>
      <w:pPr>
        <w:jc w:val="center"/>
      </w:pPr>
      <w:r>
        <w:rPr>
          <w:b w:val="0"/>
          <w:i w:val="0"/>
        </w:rPr>
        <w:br/>
      </w:r>
      <w:r>
        <w:rPr>
          <w:b w:val="0"/>
          <w:i w:val="0"/>
        </w:rPr>
        <w:t>Bình Phước, ngày 23 tháng 04 năm 2008</w:t>
      </w:r>
      <w:r>
        <w:rPr>
          <w:b w:val="0"/>
          <w:i w:val="0"/>
        </w:rPr>
        <w:br/>
      </w:r>
    </w:p>
    <w:p>
      <w:r>
        <w:rPr>
          <w:b/>
          <w:i w:val="0"/>
        </w:rPr>
        <w:t>QUY</w:t>
      </w:r>
      <w:r>
        <w:rPr>
          <w:b/>
          <w:i w:val="0"/>
        </w:rPr>
        <w:t>Ế</w:t>
      </w:r>
      <w:r>
        <w:rPr>
          <w:b/>
          <w:i w:val="0"/>
        </w:rPr>
        <w:t xml:space="preserve">T </w:t>
      </w:r>
      <w:r>
        <w:rPr>
          <w:b/>
          <w:i w:val="0"/>
        </w:rPr>
        <w:t>ĐỊ</w:t>
      </w:r>
      <w:r>
        <w:rPr>
          <w:b/>
          <w:i w:val="0"/>
        </w:rPr>
        <w:t>NH</w:t>
      </w:r>
    </w:p>
    <w:p>
      <w:r>
        <w:rPr>
          <w:b/>
          <w:i w:val="0"/>
        </w:rPr>
        <w:t>V</w:t>
      </w:r>
      <w:r>
        <w:rPr>
          <w:b/>
          <w:i w:val="0"/>
        </w:rPr>
        <w:t>ề</w:t>
      </w:r>
      <w:r>
        <w:rPr>
          <w:b/>
          <w:i w:val="0"/>
        </w:rPr>
        <w:t xml:space="preserve"> vi</w:t>
      </w:r>
      <w:r>
        <w:rPr>
          <w:b/>
          <w:i w:val="0"/>
        </w:rPr>
        <w:t>ệ</w:t>
      </w:r>
      <w:r>
        <w:rPr>
          <w:b/>
          <w:i w:val="0"/>
        </w:rPr>
        <w:t>c ban h</w:t>
      </w:r>
      <w:r>
        <w:rPr>
          <w:b/>
          <w:i w:val="0"/>
        </w:rPr>
        <w:t>à</w:t>
      </w:r>
      <w:r>
        <w:rPr>
          <w:b/>
          <w:i w:val="0"/>
        </w:rPr>
        <w:t>nh danh m</w:t>
      </w:r>
      <w:r>
        <w:rPr>
          <w:b/>
          <w:i w:val="0"/>
        </w:rPr>
        <w:t>ụ</w:t>
      </w:r>
      <w:r>
        <w:rPr>
          <w:b/>
          <w:i w:val="0"/>
        </w:rPr>
        <w:t>c lo</w:t>
      </w:r>
      <w:r>
        <w:rPr>
          <w:b/>
          <w:i w:val="0"/>
        </w:rPr>
        <w:t>à</w:t>
      </w:r>
      <w:r>
        <w:rPr>
          <w:b/>
          <w:i w:val="0"/>
        </w:rPr>
        <w:t>i c</w:t>
      </w:r>
      <w:r>
        <w:rPr>
          <w:b/>
          <w:i w:val="0"/>
        </w:rPr>
        <w:t>â</w:t>
      </w:r>
      <w:r>
        <w:rPr>
          <w:b/>
          <w:i w:val="0"/>
        </w:rPr>
        <w:t>y t</w:t>
      </w:r>
      <w:r>
        <w:rPr>
          <w:b/>
          <w:i w:val="0"/>
        </w:rPr>
        <w:t>á</w:t>
      </w:r>
      <w:r>
        <w:rPr>
          <w:b/>
          <w:i w:val="0"/>
        </w:rPr>
        <w:t>i sinh c</w:t>
      </w:r>
      <w:r>
        <w:rPr>
          <w:b/>
          <w:i w:val="0"/>
        </w:rPr>
        <w:t>ó</w:t>
      </w:r>
      <w:r>
        <w:rPr>
          <w:b/>
          <w:i w:val="0"/>
        </w:rPr>
        <w:t xml:space="preserve"> m</w:t>
      </w:r>
      <w:r>
        <w:rPr>
          <w:b/>
          <w:i w:val="0"/>
        </w:rPr>
        <w:t>ụ</w:t>
      </w:r>
      <w:r>
        <w:rPr>
          <w:b/>
          <w:i w:val="0"/>
        </w:rPr>
        <w:t xml:space="preserve">c </w:t>
      </w:r>
      <w:r>
        <w:rPr>
          <w:b/>
          <w:i w:val="0"/>
        </w:rPr>
        <w:t>đí</w:t>
      </w:r>
      <w:r>
        <w:rPr>
          <w:b/>
          <w:i w:val="0"/>
        </w:rPr>
        <w:t>ch trong r</w:t>
      </w:r>
      <w:r>
        <w:rPr>
          <w:b/>
          <w:i w:val="0"/>
        </w:rPr>
        <w:t>ừ</w:t>
      </w:r>
      <w:r>
        <w:rPr>
          <w:b/>
          <w:i w:val="0"/>
        </w:rPr>
        <w:t>ng t</w:t>
      </w:r>
      <w:r>
        <w:rPr>
          <w:b/>
          <w:i w:val="0"/>
        </w:rPr>
        <w:t>ự</w:t>
      </w:r>
      <w:r>
        <w:rPr>
          <w:b/>
          <w:i w:val="0"/>
        </w:rPr>
        <w:t xml:space="preserve"> nhi</w:t>
      </w:r>
      <w:r>
        <w:rPr>
          <w:b/>
          <w:i w:val="0"/>
        </w:rPr>
        <w:t>ê</w:t>
      </w:r>
      <w:r>
        <w:rPr>
          <w:b/>
          <w:i w:val="0"/>
        </w:rPr>
        <w:t>n thu</w:t>
      </w:r>
      <w:r>
        <w:rPr>
          <w:b/>
          <w:i w:val="0"/>
        </w:rPr>
        <w:t>ộ</w:t>
      </w:r>
      <w:r>
        <w:rPr>
          <w:b/>
          <w:i w:val="0"/>
        </w:rPr>
        <w:t>c quy ho</w:t>
      </w:r>
      <w:r>
        <w:rPr>
          <w:b/>
          <w:i w:val="0"/>
        </w:rPr>
        <w:t>ạ</w:t>
      </w:r>
      <w:r>
        <w:rPr>
          <w:b/>
          <w:i w:val="0"/>
        </w:rPr>
        <w:t>ch l</w:t>
      </w:r>
      <w:r>
        <w:rPr>
          <w:b/>
          <w:i w:val="0"/>
        </w:rPr>
        <w:t>à</w:t>
      </w:r>
      <w:r>
        <w:rPr>
          <w:b/>
          <w:i w:val="0"/>
        </w:rPr>
        <w:t xml:space="preserve"> r</w:t>
      </w:r>
      <w:r>
        <w:rPr>
          <w:b/>
          <w:i w:val="0"/>
        </w:rPr>
        <w:t>ừ</w:t>
      </w:r>
      <w:r>
        <w:rPr>
          <w:b/>
          <w:i w:val="0"/>
        </w:rPr>
        <w:t>ng s</w:t>
      </w:r>
      <w:r>
        <w:rPr>
          <w:b/>
          <w:i w:val="0"/>
        </w:rPr>
        <w:t>ả</w:t>
      </w:r>
      <w:r>
        <w:rPr>
          <w:b/>
          <w:i w:val="0"/>
        </w:rPr>
        <w:t>n xu</w:t>
      </w:r>
      <w:r>
        <w:rPr>
          <w:b/>
          <w:i w:val="0"/>
        </w:rPr>
        <w:t>ấ</w:t>
      </w:r>
      <w:r>
        <w:rPr>
          <w:b/>
          <w:i w:val="0"/>
        </w:rPr>
        <w:t>t tr</w:t>
      </w:r>
      <w:r>
        <w:rPr>
          <w:b/>
          <w:i w:val="0"/>
        </w:rPr>
        <w:t>ê</w:t>
      </w:r>
      <w:r>
        <w:rPr>
          <w:b/>
          <w:i w:val="0"/>
        </w:rPr>
        <w:t xml:space="preserve">n </w:t>
      </w:r>
      <w:r>
        <w:rPr>
          <w:b/>
          <w:i w:val="0"/>
        </w:rPr>
        <w:t>đị</w:t>
      </w:r>
      <w:r>
        <w:rPr>
          <w:b/>
          <w:i w:val="0"/>
        </w:rPr>
        <w:t>a b</w:t>
      </w:r>
      <w:r>
        <w:rPr>
          <w:b/>
          <w:i w:val="0"/>
        </w:rPr>
        <w:t>à</w:t>
      </w:r>
      <w:r>
        <w:rPr>
          <w:b/>
          <w:i w:val="0"/>
        </w:rPr>
        <w:t>n t</w:t>
      </w:r>
      <w:r>
        <w:rPr>
          <w:b/>
          <w:i w:val="0"/>
        </w:rPr>
        <w:t>ỉ</w:t>
      </w:r>
      <w:r>
        <w:rPr>
          <w:b/>
          <w:i w:val="0"/>
        </w:rPr>
        <w:t>nh B</w:t>
      </w:r>
      <w:r>
        <w:rPr>
          <w:b/>
          <w:i w:val="0"/>
        </w:rPr>
        <w:t>ì</w:t>
      </w:r>
      <w:r>
        <w:rPr>
          <w:b/>
          <w:i w:val="0"/>
        </w:rPr>
        <w:t>nh Ph</w:t>
      </w:r>
      <w:r>
        <w:rPr>
          <w:b/>
          <w:i w:val="0"/>
        </w:rPr>
        <w:t>ướ</w:t>
      </w:r>
      <w:r>
        <w:rPr>
          <w:b/>
          <w:i w:val="0"/>
        </w:rPr>
        <w:t>c</w:t>
      </w:r>
    </w:p>
    <w:p>
      <w:r>
        <w:rPr>
          <w:b w:val="0"/>
          <w:i w:val="0"/>
        </w:rPr>
        <w:t>______________</w:t>
      </w:r>
    </w:p>
    <w:p>
      <w:r>
        <w:rPr>
          <w:b/>
          <w:i w:val="0"/>
        </w:rPr>
        <w:t>ỦY BAN NH</w:t>
      </w:r>
      <w:r>
        <w:rPr>
          <w:b/>
          <w:i w:val="0"/>
        </w:rPr>
        <w:t>Â</w:t>
      </w:r>
      <w:r>
        <w:rPr>
          <w:b/>
          <w:i w:val="0"/>
        </w:rPr>
        <w:t>N D</w:t>
      </w:r>
      <w:r>
        <w:rPr>
          <w:b/>
          <w:i w:val="0"/>
        </w:rPr>
        <w:t>Â</w:t>
      </w:r>
      <w:r>
        <w:rPr>
          <w:b/>
          <w:i w:val="0"/>
        </w:rPr>
        <w:t>N T</w:t>
      </w:r>
      <w:r>
        <w:rPr>
          <w:b/>
          <w:i w:val="0"/>
        </w:rPr>
        <w:t>Ỉ</w:t>
      </w:r>
      <w:r>
        <w:rPr>
          <w:b/>
          <w:i w:val="0"/>
        </w:rPr>
        <w:t>NH</w:t>
      </w:r>
    </w:p>
    <w:p>
      <w:r>
        <w:rPr>
          <w:b w:val="0"/>
          <w:i/>
        </w:rPr>
        <w:t>C</w:t>
      </w:r>
      <w:r>
        <w:rPr>
          <w:b w:val="0"/>
          <w:i/>
        </w:rPr>
        <w:t>ă</w:t>
      </w:r>
      <w:r>
        <w:rPr>
          <w:b w:val="0"/>
          <w:i/>
        </w:rPr>
        <w:t>n c</w:t>
      </w:r>
      <w:r>
        <w:rPr>
          <w:b w:val="0"/>
          <w:i/>
        </w:rPr>
        <w:t>ứ</w:t>
      </w:r>
      <w:r>
        <w:rPr>
          <w:b w:val="0"/>
          <w:i/>
        </w:rPr>
        <w:t xml:space="preserve"> Lu</w:t>
      </w:r>
      <w:r>
        <w:rPr>
          <w:b w:val="0"/>
          <w:i/>
        </w:rPr>
        <w:t>ậ</w:t>
      </w:r>
      <w:r>
        <w:rPr>
          <w:b w:val="0"/>
          <w:i/>
        </w:rPr>
        <w:t>t T</w:t>
      </w:r>
      <w:r>
        <w:rPr>
          <w:b w:val="0"/>
          <w:i/>
        </w:rPr>
        <w:t>ổ</w:t>
      </w:r>
      <w:r>
        <w:rPr>
          <w:b w:val="0"/>
          <w:i/>
        </w:rPr>
        <w:t xml:space="preserve"> ch</w:t>
      </w:r>
      <w:r>
        <w:rPr>
          <w:b w:val="0"/>
          <w:i/>
        </w:rPr>
        <w:t>ứ</w:t>
      </w:r>
      <w:r>
        <w:rPr>
          <w:b w:val="0"/>
          <w:i/>
        </w:rPr>
        <w:t>c H</w:t>
      </w:r>
      <w:r>
        <w:rPr>
          <w:b w:val="0"/>
          <w:i/>
        </w:rPr>
        <w:t>Đ</w:t>
      </w:r>
      <w:r>
        <w:rPr>
          <w:b w:val="0"/>
          <w:i/>
        </w:rPr>
        <w:t>ND v</w:t>
      </w:r>
      <w:r>
        <w:rPr>
          <w:b w:val="0"/>
          <w:i/>
        </w:rPr>
        <w:t>à</w:t>
      </w:r>
      <w:r>
        <w:rPr>
          <w:b w:val="0"/>
          <w:i/>
        </w:rPr>
        <w:t xml:space="preserve"> UBND ng</w:t>
      </w:r>
      <w:r>
        <w:rPr>
          <w:b w:val="0"/>
          <w:i/>
        </w:rPr>
        <w:t>à</w:t>
      </w:r>
      <w:r>
        <w:rPr>
          <w:b w:val="0"/>
          <w:i/>
        </w:rPr>
        <w:t>y 26/11/2003;</w:t>
      </w:r>
    </w:p>
    <w:p>
      <w:r>
        <w:rPr>
          <w:b w:val="0"/>
          <w:i/>
        </w:rPr>
        <w:t>C</w:t>
      </w:r>
      <w:r>
        <w:rPr>
          <w:b w:val="0"/>
          <w:i/>
        </w:rPr>
        <w:t>ă</w:t>
      </w:r>
      <w:r>
        <w:rPr>
          <w:b w:val="0"/>
          <w:i/>
        </w:rPr>
        <w:t>n c</w:t>
      </w:r>
      <w:r>
        <w:rPr>
          <w:b w:val="0"/>
          <w:i/>
        </w:rPr>
        <w:t>ứ</w:t>
      </w:r>
      <w:r>
        <w:rPr>
          <w:b w:val="0"/>
          <w:i/>
        </w:rPr>
        <w:t xml:space="preserve"> Lu</w:t>
      </w:r>
      <w:r>
        <w:rPr>
          <w:b w:val="0"/>
          <w:i/>
        </w:rPr>
        <w:t>ậ</w:t>
      </w:r>
      <w:r>
        <w:rPr>
          <w:b w:val="0"/>
          <w:i/>
        </w:rPr>
        <w:t>t Ban h</w:t>
      </w:r>
      <w:r>
        <w:rPr>
          <w:b w:val="0"/>
          <w:i/>
        </w:rPr>
        <w:t>à</w:t>
      </w:r>
      <w:r>
        <w:rPr>
          <w:b w:val="0"/>
          <w:i/>
        </w:rPr>
        <w:t>nh v</w:t>
      </w:r>
      <w:r>
        <w:rPr>
          <w:b w:val="0"/>
          <w:i/>
        </w:rPr>
        <w:t>ă</w:t>
      </w:r>
      <w:r>
        <w:rPr>
          <w:b w:val="0"/>
          <w:i/>
        </w:rPr>
        <w:t>n b</w:t>
      </w:r>
      <w:r>
        <w:rPr>
          <w:b w:val="0"/>
          <w:i/>
        </w:rPr>
        <w:t>ả</w:t>
      </w:r>
      <w:r>
        <w:rPr>
          <w:b w:val="0"/>
          <w:i/>
        </w:rPr>
        <w:t>n quy ph</w:t>
      </w:r>
      <w:r>
        <w:rPr>
          <w:b w:val="0"/>
          <w:i/>
        </w:rPr>
        <w:t>ạ</w:t>
      </w:r>
      <w:r>
        <w:rPr>
          <w:b w:val="0"/>
          <w:i/>
        </w:rPr>
        <w:t>m ph</w:t>
      </w:r>
      <w:r>
        <w:rPr>
          <w:b w:val="0"/>
          <w:i/>
        </w:rPr>
        <w:t>á</w:t>
      </w:r>
      <w:r>
        <w:rPr>
          <w:b w:val="0"/>
          <w:i/>
        </w:rPr>
        <w:t>p lu</w:t>
      </w:r>
      <w:r>
        <w:rPr>
          <w:b w:val="0"/>
          <w:i/>
        </w:rPr>
        <w:t>ậ</w:t>
      </w:r>
      <w:r>
        <w:rPr>
          <w:b w:val="0"/>
          <w:i/>
        </w:rPr>
        <w:t>t c</w:t>
      </w:r>
      <w:r>
        <w:rPr>
          <w:b w:val="0"/>
          <w:i/>
        </w:rPr>
        <w:t>ủ</w:t>
      </w:r>
      <w:r>
        <w:rPr>
          <w:b w:val="0"/>
          <w:i/>
        </w:rPr>
        <w:t>a H</w:t>
      </w:r>
      <w:r>
        <w:rPr>
          <w:b w:val="0"/>
          <w:i/>
        </w:rPr>
        <w:t>Đ</w:t>
      </w:r>
      <w:r>
        <w:rPr>
          <w:b w:val="0"/>
          <w:i/>
        </w:rPr>
        <w:t>ND, UBND ng</w:t>
      </w:r>
      <w:r>
        <w:rPr>
          <w:b w:val="0"/>
          <w:i/>
        </w:rPr>
        <w:t>à</w:t>
      </w:r>
      <w:r>
        <w:rPr>
          <w:b w:val="0"/>
          <w:i/>
        </w:rPr>
        <w:t>y 03/12/2004;</w:t>
      </w:r>
    </w:p>
    <w:p>
      <w:r>
        <w:rPr>
          <w:b w:val="0"/>
          <w:i/>
        </w:rPr>
        <w:t>C</w:t>
      </w:r>
      <w:r>
        <w:rPr>
          <w:b w:val="0"/>
          <w:i/>
        </w:rPr>
        <w:t>ă</w:t>
      </w:r>
      <w:r>
        <w:rPr>
          <w:b w:val="0"/>
          <w:i/>
        </w:rPr>
        <w:t>n c</w:t>
      </w:r>
      <w:r>
        <w:rPr>
          <w:b w:val="0"/>
          <w:i/>
        </w:rPr>
        <w:t>ứ</w:t>
      </w:r>
      <w:r>
        <w:rPr>
          <w:b w:val="0"/>
          <w:i/>
        </w:rPr>
        <w:t xml:space="preserve"> Lu</w:t>
      </w:r>
      <w:r>
        <w:rPr>
          <w:b w:val="0"/>
          <w:i/>
        </w:rPr>
        <w:t>ậ</w:t>
      </w:r>
      <w:r>
        <w:rPr>
          <w:b w:val="0"/>
          <w:i/>
        </w:rPr>
        <w:t>t B</w:t>
      </w:r>
      <w:r>
        <w:rPr>
          <w:b w:val="0"/>
          <w:i/>
        </w:rPr>
        <w:t>ả</w:t>
      </w:r>
      <w:r>
        <w:rPr>
          <w:b w:val="0"/>
          <w:i/>
        </w:rPr>
        <w:t>o v</w:t>
      </w:r>
      <w:r>
        <w:rPr>
          <w:b w:val="0"/>
          <w:i/>
        </w:rPr>
        <w:t>ệ</w:t>
      </w:r>
      <w:r>
        <w:rPr>
          <w:b w:val="0"/>
          <w:i/>
        </w:rPr>
        <w:t xml:space="preserve"> v</w:t>
      </w:r>
      <w:r>
        <w:rPr>
          <w:b w:val="0"/>
          <w:i/>
        </w:rPr>
        <w:t>à</w:t>
      </w:r>
      <w:r>
        <w:rPr>
          <w:b w:val="0"/>
          <w:i/>
        </w:rPr>
        <w:t xml:space="preserve"> Ph</w:t>
      </w:r>
      <w:r>
        <w:rPr>
          <w:b w:val="0"/>
          <w:i/>
        </w:rPr>
        <w:t>á</w:t>
      </w:r>
      <w:r>
        <w:rPr>
          <w:b w:val="0"/>
          <w:i/>
        </w:rPr>
        <w:t>t tri</w:t>
      </w:r>
      <w:r>
        <w:rPr>
          <w:b w:val="0"/>
          <w:i/>
        </w:rPr>
        <w:t>ể</w:t>
      </w:r>
      <w:r>
        <w:rPr>
          <w:b w:val="0"/>
          <w:i/>
        </w:rPr>
        <w:t>n r</w:t>
      </w:r>
      <w:r>
        <w:rPr>
          <w:b w:val="0"/>
          <w:i/>
        </w:rPr>
        <w:t>ừ</w:t>
      </w:r>
      <w:r>
        <w:rPr>
          <w:b w:val="0"/>
          <w:i/>
        </w:rPr>
        <w:t>ng ng</w:t>
      </w:r>
      <w:r>
        <w:rPr>
          <w:b w:val="0"/>
          <w:i/>
        </w:rPr>
        <w:t>à</w:t>
      </w:r>
      <w:r>
        <w:rPr>
          <w:b w:val="0"/>
          <w:i/>
        </w:rPr>
        <w:t>y 03/12/2004;</w:t>
      </w:r>
    </w:p>
    <w:p>
      <w:r>
        <w:rPr>
          <w:b w:val="0"/>
          <w:i/>
        </w:rPr>
        <w:t>C</w:t>
      </w:r>
      <w:r>
        <w:rPr>
          <w:b w:val="0"/>
          <w:i/>
        </w:rPr>
        <w:t>ă</w:t>
      </w:r>
      <w:r>
        <w:rPr>
          <w:b w:val="0"/>
          <w:i/>
        </w:rPr>
        <w:t>n c</w:t>
      </w:r>
      <w:r>
        <w:rPr>
          <w:b w:val="0"/>
          <w:i/>
        </w:rPr>
        <w:t>ứ</w:t>
      </w:r>
      <w:r>
        <w:rPr>
          <w:b w:val="0"/>
          <w:i/>
        </w:rPr>
        <w:t xml:space="preserve"> Ngh</w:t>
      </w:r>
      <w:r>
        <w:rPr>
          <w:b w:val="0"/>
          <w:i/>
        </w:rPr>
        <w:t>ị</w:t>
      </w:r>
      <w:r>
        <w:rPr>
          <w:b w:val="0"/>
          <w:i w:val="0"/>
        </w:rPr>
        <w:t xml:space="preserve"> </w:t>
      </w:r>
      <w:r>
        <w:rPr>
          <w:b w:val="0"/>
          <w:i/>
        </w:rPr>
        <w:t>đị</w:t>
      </w:r>
      <w:r>
        <w:rPr>
          <w:b w:val="0"/>
          <w:i/>
        </w:rPr>
        <w:t>nh s</w:t>
      </w:r>
      <w:r>
        <w:rPr>
          <w:b w:val="0"/>
          <w:i/>
        </w:rPr>
        <w:t>ố</w:t>
      </w:r>
      <w:r>
        <w:rPr>
          <w:b w:val="0"/>
          <w:i/>
        </w:rPr>
        <w:t xml:space="preserve"> 23/2006/N</w:t>
      </w:r>
      <w:r>
        <w:rPr>
          <w:b w:val="0"/>
          <w:i/>
        </w:rPr>
        <w:t>Đ</w:t>
      </w:r>
      <w:r>
        <w:rPr>
          <w:b w:val="0"/>
          <w:i/>
        </w:rPr>
        <w:t>-CP ng</w:t>
      </w:r>
      <w:r>
        <w:rPr>
          <w:b w:val="0"/>
          <w:i/>
        </w:rPr>
        <w:t>à</w:t>
      </w:r>
      <w:r>
        <w:rPr>
          <w:b w:val="0"/>
          <w:i/>
        </w:rPr>
        <w:t>y 03/3/2006 c</w:t>
      </w:r>
      <w:r>
        <w:rPr>
          <w:b w:val="0"/>
          <w:i/>
        </w:rPr>
        <w:t>ủ</w:t>
      </w:r>
      <w:r>
        <w:rPr>
          <w:b w:val="0"/>
          <w:i/>
        </w:rPr>
        <w:t>a Ch</w:t>
      </w:r>
      <w:r>
        <w:rPr>
          <w:b w:val="0"/>
          <w:i/>
        </w:rPr>
        <w:t>í</w:t>
      </w:r>
      <w:r>
        <w:rPr>
          <w:b w:val="0"/>
          <w:i/>
        </w:rPr>
        <w:t>nh ph</w:t>
      </w:r>
      <w:r>
        <w:rPr>
          <w:b w:val="0"/>
          <w:i/>
        </w:rPr>
        <w:t>ủ</w:t>
      </w:r>
      <w:r>
        <w:rPr>
          <w:b w:val="0"/>
          <w:i/>
        </w:rPr>
        <w:t xml:space="preserve"> v</w:t>
      </w:r>
      <w:r>
        <w:rPr>
          <w:b w:val="0"/>
          <w:i/>
        </w:rPr>
        <w:t>ề</w:t>
      </w:r>
      <w:r>
        <w:rPr>
          <w:b w:val="0"/>
          <w:i/>
        </w:rPr>
        <w:t xml:space="preserve"> thi h</w:t>
      </w:r>
      <w:r>
        <w:rPr>
          <w:b w:val="0"/>
          <w:i/>
        </w:rPr>
        <w:t>à</w:t>
      </w:r>
      <w:r>
        <w:rPr>
          <w:b w:val="0"/>
          <w:i/>
        </w:rPr>
        <w:t>nh Lu</w:t>
      </w:r>
      <w:r>
        <w:rPr>
          <w:b w:val="0"/>
          <w:i/>
        </w:rPr>
        <w:t>ậ</w:t>
      </w:r>
      <w:r>
        <w:rPr>
          <w:b w:val="0"/>
          <w:i/>
        </w:rPr>
        <w:t>t B</w:t>
      </w:r>
      <w:r>
        <w:rPr>
          <w:b w:val="0"/>
          <w:i/>
        </w:rPr>
        <w:t>ả</w:t>
      </w:r>
      <w:r>
        <w:rPr>
          <w:b w:val="0"/>
          <w:i/>
        </w:rPr>
        <w:t>o v</w:t>
      </w:r>
      <w:r>
        <w:rPr>
          <w:b w:val="0"/>
          <w:i/>
        </w:rPr>
        <w:t>ệ</w:t>
      </w:r>
      <w:r>
        <w:rPr>
          <w:b w:val="0"/>
          <w:i/>
        </w:rPr>
        <w:t xml:space="preserve"> v</w:t>
      </w:r>
      <w:r>
        <w:rPr>
          <w:b w:val="0"/>
          <w:i/>
        </w:rPr>
        <w:t>à</w:t>
      </w:r>
      <w:r>
        <w:rPr>
          <w:b w:val="0"/>
          <w:i/>
        </w:rPr>
        <w:t xml:space="preserve"> Ph</w:t>
      </w:r>
      <w:r>
        <w:rPr>
          <w:b w:val="0"/>
          <w:i/>
        </w:rPr>
        <w:t>á</w:t>
      </w:r>
      <w:r>
        <w:rPr>
          <w:b w:val="0"/>
          <w:i/>
        </w:rPr>
        <w:t>t tri</w:t>
      </w:r>
      <w:r>
        <w:rPr>
          <w:b w:val="0"/>
          <w:i/>
        </w:rPr>
        <w:t>ể</w:t>
      </w:r>
      <w:r>
        <w:rPr>
          <w:b w:val="0"/>
          <w:i/>
        </w:rPr>
        <w:t>n r</w:t>
      </w:r>
      <w:r>
        <w:rPr>
          <w:b w:val="0"/>
          <w:i/>
        </w:rPr>
        <w:t>ừ</w:t>
      </w:r>
      <w:r>
        <w:rPr>
          <w:b w:val="0"/>
          <w:i/>
        </w:rPr>
        <w:t>ng;</w:t>
      </w:r>
    </w:p>
    <w:p>
      <w:r>
        <w:rPr>
          <w:b w:val="0"/>
          <w:i/>
        </w:rPr>
        <w:t>C</w:t>
      </w:r>
      <w:r>
        <w:rPr>
          <w:b w:val="0"/>
          <w:i/>
        </w:rPr>
        <w:t>ă</w:t>
      </w:r>
      <w:r>
        <w:rPr>
          <w:b w:val="0"/>
          <w:i/>
        </w:rPr>
        <w:t>n c</w:t>
      </w:r>
      <w:r>
        <w:rPr>
          <w:b w:val="0"/>
          <w:i/>
        </w:rPr>
        <w:t>ứ</w:t>
      </w:r>
      <w:r>
        <w:rPr>
          <w:b w:val="0"/>
          <w:i/>
        </w:rPr>
        <w:t xml:space="preserve"> Quy</w:t>
      </w:r>
      <w:r>
        <w:rPr>
          <w:b w:val="0"/>
          <w:i/>
        </w:rPr>
        <w:t>ế</w:t>
      </w:r>
      <w:r>
        <w:rPr>
          <w:b w:val="0"/>
          <w:i/>
        </w:rPr>
        <w:t xml:space="preserve">t </w:t>
      </w:r>
      <w:r>
        <w:rPr>
          <w:b w:val="0"/>
          <w:i/>
        </w:rPr>
        <w:t>đị</w:t>
      </w:r>
      <w:r>
        <w:rPr>
          <w:b w:val="0"/>
          <w:i/>
        </w:rPr>
        <w:t>nh s</w:t>
      </w:r>
      <w:r>
        <w:rPr>
          <w:b w:val="0"/>
          <w:i/>
        </w:rPr>
        <w:t>ố</w:t>
      </w:r>
      <w:r>
        <w:rPr>
          <w:b w:val="0"/>
          <w:i/>
        </w:rPr>
        <w:t xml:space="preserve"> 186/2006/Q</w:t>
      </w:r>
      <w:r>
        <w:rPr>
          <w:b w:val="0"/>
          <w:i/>
        </w:rPr>
        <w:t>Đ</w:t>
      </w:r>
      <w:r>
        <w:rPr>
          <w:b w:val="0"/>
          <w:i/>
        </w:rPr>
        <w:t>-TTg ng</w:t>
      </w:r>
      <w:r>
        <w:rPr>
          <w:b w:val="0"/>
          <w:i/>
        </w:rPr>
        <w:t>à</w:t>
      </w:r>
      <w:r>
        <w:rPr>
          <w:b w:val="0"/>
          <w:i/>
        </w:rPr>
        <w:t>y 14/8/2006 c</w:t>
      </w:r>
      <w:r>
        <w:rPr>
          <w:b w:val="0"/>
          <w:i/>
        </w:rPr>
        <w:t>ủ</w:t>
      </w:r>
      <w:r>
        <w:rPr>
          <w:b w:val="0"/>
          <w:i/>
        </w:rPr>
        <w:t>a Th</w:t>
      </w:r>
      <w:r>
        <w:rPr>
          <w:b w:val="0"/>
          <w:i/>
        </w:rPr>
        <w:t>ủ</w:t>
      </w:r>
      <w:r>
        <w:rPr>
          <w:b w:val="0"/>
          <w:i/>
        </w:rPr>
        <w:t xml:space="preserve"> t</w:t>
      </w:r>
      <w:r>
        <w:rPr>
          <w:b w:val="0"/>
          <w:i/>
        </w:rPr>
        <w:t>ướ</w:t>
      </w:r>
      <w:r>
        <w:rPr>
          <w:b w:val="0"/>
          <w:i/>
        </w:rPr>
        <w:t>ng Ch</w:t>
      </w:r>
      <w:r>
        <w:rPr>
          <w:b w:val="0"/>
          <w:i/>
        </w:rPr>
        <w:t>í</w:t>
      </w:r>
      <w:r>
        <w:rPr>
          <w:b w:val="0"/>
          <w:i/>
        </w:rPr>
        <w:t>nh ph</w:t>
      </w:r>
      <w:r>
        <w:rPr>
          <w:b w:val="0"/>
          <w:i/>
        </w:rPr>
        <w:t>ủ</w:t>
      </w:r>
      <w:r>
        <w:rPr>
          <w:b w:val="0"/>
          <w:i/>
        </w:rPr>
        <w:t xml:space="preserve"> ban h</w:t>
      </w:r>
      <w:r>
        <w:rPr>
          <w:b w:val="0"/>
          <w:i/>
        </w:rPr>
        <w:t>à</w:t>
      </w:r>
      <w:r>
        <w:rPr>
          <w:b w:val="0"/>
          <w:i/>
        </w:rPr>
        <w:t>nh Quy ch</w:t>
      </w:r>
      <w:r>
        <w:rPr>
          <w:b w:val="0"/>
          <w:i/>
        </w:rPr>
        <w:t>ế</w:t>
      </w:r>
      <w:r>
        <w:rPr>
          <w:b w:val="0"/>
          <w:i/>
        </w:rPr>
        <w:t xml:space="preserve"> qu</w:t>
      </w:r>
      <w:r>
        <w:rPr>
          <w:b w:val="0"/>
          <w:i/>
        </w:rPr>
        <w:t>ả</w:t>
      </w:r>
      <w:r>
        <w:rPr>
          <w:b w:val="0"/>
          <w:i/>
        </w:rPr>
        <w:t>n l</w:t>
      </w:r>
      <w:r>
        <w:rPr>
          <w:b w:val="0"/>
          <w:i/>
        </w:rPr>
        <w:t>ý</w:t>
      </w:r>
      <w:r>
        <w:rPr>
          <w:b w:val="0"/>
          <w:i/>
        </w:rPr>
        <w:t xml:space="preserve"> r</w:t>
      </w:r>
      <w:r>
        <w:rPr>
          <w:b w:val="0"/>
          <w:i/>
        </w:rPr>
        <w:t>ừ</w:t>
      </w:r>
      <w:r>
        <w:rPr>
          <w:b w:val="0"/>
          <w:i/>
        </w:rPr>
        <w:t>ng;</w:t>
      </w:r>
    </w:p>
    <w:p>
      <w:r>
        <w:rPr>
          <w:b w:val="0"/>
          <w:i/>
        </w:rPr>
        <w:t>C</w:t>
      </w:r>
      <w:r>
        <w:rPr>
          <w:b w:val="0"/>
          <w:i/>
        </w:rPr>
        <w:t>ă</w:t>
      </w:r>
      <w:r>
        <w:rPr>
          <w:b w:val="0"/>
          <w:i/>
        </w:rPr>
        <w:t>n c</w:t>
      </w:r>
      <w:r>
        <w:rPr>
          <w:b w:val="0"/>
          <w:i/>
        </w:rPr>
        <w:t>ứ</w:t>
      </w:r>
      <w:r>
        <w:rPr>
          <w:b w:val="0"/>
          <w:i/>
        </w:rPr>
        <w:t xml:space="preserve"> Th</w:t>
      </w:r>
      <w:r>
        <w:rPr>
          <w:b w:val="0"/>
          <w:i/>
        </w:rPr>
        <w:t>ô</w:t>
      </w:r>
      <w:r>
        <w:rPr>
          <w:b w:val="0"/>
          <w:i/>
        </w:rPr>
        <w:t>ng t</w:t>
      </w:r>
      <w:r>
        <w:rPr>
          <w:b w:val="0"/>
          <w:i/>
        </w:rPr>
        <w:t>ư</w:t>
      </w:r>
      <w:r>
        <w:rPr>
          <w:b w:val="0"/>
          <w:i/>
        </w:rPr>
        <w:t xml:space="preserve"> s</w:t>
      </w:r>
      <w:r>
        <w:rPr>
          <w:b w:val="0"/>
          <w:i/>
        </w:rPr>
        <w:t>ố</w:t>
      </w:r>
      <w:r>
        <w:rPr>
          <w:b w:val="0"/>
          <w:i/>
        </w:rPr>
        <w:t xml:space="preserve"> 99/2006/TT-BNN ng</w:t>
      </w:r>
      <w:r>
        <w:rPr>
          <w:b w:val="0"/>
          <w:i/>
        </w:rPr>
        <w:t>à</w:t>
      </w:r>
      <w:r>
        <w:rPr>
          <w:b w:val="0"/>
          <w:i/>
        </w:rPr>
        <w:t>y 06/11/2006 ng</w:t>
      </w:r>
      <w:r>
        <w:rPr>
          <w:b w:val="0"/>
          <w:i/>
        </w:rPr>
        <w:t>à</w:t>
      </w:r>
      <w:r>
        <w:rPr>
          <w:b w:val="0"/>
          <w:i/>
        </w:rPr>
        <w:t>y 06/11/2006 c</w:t>
      </w:r>
      <w:r>
        <w:rPr>
          <w:b w:val="0"/>
          <w:i/>
        </w:rPr>
        <w:t>ủ</w:t>
      </w:r>
      <w:r>
        <w:rPr>
          <w:b w:val="0"/>
          <w:i/>
        </w:rPr>
        <w:t>a B</w:t>
      </w:r>
      <w:r>
        <w:rPr>
          <w:b w:val="0"/>
          <w:i/>
        </w:rPr>
        <w:t>ộ</w:t>
      </w:r>
      <w:r>
        <w:rPr>
          <w:b w:val="0"/>
          <w:i/>
        </w:rPr>
        <w:t xml:space="preserve"> N</w:t>
      </w:r>
      <w:r>
        <w:rPr>
          <w:b w:val="0"/>
          <w:i/>
        </w:rPr>
        <w:t>ô</w:t>
      </w:r>
      <w:r>
        <w:rPr>
          <w:b w:val="0"/>
          <w:i/>
        </w:rPr>
        <w:t>ng nghi</w:t>
      </w:r>
      <w:r>
        <w:rPr>
          <w:b w:val="0"/>
          <w:i/>
        </w:rPr>
        <w:t>ệ</w:t>
      </w:r>
      <w:r>
        <w:rPr>
          <w:b w:val="0"/>
          <w:i/>
        </w:rPr>
        <w:t>p v</w:t>
      </w:r>
      <w:r>
        <w:rPr>
          <w:b w:val="0"/>
          <w:i/>
        </w:rPr>
        <w:t>à</w:t>
      </w:r>
      <w:r>
        <w:rPr>
          <w:b w:val="0"/>
          <w:i/>
        </w:rPr>
        <w:t xml:space="preserve"> Ph</w:t>
      </w:r>
      <w:r>
        <w:rPr>
          <w:b w:val="0"/>
          <w:i/>
        </w:rPr>
        <w:t>á</w:t>
      </w:r>
      <w:r>
        <w:rPr>
          <w:b w:val="0"/>
          <w:i/>
        </w:rPr>
        <w:t>t tri</w:t>
      </w:r>
      <w:r>
        <w:rPr>
          <w:b w:val="0"/>
          <w:i/>
        </w:rPr>
        <w:t>ể</w:t>
      </w:r>
      <w:r>
        <w:rPr>
          <w:b w:val="0"/>
          <w:i/>
        </w:rPr>
        <w:t>n n</w:t>
      </w:r>
      <w:r>
        <w:rPr>
          <w:b w:val="0"/>
          <w:i/>
        </w:rPr>
        <w:t>ô</w:t>
      </w:r>
      <w:r>
        <w:rPr>
          <w:b w:val="0"/>
          <w:i/>
        </w:rPr>
        <w:t>ng th</w:t>
      </w:r>
      <w:r>
        <w:rPr>
          <w:b w:val="0"/>
          <w:i/>
        </w:rPr>
        <w:t>ô</w:t>
      </w:r>
      <w:r>
        <w:rPr>
          <w:b w:val="0"/>
          <w:i/>
        </w:rPr>
        <w:t>n v</w:t>
      </w:r>
      <w:r>
        <w:rPr>
          <w:b w:val="0"/>
          <w:i/>
        </w:rPr>
        <w:t>ề</w:t>
      </w:r>
      <w:r>
        <w:rPr>
          <w:b w:val="0"/>
          <w:i/>
        </w:rPr>
        <w:t xml:space="preserve"> vi</w:t>
      </w:r>
      <w:r>
        <w:rPr>
          <w:b w:val="0"/>
          <w:i/>
        </w:rPr>
        <w:t>ệ</w:t>
      </w:r>
      <w:r>
        <w:rPr>
          <w:b w:val="0"/>
          <w:i/>
        </w:rPr>
        <w:t>c h</w:t>
      </w:r>
      <w:r>
        <w:rPr>
          <w:b w:val="0"/>
          <w:i/>
        </w:rPr>
        <w:t>ướ</w:t>
      </w:r>
      <w:r>
        <w:rPr>
          <w:b w:val="0"/>
          <w:i/>
        </w:rPr>
        <w:t>ng d</w:t>
      </w:r>
      <w:r>
        <w:rPr>
          <w:b w:val="0"/>
          <w:i/>
        </w:rPr>
        <w:t>ẫ</w:t>
      </w:r>
      <w:r>
        <w:rPr>
          <w:b w:val="0"/>
          <w:i/>
        </w:rPr>
        <w:t>n th</w:t>
      </w:r>
      <w:r>
        <w:rPr>
          <w:b w:val="0"/>
          <w:i/>
        </w:rPr>
        <w:t>ự</w:t>
      </w:r>
      <w:r>
        <w:rPr>
          <w:b w:val="0"/>
          <w:i/>
        </w:rPr>
        <w:t>c hi</w:t>
      </w:r>
      <w:r>
        <w:rPr>
          <w:b w:val="0"/>
          <w:i/>
        </w:rPr>
        <w:t>ệ</w:t>
      </w:r>
      <w:r>
        <w:rPr>
          <w:b w:val="0"/>
          <w:i/>
        </w:rPr>
        <w:t>n m</w:t>
      </w:r>
      <w:r>
        <w:rPr>
          <w:b w:val="0"/>
          <w:i/>
        </w:rPr>
        <w:t>ộ</w:t>
      </w:r>
      <w:r>
        <w:rPr>
          <w:b w:val="0"/>
          <w:i/>
        </w:rPr>
        <w:t>t s</w:t>
      </w:r>
      <w:r>
        <w:rPr>
          <w:b w:val="0"/>
          <w:i/>
        </w:rPr>
        <w:t>ố</w:t>
      </w:r>
      <w:r>
        <w:rPr>
          <w:b w:val="0"/>
          <w:i w:val="0"/>
        </w:rPr>
        <w:t xml:space="preserve"> </w:t>
      </w:r>
      <w:r>
        <w:rPr>
          <w:b w:val="0"/>
          <w:i/>
        </w:rPr>
        <w:t>đ</w:t>
      </w:r>
      <w:r>
        <w:rPr>
          <w:b w:val="0"/>
          <w:i/>
        </w:rPr>
        <w:t>i</w:t>
      </w:r>
      <w:r>
        <w:rPr>
          <w:b w:val="0"/>
          <w:i/>
        </w:rPr>
        <w:t>ề</w:t>
      </w:r>
      <w:r>
        <w:rPr>
          <w:b w:val="0"/>
          <w:i/>
        </w:rPr>
        <w:t>u c</w:t>
      </w:r>
      <w:r>
        <w:rPr>
          <w:b w:val="0"/>
          <w:i/>
        </w:rPr>
        <w:t>ủ</w:t>
      </w:r>
      <w:r>
        <w:rPr>
          <w:b w:val="0"/>
          <w:i/>
        </w:rPr>
        <w:t>a Quy ch</w:t>
      </w:r>
      <w:r>
        <w:rPr>
          <w:b w:val="0"/>
          <w:i/>
        </w:rPr>
        <w:t>ế</w:t>
      </w:r>
      <w:r>
        <w:rPr>
          <w:b w:val="0"/>
          <w:i/>
        </w:rPr>
        <w:t xml:space="preserve"> qu</w:t>
      </w:r>
      <w:r>
        <w:rPr>
          <w:b w:val="0"/>
          <w:i/>
        </w:rPr>
        <w:t>ả</w:t>
      </w:r>
      <w:r>
        <w:rPr>
          <w:b w:val="0"/>
          <w:i/>
        </w:rPr>
        <w:t>n l</w:t>
      </w:r>
      <w:r>
        <w:rPr>
          <w:b w:val="0"/>
          <w:i/>
        </w:rPr>
        <w:t>ý</w:t>
      </w:r>
      <w:r>
        <w:rPr>
          <w:b w:val="0"/>
          <w:i/>
        </w:rPr>
        <w:t xml:space="preserve"> r</w:t>
      </w:r>
      <w:r>
        <w:rPr>
          <w:b w:val="0"/>
          <w:i/>
        </w:rPr>
        <w:t>ừ</w:t>
      </w:r>
      <w:r>
        <w:rPr>
          <w:b w:val="0"/>
          <w:i/>
        </w:rPr>
        <w:t>ng ban h</w:t>
      </w:r>
      <w:r>
        <w:rPr>
          <w:b w:val="0"/>
          <w:i/>
        </w:rPr>
        <w:t>à</w:t>
      </w:r>
      <w:r>
        <w:rPr>
          <w:b w:val="0"/>
          <w:i/>
        </w:rPr>
        <w:t>nh k</w:t>
      </w:r>
      <w:r>
        <w:rPr>
          <w:b w:val="0"/>
          <w:i/>
        </w:rPr>
        <w:t>è</w:t>
      </w:r>
      <w:r>
        <w:rPr>
          <w:b w:val="0"/>
          <w:i/>
        </w:rPr>
        <w:t>m theo Quy</w:t>
      </w:r>
      <w:r>
        <w:rPr>
          <w:b w:val="0"/>
          <w:i/>
        </w:rPr>
        <w:t>ế</w:t>
      </w:r>
      <w:r>
        <w:rPr>
          <w:b w:val="0"/>
          <w:i/>
        </w:rPr>
        <w:t xml:space="preserve">t </w:t>
      </w:r>
      <w:r>
        <w:rPr>
          <w:b w:val="0"/>
          <w:i/>
        </w:rPr>
        <w:t>đị</w:t>
      </w:r>
      <w:r>
        <w:rPr>
          <w:b w:val="0"/>
          <w:i/>
        </w:rPr>
        <w:t>nh s</w:t>
      </w:r>
      <w:r>
        <w:rPr>
          <w:b w:val="0"/>
          <w:i/>
        </w:rPr>
        <w:t>ố</w:t>
      </w:r>
      <w:r>
        <w:rPr>
          <w:b w:val="0"/>
          <w:i/>
        </w:rPr>
        <w:t xml:space="preserve"> 186/2006/Q</w:t>
      </w:r>
      <w:r>
        <w:rPr>
          <w:b w:val="0"/>
          <w:i/>
        </w:rPr>
        <w:t>Đ</w:t>
      </w:r>
      <w:r>
        <w:rPr>
          <w:b w:val="0"/>
          <w:i/>
        </w:rPr>
        <w:t>-TTg ng</w:t>
      </w:r>
      <w:r>
        <w:rPr>
          <w:b w:val="0"/>
          <w:i/>
        </w:rPr>
        <w:t>à</w:t>
      </w:r>
      <w:r>
        <w:rPr>
          <w:b w:val="0"/>
          <w:i/>
        </w:rPr>
        <w:t>y 14/8/2006 c</w:t>
      </w:r>
      <w:r>
        <w:rPr>
          <w:b w:val="0"/>
          <w:i/>
        </w:rPr>
        <w:t>ủ</w:t>
      </w:r>
      <w:r>
        <w:rPr>
          <w:b w:val="0"/>
          <w:i/>
        </w:rPr>
        <w:t>a Th</w:t>
      </w:r>
      <w:r>
        <w:rPr>
          <w:b w:val="0"/>
          <w:i/>
        </w:rPr>
        <w:t>ủ</w:t>
      </w:r>
      <w:r>
        <w:rPr>
          <w:b w:val="0"/>
          <w:i/>
        </w:rPr>
        <w:t xml:space="preserve"> t</w:t>
      </w:r>
      <w:r>
        <w:rPr>
          <w:b w:val="0"/>
          <w:i/>
        </w:rPr>
        <w:t>ướ</w:t>
      </w:r>
      <w:r>
        <w:rPr>
          <w:b w:val="0"/>
          <w:i/>
        </w:rPr>
        <w:t>ng Ch</w:t>
      </w:r>
      <w:r>
        <w:rPr>
          <w:b w:val="0"/>
          <w:i/>
        </w:rPr>
        <w:t>í</w:t>
      </w:r>
      <w:r>
        <w:rPr>
          <w:b w:val="0"/>
          <w:i/>
        </w:rPr>
        <w:t>nh ph</w:t>
      </w:r>
      <w:r>
        <w:rPr>
          <w:b w:val="0"/>
          <w:i/>
        </w:rPr>
        <w:t>ủ</w:t>
      </w:r>
      <w:r>
        <w:rPr>
          <w:b w:val="0"/>
          <w:i/>
        </w:rPr>
        <w:t>;</w:t>
      </w:r>
    </w:p>
    <w:p>
      <w:r>
        <w:rPr>
          <w:b w:val="0"/>
          <w:i/>
        </w:rPr>
        <w:t>C</w:t>
      </w:r>
      <w:r>
        <w:rPr>
          <w:b w:val="0"/>
          <w:i/>
        </w:rPr>
        <w:t>ă</w:t>
      </w:r>
      <w:r>
        <w:rPr>
          <w:b w:val="0"/>
          <w:i/>
        </w:rPr>
        <w:t>n c</w:t>
      </w:r>
      <w:r>
        <w:rPr>
          <w:b w:val="0"/>
          <w:i/>
        </w:rPr>
        <w:t>ứ</w:t>
      </w:r>
      <w:r>
        <w:rPr>
          <w:b w:val="0"/>
          <w:i/>
        </w:rPr>
        <w:t xml:space="preserve"> Quy</w:t>
      </w:r>
      <w:r>
        <w:rPr>
          <w:b w:val="0"/>
          <w:i/>
        </w:rPr>
        <w:t>ế</w:t>
      </w:r>
      <w:r>
        <w:rPr>
          <w:b w:val="0"/>
          <w:i/>
        </w:rPr>
        <w:t xml:space="preserve">t </w:t>
      </w:r>
      <w:r>
        <w:rPr>
          <w:b w:val="0"/>
          <w:i/>
        </w:rPr>
        <w:t>đị</w:t>
      </w:r>
      <w:r>
        <w:rPr>
          <w:b w:val="0"/>
          <w:i/>
        </w:rPr>
        <w:t>nh s</w:t>
      </w:r>
      <w:r>
        <w:rPr>
          <w:b w:val="0"/>
          <w:i/>
        </w:rPr>
        <w:t>ố</w:t>
      </w:r>
      <w:r>
        <w:rPr>
          <w:b w:val="0"/>
          <w:i/>
        </w:rPr>
        <w:t xml:space="preserve"> 2198-CNR ng</w:t>
      </w:r>
      <w:r>
        <w:rPr>
          <w:b w:val="0"/>
          <w:i/>
        </w:rPr>
        <w:t>à</w:t>
      </w:r>
      <w:r>
        <w:rPr>
          <w:b w:val="0"/>
          <w:i/>
        </w:rPr>
        <w:t>y 26/11/1977 c</w:t>
      </w:r>
      <w:r>
        <w:rPr>
          <w:b w:val="0"/>
          <w:i/>
        </w:rPr>
        <w:t>ủ</w:t>
      </w:r>
      <w:r>
        <w:rPr>
          <w:b w:val="0"/>
          <w:i/>
        </w:rPr>
        <w:t>a B</w:t>
      </w:r>
      <w:r>
        <w:rPr>
          <w:b w:val="0"/>
          <w:i/>
        </w:rPr>
        <w:t>ộ</w:t>
      </w:r>
      <w:r>
        <w:rPr>
          <w:b w:val="0"/>
          <w:i/>
        </w:rPr>
        <w:t xml:space="preserve"> L</w:t>
      </w:r>
      <w:r>
        <w:rPr>
          <w:b w:val="0"/>
          <w:i/>
        </w:rPr>
        <w:t>â</w:t>
      </w:r>
      <w:r>
        <w:rPr>
          <w:b w:val="0"/>
          <w:i/>
        </w:rPr>
        <w:t>m nghi</w:t>
      </w:r>
      <w:r>
        <w:rPr>
          <w:b w:val="0"/>
          <w:i/>
        </w:rPr>
        <w:t>ệ</w:t>
      </w:r>
      <w:r>
        <w:rPr>
          <w:b w:val="0"/>
          <w:i/>
        </w:rPr>
        <w:t>p v</w:t>
      </w:r>
      <w:r>
        <w:rPr>
          <w:b w:val="0"/>
          <w:i/>
        </w:rPr>
        <w:t>ề</w:t>
      </w:r>
      <w:r>
        <w:rPr>
          <w:b w:val="0"/>
          <w:i/>
        </w:rPr>
        <w:t xml:space="preserve"> vi</w:t>
      </w:r>
      <w:r>
        <w:rPr>
          <w:b w:val="0"/>
          <w:i/>
        </w:rPr>
        <w:t>ệ</w:t>
      </w:r>
      <w:r>
        <w:rPr>
          <w:b w:val="0"/>
          <w:i/>
        </w:rPr>
        <w:t>c ban h</w:t>
      </w:r>
      <w:r>
        <w:rPr>
          <w:b w:val="0"/>
          <w:i/>
        </w:rPr>
        <w:t>à</w:t>
      </w:r>
      <w:r>
        <w:rPr>
          <w:b w:val="0"/>
          <w:i/>
        </w:rPr>
        <w:t>nh ph</w:t>
      </w:r>
      <w:r>
        <w:rPr>
          <w:b w:val="0"/>
          <w:i/>
        </w:rPr>
        <w:t>â</w:t>
      </w:r>
      <w:r>
        <w:rPr>
          <w:b w:val="0"/>
          <w:i/>
        </w:rPr>
        <w:t>n lo</w:t>
      </w:r>
      <w:r>
        <w:rPr>
          <w:b w:val="0"/>
          <w:i/>
        </w:rPr>
        <w:t>ạ</w:t>
      </w:r>
      <w:r>
        <w:rPr>
          <w:b w:val="0"/>
          <w:i/>
        </w:rPr>
        <w:t>i t</w:t>
      </w:r>
      <w:r>
        <w:rPr>
          <w:b w:val="0"/>
          <w:i/>
        </w:rPr>
        <w:t>ạ</w:t>
      </w:r>
      <w:r>
        <w:rPr>
          <w:b w:val="0"/>
          <w:i/>
        </w:rPr>
        <w:t>m th</w:t>
      </w:r>
      <w:r>
        <w:rPr>
          <w:b w:val="0"/>
          <w:i/>
        </w:rPr>
        <w:t>ờ</w:t>
      </w:r>
      <w:r>
        <w:rPr>
          <w:b w:val="0"/>
          <w:i/>
        </w:rPr>
        <w:t>i c</w:t>
      </w:r>
      <w:r>
        <w:rPr>
          <w:b w:val="0"/>
          <w:i/>
        </w:rPr>
        <w:t>á</w:t>
      </w:r>
      <w:r>
        <w:rPr>
          <w:b w:val="0"/>
          <w:i/>
        </w:rPr>
        <w:t>c lo</w:t>
      </w:r>
      <w:r>
        <w:rPr>
          <w:b w:val="0"/>
          <w:i/>
        </w:rPr>
        <w:t>ạ</w:t>
      </w:r>
      <w:r>
        <w:rPr>
          <w:b w:val="0"/>
          <w:i/>
        </w:rPr>
        <w:t>i g</w:t>
      </w:r>
      <w:r>
        <w:rPr>
          <w:b w:val="0"/>
          <w:i/>
        </w:rPr>
        <w:t>ỗ</w:t>
      </w:r>
      <w:r>
        <w:rPr>
          <w:b w:val="0"/>
          <w:i/>
        </w:rPr>
        <w:t xml:space="preserve"> s</w:t>
      </w:r>
      <w:r>
        <w:rPr>
          <w:b w:val="0"/>
          <w:i/>
        </w:rPr>
        <w:t>ử</w:t>
      </w:r>
      <w:r>
        <w:rPr>
          <w:b w:val="0"/>
          <w:i/>
        </w:rPr>
        <w:t xml:space="preserve"> d</w:t>
      </w:r>
      <w:r>
        <w:rPr>
          <w:b w:val="0"/>
          <w:i/>
        </w:rPr>
        <w:t>ụ</w:t>
      </w:r>
      <w:r>
        <w:rPr>
          <w:b w:val="0"/>
          <w:i/>
        </w:rPr>
        <w:t>ng trong c</w:t>
      </w:r>
      <w:r>
        <w:rPr>
          <w:b w:val="0"/>
          <w:i/>
        </w:rPr>
        <w:t>ả</w:t>
      </w:r>
      <w:r>
        <w:rPr>
          <w:b w:val="0"/>
          <w:i/>
        </w:rPr>
        <w:t xml:space="preserve"> n</w:t>
      </w:r>
      <w:r>
        <w:rPr>
          <w:b w:val="0"/>
          <w:i/>
        </w:rPr>
        <w:t>ướ</w:t>
      </w:r>
      <w:r>
        <w:rPr>
          <w:b w:val="0"/>
          <w:i/>
        </w:rPr>
        <w:t>c;</w:t>
      </w:r>
    </w:p>
    <w:p>
      <w:r>
        <w:rPr>
          <w:b w:val="0"/>
          <w:i/>
        </w:rPr>
        <w:t>C</w:t>
      </w:r>
      <w:r>
        <w:rPr>
          <w:b w:val="0"/>
          <w:i/>
        </w:rPr>
        <w:t>ă</w:t>
      </w:r>
      <w:r>
        <w:rPr>
          <w:b w:val="0"/>
          <w:i/>
        </w:rPr>
        <w:t>n c</w:t>
      </w:r>
      <w:r>
        <w:rPr>
          <w:b w:val="0"/>
          <w:i/>
        </w:rPr>
        <w:t>ứ</w:t>
      </w:r>
      <w:r>
        <w:rPr>
          <w:b w:val="0"/>
          <w:i/>
        </w:rPr>
        <w:t xml:space="preserve"> Quy</w:t>
      </w:r>
      <w:r>
        <w:rPr>
          <w:b w:val="0"/>
          <w:i/>
        </w:rPr>
        <w:t>ế</w:t>
      </w:r>
      <w:r>
        <w:rPr>
          <w:b w:val="0"/>
          <w:i/>
        </w:rPr>
        <w:t xml:space="preserve">t </w:t>
      </w:r>
      <w:r>
        <w:rPr>
          <w:b w:val="0"/>
          <w:i/>
        </w:rPr>
        <w:t>đị</w:t>
      </w:r>
      <w:r>
        <w:rPr>
          <w:b w:val="0"/>
          <w:i/>
        </w:rPr>
        <w:t>nh s</w:t>
      </w:r>
      <w:r>
        <w:rPr>
          <w:b w:val="0"/>
          <w:i/>
        </w:rPr>
        <w:t>ố</w:t>
      </w:r>
      <w:r>
        <w:rPr>
          <w:b w:val="0"/>
          <w:i/>
        </w:rPr>
        <w:t xml:space="preserve"> 11/2007/Q</w:t>
      </w:r>
      <w:r>
        <w:rPr>
          <w:b w:val="0"/>
          <w:i/>
        </w:rPr>
        <w:t>Đ</w:t>
      </w:r>
      <w:r>
        <w:rPr>
          <w:b w:val="0"/>
          <w:i/>
        </w:rPr>
        <w:t>-UBND ng</w:t>
      </w:r>
      <w:r>
        <w:rPr>
          <w:b w:val="0"/>
          <w:i/>
        </w:rPr>
        <w:t>à</w:t>
      </w:r>
      <w:r>
        <w:rPr>
          <w:b w:val="0"/>
          <w:i/>
        </w:rPr>
        <w:t>y 19/3/2007 c</w:t>
      </w:r>
      <w:r>
        <w:rPr>
          <w:b w:val="0"/>
          <w:i/>
        </w:rPr>
        <w:t>ủ</w:t>
      </w:r>
      <w:r>
        <w:rPr>
          <w:b w:val="0"/>
          <w:i/>
        </w:rPr>
        <w:t>a UBND t</w:t>
      </w:r>
      <w:r>
        <w:rPr>
          <w:b w:val="0"/>
          <w:i/>
        </w:rPr>
        <w:t>ỉ</w:t>
      </w:r>
      <w:r>
        <w:rPr>
          <w:b w:val="0"/>
          <w:i/>
        </w:rPr>
        <w:t>nh v</w:t>
      </w:r>
      <w:r>
        <w:rPr>
          <w:b w:val="0"/>
          <w:i/>
        </w:rPr>
        <w:t>ề</w:t>
      </w:r>
      <w:r>
        <w:rPr>
          <w:b w:val="0"/>
          <w:i/>
        </w:rPr>
        <w:t xml:space="preserve"> vi</w:t>
      </w:r>
      <w:r>
        <w:rPr>
          <w:b w:val="0"/>
          <w:i/>
        </w:rPr>
        <w:t>ệ</w:t>
      </w:r>
      <w:r>
        <w:rPr>
          <w:b w:val="0"/>
          <w:i/>
        </w:rPr>
        <w:t>c ph</w:t>
      </w:r>
      <w:r>
        <w:rPr>
          <w:b w:val="0"/>
          <w:i/>
        </w:rPr>
        <w:t>ê</w:t>
      </w:r>
      <w:r>
        <w:rPr>
          <w:b w:val="0"/>
          <w:i/>
        </w:rPr>
        <w:t xml:space="preserve"> duy</w:t>
      </w:r>
      <w:r>
        <w:rPr>
          <w:b w:val="0"/>
          <w:i/>
        </w:rPr>
        <w:t>ệ</w:t>
      </w:r>
      <w:r>
        <w:rPr>
          <w:b w:val="0"/>
          <w:i/>
        </w:rPr>
        <w:t>t Quy ho</w:t>
      </w:r>
      <w:r>
        <w:rPr>
          <w:b w:val="0"/>
          <w:i/>
        </w:rPr>
        <w:t>ạ</w:t>
      </w:r>
      <w:r>
        <w:rPr>
          <w:b w:val="0"/>
          <w:i/>
        </w:rPr>
        <w:t>ch 3 lo</w:t>
      </w:r>
      <w:r>
        <w:rPr>
          <w:b w:val="0"/>
          <w:i/>
        </w:rPr>
        <w:t>ạ</w:t>
      </w:r>
      <w:r>
        <w:rPr>
          <w:b w:val="0"/>
          <w:i/>
        </w:rPr>
        <w:t>i r</w:t>
      </w:r>
      <w:r>
        <w:rPr>
          <w:b w:val="0"/>
          <w:i/>
        </w:rPr>
        <w:t>ừ</w:t>
      </w:r>
      <w:r>
        <w:rPr>
          <w:b w:val="0"/>
          <w:i/>
        </w:rPr>
        <w:t xml:space="preserve">ng giai </w:t>
      </w:r>
      <w:r>
        <w:rPr>
          <w:b w:val="0"/>
          <w:i/>
        </w:rPr>
        <w:t>đ</w:t>
      </w:r>
      <w:r>
        <w:rPr>
          <w:b w:val="0"/>
          <w:i/>
        </w:rPr>
        <w:t>o</w:t>
      </w:r>
      <w:r>
        <w:rPr>
          <w:b w:val="0"/>
          <w:i/>
        </w:rPr>
        <w:t>ạ</w:t>
      </w:r>
      <w:r>
        <w:rPr>
          <w:b w:val="0"/>
          <w:i/>
        </w:rPr>
        <w:t>n 2006 - 2010;</w:t>
      </w:r>
    </w:p>
    <w:p>
      <w:r>
        <w:rPr>
          <w:b w:val="0"/>
          <w:i/>
        </w:rPr>
        <w:t>X</w:t>
      </w:r>
      <w:r>
        <w:rPr>
          <w:b w:val="0"/>
          <w:i/>
        </w:rPr>
        <w:t>é</w:t>
      </w:r>
      <w:r>
        <w:rPr>
          <w:b w:val="0"/>
          <w:i/>
        </w:rPr>
        <w:t xml:space="preserve">t </w:t>
      </w:r>
      <w:r>
        <w:rPr>
          <w:b w:val="0"/>
          <w:i/>
        </w:rPr>
        <w:t>đề</w:t>
      </w:r>
      <w:r>
        <w:rPr>
          <w:b w:val="0"/>
          <w:i/>
        </w:rPr>
        <w:t xml:space="preserve"> ngh</w:t>
      </w:r>
      <w:r>
        <w:rPr>
          <w:b w:val="0"/>
          <w:i/>
        </w:rPr>
        <w:t>ị</w:t>
      </w:r>
      <w:r>
        <w:rPr>
          <w:b w:val="0"/>
          <w:i/>
        </w:rPr>
        <w:t xml:space="preserve"> c</w:t>
      </w:r>
      <w:r>
        <w:rPr>
          <w:b w:val="0"/>
          <w:i/>
        </w:rPr>
        <w:t>ủ</w:t>
      </w:r>
      <w:r>
        <w:rPr>
          <w:b w:val="0"/>
          <w:i/>
        </w:rPr>
        <w:t>a Gi</w:t>
      </w:r>
      <w:r>
        <w:rPr>
          <w:b w:val="0"/>
          <w:i/>
        </w:rPr>
        <w:t>á</w:t>
      </w:r>
      <w:r>
        <w:rPr>
          <w:b w:val="0"/>
          <w:i/>
        </w:rPr>
        <w:t xml:space="preserve">m </w:t>
      </w:r>
      <w:r>
        <w:rPr>
          <w:b w:val="0"/>
          <w:i/>
        </w:rPr>
        <w:t>đố</w:t>
      </w:r>
      <w:r>
        <w:rPr>
          <w:b w:val="0"/>
          <w:i/>
        </w:rPr>
        <w:t>c S</w:t>
      </w:r>
      <w:r>
        <w:rPr>
          <w:b w:val="0"/>
          <w:i/>
        </w:rPr>
        <w:t>ở</w:t>
      </w:r>
      <w:r>
        <w:rPr>
          <w:b w:val="0"/>
          <w:i/>
        </w:rPr>
        <w:t xml:space="preserve"> N</w:t>
      </w:r>
      <w:r>
        <w:rPr>
          <w:b w:val="0"/>
          <w:i/>
        </w:rPr>
        <w:t>ô</w:t>
      </w:r>
      <w:r>
        <w:rPr>
          <w:b w:val="0"/>
          <w:i/>
        </w:rPr>
        <w:t>ng nghi</w:t>
      </w:r>
      <w:r>
        <w:rPr>
          <w:b w:val="0"/>
          <w:i/>
        </w:rPr>
        <w:t>ệ</w:t>
      </w:r>
      <w:r>
        <w:rPr>
          <w:b w:val="0"/>
          <w:i/>
        </w:rPr>
        <w:t>p &amp; Ph</w:t>
      </w:r>
      <w:r>
        <w:rPr>
          <w:b w:val="0"/>
          <w:i/>
        </w:rPr>
        <w:t>á</w:t>
      </w:r>
      <w:r>
        <w:rPr>
          <w:b w:val="0"/>
          <w:i/>
        </w:rPr>
        <w:t>t tri</w:t>
      </w:r>
      <w:r>
        <w:rPr>
          <w:b w:val="0"/>
          <w:i/>
        </w:rPr>
        <w:t>ể</w:t>
      </w:r>
      <w:r>
        <w:rPr>
          <w:b w:val="0"/>
          <w:i/>
        </w:rPr>
        <w:t>n n</w:t>
      </w:r>
      <w:r>
        <w:rPr>
          <w:b w:val="0"/>
          <w:i/>
        </w:rPr>
        <w:t>ô</w:t>
      </w:r>
      <w:r>
        <w:rPr>
          <w:b w:val="0"/>
          <w:i/>
        </w:rPr>
        <w:t>ng th</w:t>
      </w:r>
      <w:r>
        <w:rPr>
          <w:b w:val="0"/>
          <w:i/>
        </w:rPr>
        <w:t>ô</w:t>
      </w:r>
      <w:r>
        <w:rPr>
          <w:b w:val="0"/>
          <w:i/>
        </w:rPr>
        <w:t>n t</w:t>
      </w:r>
      <w:r>
        <w:rPr>
          <w:b w:val="0"/>
          <w:i/>
        </w:rPr>
        <w:t>ạ</w:t>
      </w:r>
      <w:r>
        <w:rPr>
          <w:b w:val="0"/>
          <w:i/>
        </w:rPr>
        <w:t>i C</w:t>
      </w:r>
      <w:r>
        <w:rPr>
          <w:b w:val="0"/>
          <w:i/>
        </w:rPr>
        <w:t>ô</w:t>
      </w:r>
      <w:r>
        <w:rPr>
          <w:b w:val="0"/>
          <w:i/>
        </w:rPr>
        <w:t>ng v</w:t>
      </w:r>
      <w:r>
        <w:rPr>
          <w:b w:val="0"/>
          <w:i/>
        </w:rPr>
        <w:t>ă</w:t>
      </w:r>
      <w:r>
        <w:rPr>
          <w:b w:val="0"/>
          <w:i/>
        </w:rPr>
        <w:t>n s</w:t>
      </w:r>
      <w:r>
        <w:rPr>
          <w:b w:val="0"/>
          <w:i/>
        </w:rPr>
        <w:t>ố</w:t>
      </w:r>
      <w:r>
        <w:rPr>
          <w:b w:val="0"/>
          <w:i/>
        </w:rPr>
        <w:t xml:space="preserve"> 74/SNN-LN ng</w:t>
      </w:r>
      <w:r>
        <w:rPr>
          <w:b w:val="0"/>
          <w:i/>
        </w:rPr>
        <w:t>à</w:t>
      </w:r>
      <w:r>
        <w:rPr>
          <w:b w:val="0"/>
          <w:i/>
        </w:rPr>
        <w:t>y 29/01/2008 v</w:t>
      </w:r>
      <w:r>
        <w:rPr>
          <w:b w:val="0"/>
          <w:i/>
        </w:rPr>
        <w:t>ề</w:t>
      </w:r>
      <w:r>
        <w:rPr>
          <w:b w:val="0"/>
          <w:i/>
        </w:rPr>
        <w:t xml:space="preserve"> vi</w:t>
      </w:r>
      <w:r>
        <w:rPr>
          <w:b w:val="0"/>
          <w:i/>
        </w:rPr>
        <w:t>ệ</w:t>
      </w:r>
      <w:r>
        <w:rPr>
          <w:b w:val="0"/>
          <w:i/>
        </w:rPr>
        <w:t>c ban h</w:t>
      </w:r>
      <w:r>
        <w:rPr>
          <w:b w:val="0"/>
          <w:i/>
        </w:rPr>
        <w:t>à</w:t>
      </w:r>
      <w:r>
        <w:rPr>
          <w:b w:val="0"/>
          <w:i/>
        </w:rPr>
        <w:t>nh b</w:t>
      </w:r>
      <w:r>
        <w:rPr>
          <w:b w:val="0"/>
          <w:i/>
        </w:rPr>
        <w:t>ả</w:t>
      </w:r>
      <w:r>
        <w:rPr>
          <w:b w:val="0"/>
          <w:i/>
        </w:rPr>
        <w:t>n danh m</w:t>
      </w:r>
      <w:r>
        <w:rPr>
          <w:b w:val="0"/>
          <w:i/>
        </w:rPr>
        <w:t>ụ</w:t>
      </w:r>
      <w:r>
        <w:rPr>
          <w:b w:val="0"/>
          <w:i/>
        </w:rPr>
        <w:t>c c</w:t>
      </w:r>
      <w:r>
        <w:rPr>
          <w:b w:val="0"/>
          <w:i/>
        </w:rPr>
        <w:t>â</w:t>
      </w:r>
      <w:r>
        <w:rPr>
          <w:b w:val="0"/>
          <w:i/>
        </w:rPr>
        <w:t>y r</w:t>
      </w:r>
      <w:r>
        <w:rPr>
          <w:b w:val="0"/>
          <w:i/>
        </w:rPr>
        <w:t>ừ</w:t>
      </w:r>
      <w:r>
        <w:rPr>
          <w:b w:val="0"/>
          <w:i/>
        </w:rPr>
        <w:t>ng t</w:t>
      </w:r>
      <w:r>
        <w:rPr>
          <w:b w:val="0"/>
          <w:i/>
        </w:rPr>
        <w:t>ự</w:t>
      </w:r>
      <w:r>
        <w:rPr>
          <w:b w:val="0"/>
          <w:i/>
        </w:rPr>
        <w:t xml:space="preserve"> nhi</w:t>
      </w:r>
      <w:r>
        <w:rPr>
          <w:b w:val="0"/>
          <w:i/>
        </w:rPr>
        <w:t>ê</w:t>
      </w:r>
      <w:r>
        <w:rPr>
          <w:b w:val="0"/>
          <w:i/>
        </w:rPr>
        <w:t>n t</w:t>
      </w:r>
      <w:r>
        <w:rPr>
          <w:b w:val="0"/>
          <w:i/>
        </w:rPr>
        <w:t>á</w:t>
      </w:r>
      <w:r>
        <w:rPr>
          <w:b w:val="0"/>
          <w:i/>
        </w:rPr>
        <w:t>i sinh c</w:t>
      </w:r>
      <w:r>
        <w:rPr>
          <w:b w:val="0"/>
          <w:i/>
        </w:rPr>
        <w:t>ó</w:t>
      </w:r>
      <w:r>
        <w:rPr>
          <w:b w:val="0"/>
          <w:i/>
        </w:rPr>
        <w:t xml:space="preserve"> m</w:t>
      </w:r>
      <w:r>
        <w:rPr>
          <w:b w:val="0"/>
          <w:i/>
        </w:rPr>
        <w:t>ụ</w:t>
      </w:r>
      <w:r>
        <w:rPr>
          <w:b w:val="0"/>
          <w:i/>
        </w:rPr>
        <w:t xml:space="preserve">c </w:t>
      </w:r>
      <w:r>
        <w:rPr>
          <w:b w:val="0"/>
          <w:i/>
        </w:rPr>
        <w:t>đí</w:t>
      </w:r>
      <w:r>
        <w:rPr>
          <w:b w:val="0"/>
          <w:i/>
        </w:rPr>
        <w:t>ch tr</w:t>
      </w:r>
      <w:r>
        <w:rPr>
          <w:b w:val="0"/>
          <w:i/>
        </w:rPr>
        <w:t>ê</w:t>
      </w:r>
      <w:r>
        <w:rPr>
          <w:b w:val="0"/>
          <w:i/>
        </w:rPr>
        <w:t xml:space="preserve">n </w:t>
      </w:r>
      <w:r>
        <w:rPr>
          <w:b w:val="0"/>
          <w:i/>
        </w:rPr>
        <w:t>đị</w:t>
      </w:r>
      <w:r>
        <w:rPr>
          <w:b w:val="0"/>
          <w:i/>
        </w:rPr>
        <w:t>a b</w:t>
      </w:r>
      <w:r>
        <w:rPr>
          <w:b w:val="0"/>
          <w:i/>
        </w:rPr>
        <w:t>à</w:t>
      </w:r>
      <w:r>
        <w:rPr>
          <w:b w:val="0"/>
          <w:i/>
        </w:rPr>
        <w:t>n t</w:t>
      </w:r>
      <w:r>
        <w:rPr>
          <w:b w:val="0"/>
          <w:i/>
        </w:rPr>
        <w:t>ỉ</w:t>
      </w:r>
      <w:r>
        <w:rPr>
          <w:b w:val="0"/>
          <w:i/>
        </w:rPr>
        <w:t>nh B</w:t>
      </w:r>
      <w:r>
        <w:rPr>
          <w:b w:val="0"/>
          <w:i/>
        </w:rPr>
        <w:t>ì</w:t>
      </w:r>
      <w:r>
        <w:rPr>
          <w:b w:val="0"/>
          <w:i/>
        </w:rPr>
        <w:t>nh Ph</w:t>
      </w:r>
      <w:r>
        <w:rPr>
          <w:b w:val="0"/>
          <w:i/>
        </w:rPr>
        <w:t>ướ</w:t>
      </w:r>
      <w:r>
        <w:rPr>
          <w:b w:val="0"/>
          <w:i/>
        </w:rPr>
        <w:t>c,</w:t>
      </w:r>
    </w:p>
    <w:p>
      <w:r>
        <w:rPr>
          <w:b/>
          <w:i w:val="0"/>
        </w:rPr>
        <w:t>QUY</w:t>
      </w:r>
      <w:r>
        <w:rPr>
          <w:b/>
          <w:i w:val="0"/>
        </w:rPr>
        <w:t>Ế</w:t>
      </w:r>
      <w:r>
        <w:rPr>
          <w:b/>
          <w:i w:val="0"/>
        </w:rPr>
        <w:t xml:space="preserve">T </w:t>
      </w:r>
      <w:r>
        <w:rPr>
          <w:b/>
          <w:i w:val="0"/>
        </w:rPr>
        <w:t>ĐỊ</w:t>
      </w:r>
      <w:r>
        <w:rPr>
          <w:b/>
          <w:i w:val="0"/>
        </w:rPr>
        <w:t>NH:</w:t>
      </w:r>
      <w:r>
        <w:rPr>
          <w:b w:val="0"/>
          <w:i w:val="0"/>
        </w:rPr>
        <w:t xml:space="preserve"> </w:t>
      </w:r>
    </w:p>
    <w:p>
      <w:r>
        <w:rPr>
          <w:b/>
          <w:i w:val="0"/>
        </w:rPr>
        <w:t xml:space="preserve">Điều 1. </w:t>
      </w:r>
      <w:r>
        <w:rPr>
          <w:b w:val="0"/>
          <w:i w:val="0"/>
        </w:rPr>
        <w:t>Ban hành kèm theo Quyết định này danh mục loài cây tái sinh có mục đích trong rừng tự nhiên thuộc quy hoạch là rừng sản xuất trên địa bàn tỉnh để áp dụng các biện pháp sản xuất kinh doanh rừng, nhằm đảm bảo sử dụng rừng bền vững và có hiệu quả cao.</w:t>
      </w:r>
    </w:p>
    <w:p>
      <w:r>
        <w:rPr>
          <w:b w:val="0"/>
          <w:i w:val="0"/>
        </w:rPr>
        <w:t>Loài cây tái sinh có mục đích được lựa chọn là những loài cây gỗ, phân bố tự nhiên trên địa bàn tỉnh, từ nhóm I - VI; có giá trị kinh tế cao, có khả năng tái sinh chồi và hạt tốt.</w:t>
      </w:r>
    </w:p>
    <w:p>
      <w:r>
        <w:rPr>
          <w:b/>
          <w:i w:val="0"/>
        </w:rPr>
        <w:t xml:space="preserve">Điều 2. </w:t>
      </w:r>
      <w:r>
        <w:rPr>
          <w:b w:val="0"/>
          <w:i w:val="0"/>
        </w:rPr>
        <w:t>Giao Sở Nông nghiệp &amp; Phát triển nông thôn căn cứ vào danh mục và mật độ loài cây tái sinh có mục đích trong rừng tự nhiên thuộc quy hoạch là rừng sản xuất để thẩm định, phê duyệt các phương án sản xuất kinh doanh rừng và các phương án cải tạo rừng theo đúng qui định hiện hành.</w:t>
      </w:r>
    </w:p>
    <w:p>
      <w:r>
        <w:rPr>
          <w:b/>
          <w:i w:val="0"/>
        </w:rPr>
        <w:t xml:space="preserve">Điều 3. </w:t>
      </w:r>
      <w:r>
        <w:rPr>
          <w:b w:val="0"/>
          <w:i w:val="0"/>
        </w:rPr>
        <w:t>Các ông (bà): Chánh Văn phòng UBND tỉnh, Giám đốc Sở Nông nghiệp &amp; Phát triển nông thôn; Thủ trưởng các sở, ban, ngành; Chủ tịch UBND các huyện; Giám đốc các ban quản lý rừng, công ty lâm nghiệp và các chủ rừng khác trên địa bàn tỉnh chịu trách nhiệm thi hành Quyết định này.</w:t>
      </w:r>
    </w:p>
    <w:p>
      <w:r>
        <w:rPr>
          <w:b w:val="0"/>
          <w:i w:val="0"/>
        </w:rPr>
        <w:t>Quyết định này có hiệu lực thi hành sau 10 ngày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Văn Danh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Văn Danh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Văn Danh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Văn Danh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