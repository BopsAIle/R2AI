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09/2025/QĐ-UBND Về việc ban hành Quy định chức năng, nhiệm vụ, quyền hạn của Sở Tài chính tỉnh Bắc Ninh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09/2025/QĐ-UBND</w:t>
      </w:r>
      <w:r>
        <w:rPr>
          <w:b w:val="0"/>
          <w:i w:val="0"/>
        </w:rPr>
        <w:br/>
      </w:r>
      <w:r>
        <w:rPr>
          <w:b w:val="0"/>
          <w:i w:val="0"/>
        </w:rPr>
        <w:br/>
      </w:r>
      <w:r>
        <w:rPr>
          <w:b w:val="0"/>
          <w:i/>
        </w:rPr>
        <w:br/>
      </w:r>
      <w:r>
        <w:rPr>
          <w:b w:val="0"/>
          <w:i/>
        </w:rPr>
        <w:t>Bắc Ninh, ngày 1 tháng 7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09/2025/QĐ-UBND</w:t>
      </w:r>
      <w:r>
        <w:rPr>
          <w:b w:val="0"/>
          <w:i w:val="0"/>
        </w:rPr>
        <w:br/>
      </w:r>
      <w:r>
        <w:rPr>
          <w:b w:val="0"/>
          <w:i w:val="0"/>
        </w:rPr>
        <w:br/>
      </w:r>
      <w:r>
        <w:rPr>
          <w:b w:val="0"/>
          <w:i/>
        </w:rPr>
        <w:br/>
      </w:r>
      <w:r>
        <w:rPr>
          <w:b w:val="0"/>
          <w:i/>
        </w:rPr>
        <w:t>Bắc Ninh, ngày 1 tháng 7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09/2025/QĐ-UBND</w:t>
      </w:r>
      <w:r>
        <w:rPr>
          <w:b w:val="0"/>
          <w:i w:val="0"/>
        </w:rPr>
        <w:br/>
      </w:r>
      <w:r>
        <w:rPr>
          <w:b w:val="0"/>
          <w:i w:val="0"/>
        </w:rPr>
        <w:br/>
      </w:r>
      <w:r>
        <w:rPr>
          <w:b w:val="0"/>
          <w:i/>
        </w:rPr>
        <w:br/>
      </w:r>
      <w:r>
        <w:rPr>
          <w:b w:val="0"/>
          <w:i/>
        </w:rPr>
        <w:t>Bắc Ninh, ngày 1 tháng 7 năm 2025</w:t>
      </w:r>
      <w:r>
        <w:rPr>
          <w:b w:val="0"/>
          <w:i/>
        </w:rPr>
        <w:br/>
      </w:r>
      <w:r>
        <w:rPr>
          <w:b w:val="0"/>
          <w:i w:val="0"/>
        </w:rPr>
        <w:br/>
      </w:r>
    </w:p>
    <w:p>
      <w:pPr>
        <w:jc w:val="center"/>
      </w:pPr>
      <w:r>
        <w:rPr>
          <w:b w:val="0"/>
          <w:i w:val="0"/>
        </w:rPr>
        <w:br/>
      </w:r>
      <w:r>
        <w:rPr>
          <w:b w:val="0"/>
          <w:i w:val="0"/>
        </w:rPr>
        <w:t>Số: 09/2025/QĐ-UBND</w:t>
      </w:r>
      <w:r>
        <w:rPr>
          <w:b w:val="0"/>
          <w:i w:val="0"/>
        </w:rPr>
        <w:br/>
      </w:r>
    </w:p>
    <w:p>
      <w:pPr>
        <w:jc w:val="center"/>
      </w:pPr>
      <w:r>
        <w:rPr>
          <w:b w:val="0"/>
          <w:i w:val="0"/>
        </w:rPr>
        <w:br/>
      </w:r>
      <w:r>
        <w:rPr>
          <w:b w:val="0"/>
          <w:i w:val="0"/>
        </w:rPr>
        <w:t>Bắc Ninh, ngày 1 tháng 7 năm 2025</w:t>
      </w:r>
      <w:r>
        <w:rPr>
          <w:b w:val="0"/>
          <w:i w:val="0"/>
        </w:rPr>
        <w:br/>
      </w:r>
    </w:p>
    <w:p>
      <w:r>
        <w:rPr>
          <w:b/>
          <w:i w:val="0"/>
        </w:rPr>
        <w:t>QUYẾT ĐỊNH</w:t>
      </w:r>
    </w:p>
    <w:p>
      <w:pPr>
        <w:jc w:val="center"/>
      </w:pPr>
      <w:r>
        <w:rPr>
          <w:b/>
          <w:i w:val="0"/>
        </w:rPr>
        <w:t xml:space="preserve">Về việc ban hành </w:t>
      </w:r>
      <w:r>
        <w:rPr>
          <w:b/>
          <w:i w:val="0"/>
        </w:rPr>
        <w:t>Quy định chức năng, nhiệm vụ,</w:t>
      </w:r>
    </w:p>
    <w:p>
      <w:r>
        <w:rPr>
          <w:b/>
          <w:i w:val="0"/>
        </w:rPr>
        <w:t xml:space="preserve">quyền hạn </w:t>
      </w:r>
      <w:r>
        <w:rPr>
          <w:b/>
          <w:i w:val="0"/>
        </w:rPr>
        <w:t xml:space="preserve">của </w:t>
      </w:r>
      <w:r>
        <w:rPr>
          <w:b/>
          <w:i w:val="0"/>
        </w:rPr>
        <w:t>Sở Tài chính</w:t>
      </w:r>
      <w:r>
        <w:rPr>
          <w:b/>
          <w:i w:val="0"/>
        </w:rPr>
        <w:t xml:space="preserve"> tỉnh Bắc Ninh</w:t>
      </w:r>
    </w:p>
    <w:p>
      <w:r>
        <w:rPr>
          <w:b w:val="0"/>
          <w:i w:val="0"/>
        </w:rPr>
        <w:t>Căn cứ Luật Tổ chức chính quyền địa phương ngày 16 tháng 6 năm 2025;</w:t>
      </w:r>
    </w:p>
    <w:p>
      <w:r>
        <w:rPr>
          <w:b w:val="0"/>
          <w:i w:val="0"/>
        </w:rPr>
        <w:t>Căn cứ Luật Ban hành văn bản quy phạm pháp luật ngày 19 tháng 02 năm 2025;</w:t>
      </w:r>
    </w:p>
    <w:p>
      <w:r>
        <w:rPr>
          <w:b w:val="0"/>
          <w:i w:val="0"/>
        </w:rPr>
        <w:t>Căn cứ Nghị quyết số 190/2025/QH15 ngày 19 tháng 02 năm 2025 của Quốc hội Quy định về xử lý một số vấn đề liên quan đến sắp xếp tổ chức bộ máy nhà nước;</w:t>
      </w:r>
    </w:p>
    <w:p>
      <w:r>
        <w:rPr>
          <w:b w:val="0"/>
          <w:i w:val="0"/>
        </w:rPr>
        <w:t>Căn cứ Nghị định số 150/2025/NĐ-CP ngày 12 ngày 6 tháng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val="0"/>
        </w:rPr>
        <w:t>Căn cứ Thông tư số 57/2025/TT-BTC ngày 25 tháng 6 năm 2025 của Bộ trưởng Bộ Tài chính Hướng dẫn chức năng, nhiệm vụ, quyền hạn của Sở Tài chính thuộc Ủy ban nhân dân cấp tỉnh và chức năng, nhiệm vụ, quyền hạn trong lĩnh vực Tài chính - Kế hoạch của cơ quan chuyên môn thuộc Ủy ban nhân dân cấp xã;</w:t>
      </w:r>
    </w:p>
    <w:p>
      <w:r>
        <w:rPr>
          <w:b w:val="0"/>
          <w:i w:val="0"/>
        </w:rPr>
        <w:t>Theo đề nghị của Giám đốc Sở Tài chính tại Tờ trình số 01/TTr-STC ngày 01 tháng 7 năm 2025;</w:t>
      </w:r>
    </w:p>
    <w:p>
      <w:r>
        <w:rPr>
          <w:b w:val="0"/>
          <w:i w:val="0"/>
        </w:rPr>
        <w:t>Ủy ban nhân dân tỉnh Bắc Ninh ban hành Quyết định Quy định chức năng, nhiệm vụ, quyền hạn của Sở Tài chính tỉnh Bắc Ninh.</w:t>
      </w:r>
    </w:p>
    <w:p>
      <w:r>
        <w:rPr>
          <w:b/>
          <w:i w:val="0"/>
        </w:rPr>
        <w:t>Điều 1.</w:t>
      </w:r>
      <w:r>
        <w:rPr>
          <w:b w:val="0"/>
          <w:i w:val="0"/>
        </w:rPr>
        <w:t xml:space="preserve"> Ban hành kèm theo Quyết định này Quy định chức năng, nhiệm vụ, quyền hạn của Sở Tài chính tỉnh Bắc Ninh.</w:t>
      </w:r>
    </w:p>
    <w:p>
      <w:r>
        <w:rPr>
          <w:b/>
          <w:i w:val="0"/>
        </w:rPr>
        <w:t xml:space="preserve">Điều 2. </w:t>
      </w:r>
      <w:r>
        <w:rPr>
          <w:b w:val="0"/>
          <w:i w:val="0"/>
        </w:rPr>
        <w:t>Quyết định này có hiệu lực thi hành kể từ ngày 01 tháng 7 năm 2025 và thay thế Quyết định số 09/2025/QĐ-UBND ngày 28 tháng 02 năm 2025 của Ủy ban nhân dân tỉnh Bắc Giang về việc ban hành Quy định chức năng, nhiệm vụ và quyền hạn của Sở Tài chính tỉnh Bắc Giang; Quyết định số 43/2025/QĐ-UBND ngày 13 tháng 6 năm 2025 của Ủy ban nhân dân tỉnh Bắc Ninh về việc ban hành Quy định chức năng, nhiệm vụ, quyền hạn cơ cấu tổ chức của Sở Tài chính tỉnh Bắc Ninh.</w:t>
      </w:r>
    </w:p>
    <w:p>
      <w:r>
        <w:rPr>
          <w:b/>
          <w:i w:val="0"/>
        </w:rPr>
        <w:t xml:space="preserve">Điều 3. </w:t>
      </w:r>
      <w:r>
        <w:rPr>
          <w:b w:val="0"/>
          <w:i w:val="0"/>
        </w:rPr>
        <w:t>Thủ trưởng cơ quan, đơn vị thuộc Ủy ban nhân dân tỉnh; Chủ tịch Ủy ban nhân dân xã, phường; các tổ chức và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Vương Quốc Tuấn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val="0"/>
              </w:rPr>
              <w:t>UỶ BAN NHÂN DÂN</w:t>
            </w:r>
            <w:r>
              <w:rPr>
                <w:b w:val="0"/>
                <w:i w:val="0"/>
              </w:rPr>
              <w:br/>
            </w:r>
            <w:r>
              <w:rPr>
                <w:b/>
                <w:i w:val="0"/>
              </w:rPr>
              <w:t>TỈNH BẮC NINH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 ĐỊNH</w:t>
      </w:r>
    </w:p>
    <w:p>
      <w:r>
        <w:rPr>
          <w:b/>
          <w:i w:val="0"/>
        </w:rPr>
        <w:t>Chức năng, nhiệm vụ,</w:t>
      </w:r>
      <w:r>
        <w:rPr>
          <w:b/>
          <w:i w:val="0"/>
        </w:rPr>
        <w:t xml:space="preserve"> quyền hạn của Sở Tài chính tỉnh Bắc Ninh</w:t>
      </w:r>
    </w:p>
    <w:p>
      <w:r>
        <w:rPr>
          <w:b w:val="0"/>
          <w:i/>
        </w:rPr>
        <w:t>(Ban hành kèm theo Quyết định số 09/2025/QĐ-UBND ngày 01/7/2025</w:t>
      </w:r>
    </w:p>
    <w:p>
      <w:r>
        <w:rPr>
          <w:b w:val="0"/>
          <w:i/>
        </w:rPr>
        <w:t>của Ủy ban nhân dân tỉnh Bắc Ninh)</w:t>
      </w:r>
    </w:p>
    <w:p>
      <w:r>
        <w:rPr>
          <w:b/>
          <w:i w:val="0"/>
        </w:rPr>
        <w:t>Điều 1. Vị trí và chức năng</w:t>
      </w:r>
    </w:p>
    <w:p>
      <w:r>
        <w:rPr>
          <w:b w:val="0"/>
          <w:i w:val="0"/>
        </w:rPr>
        <w:t>1. Sở Tài chính là cơ quan chuyên môn thuộc Ủy ban nhân dân tỉnh Bắc Ninh, thực hiện chức năng tham mưu, giúp Ủy ban nhân dân tỉnh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tỉnh;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p>
    <w:p>
      <w:r>
        <w:rPr>
          <w:b w:val="0"/>
          <w:i w:val="0"/>
        </w:rPr>
        <w:t>2. Sở Tài chính tỉnh Bắc Ninh có tư cách pháp nhân, có con dấu và tài khoản riêng; chấp hành chỉ đạo, quản lý về tổ chức, biên chế và công tác của Ủy ban nhân dân tỉnh theo thẩm quyền; đồng thời chấp hành chỉ đạo, hướng dẫn, kiểm tra về chuyên môn, nghiệp vụ của Bộ Tài chính.</w:t>
      </w:r>
    </w:p>
    <w:p>
      <w:r>
        <w:rPr>
          <w:b/>
          <w:i w:val="0"/>
        </w:rPr>
        <w:t>Điều 2. Nhiệm vụ và quyền hạn</w:t>
      </w:r>
    </w:p>
    <w:p>
      <w:r>
        <w:rPr>
          <w:b w:val="0"/>
          <w:i w:val="0"/>
        </w:rPr>
        <w:t>1. Trình Ủy ban nhân dân tỉnh</w:t>
      </w:r>
    </w:p>
    <w:p>
      <w:r>
        <w:rPr>
          <w:b w:val="0"/>
          <w:i w:val="0"/>
        </w:rPr>
        <w:t>a) Dự thảo nghị quyết của Hội đồng nhân dân tỉnh, dự thảo quyết định của Ủy ban nhân dân tỉnh liên quan đến các lĩnh vực thuộc phạm vi quản lý của Sở Tài chính và các văn bản khác theo phân công của Ủy ban nhân dân tỉnh;</w:t>
      </w:r>
    </w:p>
    <w:p>
      <w:r>
        <w:rPr>
          <w:b w:val="0"/>
          <w:i w:val="0"/>
        </w:rPr>
        <w:t>b) Dự thảo kế hoạch phát triển kinh tế - xã hội 05 năm và hằng năm của tỉnh; các cân đối chủ yếu về kinh tế - xã hội của tỉnh; dự thảo kế hoạch dài hạn,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p>
    <w:p>
      <w:r>
        <w:rPr>
          <w:b w:val="0"/>
          <w:i w:val="0"/>
        </w:rPr>
        <w:t>c) Dự thảo quyết định việc phân cấp, ủy quyền nhiệm vụ quản lý nhà nước về lĩnh vực tài chính cho Sở Tài chính và Uy ban nhân dân cấp xã;</w:t>
      </w:r>
    </w:p>
    <w:p>
      <w:r>
        <w:rPr>
          <w:b w:val="0"/>
          <w:i w:val="0"/>
        </w:rPr>
        <w:t>d) Dự thảo quyết định quy định cụ thể chức năng, nhiệm vụ, quyền hạn và cơ cấu tổ chức của Sở Tài chính; dự thảo quyết định quy định chức năng, nhiệm vụ, quyền hạn và cơ cấu tổ chức của chi cục thuộc Sở Tài chính (nếu có) và dự thảo quyết định thành lập, tổ chức lại, giải thể các đơn vị sự nghiệp công lập thuộc Sở Tài chính theo quy định của pháp luật;</w:t>
      </w:r>
    </w:p>
    <w:p>
      <w:r>
        <w:rPr>
          <w:b w:val="0"/>
          <w:i w:val="0"/>
        </w:rPr>
        <w:t>đ) Dự thảo quyết định thực hiện xã hội hóa các hoạt động cung ứng dịch vụ sự nghiệp công theo ngành, lĩnh vực thuộc thẩm quyền của Ủy ban nhân dân tỉnh.</w:t>
      </w:r>
    </w:p>
    <w:p>
      <w:r>
        <w:rPr>
          <w:b w:val="0"/>
          <w:i w:val="0"/>
        </w:rPr>
        <w:t>2. Trình Chủ tịch Ủy ban nhân dân tỉnh dự thảo các văn bản thuộc thẩm quyền ban hành của Chủ tịch Ủy ban nhân dân tỉnh theo phân công về lĩnh vực quản lý nhà nước của Sở Tài chính</w:t>
      </w:r>
    </w:p>
    <w:p>
      <w:r>
        <w:rPr>
          <w:b w:val="0"/>
          <w:i w:val="0"/>
        </w:rPr>
        <w:t>a) Dự thảo quyết định quy định chức năng, nhiệm vụ, quyền hạn và cơ cấu tổ chức của đơn vị sự nghiệp công lập thuộc Sở Tài chính thuộc thẩm quyền ban hành của Chủ tịch Ủy ban nhân dân tỉnh theo quy định pháp luật;</w:t>
      </w:r>
    </w:p>
    <w:p>
      <w:r>
        <w:rPr>
          <w:b w:val="0"/>
          <w:i w:val="0"/>
        </w:rPr>
        <w:t>b) Dự thảo quyết định, chỉ thị và các văn bản khác thuộc thẩm quyền ban hành của Chủ tịch Ủy ban nhân dân tỉnh về lĩnh vực quản lý nhà nước của Sở Tài chính.</w:t>
      </w:r>
    </w:p>
    <w:p>
      <w:r>
        <w:rPr>
          <w:b w:val="0"/>
          <w:i w:val="0"/>
        </w:rPr>
        <w:t>3. Về quản lý quy hoạch</w:t>
      </w:r>
    </w:p>
    <w:p>
      <w:r>
        <w:rPr>
          <w:b w:val="0"/>
          <w:i w:val="0"/>
        </w:rPr>
        <w:t>a) Tham mưu, giúp Ủy ban nhân dân tỉnh tổ chức thực hiện văn bản quy phạm pháp luật về quy hoạch; tổ chức lập, trình thẩm định, trình phê duyệt, công bố quy hoạch tỉnh; tổ chức lập điều chỉnh, trình thẩm định, trình phê duyệt điều chỉnh quy hoạch tỉnh; tổ chức lập điều chỉnh, thẩm định, phê duyệt điều chỉnh quy hoạch tỉnh theo trình tự, thủ tục rút gọn;</w:t>
      </w:r>
    </w:p>
    <w:p>
      <w:r>
        <w:rPr>
          <w:b w:val="0"/>
          <w:i w:val="0"/>
        </w:rPr>
        <w:t>b) Chủ trì, phối hợp với các cơ quan có liên quan trong việc xây dựng, trình Ủy ban nhân dân cấp tỉnh ban hành kế hoạch thực hiện quy hoạch tỉnh; nghiên cứu xây dựng chính sách, giải pháp, bổ trí nguồn lực thực hiện và đánh giá thực hiện quy hoạch tỉnh; cung cấp dữ liệu có liên quan thuộc phạm vi quản lý của địa phương để cập nhật vào hệ thống thông tin và cơ sở dữ liệu quốc gia về quy hoạch; báo cáo về hoạt động quy hoạch trên địa bàn tỉnh hằng năm;</w:t>
      </w:r>
    </w:p>
    <w:p>
      <w:r>
        <w:rPr>
          <w:b w:val="0"/>
          <w:i w:val="0"/>
        </w:rPr>
        <w:t>c) Xây dựng, đánh giá, quản lý, lưu trữ, công bố, cung cấp, khai thác và sử dụng thông tin, cơ sở dữ liệu về quy hoạch theo quy định;</w:t>
      </w:r>
    </w:p>
    <w:p>
      <w:r>
        <w:rPr>
          <w:b w:val="0"/>
          <w:i w:val="0"/>
        </w:rPr>
        <w:t>d) Tổng hợp và trình Ủy ban nhân dân tỉnh phân bổ kinh phí cho hoạt động quy hoạch trên địa bàn tỉnh;</w:t>
      </w:r>
    </w:p>
    <w:p>
      <w:r>
        <w:rPr>
          <w:b w:val="0"/>
          <w:i w:val="0"/>
        </w:rPr>
        <w:t>đ) Chủ trì, phối hợp với các Sở, ban, ngành, Ủy ban nhân dân cấp xã thuộc tỉnh, giám sát quá trình triển khai thực hiện quy hoạch tỉnh, kế hoạch thực hiện quy hoạch tỉnh đã dược cấp có thẩm quyền phê duyệt</w:t>
      </w:r>
    </w:p>
    <w:p>
      <w:r>
        <w:rPr>
          <w:b w:val="0"/>
          <w:i w:val="0"/>
        </w:rPr>
        <w:t>4. Về quản lý ngân sách nhà nước</w:t>
      </w:r>
    </w:p>
    <w:p>
      <w:r>
        <w:rPr>
          <w:b w:val="0"/>
          <w:i w:val="0"/>
        </w:rPr>
        <w:t>a) Xây dựng, tổng hợp, lập, trình Ủy ban nhân dân tỉnh để trình cấp có thẩm quyền kế hoạch tài chính 05 năm địa phương; dự toán thu ngân sách nhà nước trên địa bàn, dự toán thu, chi ngân sách địa phương và phương án phân bổ ngân sách tỉnh hàng năm, điều chỉnh dự toán ngân sách địa phương và phương án phân bổ ngân sách tỉnh trong trường hợp cần thiết;</w:t>
      </w:r>
    </w:p>
    <w:p>
      <w:r>
        <w:rPr>
          <w:b w:val="0"/>
          <w:i w:val="0"/>
        </w:rPr>
        <w:t>b) Xây dựng, trình Ủy ban nhân dân tỉnh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p>
    <w:p>
      <w:r>
        <w:rPr>
          <w:b w:val="0"/>
          <w:i w:val="0"/>
        </w:rPr>
        <w:t>c) Xây dựng, trình Ủy ban nhân dân tỉnh quy định phân cấp nguồn thu, nhiệm vụ chi, tỷ lệ phần trăm (%) phân chia giữa ngân sách tỉnh và ngân sách cấp tỉnh và ngân sách cấp xã đối với các khoản thu phân chia và mức bổ sung từ ngân sách tỉnh cho ngân sách cấp xã theo quy định của Luật Ngân sách nhà nước;</w:t>
      </w:r>
    </w:p>
    <w:p>
      <w:r>
        <w:rPr>
          <w:b w:val="0"/>
          <w:i w:val="0"/>
        </w:rPr>
        <w:t>d) Trình Ủy ban nhân dân tỉnh quyết định sử dụng dự phòng ngân sách tỉnh,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r>
        <w:rPr>
          <w:b w:val="0"/>
          <w:i w:val="0"/>
        </w:rPr>
        <w:t>đ) Chủ trì, phối hợp với các cơ quan có liên quan trong việc xây dựng, trình Ủy ban nhân dân tỉnh quyết định một số chế độ, chính sách cấp bách phòng, chống, khắc phục hậu quả thiên tai, thảm họa, dịch bệnh nghiêm trọng và báo cáo Hội đồng nhân dân tỉnh tại kỳ họp gần nhất;</w:t>
      </w:r>
    </w:p>
    <w:p>
      <w:r>
        <w:rPr>
          <w:b w:val="0"/>
          <w:i w:val="0"/>
        </w:rPr>
        <w:t>e)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p>
    <w:p>
      <w:r>
        <w:rPr>
          <w:b w:val="0"/>
          <w:i w:val="0"/>
        </w:rPr>
        <w:t>g) Tham mưu, tổ chức thực hiện dự toán ngân sách địa phương, điều hành ngân sách địa phương theo thẩm quyền; theo dõi, đôn đốc việc tổ chức thực hiện dự toán ngân sách tỉnh và cấp xã;</w:t>
      </w:r>
    </w:p>
    <w:p>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p>
    <w:p>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p>
    <w:p>
      <w:r>
        <w:rPr>
          <w:b w:val="0"/>
          <w:i w:val="0"/>
        </w:rPr>
        <w:t>k) Tổng hợp, lập quyết toán ngân sách địa phương trình Ủy ban nhân dân tỉnh để trình cấp có thẩm quyền quyết toán ngân sách địa phương theo quy định của Luật Ngân sách nhà nước;</w:t>
      </w:r>
    </w:p>
    <w:p>
      <w:r>
        <w:rPr>
          <w:b w:val="0"/>
          <w:i w:val="0"/>
        </w:rPr>
        <w:t>l) Trình Ủy ban nhân dân tỉnh quyết định chi ứng trước dự toán ngân sách, thu hồi các khoản chi ứng trước của ngân sách tỉnh theo quy định của Luật Ngân sách nhà nước và các văn bản hướng dẫn thực hiện;</w:t>
      </w:r>
    </w:p>
    <w:p>
      <w:r>
        <w:rPr>
          <w:b w:val="0"/>
          <w:i w:val="0"/>
        </w:rPr>
        <w:t>m) Phối hợp với Kho bạc Nhà nước khu vực lập báo cáo tài chính theo quy định của pháp luật.</w:t>
      </w:r>
    </w:p>
    <w:p>
      <w:r>
        <w:rPr>
          <w:b w:val="0"/>
          <w:i w:val="0"/>
        </w:rPr>
        <w:t>5. Về quản lý đầu tư phát triển</w:t>
      </w:r>
    </w:p>
    <w:p>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p>
    <w:p>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p>
    <w:p>
      <w:r>
        <w:rPr>
          <w:b w:val="0"/>
          <w:i w:val="0"/>
        </w:rPr>
        <w:t>c) 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tư của Kho bạc Nhà nước khu vực;</w:t>
      </w:r>
    </w:p>
    <w:p>
      <w:r>
        <w:rPr>
          <w:b w:val="0"/>
          <w:i w:val="0"/>
        </w:rPr>
        <w:t>d) Chủ trì tổ chức thẩm tra quyết toán vốn đầu tư dự án hoàn thành đối với các dự án thuộc ngân sách do Ủy ban nhân dân cấp tỉnh quản lý; hướng dẫn, kiểm tra các chủ đầu tư thực hiện công tác quyết toán vốn đầu tư công dự án hoàn thành thuộc phạm vi quản lý;</w:t>
      </w:r>
    </w:p>
    <w:p>
      <w:r>
        <w:rPr>
          <w:b w:val="0"/>
          <w:i w:val="0"/>
        </w:rPr>
        <w:t>đ) Tổng hợp, báo cáo quyết toán vốn đầu tư công nguồn ngân sách nhà nước theo quy định của Luật Ngân sách nhà nước và Luật Đầu tư công;</w:t>
      </w:r>
    </w:p>
    <w:p>
      <w:r>
        <w:rPr>
          <w:b w:val="0"/>
          <w:i w:val="0"/>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w:t>
      </w:r>
    </w:p>
    <w:p>
      <w:r>
        <w:rPr>
          <w:b w:val="0"/>
          <w:i w:val="0"/>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p>
    <w:p>
      <w:r>
        <w:rPr>
          <w:b w:val="0"/>
          <w:i w:val="0"/>
        </w:rPr>
        <w:t>h) Làm đầu mối ứng dụng và triển khai Hệ thống thông tin và cơ sở dữ liệu quốc gia về đầu tư công trong hoạt động quản lý nhà nước về đầu tư công tại địa phương;</w:t>
      </w:r>
    </w:p>
    <w:p>
      <w:r>
        <w:rPr>
          <w:b w:val="0"/>
          <w:i w:val="0"/>
        </w:rPr>
        <w:t>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tỉnh;</w:t>
      </w:r>
    </w:p>
    <w:p>
      <w:r>
        <w:rPr>
          <w:b w:val="0"/>
          <w:i w:val="0"/>
        </w:rPr>
        <w:t>k) Tiếp nhận hồ sơ đề xuất dự án đầu tư theo phương thức đối tác công tư của nhà đầu tư theo phân công của Ủy ban nhân dân tỉnh;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tỉnh giao làm đơn vị thẩm định;</w:t>
      </w:r>
    </w:p>
    <w:p>
      <w:r>
        <w:rPr>
          <w:b w:val="0"/>
          <w:i w:val="0"/>
        </w:rPr>
        <w:t>1) Chủ trì, phối hợp với các cơ quan liên quan tổng hợp, trình Hội đồng nhân dân, Ủy ban nhân dân tỉnh, Chủ tịch Ủy ban nhân dân tỉnh quyết định gia hạn thời gian bố trí vốn ngân sách nhà nước, kéo dài thời gian thực hiện và giải ngân vốn ngân sách nhà nước theo thẩm quyền quy định tại pháp luật về đầu tư công;</w:t>
      </w:r>
    </w:p>
    <w:p>
      <w:r>
        <w:rPr>
          <w:b w:val="0"/>
          <w:i w:val="0"/>
        </w:rPr>
        <w:t>m) Làm đầu mối đăng tải thông tin dự án đầu tư theo phương thức đối tác công tư trong trường hợp được Ủy ban nhân dân tỉnh giao; thẩm định hồ sơ mời thầu, kết quả lựa chọn nhà đầu tư trong trường hợp các nội dung này được Ủy ban nhân dân tỉnh phê duyệt;</w:t>
      </w:r>
    </w:p>
    <w:p>
      <w:r>
        <w:rPr>
          <w:b w:val="0"/>
          <w:i w:val="0"/>
        </w:rPr>
        <w:t>n) Chủ trì tham mưu xử lý tình huống trong lựa chọn nhà đầu tư dự án đầu tư theo phương thức đối tác công tư thuộc thẩm quyền của Ủy ban nhân dân tỉnh; tham gia Hội đồng tư vấn giải quyết kiến nghị cấp địa phương theo quy định của pháp luật về dầu tư theo phương thức đối tác công tư.</w:t>
      </w:r>
    </w:p>
    <w:p>
      <w:r>
        <w:rPr>
          <w:b w:val="0"/>
          <w:i w:val="0"/>
        </w:rPr>
        <w:t>o) Phối hợp với Kho bạc Nhà nước khu vực theo dõi và đôn đốc các chủ đầu tư, đơn vị quản lý dự án thu hồi số vốn đã thanh toán thừa khi dự án hoàn hành được phê duyệt quyết toán có số vốn được quyết toán thấp hơn số vốn đã thanh toán cho dự án khi được Ủy ban nhân dân tỉnh giao.</w:t>
      </w:r>
    </w:p>
    <w:p>
      <w:r>
        <w:rPr>
          <w:b w:val="0"/>
          <w:i w:val="0"/>
        </w:rPr>
        <w:t>6. Về quản lý đầu tư kinh doanh tại Việt Nam và đầu tư kinh doanh từ Việt Nam ra nước ngoài</w:t>
      </w:r>
    </w:p>
    <w:p>
      <w:r>
        <w:rPr>
          <w:b w:val="0"/>
          <w:i w:val="0"/>
        </w:rPr>
        <w:t>a) Cấp, điều chỉnh, thu hồi Giấy chứng nhận đăng ký đầu tư đối với dự án đầu tư ngoài khu công nghiệp; dự án đầu tư được thực hiện đồng thời ở trong và ngoài khu công nghiệp và các trường hợp khác theo quy định của pháp luật về đầu tư;</w:t>
      </w:r>
    </w:p>
    <w:p>
      <w:r>
        <w:rPr>
          <w:b w:val="0"/>
          <w:i w:val="0"/>
        </w:rPr>
        <w:t>b) Làm đầu mối tiếp nhận, thẩm định hồ sơ đề nghị chấp thuận, điều chỉnh chủ trương đầu tư, chấp thuận nhà đầu tư đối với dự án đầu tư ngoài khu công nghiệp theo quy định của pháp luật về đầu tư; làm đầu mối thực hiện nhiệm vụ về kiểm tra, giám sát, đánh giá đầu tư; thực hiện và hướng dẫn thực hiện kiểm tra, giám sát, đánh giá đầu tư đối với các dự án đầu tư thuộc phạm vi quản lý theo quy định pháp luật về đầu tư;</w:t>
      </w:r>
    </w:p>
    <w:p>
      <w:r>
        <w:rPr>
          <w:b w:val="0"/>
          <w:i w:val="0"/>
        </w:rPr>
        <w:t>c) Quản lý hoạt động đầu tư trong nước và đầu tư nước ngoài vào địa bàn tỉnh theo quy định của pháp luật; giải quyết theo thầm quyền hoặc trình cấp có thầm quyền giải quyết khó khăn, vướng mắc của nhà đầu tư tại địa phương; làm đầu mối giúp Ủy ban nhân dân tỉnh quản lý nhà nước về công tác xúc tiến đầu tư; hướng dẫn thủ tục đầu tư theo thẩm quyền;</w:t>
      </w:r>
    </w:p>
    <w:p>
      <w:r>
        <w:rPr>
          <w:b w:val="0"/>
          <w:i w:val="0"/>
        </w:rPr>
        <w:t>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p>
    <w:p>
      <w:r>
        <w:rPr>
          <w:b w:val="0"/>
          <w:i w:val="0"/>
        </w:rPr>
        <w:t>đ) Chủ trì đánh giá đề nghị hỗ trợ chi phí đối với doanh nghiệp có dự án đang hoạt động sản xuất kinh doanh ngoài khu công nghiệp và báo cáo Ủy ban nhân dân cấp tỉnh xem xét, quyết định;</w:t>
      </w:r>
    </w:p>
    <w:p>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nước ngoài trên địa bàn theo quy định của pháp luật và gửi Bộ Tài chính để tổng hợp báo cáo cấp có thẩm quyền.</w:t>
      </w:r>
    </w:p>
    <w:p>
      <w:r>
        <w:rPr>
          <w:b w:val="0"/>
          <w:i w:val="0"/>
        </w:rPr>
        <w:t>7. Về vay và trả nợ của chính quyền địa phương (trong nước và nước ngoài); viện trợ của nước ngoài cho Việt Nam và viện trợ của Việt Nam cho nước ngoài</w:t>
      </w:r>
    </w:p>
    <w:p>
      <w:r>
        <w:rPr>
          <w:b w:val="0"/>
          <w:i w:val="0"/>
        </w:rPr>
        <w:t>a) Xây dựng kế hoạch vay, trả nợ 05 năm, hằng năm của chính quyền địa phương để báo cáo Ủy ban nhân dân tỉnh xem xét, quyết định hoặc trình cấp có thẩm quyền quyết định theo quy định của pháp luật về quản lý nợ của chính quyền địa phương;</w:t>
      </w:r>
    </w:p>
    <w:p>
      <w:r>
        <w:rPr>
          <w:b w:val="0"/>
          <w:i w:val="0"/>
        </w:rPr>
        <w:t>b) Xây dựng phương án phát hành trái phiếu chính quyền địa phương, các khoản vay khác trong nước báo cáo Ủy ban nhân dân tỉnh để báo cáo cấp có thầm quyền xem xét, quyết định;</w:t>
      </w:r>
    </w:p>
    <w:p>
      <w:r>
        <w:rPr>
          <w:b w:val="0"/>
          <w:i w:val="0"/>
        </w:rPr>
        <w:t>c) Làm đầu mối giúp Ủy ban nhân dân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đề xuất với Bộ Tài chính;</w:t>
      </w:r>
    </w:p>
    <w:p>
      <w:r>
        <w:rPr>
          <w:b w:val="0"/>
          <w:i w:val="0"/>
        </w:rPr>
        <w:t>d) Phối hợp với Kho bạc nhà nước khu vực theo dõi, hạch toán, quyết toán các khoản rút vốn vay, nhận nợ, trả nợ thuộc nghĩa vụ nợ của ngân sách cấp tỉnh;</w:t>
      </w:r>
    </w:p>
    <w:p>
      <w:r>
        <w:rPr>
          <w:b w:val="0"/>
          <w:i w:val="0"/>
        </w:rPr>
        <w:t>d)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tỉnh;</w:t>
      </w:r>
    </w:p>
    <w:p>
      <w:r>
        <w:rPr>
          <w:b w:val="0"/>
          <w:i w:val="0"/>
        </w:rPr>
        <w:t>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r>
        <w:rPr>
          <w:b w:val="0"/>
          <w:i w:val="0"/>
        </w:rPr>
        <w:t>h) Thực hiện cập nhật số liệu theo dõi nợ vay trên phần mềm cơ sở dữ liệu nợ chính quyền địa phương của Bộ Tài chính;</w:t>
      </w:r>
    </w:p>
    <w:p>
      <w:r>
        <w:rPr>
          <w:b w:val="0"/>
          <w:i w:val="0"/>
        </w:rPr>
        <w:t>i) Thống nhất quản lý về tài chính đối với các khoản viện trợ thuộc nguồn thu ngân sách địa phương theo quy định của pháp luật.</w:t>
      </w:r>
    </w:p>
    <w:p>
      <w:r>
        <w:rPr>
          <w:b w:val="0"/>
          <w:i w:val="0"/>
        </w:rPr>
        <w:t>8. Về quản lý tài chính đối với đất đai</w:t>
      </w:r>
    </w:p>
    <w:p>
      <w:r>
        <w:rPr>
          <w:b w:val="0"/>
          <w:i w:val="0"/>
        </w:rPr>
        <w:t>a) Tham gia Hội đồng thẩm định bảng giá đất, Hội đồng thẩm định giá đất cụ thể, thực hiện và chịu trách nhiệm về các nhiệm vụ theo quy định của Luật đất đai hiện hành;</w:t>
      </w:r>
    </w:p>
    <w:p>
      <w:r>
        <w:rPr>
          <w:b w:val="0"/>
          <w:i w:val="0"/>
        </w:rPr>
        <w:t>b) Chủ trì xây dựng và trình Ủy ban nhân dân tỉnh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p>
    <w:p>
      <w:r>
        <w:rPr>
          <w:b w:val="0"/>
          <w:i w:val="0"/>
        </w:rPr>
        <w:t>c) Chủ trì xây dựng trình Ủy ban nhân dân tỉnh ban hành mức thu tiền bảo vệ, phát triển đất trồng lúa theo quy định.</w:t>
      </w:r>
    </w:p>
    <w:p>
      <w:r>
        <w:rPr>
          <w:b w:val="0"/>
          <w:i w:val="0"/>
        </w:rPr>
        <w:t>9. Về quản lý tài sản công tại địa phương</w:t>
      </w:r>
    </w:p>
    <w:p>
      <w:r>
        <w:rPr>
          <w:b w:val="0"/>
          <w:i w:val="0"/>
        </w:rPr>
        <w:t>a) Xây dựng, trình Ủy ban nhân dân tỉnh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b) Chủ trì xây dựng, trình Ủy ban nhân dân tỉnh, Chủ tịch Ủy ban nhân dân tỉnh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c) Đầu mối giúp Ủy ban nhân dân tỉnh thống nhất quản lý tài sản công thuộc phạm vi quản lý của địa phương; tham mưu cho Ủy ban nhân dân tỉnh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r>
        <w:rPr>
          <w:b w:val="0"/>
          <w:i w:val="0"/>
        </w:rPr>
        <w:t>d) Chủ trì hoặc phối hợp với các cơ quan chức năng xây dựng, trình Ủy ban nhân dân tỉnh ban hành hoặc phân cấp thẩm quyền ban hành theo quy định đối với tiêu chuẩn, định mức sử dụng diện tích trụ sở làm việc, cở sở hoạt động sự nghiệp; xe ô tô; máy móc, thiết bị của các cơ quan, tổ chức, đơn vị theo quy định của pháp luật;</w:t>
      </w:r>
    </w:p>
    <w:p>
      <w:r>
        <w:rPr>
          <w:b w:val="0"/>
          <w:i w:val="0"/>
        </w:rPr>
        <w:t>đ) Quyết định theo thẩm quyền các nội dung về quản lý, sử dụng tài sản cộng theo phân cấp của Ủy ban nhân dân tỉnh, Chủ tịch Ủy ban nhân dân tỉnh; tổ chức thực hiện các quyết định về quản lý, sử dụng, xử lý tài sản công do cơ quan, người có thẩm quyền thuộc cấp tình giao theo quy định của pháp luật về quản lý, sử dụng tài sản công;</w:t>
      </w:r>
    </w:p>
    <w:p>
      <w:r>
        <w:rPr>
          <w:b w:val="0"/>
          <w:i w:val="0"/>
        </w:rPr>
        <w:t>e) Chủ trì, phối hợp với các cơ quan, tổ chức, đơn vị có liên quan lập phương án sắp xếp lại, xử lý nhà, đất của cơ quan, tổ chức, đơn vị thuộc phạm vi quản lý của địa phương trình Ủy ban nhân dân tỉnh hoặc cấp có thẩm quyền phê duyệt theo nhiệm vụ được Ủy ban nhân dân tỉnh giao. Tham mưu cho Ủy ban nhân dân tỉnh có ý kiến với các Bộ, cơ quan trung ương đối với phương án sắp xếp lại, xử lý nhà, đất thuộc trung ương quản lý và nhà, đất thuộc các địa phương khác trên địa bàn tỉnh;</w:t>
      </w:r>
    </w:p>
    <w:p>
      <w:r>
        <w:rPr>
          <w:b w:val="0"/>
          <w:i w:val="0"/>
        </w:rPr>
        <w:t>g) 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Tài chính đóng trụ sở;</w:t>
      </w:r>
    </w:p>
    <w:p>
      <w:r>
        <w:rPr>
          <w:b w:val="0"/>
          <w:i w:val="0"/>
        </w:rPr>
        <w:t>h) Tham mưu, trình Chủ tịch Ủy ban nhân dân tỉnh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p>
    <w:p>
      <w:r>
        <w:rPr>
          <w:b w:val="0"/>
          <w:i w:val="0"/>
        </w:rPr>
        <w:t>10. Về quản lý đấu thầu</w:t>
      </w:r>
    </w:p>
    <w:p>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tỉnh là chủ đầu tư; cấp, thu hồi chứng chỉ nghiệp vụ chuyên môn về đấu thầu;</w:t>
      </w:r>
    </w:p>
    <w:p>
      <w:r>
        <w:rPr>
          <w:b w:val="0"/>
          <w:i w:val="0"/>
        </w:rPr>
        <w:t>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tỉnh giao nhiệm vụ; thẩm định hồ sơ mời thầu, kết quả lựa chọn nhà đầu tư trong trường hợp các nội dung này được Chủ tịch Ủy ban nhân dân tỉnh phê duyệt;</w:t>
      </w:r>
    </w:p>
    <w:p>
      <w:r>
        <w:rPr>
          <w:b w:val="0"/>
          <w:i w:val="0"/>
        </w:rPr>
        <w:t>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giải quyết kiến nghị cấp địa phương, đại diện có thẩm quyền của Sở Tài chính là Chủ tịch hội đồng và thực hiện các nhiệm vụ khác về đấu thầu được Ủy ban nhân dân tỉnh giao.</w:t>
      </w:r>
    </w:p>
    <w:p>
      <w:r>
        <w:rPr>
          <w:b w:val="0"/>
          <w:i w:val="0"/>
        </w:rPr>
        <w:t xml:space="preserve">11. Về quản lý giá và thẩm định giá                          </w:t>
      </w:r>
    </w:p>
    <w:p>
      <w:r>
        <w:rPr>
          <w:b w:val="0"/>
          <w:i w:val="0"/>
        </w:rPr>
        <w:t>a) Tham mưu cho Ủy ban nhân dân tỉnh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tỉnh theo ngành, lĩnh vực, cơ quan hành chính cấp dưới;</w:t>
      </w:r>
    </w:p>
    <w:p>
      <w:r>
        <w:rPr>
          <w:b w:val="0"/>
          <w:i w:val="0"/>
        </w:rPr>
        <w:t>b) Tham mưu cho Ủy ban nhân dân tỉnh ban hành văn bản quy phạm pháp luật về giá thuộc phạm vi quản lý theo phân công của Ủy ban nhân dân tỉnh; tham mưu công tác phối hợp với các Bộ, cơ quan ngang Bộ trong việc xây dựng văn bản quy phạm pháp luật về giá thuộc lĩnh vực quản lý theo phân công của Ủy ban nhân dân tỉnh;</w:t>
      </w:r>
    </w:p>
    <w:p>
      <w:r>
        <w:rPr>
          <w:b w:val="0"/>
          <w:i w:val="0"/>
        </w:rPr>
        <w:t>c) Tổng hợp đề xuất của Sở quản lý ngành, lĩnh vực để trình Ủy ban nhân dân tỉnh xem xét, quyết định chủ trương, biện pháp, thời hạn bình ổn giá theo quy định của pháp luật về giá;</w:t>
      </w:r>
    </w:p>
    <w:p>
      <w:r>
        <w:rPr>
          <w:b w:val="0"/>
          <w:i w:val="0"/>
        </w:rPr>
        <w:t>d) Tham mưu cho Ủy ban nhân dân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phủ hợp với yêu cầu công tác quản lý nhà nước về giá tại địa phương và quy định của Luật Tổ chức chính quyền địa phương;</w:t>
      </w:r>
    </w:p>
    <w:p>
      <w:r>
        <w:rPr>
          <w:b w:val="0"/>
          <w:i w:val="0"/>
        </w:rPr>
        <w:t>đ) Tham mưu cho Ủy ban nhân dân tỉnh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Ủy ban nhân dân tỉnh;</w:t>
      </w:r>
    </w:p>
    <w:p>
      <w:r>
        <w:rPr>
          <w:b w:val="0"/>
          <w:i w:val="0"/>
        </w:rPr>
        <w:t>e) Tham mưu cho Ủy ban nhân dân tỉnh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p>
    <w:p>
      <w:r>
        <w:rPr>
          <w:b w:val="0"/>
          <w:i w:val="0"/>
        </w:rPr>
        <w:t>g) Tham mưu cho Ủy ban nhân dân tỉnh đề xuất với Bộ Tài chính về việc trình Chính phủ ban hành, điều chỉnh Danh mục hàng hóa, dịch vụ thực hiện kê khai giá thuộc lĩnh vực quản lý theo phân công của Ủy ban nhân dân tỉnh;</w:t>
      </w:r>
    </w:p>
    <w:p>
      <w:r>
        <w:rPr>
          <w:b w:val="0"/>
          <w:i w:val="0"/>
        </w:rPr>
        <w:t>h) Tổ chức hiệp thương giá hàng hóa, dịch vụ thuộc lĩnh vực, phạm vi quản lý theo quy dịnh của pháp luật về giá và phân công của Ủy ban nhân dân tỉnh;</w:t>
      </w:r>
    </w:p>
    <w:p>
      <w:r>
        <w:rPr>
          <w:b w:val="0"/>
          <w:i w:val="0"/>
        </w:rPr>
        <w:t>i) Tham mưu cho Ủy ban nhân dân tỉnh trong việc phân công và tổ chức hoạt động thẩm định giá của Nhà nước thuộc phạm vi quản lý theo quy định của pháp luật;</w:t>
      </w:r>
    </w:p>
    <w:p>
      <w:r>
        <w:rPr>
          <w:b w:val="0"/>
          <w:i w:val="0"/>
        </w:rPr>
        <w:t>k) Kiểm tra chấp hành pháp luật và xử lý vi phạm pháp luật về giá, thẩm định giá theo chức năng, ngành, lĩnh vực, phạm vi quản lý nhà nước về giá, thẩm định giá theo phân công của Ủy ban nhân dân tỉnh;</w:t>
      </w:r>
    </w:p>
    <w:p>
      <w:r>
        <w:rPr>
          <w:b w:val="0"/>
          <w:i w:val="0"/>
        </w:rPr>
        <w:t>1) Tham mưu cho Ủy ban nhân dân tỉnh giải quyết khiếu nại, tố cáo về giá, thẩm định giá thuộc lĩnh vực quản lý theo phân công của Ủy ban nhân dân tỉnh theo quy định của pháp luật về khiếu nại, tố cáo;</w:t>
      </w:r>
    </w:p>
    <w:p>
      <w:r>
        <w:rPr>
          <w:b w:val="0"/>
          <w:i w:val="0"/>
        </w:rPr>
        <w:t>m) Tham mưu cho Ủy ban nhân dân tỉnh thực hiện nhiệm vụ định giá tài sản trong tố tụng hình sự theo quy định của pháp luật về tố tụng hình sự;</w:t>
      </w:r>
    </w:p>
    <w:p>
      <w:r>
        <w:rPr>
          <w:b w:val="0"/>
          <w:i w:val="0"/>
        </w:rPr>
        <w:t>n) Tham mưu cho Ủy ban nhân dân tỉnh thực hiện các nhiệm vụ quản lý nhà nước về giá khác theo quy định của pháp luật.</w:t>
      </w:r>
    </w:p>
    <w:p>
      <w:r>
        <w:rPr>
          <w:b w:val="0"/>
          <w:i w:val="0"/>
        </w:rPr>
        <w:t>12. Về quản lý vốn của Nhà nước tại doanh nghiệp; phát triển và quản lý tài chính doanh nghiệp nhà nước</w:t>
      </w:r>
    </w:p>
    <w:p>
      <w:r>
        <w:rPr>
          <w:b w:val="0"/>
          <w:i w:val="0"/>
        </w:rPr>
        <w:t>a) Tổ chức triển khai thực hiện các chính sách, chế độ quản lý tài chính doanh nghiệp của các loại hình doanh nghiệp do Ủy ban nhân dân tỉnh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
        <w:rPr>
          <w:b w:val="0"/>
          <w:i w:val="0"/>
        </w:rPr>
        <w:t>b) Tham mưu cho Ủy ban nhân dân tỉnh theo phân công việc quản lý và đầu tư vốn nhà nước tại doanh nghiệp do Nhà nước nắm giữ 100% vốn điều lệ và phần vốn nhà nước tại công ty cổ phần, công ty trách nhiệm hữu hạn hai thành viên trở lên do Ủy ban nhân dân tỉnh là cơ quan đại diện chủ sở hữu;</w:t>
      </w:r>
    </w:p>
    <w:p>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tỉnh khi thấy có dấu hiệu mất an toàn tài chính của doanh nghiệp do Nhà nước nắm giữ 100% vốn điều lệ;</w:t>
      </w:r>
    </w:p>
    <w:p>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r>
        <w:rPr>
          <w:b w:val="0"/>
          <w:i w:val="0"/>
        </w:rPr>
        <w:t>đ) Kiểm tra, giám sát cơ chế tiền lương, thù lao, tiền thưởng đối với Trưởng ban kiểm soát và Kiểm soát viên tại công ty trách nhiệm hữu hạn một thành viên do Nhà nước nắm giữ 100% vốn diều lệ do Ủy ban nhân dân tỉnh là cơ quan đại diện chủ sở hữu;</w:t>
      </w:r>
    </w:p>
    <w:p>
      <w:r>
        <w:rPr>
          <w:b w:val="0"/>
          <w:i w:val="0"/>
        </w:rPr>
        <w:t>e) Đầu mối theo dõi, chủ trì, phối hợp với các Sở, ban ngành liên quan tham mưu cho Ủy ban nhân dân tỉnh về việc thành lập, sắp xếp lại, chuyển đổi sở hữu của doanh nghiệp nhà nước.</w:t>
      </w:r>
    </w:p>
    <w:p>
      <w:r>
        <w:rPr>
          <w:b w:val="0"/>
          <w:i w:val="0"/>
        </w:rPr>
        <w:t>13. Về doanh nghiệp tư nhân, kinh tế tập thể, hộ kinh doanh</w:t>
      </w:r>
    </w:p>
    <w:p>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tỉnh; xây dựng, tổng kết và nhân rộng mô hình kinh tế tập thể hoạt động hiệu quả, liên kết sản xuất, tiêu thụ sản phẩm;</w:t>
      </w:r>
    </w:p>
    <w:p>
      <w:r>
        <w:rPr>
          <w:b w:val="0"/>
          <w:i w:val="0"/>
        </w:rPr>
        <w:t>b) Chủ trì, phối hợp với các cơ quan có liên quan giải quyết các vướng mắc về cơ chế, chính sách phát triển doanh nghiệp tư nhân, kinh tế tập thể, hộ kinh doanh có tính chất liên ngành;</w:t>
      </w:r>
    </w:p>
    <w:p>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w:t>
      </w:r>
    </w:p>
    <w:p>
      <w:r>
        <w:rPr>
          <w:b w:val="0"/>
          <w:i w:val="0"/>
        </w:rPr>
        <w:t>d) Định kỳ lập báo cáo theo hướng dẫn của Bộ Tài chính gửi Ủy ban nhân dân tỉnh, Bộ Tài chính và các Bộ, cơ quan ngang Bộ có liên quan về tình hình phát triển doanh nghiệp tư nhân, kinh tế tập thể, hộ kinh doanh trên địa bàn tỉnh;</w:t>
      </w:r>
    </w:p>
    <w:p>
      <w:r>
        <w:rPr>
          <w:b w:val="0"/>
          <w:i w:val="0"/>
        </w:rPr>
        <w:t>đ) Tổng hợp đánh giá tình hình thực hiện cơ chế tài chính phục vụ chính sách phát triển doanh nghiệp tư nhân, kinh tế tập thể, hộ kinh doanh trên địa bàn theo quy định của pháp luật;</w:t>
      </w:r>
    </w:p>
    <w:p>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p>
    <w:p>
      <w:r>
        <w:rPr>
          <w:b w:val="0"/>
          <w:i w:val="0"/>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p>
    <w:p>
      <w:r>
        <w:rPr>
          <w:b w:val="0"/>
          <w:i w:val="0"/>
        </w:rPr>
        <w:t>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tỉnh, Bộ Tài chính theo quy định;</w:t>
      </w:r>
    </w:p>
    <w:p>
      <w:r>
        <w:rPr>
          <w:b w:val="0"/>
          <w:i w:val="0"/>
        </w:rPr>
        <w:t>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r>
        <w:rPr>
          <w:b w:val="0"/>
          <w:i w:val="0"/>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p>
    <w:p>
      <w:r>
        <w:rPr>
          <w:b w:val="0"/>
          <w:i w:val="0"/>
        </w:rPr>
        <w:t>14. Về quản lý nhà nước về tài chính đối với các quỹ tài chính nhà nước ngoài ngân sách</w:t>
      </w:r>
    </w:p>
    <w:p>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gửi Ủy ban nhân dân tỉnh để trình Hội đồng nhân dân tỉnh cùng với báo cáo dự toán và quyết toán ngân sách địa phương; phối hợp giải trình Hội đồng nhân dân cùng cấp khi có yêu cầu;</w:t>
      </w:r>
    </w:p>
    <w:p>
      <w:r>
        <w:rPr>
          <w:b w:val="0"/>
          <w:i w:val="0"/>
        </w:rPr>
        <w:t>b) Thực hiện nhiệm vụ theo quy định của Chính phủ về thành lập, tổ chức và hoạt động của các Quỹ và các nhiệm vụ khác do Ủy ban nhân dân tỉnh phân công.</w:t>
      </w:r>
    </w:p>
    <w:p>
      <w:r>
        <w:rPr>
          <w:b w:val="0"/>
          <w:i w:val="0"/>
        </w:rPr>
        <w:t>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r>
        <w:rPr>
          <w:b w:val="0"/>
          <w:i w:val="0"/>
        </w:rPr>
        <w:t>16. Phối hợp với cơ quan có liên quan trong việc thực hiện công tác quản lý thu phí, lệ phí và các khoản thu khác trên địa bàn.</w:t>
      </w:r>
    </w:p>
    <w:p>
      <w:r>
        <w:rPr>
          <w:b w:val="0"/>
          <w:i w:val="0"/>
        </w:rPr>
        <w:t>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p>
    <w:p>
      <w:r>
        <w:rPr>
          <w:b w:val="0"/>
          <w:i w:val="0"/>
        </w:rPr>
        <w:t>18. Quản lý hoạt động của các đơn vị sự nghiệp trong và ngoài công lập thuộc phạm vi ngành, lĩnh vực theo quy định pháp luật.</w:t>
      </w:r>
    </w:p>
    <w:p>
      <w:r>
        <w:rPr>
          <w:b w:val="0"/>
          <w:i w:val="0"/>
        </w:rPr>
        <w:t>19. Thực hiện hợp tác quốc tế về ngành, lĩnh vực quản lý theo quy định của pháp luật.</w:t>
      </w:r>
    </w:p>
    <w:p>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quân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22. Thông tin, tuyên truyền, hướng dẫn, phổ biến, giáo dục, theo dõi thi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p>
    <w:p>
      <w:r>
        <w:rPr>
          <w:b w:val="0"/>
          <w:i w:val="0"/>
        </w:rPr>
        <w:t>23. Quy định cụ thể chức năng, nhiệm vụ, quyền hạn của văn phòng và phòng chuyên môn nghiệp vụ, phù hợp với chức năng, nhiệm vụ, quyền hạn của sở.</w:t>
      </w:r>
    </w:p>
    <w:p>
      <w:r>
        <w:rPr>
          <w:b w:val="0"/>
          <w:i w:val="0"/>
        </w:rPr>
        <w:t>24. Quản lý tổ chức bộ máy, vị trí việc làm, biên chế công chức, ngạch công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p>
    <w:p>
      <w:r>
        <w:rPr>
          <w:b w:val="0"/>
          <w:i w:val="0"/>
        </w:rPr>
        <w:t>25. Quản lý và chịu trách nhiệm về tài chính, tài sản được giao theo quy định của pháp luật.</w:t>
      </w:r>
    </w:p>
    <w:p>
      <w:r>
        <w:rPr>
          <w:b w:val="0"/>
          <w:i w:val="0"/>
        </w:rPr>
        <w:t>26. Thực hiện công tác thông tin, báo cáo định kỳ và đột xuất về tình hình thực hiện nhiệm vụ được giao với Ủy ban nhân dân tỉnh, các Bộ, cơ quan ngang Bộ.</w:t>
      </w:r>
    </w:p>
    <w:p>
      <w:r>
        <w:rPr>
          <w:b w:val="0"/>
          <w:i w:val="0"/>
        </w:rPr>
        <w:t xml:space="preserve">27. Thực hiện nhiệm vụ, quyền hạn khác về quản lý nhà nước trong lĩnh vực tài chính theo phân cấp, ủy quyền, quy định thẩm quyền theo quy định của pháp luật và Ủy ban nhân dân tỉnh giao. </w:t>
      </w:r>
    </w:p>
    <w:p>
      <w:r>
        <w:rPr>
          <w:b/>
          <w:i w:val="0"/>
        </w:rPr>
        <w:t>Điều</w:t>
      </w:r>
      <w:r>
        <w:rPr>
          <w:b/>
          <w:i w:val="0"/>
        </w:rPr>
        <w:t xml:space="preserve"> 3. Tổ chức thực hiện</w:t>
      </w:r>
    </w:p>
    <w:p>
      <w:r>
        <w:rPr>
          <w:b w:val="0"/>
          <w:i w:val="0"/>
        </w:rPr>
        <w:t>1. Giám đốc Sở Tài chính có trách nhiệm xây dựng và ban hành Quyết định Quy định chức năng, nhiệm vụ và quyền hạn của các phòng, đơn vị thuộc Sở; phối hợp với Ủy ban nhân dân các xã, phường hướng dẫn Quy định chức năng, nhiệm vụ và quyền hạn cơ quan chuyên môn thuộc Ủy ban nhân dân cấp xã theo quy định.</w:t>
      </w:r>
    </w:p>
    <w:p>
      <w:r>
        <w:rPr>
          <w:b w:val="0"/>
          <w:i w:val="0"/>
        </w:rPr>
        <w:t>2. Trong quá trình thực hiện nếu có khó khăn, vướng mắc, Sở Tài chính tổng hợp, báo cáo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