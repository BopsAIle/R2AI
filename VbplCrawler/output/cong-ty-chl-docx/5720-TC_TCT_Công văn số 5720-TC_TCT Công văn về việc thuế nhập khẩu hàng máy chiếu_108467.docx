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5720-TC/TCT Công văn về việc thuế nhập khẩu hàng máy chiếu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