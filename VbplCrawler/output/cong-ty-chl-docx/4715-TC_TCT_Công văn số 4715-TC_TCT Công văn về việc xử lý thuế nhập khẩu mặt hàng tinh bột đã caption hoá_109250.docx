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Công văn số 4715-TC/TCT Công văn về việc xử lý thuế nhập khẩu mặt hàng tinh bột đã caption hoá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