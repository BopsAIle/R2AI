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35/2020/QĐ-UBND Ban hành Quy chế phối hợp quản lý hoạt động hội chợ, triển lãm thương mại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Cà Mau, ngày 31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Cà Mau, ngày 31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Cà Mau, ngày 31 tháng 12 năm 2020</w:t>
      </w:r>
      <w:r>
        <w:rPr>
          <w:b w:val="0"/>
          <w:i/>
        </w:rPr>
        <w:br/>
      </w:r>
      <w:r>
        <w:rPr>
          <w:b w:val="0"/>
          <w:i w:val="0"/>
        </w:rPr>
        <w:br/>
      </w:r>
    </w:p>
    <w:p>
      <w:pPr>
        <w:jc w:val="center"/>
      </w:pPr>
      <w:r>
        <w:rPr>
          <w:b w:val="0"/>
          <w:i w:val="0"/>
        </w:rPr>
        <w:br/>
      </w:r>
      <w:r>
        <w:rPr>
          <w:b w:val="0"/>
          <w:i w:val="0"/>
        </w:rPr>
        <w:t>Số: 35/2020/QĐ-UBND</w:t>
      </w:r>
      <w:r>
        <w:rPr>
          <w:b w:val="0"/>
          <w:i w:val="0"/>
        </w:rPr>
        <w:br/>
      </w:r>
    </w:p>
    <w:p>
      <w:pPr>
        <w:jc w:val="center"/>
      </w:pPr>
      <w:r>
        <w:rPr>
          <w:b w:val="0"/>
          <w:i w:val="0"/>
        </w:rPr>
        <w:br/>
      </w:r>
      <w:r>
        <w:rPr>
          <w:b w:val="0"/>
          <w:i w:val="0"/>
        </w:rPr>
        <w:t>Cà Mau, ngày 31 tháng 12 năm 2020</w:t>
      </w:r>
      <w:r>
        <w:rPr>
          <w:b w:val="0"/>
          <w:i w:val="0"/>
        </w:rPr>
        <w:br/>
      </w:r>
    </w:p>
    <w:p>
      <w:r>
        <w:rPr>
          <w:b/>
          <w:i w:val="0"/>
        </w:rPr>
        <w:t>QUYẾT ĐỊNH</w:t>
      </w:r>
    </w:p>
    <w:p>
      <w:r>
        <w:rPr>
          <w:b/>
          <w:i w:val="0"/>
        </w:rPr>
        <w:t>Ban hành Quy chế phối hợp quản lý hoạt động hội chợ, triển lãm</w:t>
      </w:r>
    </w:p>
    <w:p>
      <w:r>
        <w:rPr>
          <w:b/>
          <w:i w:val="0"/>
        </w:rPr>
        <w:t xml:space="preserve">thương mại </w:t>
      </w:r>
      <w:r>
        <w:rPr>
          <w:b/>
          <w:i w:val="0"/>
        </w:rPr>
        <w:t>trên địa bàn tỉnh Cà Mau</w:t>
      </w:r>
    </w:p>
    <w:p>
      <w:r>
        <w:rPr>
          <w:b/>
          <w:i w:val="0"/>
        </w:rPr>
        <w:t>_____________</w:t>
      </w:r>
    </w:p>
    <w:p>
      <w:r>
        <w:rPr>
          <w:b/>
          <w:i w:val="0"/>
        </w:rPr>
        <w:t>ỦY BAN NHÂN DÂN TỈNH CÀ MAU</w:t>
      </w:r>
    </w:p>
    <w:p>
      <w:r>
        <w:rPr>
          <w:b w:val="0"/>
          <w:i/>
        </w:rPr>
        <w:t xml:space="preserve">Căn cứ Luật Tổ chức chính quyền địa phương ngày 19 tháng 6 năm 2015 (sửa đổi, bổ sung năm 2017, 2019);  </w:t>
      </w:r>
    </w:p>
    <w:p>
      <w:r>
        <w:rPr>
          <w:b w:val="0"/>
          <w:i/>
        </w:rPr>
        <w:t>Căn cứ Luật Thương mại ngày 14 tháng 6 năm 2005;</w:t>
      </w:r>
    </w:p>
    <w:p>
      <w:r>
        <w:rPr>
          <w:b w:val="0"/>
          <w:i/>
        </w:rPr>
        <w:t>Căn cứ Luật Ban hành văn bản quy phạm pháp luật ngày 22 tháng 6 năm 2015;</w:t>
      </w:r>
    </w:p>
    <w:p>
      <w:r>
        <w:rPr>
          <w:b w:val="0"/>
          <w:i/>
        </w:rPr>
        <w:t>Căn cứ Nghị định số 81/2018/NĐ-CP ngày 22 tháng 5 năm 2018 của Chính phủ quy định chi tiết Luật Thương mại về hoạt động xúc tiến thương mại;</w:t>
      </w:r>
    </w:p>
    <w:p>
      <w:r>
        <w:rPr>
          <w:b w:val="0"/>
          <w:i/>
        </w:rPr>
        <w:t>Theo đề nghị của Giám đốc Sở Công Thương tại Tờ trình số 58/TTr-SCT ngày 03 tháng 11 năm 2020.</w:t>
      </w:r>
    </w:p>
    <w:p>
      <w:r>
        <w:rPr>
          <w:b/>
          <w:i w:val="0"/>
        </w:rPr>
        <w:t>QUYẾT ĐỊNH:</w:t>
      </w:r>
      <w:r>
        <w:rPr>
          <w:b w:val="0"/>
          <w:i w:val="0"/>
        </w:rPr>
        <w:t xml:space="preserve"> </w:t>
      </w:r>
    </w:p>
    <w:p>
      <w:r>
        <w:rPr>
          <w:b/>
          <w:i w:val="0"/>
        </w:rPr>
        <w:t xml:space="preserve">Điều 1. </w:t>
      </w:r>
      <w:r>
        <w:rPr>
          <w:b w:val="0"/>
          <w:i w:val="0"/>
        </w:rPr>
        <w:t>Ban hành kèm theo Quyết định này Quy chế phối hợp quản lý hoạt động hội chợ, triển lãm thương mại trên địa bàn tỉnh Cà Mau.</w:t>
      </w:r>
    </w:p>
    <w:p>
      <w:r>
        <w:rPr>
          <w:b/>
          <w:i w:val="0"/>
        </w:rPr>
        <w:t xml:space="preserve">Điều 2. </w:t>
      </w:r>
      <w:r>
        <w:rPr>
          <w:b w:val="0"/>
          <w:i w:val="0"/>
        </w:rPr>
        <w:t>Giao Sở Công Thương chủ trì, phối hợp với các sở, ngành, đơn vị có liên quan tổ chức triển khai thực hiện Quy chế này theo đúng quy định.</w:t>
      </w:r>
    </w:p>
    <w:p>
      <w:r>
        <w:rPr>
          <w:b/>
          <w:i w:val="0"/>
        </w:rPr>
        <w:t xml:space="preserve">Điều 3. </w:t>
      </w:r>
      <w:r>
        <w:rPr>
          <w:b w:val="0"/>
          <w:i w:val="0"/>
        </w:rPr>
        <w:t>Chánh Văn phòng Ủy ban nhân dân tỉnh; Giám đốc Sở Công Thương; Thủ trưởng các sở, ban, ngành cấp tỉnh; Chủ tịch Ủy ban nhân dân các huyện, thành phố Cà Mau; Chủ tịch Ủy ban nhân dân các xã, phường, thị trấn và các tổ chức, cá nhân có liên quan chịu trách nhiệm thi hành Quyết định này.</w:t>
      </w:r>
    </w:p>
    <w:p>
      <w:r>
        <w:rPr>
          <w:b w:val="0"/>
          <w:i w:val="0"/>
        </w:rPr>
        <w:t>Quyết định này có hiệu lực kể từ ngày 25 tháng 01 năm 2021. Quyết định số 1333/QĐ-UBND ngày 23/8/2018 về việc ban hành Quy chế quản lý hoạt động hội chợ, triển lãm thương mại trên địa bàn tỉnh Cà Mau và Quyết định số 571/QĐ-UBND ngày 03/4/2019 về việc sửa đổi, bổ sung một số điều của Quy chế quản lý hoạt động hội chợ, triển lãm trên địa bàn tỉnh Cà Mau hết hiệu lực kể từ ngày Quyết định này có hiệu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Lâm Văn Bi</w:t>
            </w:r>
            <w:r>
              <w:rPr>
                <w:b/>
                <w:i w:val="0"/>
              </w:rPr>
              <w:br/>
            </w:r>
          </w:p>
        </w:tc>
      </w:tr>
    </w:tbl>
    <w:p>
      <w:r>
        <w:rPr>
          <w:b/>
          <w:i w:val="0"/>
        </w:rPr>
        <w:t>QUY CHẾ</w:t>
      </w:r>
    </w:p>
    <w:p>
      <w:r>
        <w:rPr>
          <w:b/>
          <w:i w:val="0"/>
        </w:rPr>
        <w:t xml:space="preserve">Phối hợp quản lý hoạt động hội chợ, triển lãm thương mại </w:t>
      </w:r>
      <w:r>
        <w:rPr>
          <w:b/>
          <w:i w:val="0"/>
        </w:rPr>
        <w:t>trên địa bàn tỉnh Cà Mau</w:t>
      </w:r>
    </w:p>
    <w:p>
      <w:r>
        <w:rPr>
          <w:b w:val="0"/>
          <w:i/>
        </w:rPr>
        <w:t>(Ban hành k</w:t>
      </w:r>
      <w:r>
        <w:rPr>
          <w:b w:val="0"/>
          <w:i/>
        </w:rPr>
        <w:t>èm theo Quyết định s</w:t>
      </w:r>
      <w:r>
        <w:rPr>
          <w:b w:val="0"/>
          <w:i/>
        </w:rPr>
        <w:t>ố: 35/2020/</w:t>
      </w:r>
      <w:r>
        <w:rPr>
          <w:b w:val="0"/>
          <w:i/>
        </w:rPr>
        <w:t xml:space="preserve">QĐ-UBND </w:t>
      </w:r>
      <w:r>
        <w:rPr>
          <w:b w:val="0"/>
          <w:i/>
        </w:rPr>
        <w:t>ngày</w:t>
      </w:r>
      <w:r>
        <w:rPr>
          <w:b w:val="0"/>
          <w:i/>
        </w:rPr>
        <w:t xml:space="preserve"> 31 </w:t>
      </w:r>
      <w:r>
        <w:rPr>
          <w:b w:val="0"/>
          <w:i/>
        </w:rPr>
        <w:t>tháng</w:t>
      </w:r>
      <w:r>
        <w:rPr>
          <w:b w:val="0"/>
          <w:i/>
        </w:rPr>
        <w:t xml:space="preserve"> 12 </w:t>
      </w:r>
      <w:r>
        <w:rPr>
          <w:b w:val="0"/>
          <w:i/>
        </w:rPr>
        <w:t>năm 20</w:t>
      </w:r>
      <w:r>
        <w:rPr>
          <w:b w:val="0"/>
          <w:i/>
        </w:rPr>
        <w:t xml:space="preserve">20 </w:t>
      </w:r>
    </w:p>
    <w:p>
      <w:r>
        <w:rPr>
          <w:b w:val="0"/>
          <w:i/>
        </w:rPr>
        <w:t xml:space="preserve">của </w:t>
      </w:r>
      <w:r>
        <w:rPr>
          <w:b w:val="0"/>
          <w:i/>
        </w:rPr>
        <w:t>Ủy ban nhân dân</w:t>
      </w:r>
      <w:r>
        <w:rPr>
          <w:b w:val="0"/>
          <w:i/>
        </w:rPr>
        <w:t xml:space="preserve"> tỉnh </w:t>
      </w:r>
      <w:r>
        <w:rPr>
          <w:b w:val="0"/>
          <w:i/>
        </w:rPr>
        <w:t>Cà Mau</w:t>
      </w:r>
      <w:r>
        <w:rPr>
          <w:b w:val="0"/>
          <w:i/>
        </w:rPr>
        <w:t>)</w:t>
      </w:r>
    </w:p>
    <w:p>
      <w:r>
        <w:rPr>
          <w:b w:val="0"/>
          <w:i/>
        </w:rPr>
        <w:t>____________</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chế phối hợp quản lý hoạt động hội chợ, triển lãm thương mại (sau đây gọi là Quy chế) quy định về nguyên tắc và trách nhiệm phối hợp, nội dung quản lý trong công tác quản lý đối với hoạt động hội chợ, triển lãm thương mại được tổ chức trên địa bàn tỉnh Cà Mau.</w:t>
      </w:r>
    </w:p>
    <w:p>
      <w:r>
        <w:rPr>
          <w:b w:val="0"/>
          <w:i w:val="0"/>
        </w:rPr>
        <w:t>2. Đối tượng áp dụng</w:t>
      </w:r>
    </w:p>
    <w:p>
      <w:r>
        <w:rPr>
          <w:b w:val="0"/>
          <w:i w:val="0"/>
        </w:rPr>
        <w:t>Quy chế này áp dụng đối với các sở, ban, ngành cấp tỉnh; Ủy ban nhân dân các huyện, thành phố Cà Mau (gọi tắt là Ủy ban nhân dân cấp huyện); Ủy ban nhân dân các xã, phường, thị trấn (gọi tắt là Ủy ban nhân dân cấp xã) và tổ chức, cá nhân, các cơ quan có liên quan đến việc tổ chức và tham gia hội chợ, triển lãm thương mại trên địa bàn tỉnh Cà Mau.</w:t>
      </w:r>
    </w:p>
    <w:p>
      <w:r>
        <w:rPr>
          <w:b/>
          <w:i w:val="0"/>
        </w:rPr>
        <w:t>Điều 2. Nguyên tắc và trách nhiệm trong công tác quản lý nhà nước về hoạt động hội chợ, triển lãm thương mại</w:t>
      </w:r>
    </w:p>
    <w:p>
      <w:r>
        <w:rPr>
          <w:b w:val="0"/>
          <w:i w:val="0"/>
        </w:rPr>
        <w:t>1. Hoạt động phối hợp quản lý của các cơ quan liên quan căn cứ theo chức năng, nhiệm vụ, quyền hạn theo quy định pháp luật. Đảm bảo yêu cầu công tác quản lý nhà nước, sự nhất quán, phát huy tính chủ động và trách nhiệm của các cơ quan, đơn vị có liên quan trong công tác quản lý nhà nước về hoạt động hội chợ, triển lãm thương mại trên địa bàn tỉnh Cà Mau.</w:t>
      </w:r>
    </w:p>
    <w:p>
      <w:r>
        <w:rPr>
          <w:b w:val="0"/>
          <w:i w:val="0"/>
        </w:rPr>
        <w:t>2. Việc phối hợp quản lý hoạt động hội chợ, triển lãm thương mại phải đảm bảo tuân thủ các quy định hiện hành của pháp luật; đồng thời đảm bảo công bằng, cạnh tranh lành mạnh, tạo điều kiện thuận lợi cho các tổ chức, cá nhân trong việc tham gia hội chợ, triển lãm thương mại theo đúng quy định của pháp luật.</w:t>
      </w:r>
    </w:p>
    <w:p>
      <w:r>
        <w:rPr>
          <w:b/>
          <w:i w:val="0"/>
        </w:rPr>
        <w:t>Chương II</w:t>
      </w:r>
    </w:p>
    <w:p>
      <w:r>
        <w:rPr>
          <w:b/>
          <w:i w:val="0"/>
        </w:rPr>
        <w:t>QUẢN LÝ HOẠT ĐỘNG TỔ CHỨC HỘI CHỢ, TRIỂN LÃM</w:t>
      </w:r>
    </w:p>
    <w:p>
      <w:r>
        <w:rPr>
          <w:b/>
          <w:i w:val="0"/>
        </w:rPr>
        <w:t>THƯƠNG MẠI TRÊN ĐỊA BÀN TỈNH</w:t>
      </w:r>
    </w:p>
    <w:p>
      <w:r>
        <w:rPr>
          <w:b/>
          <w:i w:val="0"/>
        </w:rPr>
        <w:t xml:space="preserve">Điều 3. Về lựa chọn, công bố, điều chỉnh và bổ sung Danh mục </w:t>
      </w:r>
      <w:r>
        <w:rPr>
          <w:b/>
          <w:i w:val="0"/>
        </w:rPr>
        <w:t>địa điểm</w:t>
      </w:r>
      <w:r>
        <w:rPr>
          <w:b w:val="0"/>
          <w:i w:val="0"/>
        </w:rPr>
        <w:t xml:space="preserve"> </w:t>
      </w:r>
      <w:r>
        <w:rPr>
          <w:b/>
          <w:i w:val="0"/>
        </w:rPr>
        <w:t xml:space="preserve">được </w:t>
      </w:r>
      <w:r>
        <w:rPr>
          <w:b/>
          <w:i w:val="0"/>
        </w:rPr>
        <w:t>tổ chức hội ch</w:t>
      </w:r>
      <w:r>
        <w:rPr>
          <w:b/>
          <w:i w:val="0"/>
        </w:rPr>
        <w:t>ợ</w:t>
      </w:r>
      <w:r>
        <w:rPr>
          <w:b/>
          <w:i w:val="0"/>
        </w:rPr>
        <w:t>, triển lãm thương mại</w:t>
      </w:r>
      <w:r>
        <w:rPr>
          <w:b/>
          <w:i w:val="0"/>
        </w:rPr>
        <w:t xml:space="preserve"> và lĩnh vực ưu tiên được tổ chức hội chợ, triển lãm thương mại trên địa bàn tỉnh Cà Mau </w:t>
      </w:r>
    </w:p>
    <w:p>
      <w:r>
        <w:rPr>
          <w:b w:val="0"/>
          <w:i w:val="0"/>
        </w:rPr>
        <w:t>1. Danh mục địa điểm được tổ chức hội chợ, triển lãm thương mại và lĩnh vực ưu tiên được tổ chức hội chợ, triển lãm trên địa bàn tỉnh Cà Mau cho năm sau, giao Sở Công Thương chủ trì, phối hợp với sở, ngành có liên quan, Ủy ban nhân dân các huyện, thành phố Cà Mau tham mưu, đề xuất Ủy ban nhân dân tỉnh xem xét phê duyệt, công bố trước ngày 01 tháng 10 hàng năm.</w:t>
      </w:r>
    </w:p>
    <w:p>
      <w:r>
        <w:rPr>
          <w:b w:val="0"/>
          <w:i w:val="0"/>
        </w:rPr>
        <w:t>2. Việc điều chỉnh, bổ sung Danh mục địa điểm được tổ chức hội chợ, triển lãm thương mại và lĩnh vực ưu tiên được tổ chức hội chợ, triển lãm thương mại trên địa bàn tỉnh Cà Mau, giao Sở Công Thương chủ trì, phối hợp Ủy ban nhân dân các huyện xem xét điều chỉnh, bổ sung đảm bảo phù hợp với tình hình thực tế; báo cáo kết quả thực hiện về Ủy ban nhân dân tỉnh. Riêng đối với hội chợ, triển lãm thương mại cấp tỉnh tổ chức tại trung tâm thành phố Cà Mau, đề xuất Chủ tịch Ủy ban nhân dân tỉnh xem xét, quyết định.</w:t>
      </w:r>
    </w:p>
    <w:p>
      <w:r>
        <w:rPr>
          <w:b/>
          <w:i w:val="0"/>
        </w:rPr>
        <w:t>Điều 4. Xác định yêu cầu lĩnh vực ưu tiên tổ chức hội chợ, triển lãm thương mại</w:t>
      </w:r>
    </w:p>
    <w:p>
      <w:r>
        <w:rPr>
          <w:b w:val="0"/>
          <w:i w:val="0"/>
        </w:rPr>
        <w:t>Tùy thuộc vào điều kiện thực tế và yêu cầu thúc đẩy phát triển kinh tế - xã hội, Sở Công Thương chủ trì, phối hợp các sở, ngành có liên quan, Ủy ban nhân dân cấp huyện nghiên cứu đề xuất các hội chợ, triển lãm thương mại gắn với những sự kiện lễ hội, lễ kỷ niệm hoặc các sự kiện chính trị, kinh tế, văn hóa, xã hội của cấp tỉnh, cấp huyện tổ chức. Đối với “Phiên chợ hàng Việt về nông thôn” thuộc lĩnh vực ưu tiên xem xét, địa điểm và thời gian tổ chức phiên chợ do Sở Công Thương chủ trì phối hợp với Trung tâm Xúc tiến đầu tư và hỗ trợ doanh nghiệp (iPEC), Ủy ban nhân dân cấp huyện bố trí phù hợp, thuận lợi.</w:t>
      </w:r>
    </w:p>
    <w:p>
      <w:r>
        <w:rPr>
          <w:b/>
          <w:i w:val="0"/>
        </w:rPr>
        <w:t>Điều 5. Về tiêu chí tổ chức hội chợ, triển lãm thương mại</w:t>
      </w:r>
    </w:p>
    <w:p>
      <w:r>
        <w:rPr>
          <w:b w:val="0"/>
          <w:i w:val="0"/>
        </w:rPr>
        <w:t>1. Thực hiện theo quy định tại khoản 11, khoản 12 Điều 29 của Nghị định số 81/2018/NĐ-CP của Chính phủ quy định chi tiết Luật thương mại về hoạt động xúc tiến thương mại.</w:t>
      </w:r>
    </w:p>
    <w:p>
      <w:r>
        <w:rPr>
          <w:b w:val="0"/>
          <w:i w:val="0"/>
        </w:rPr>
        <w:t>2. Đối với hội chợ, triển lãm thương mại cấp tỉnh tổ chức tại trung tâm thành phố Cà Mau phải có quy mô từ 300 gian hàng tiêu chuẩn trở lên; đối với hội chợ thương mại tổ chức tại trung tâm huyện, thị trấn, xã, phường thuộc thành phố Cà Mau phải có quy mô từ 70 gian hàng tiêu chuẩn trở lên; đối với hội chợ thương mại tổ chức tại xã thuộc các huyện phải có quy mô từ 40 gian hàng tiêu chuẩn trở lên.</w:t>
      </w:r>
    </w:p>
    <w:p>
      <w:r>
        <w:rPr>
          <w:b w:val="0"/>
          <w:i w:val="0"/>
        </w:rPr>
        <w:t>3. Thời gian tổ chức hội chợ, triển lãm thương mại cấp tỉnh tại trung tâm thành phố Cà Mau không quá 10 ngày/kỳ hội chợ; hội chợ thương mại trên địa bàn huyện, xã, phường thuộc thành phố Cà Mau không quá 07 ngày/kỳ hội chợ và đối với “Phiên chợ hàng Việt về nông thôn” không quá 04 ngày/phiên chợ.</w:t>
      </w:r>
    </w:p>
    <w:p>
      <w:r>
        <w:rPr>
          <w:b w:val="0"/>
          <w:i w:val="0"/>
        </w:rPr>
        <w:t>4. Về khoảng cách thời gian giữa hai lần tổ chức hội chợ, triển lãm thương mại trên địa bàn một xã, phường, thị trấn thuộc huyện, thành phố Cà Mau tối thiểu là 60 ngày trở lên (thời gian giữa hai lần tổ chức hội chợ được tính từ sau ngày kết thúc hội chợ kỳ trước đến ngày trước của ngày khai mạc hội chợ kỳ sau).</w:t>
      </w:r>
    </w:p>
    <w:p>
      <w:r>
        <w:rPr>
          <w:b w:val="0"/>
          <w:i w:val="0"/>
        </w:rPr>
        <w:t>5. Không tổ chức hội chợ thương mại trên địa bàn tỉnh Cà Mau trong khoảng thời gian 20 ngày trước Tết Nguyên đán hằng năm nhằm để tạo điều kiện cho doanh nghiệp, hộ kinh doanh tại địa phương kinh doanh mua bán (trừ trường hợp hội chợ, triển lãm thương mại gắn với sự kiện lễ hội hoặc các sự kiện chính trị, kinh tế, văn hóa, xã hội khác do Ủy ban nhân dân tỉnh hoặc Sở Công Thương phê duyệt).</w:t>
      </w:r>
    </w:p>
    <w:p>
      <w:r>
        <w:rPr>
          <w:b/>
          <w:i w:val="0"/>
        </w:rPr>
        <w:t>Chương III</w:t>
      </w:r>
    </w:p>
    <w:p>
      <w:r>
        <w:rPr>
          <w:b/>
          <w:i w:val="0"/>
        </w:rPr>
        <w:t>TRÁCH NHIỆM CỦA CÁC CƠ QUAN QUẢN LÝ NHÀ NƯỚC</w:t>
      </w:r>
    </w:p>
    <w:p>
      <w:r>
        <w:rPr>
          <w:b/>
          <w:i w:val="0"/>
        </w:rPr>
        <w:t>TRONG CÔNG TÁC PHỐI HỢP QUẢN LÝ HOẠT ĐỘNG HỘI CHỢ,</w:t>
      </w:r>
    </w:p>
    <w:p>
      <w:r>
        <w:rPr>
          <w:b/>
          <w:i w:val="0"/>
        </w:rPr>
        <w:t>TRIỂN LÃM THƯƠNG MẠI</w:t>
      </w:r>
    </w:p>
    <w:p>
      <w:r>
        <w:rPr>
          <w:b/>
          <w:i w:val="0"/>
        </w:rPr>
        <w:t>Điều 6. Trách nhiệm của các cơ quan quản lý nhà nước trong công tác phối hợp quản lý hoạt động hội chợ, triển lãm thương mại</w:t>
      </w:r>
    </w:p>
    <w:p>
      <w:r>
        <w:rPr>
          <w:b w:val="0"/>
          <w:i w:val="0"/>
        </w:rPr>
        <w:t>1. Sở Công Thương</w:t>
      </w:r>
    </w:p>
    <w:p>
      <w:r>
        <w:rPr>
          <w:b w:val="0"/>
          <w:i w:val="0"/>
        </w:rPr>
        <w:t>a) Chủ trì, phối hợp với các đơn vị liên quan thực hiện chức năng quản lý nhà nước về hội chợ, triển lãm thương mại theo quy định.</w:t>
      </w:r>
    </w:p>
    <w:p>
      <w:r>
        <w:rPr>
          <w:b w:val="0"/>
          <w:i w:val="0"/>
        </w:rPr>
        <w:t>b) Chủ trì, phối hợp với các đơn vị liên quan tham mưu Ủy ban nhân dân tỉnh ban hành quyết định công bố danh mục địa điểm được tổ chức hội chợ, triển lãm thương mại và lĩnh vực ưu tiên được tổ chức hội chợ, triển lãm trên địa bàn tỉnh Cà Mau.</w:t>
      </w:r>
    </w:p>
    <w:p>
      <w:r>
        <w:rPr>
          <w:b w:val="0"/>
          <w:i w:val="0"/>
        </w:rPr>
        <w:t>c) Thông báo công khai các thông tin về hội chợ, triển lãm thương mại đã được cấp giấy xác nhận đăng ký tổ chức thực hiện.</w:t>
      </w:r>
    </w:p>
    <w:p>
      <w:r>
        <w:rPr>
          <w:b w:val="0"/>
          <w:i w:val="0"/>
        </w:rPr>
        <w:t>d) Chủ trì, phối hợp với các cơ quan, đơn vị có liên quan thực hiện kiểm tra, giám sát trước và trong khi các hội chợ, triển lãm thương mại diễn ra trên địa bàn tỉnh.</w:t>
      </w:r>
    </w:p>
    <w:p>
      <w:r>
        <w:rPr>
          <w:b w:val="0"/>
          <w:i w:val="0"/>
        </w:rPr>
        <w:t>2. Sở Văn hóa, Thể thao và Du lịch</w:t>
      </w:r>
    </w:p>
    <w:p>
      <w:r>
        <w:rPr>
          <w:b w:val="0"/>
          <w:i w:val="0"/>
        </w:rPr>
        <w:t>a) Chủ trì thực hiện công tác quản lý nhà nước đối với các hoạt động quảng cáo gắn với chương trình hội chợ, triển lãm thương mại.</w:t>
      </w:r>
    </w:p>
    <w:p>
      <w:r>
        <w:rPr>
          <w:b w:val="0"/>
          <w:i w:val="0"/>
        </w:rPr>
        <w:t>b) Hướng dẫn, kiểm tra, xử lý vi phạm về biểu diễn nghệ thuật, quảng cáo trong khu vực hội chợ, triển lãm thương mại.</w:t>
      </w:r>
    </w:p>
    <w:p>
      <w:r>
        <w:rPr>
          <w:b w:val="0"/>
          <w:i w:val="0"/>
        </w:rPr>
        <w:t>3. Sở Tài chính</w:t>
      </w:r>
    </w:p>
    <w:p>
      <w:r>
        <w:rPr>
          <w:b w:val="0"/>
          <w:i w:val="0"/>
        </w:rPr>
        <w:t>a) Thẩm định hoặc xét duyệt quyết toán nguồn kinh phí ngân sách tỉnh hỗ trợ công tác tổ chức hội chợ, triển lãm thương mại (nếu có).</w:t>
      </w:r>
    </w:p>
    <w:p>
      <w:r>
        <w:rPr>
          <w:b w:val="0"/>
          <w:i w:val="0"/>
        </w:rPr>
        <w:t>b) Phối hợp với các cơ quan, đơn vị có liên quan kiểm tra việc chấp hành các quy định của pháp luật về giá liên quan đến các hoạt động của hội chợ, triển lãm thương mại theo quy định của pháp luật.</w:t>
      </w:r>
    </w:p>
    <w:p>
      <w:r>
        <w:rPr>
          <w:b w:val="0"/>
          <w:i w:val="0"/>
        </w:rPr>
        <w:t>4. Sở Giao thông vận tải</w:t>
      </w:r>
    </w:p>
    <w:p>
      <w:r>
        <w:rPr>
          <w:b w:val="0"/>
          <w:i w:val="0"/>
        </w:rPr>
        <w:t>Phối hợp quản lý đảm bảo trật tự, an toàn giao thông, lưu thông khu vực, địa điểm tổ chức hội chợ, triển lãm thương mại; đồng thời tạo điều kiện cho các đơn vị, doanh nghiệp dựng cổng chào, pano trên vĩa hè nhằm quảng bá cho hội chợ, triển lãm thương mại.</w:t>
      </w:r>
    </w:p>
    <w:p>
      <w:r>
        <w:rPr>
          <w:b w:val="0"/>
          <w:i w:val="0"/>
        </w:rPr>
        <w:t>5. Sở Nông nghiệp và Phát triển nông thôn</w:t>
      </w:r>
    </w:p>
    <w:p>
      <w:r>
        <w:rPr>
          <w:b w:val="0"/>
          <w:i w:val="0"/>
        </w:rPr>
        <w:t>Phối hợp Sở Công Thương đề xuất lĩnh vực ưu tiên được tổ chức hội chợ, triển lãm thương mại nhằm thúc đẩy phát triển sản xuất, tiêu thụ sản phẩm hàng hóa nông lâm, thủy sản, sản phẩm OCOP của tỉnh.</w:t>
      </w:r>
    </w:p>
    <w:p>
      <w:r>
        <w:rPr>
          <w:b w:val="0"/>
          <w:i w:val="0"/>
        </w:rPr>
        <w:t>6. Công an tỉnh</w:t>
      </w:r>
    </w:p>
    <w:p>
      <w:r>
        <w:rPr>
          <w:b w:val="0"/>
          <w:i w:val="0"/>
        </w:rPr>
        <w:t>a) Chỉ đạo các lực lượng phối hợp với đơn vị tổ chức hội chợ, triển lãm thương mại hướng dẫn công tác phòng cháy, chữa cháy và cứu nạn cứu hộ thực hiện theo đúng quy định của pháp luật; kiểm tra, xử lý nghiêm các trường hợp vi phạm nội quy, quy định an toàn phòng cháy, chữa cháy theo thẩm quyền tại hội chợ, triển lãm thương mại.</w:t>
      </w:r>
    </w:p>
    <w:p>
      <w:r>
        <w:rPr>
          <w:b w:val="0"/>
          <w:i w:val="0"/>
        </w:rPr>
        <w:t>b) Chủ động triển khai công tác phòng ngừa, ngăn chặn các loại tội phạm (hình sự, cờ bạc, ma túy, trộm cắp, cướp giật, cố ý gây thương tích, gây rối trật tự công cộng...), đảm bảo an ninh trật tự, an toàn giao thông tại khu vực tổ chức hội chợ, triển lãm thương mại.</w:t>
      </w:r>
    </w:p>
    <w:p>
      <w:r>
        <w:rPr>
          <w:b w:val="0"/>
          <w:i w:val="0"/>
        </w:rPr>
        <w:t>7. Cục Quản lý thị trường Cà Mau</w:t>
      </w:r>
    </w:p>
    <w:p>
      <w:r>
        <w:rPr>
          <w:b w:val="0"/>
          <w:i w:val="0"/>
        </w:rPr>
        <w:t>Chủ trì hoặc phối hợp với các cơ quan quản lý nhà nước có liên quan kiểm tra, kiểm soát, xử lý nghiêm các hành vi gian lận thương mại, buôn bán hàng giả, hàng kém chất lượng, không rõ nguồn gốc, xuất xứ tại hội chợ, triển lãm thương mại.</w:t>
      </w:r>
    </w:p>
    <w:p>
      <w:r>
        <w:rPr>
          <w:b w:val="0"/>
          <w:i w:val="0"/>
        </w:rPr>
        <w:t>8. Các cơ quan báo, đài của tỉnh; Cổng thông tin điện tử tỉnh</w:t>
      </w:r>
    </w:p>
    <w:p>
      <w:r>
        <w:rPr>
          <w:b w:val="0"/>
          <w:i w:val="0"/>
        </w:rPr>
        <w:t>a) Phối hợp với các sở, ngành chức năng, Ủy ban nhân dân cấp huyện, đơn vị, doanh nghiệp tổ chức hội chợ, triển lãm thương mại để thực hiện công tác truyền thông, quảng bá về hội chợ, triển lãm thương mại.</w:t>
      </w:r>
    </w:p>
    <w:p>
      <w:r>
        <w:rPr>
          <w:b w:val="0"/>
          <w:i w:val="0"/>
        </w:rPr>
        <w:t>b) Thông tin, tuyên truyền cho người dân tránh tình trạng để các đối tượng xấu lợi dụng việc tổ chức hội chợ, triển lãm thương mại để lừa đảo, gian lận thương mại, bán hàng giả, hàng kém chất lượng, thu lợi bất chính.</w:t>
      </w:r>
    </w:p>
    <w:p>
      <w:r>
        <w:rPr>
          <w:b w:val="0"/>
          <w:i w:val="0"/>
        </w:rPr>
        <w:t>9. Ủy ban nhân dân các huyện, thành phố Cà Mau</w:t>
      </w:r>
    </w:p>
    <w:p>
      <w:r>
        <w:rPr>
          <w:b w:val="0"/>
          <w:i w:val="0"/>
        </w:rPr>
        <w:t>a) Chỉ đạo Phòng Kinh tế Hạ tầng các huyện, Phòng Kinh tế thành phố Cà Mau và các phòng, ban chức năng liên quan phối hợp và tạo điều kiện thuận lợi cho các đơn vị tổ chức và thương nhân tham gia hội chợ, triển lãm trên địa bàn theo quy định.</w:t>
      </w:r>
    </w:p>
    <w:p>
      <w:r>
        <w:rPr>
          <w:b w:val="0"/>
          <w:i w:val="0"/>
        </w:rPr>
        <w:t>b) Phối hợp với lực lượng quản lý thị trường và các cơ quan, đơn vị có liên quan kiểm tra, giám sát, theo dõi chặt chẽ các hoạt động tại hội chợ, triển lãm thương mại được tổ chức trên địa bàn huyện, thành phố.</w:t>
      </w:r>
    </w:p>
    <w:p>
      <w:r>
        <w:rPr>
          <w:b w:val="0"/>
          <w:i w:val="0"/>
        </w:rPr>
        <w:t>10. Công ty Điện lực Cà Mau</w:t>
      </w:r>
    </w:p>
    <w:p>
      <w:r>
        <w:rPr>
          <w:b w:val="0"/>
          <w:i w:val="0"/>
        </w:rPr>
        <w:t>Chỉ đạo Điện lực các huyện, thành phố Cà Mau đảm bảo cung ứng điện đầy đủ, kịp thời và hướng dẫn đảm bảo an toàn sử dụng điện cho các hội chợ, triển lãm thương mại, các phiên chợ.</w:t>
      </w:r>
    </w:p>
    <w:p>
      <w:r>
        <w:rPr>
          <w:b/>
          <w:i w:val="0"/>
        </w:rPr>
        <w:t>Điều 7. Trách nhiệm của đơn vị, doanh nghiệp tổ chức hội chợ, triển lãm thương mại và</w:t>
      </w:r>
      <w:r>
        <w:rPr>
          <w:b w:val="0"/>
          <w:i w:val="0"/>
        </w:rPr>
        <w:t xml:space="preserve"> </w:t>
      </w:r>
      <w:r>
        <w:rPr>
          <w:b/>
          <w:i w:val="0"/>
        </w:rPr>
        <w:t>thương nhân tham gia hội chợ, triển lãm thương mại</w:t>
      </w:r>
    </w:p>
    <w:p>
      <w:r>
        <w:rPr>
          <w:b w:val="0"/>
          <w:i w:val="0"/>
        </w:rPr>
        <w:t>1. Trách nhiệm của đơn vị, doanh nghiệp tổ chức hội chợ, triển lãm thương mại</w:t>
      </w:r>
    </w:p>
    <w:p>
      <w:r>
        <w:rPr>
          <w:b w:val="0"/>
          <w:i w:val="0"/>
        </w:rPr>
        <w:t>a) Thực hiện nghiêm túc các quy định của pháp luật về hội chợ, triển lãm thương mại.</w:t>
      </w:r>
    </w:p>
    <w:p>
      <w:r>
        <w:rPr>
          <w:b w:val="0"/>
          <w:i w:val="0"/>
        </w:rPr>
        <w:t>b) Phối hợp với địa phương, nơi tổ chức hội chợ, triển lãm để xác định cụ thể về địa điểm, thời điểm tổ chức theo quy định; ký hợp đồng với các đơn vị quản lý mặt bằng trước khi tổ chức hội chợ, triển lãm thương mại.</w:t>
      </w:r>
    </w:p>
    <w:p>
      <w:r>
        <w:rPr>
          <w:b w:val="0"/>
          <w:i w:val="0"/>
        </w:rPr>
        <w:t>c) Chấp hành đầy đủ các thủ tục thông báo, đăng ký, đề nghị cấp giấy phép với các cơ quan quản lý nhà nước có thẩm quyền theo đúng quy định của pháp luật đối với các hoạt động khuyến mại, quảng cáo, biểu diễn nghệ thuật và các dịch vụ khác có liên quan đến tổ chức hội chợ.</w:t>
      </w:r>
    </w:p>
    <w:p>
      <w:r>
        <w:rPr>
          <w:b w:val="0"/>
          <w:i w:val="0"/>
        </w:rPr>
        <w:t>d) Phối hợp với các cơ quan, đơn vị liên quan xây dựng và thực hiện kế hoạch chi tiết về phương án đảm bảo an ninh trật tự, an toàn giao thông, phòng chống cháy nổ, vệ sinh môi trường, thu gom, vận chuyển và xử lý rác thải trước, trong và sau khi kết thúc hoạt động hội chợ, triển lãm thương mại.</w:t>
      </w:r>
    </w:p>
    <w:p>
      <w:r>
        <w:rPr>
          <w:b w:val="0"/>
          <w:i w:val="0"/>
        </w:rPr>
        <w:t>đ) Vận động các doanh nghiệp, cơ sở sản xuất kinh doanh tham gia hội chợ, triển lãm do đơn vị tổ chức đảm bảo về số lượng gian hàng đã đăng ký, chịu trách nhiệm quản lý các doanh nghiệp, cơ sở sản xuất kinh doanh tham gia và đảm bảo tuân thủ các quy định về điều kiện mua bán, kinh doanh; phối hợp, hợp đồng với các cơ quan thông tin truyền thông để thực hiện công tác truyền thông, quảng bá về hội chợ, triển lãm thương mại.</w:t>
      </w:r>
    </w:p>
    <w:p>
      <w:r>
        <w:rPr>
          <w:b w:val="0"/>
          <w:i w:val="0"/>
        </w:rPr>
        <w:t>e) Trực tiếp giải quyết các vấn đề phát sinh trong thời gian diễn ra hội chợ, triển lãm thương mại; trường hợp có những việc phát sinh phức tạp vượt quá khả năng xử lý, phải kịp thời báo cáo các ngành chức năng có liên quan, chính quyền địa phương nơi tổ chức hội chợ, triển lãm thương mại, để xem xét xử lý theo thẩm quyền.</w:t>
      </w:r>
    </w:p>
    <w:p>
      <w:r>
        <w:rPr>
          <w:b w:val="0"/>
          <w:i w:val="0"/>
        </w:rPr>
        <w:t>g) Không được tổ chức các hoạt động cờ bạc trá hình tại hội chợ, triển lãm thương mại.</w:t>
      </w:r>
    </w:p>
    <w:p>
      <w:r>
        <w:rPr>
          <w:b w:val="0"/>
          <w:i w:val="0"/>
        </w:rPr>
        <w:t>2. Trách nhiệm của thương nhân tham gia hội chợ, triển lãm thương mại</w:t>
      </w:r>
    </w:p>
    <w:p>
      <w:r>
        <w:rPr>
          <w:b w:val="0"/>
          <w:i w:val="0"/>
        </w:rPr>
        <w:t>a) Thực hiện nghiêm túc các quy định của pháp luật về hàng hóa, dịch vụ trưng bày, giới thiệu tại hội chợ, triển lãm thương mại.</w:t>
      </w:r>
    </w:p>
    <w:p>
      <w:r>
        <w:rPr>
          <w:b w:val="0"/>
          <w:i w:val="0"/>
        </w:rPr>
        <w:t>b) Chấp hành nội quy tham gia hội chợ, triển lãm thương mại của thương nhân tổ chức.</w:t>
      </w:r>
    </w:p>
    <w:p>
      <w:r>
        <w:rPr>
          <w:b/>
          <w:i w:val="0"/>
        </w:rPr>
        <w:t>Chương IV</w:t>
      </w:r>
    </w:p>
    <w:p>
      <w:r>
        <w:rPr>
          <w:b/>
          <w:i w:val="0"/>
        </w:rPr>
        <w:t>TỔ CHỨC THỰC HIỆN</w:t>
      </w:r>
    </w:p>
    <w:p>
      <w:r>
        <w:rPr>
          <w:b/>
          <w:i w:val="0"/>
        </w:rPr>
        <w:t>Điều 8. Trách nhiệm thi hành</w:t>
      </w:r>
    </w:p>
    <w:p>
      <w:r>
        <w:rPr>
          <w:b w:val="0"/>
          <w:i w:val="0"/>
        </w:rPr>
        <w:t>Sở Công Thương chủ trì, phối hợp các cơ quan, đơn vị hướng dẫn, theo dõi, kiểm tra, đôn đốc thực hiện Quy chế này. Các sở, ngành, Ủy ban nhân dân cấp huyện và các tổ chức, cá nhân có liên quan có trách nhiệm thực hiện nghiêm túc Quy chế này.</w:t>
      </w:r>
    </w:p>
    <w:p>
      <w:r>
        <w:rPr>
          <w:b/>
          <w:i w:val="0"/>
        </w:rPr>
        <w:t>Điều 9. Chế độ báo cáo</w:t>
      </w:r>
    </w:p>
    <w:p>
      <w:r>
        <w:rPr>
          <w:b w:val="0"/>
          <w:i w:val="0"/>
        </w:rPr>
        <w:t>Định kỳ cuối năm, Sở Công Thương chủ trì, phối hợp với các sở, ban, ngành cấp tỉnh, Ủy ban nhân dân cấp huyện tổ chức đánh giá, rút kinh nghiệm về vấn đề liên quan đến nội dung phối hợp, báo cáo kết quả về Ủy ban nhân dân tỉnh.</w:t>
      </w:r>
    </w:p>
    <w:p>
      <w:r>
        <w:rPr>
          <w:b w:val="0"/>
          <w:i w:val="0"/>
        </w:rPr>
        <w:t>Trong quá trình thực hiện, nếu có khó khăn, vướng mắc, các cơ quan, đơn vị có ý kiến bằng văn bản gửi về Sở Công Thương để nghiên cứu, tổng hợp, tham mưu Ủy ban nhân dân tỉnh điều chỉnh,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Lâm Văn Bi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Lâm Văn Bi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