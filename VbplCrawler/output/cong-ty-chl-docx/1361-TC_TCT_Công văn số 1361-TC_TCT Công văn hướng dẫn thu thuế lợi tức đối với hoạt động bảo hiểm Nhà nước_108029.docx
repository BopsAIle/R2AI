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1361-TC/TCT Công văn hướng dẫn thu thuế lợi tức đối với hoạt động bảo hiểm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