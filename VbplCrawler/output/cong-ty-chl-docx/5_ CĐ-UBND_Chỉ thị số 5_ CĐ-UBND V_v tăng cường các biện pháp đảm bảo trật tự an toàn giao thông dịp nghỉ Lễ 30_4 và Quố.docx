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5/ CĐ-UBND V/v tăng cường các biện pháp đảm bảo trật tự an toàn giao thông dịp nghỉ Lễ 30/4 và Quốc tế Lao động 1/5 năm 2017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HÀ TỈNH</w:t>
            </w:r>
          </w:p>
        </w:tc>
        <w:tc>
          <w:tcPr>
            <w:tcW w:type="dxa" w:w="4320"/>
          </w:tcPr>
          <w:p>
            <w:r>
              <w:rPr>
                <w:b w:val="0"/>
                <w:i w:val="0"/>
              </w:rPr>
              <w:br/>
            </w:r>
            <w:r>
              <w:rPr>
                <w:b/>
                <w:i w:val="0"/>
              </w:rPr>
              <w:t>CỘNG HÒA XÃ HỘI CHỦ NGHĨA VIỆT NAM</w:t>
            </w:r>
            <w:r>
              <w:br/>
            </w:r>
            <w:r>
              <w:rPr>
                <w:b/>
                <w:i w:val="0"/>
              </w:rPr>
              <w:t xml:space="preserve">   Độc lập - Tự do - Hạnh phúc</w:t>
            </w:r>
          </w:p>
        </w:tc>
      </w:tr>
    </w:tbl>
    <w:p>
      <w:pPr>
        <w:jc w:val="center"/>
      </w:pPr>
      <w:r>
        <w:rPr>
          <w:b/>
          <w:i w:val="0"/>
        </w:rPr>
        <w:t>CÔNG ĐIỆN</w:t>
      </w:r>
      <w:r>
        <w:br/>
      </w:r>
      <w:r>
        <w:rPr>
          <w:b/>
          <w:i w:val="0"/>
        </w:rPr>
        <w:br/>
        <w:t xml:space="preserve">      Về việc tăng cường các biện pháp đảm bảo trật tự an toàn giao thông dịp nghỉ Lễ 30/4 và Quốc tế lao động 1/5 năm 2017</w:t>
      </w:r>
    </w:p>
    <w:p>
      <w:pPr>
        <w:jc w:val="center"/>
      </w:pPr>
      <w:r>
        <w:rPr>
          <w:b/>
          <w:i w:val="0"/>
        </w:rPr>
        <w:t>CHỦ TỊCH UỶ BAN NHÂN DÂN TỈNH điện:</w:t>
      </w:r>
    </w:p>
    <w:p>
      <w:r>
        <w:rPr>
          <w:b w:val="0"/>
          <w:i w:val="0"/>
        </w:rPr>
        <w:t>Thủ trưởng các Sở, ban, ngành, đoàn thể cấp tỉnh; Chủ tịch UBND các huyện, thành phố, thị xã.</w:t>
      </w:r>
    </w:p>
    <w:p>
      <w:r>
        <w:rPr>
          <w:b w:val="0"/>
          <w:i w:val="0"/>
        </w:rPr>
        <w:t>Để phục vụ tốt nhu cầu đi lại của Nhân dân và đảm bảo trật tự an toàn giao thông trong dịp nghỉ Lễ 30/4 và Quốc tế lao động 1/5 năm 2017; thực hiện Công điện số 503/CĐ-TTg ngày 11/4/2017 của Thủ tướng Chính phủ; Chủ tịch UBND tỉnh yêu cầu Giám đốc các Sở, Thủ trưởng các ban, ngành, đoàn thể cấp tỉnh, Chủ tịch UBND các huyện, thành phố, thị xã tiếp tục chỉ đạo thường xuyên, quyết liệt các nhiệm vụ và giải pháp đảm bảo trật tự ATGT theo Kế hoạch số 01/KH-BATGT ngày 06/01/2017 của Ban ATGT tỉnh, Văn bản số 1771/UBND-GT1 ngày 28/3/2017 của UBND tỉnh; đồng thời chỉ đạo, thực hiện tốt các nội dung sau:</w:t>
      </w:r>
    </w:p>
    <w:p>
      <w:r>
        <w:rPr>
          <w:b w:val="0"/>
          <w:i w:val="0"/>
        </w:rPr>
        <w:t>1. Công an tỉnh</w:t>
      </w:r>
    </w:p>
    <w:p>
      <w:r>
        <w:rPr>
          <w:b w:val="0"/>
          <w:i w:val="0"/>
        </w:rPr>
        <w:t>Chỉ đạo các lực lượng: Cảnh sát giao thông đường bộ, đường sắt, đường thủy, cảnh sát cơ động, công an huyện, thành phố, thị xã, công an xã, phường, thị trấn huy động tối đa quân số, phương tiện, trang thiết bị tổ chức tuần tra, kiểm soát 24/24h, tuần tra lưu động việc chấp hành trật tự ATGT trên tất cả các tuyến đường; đặc biệt trên các tuyến đường dẫn đến các khu du lịch, khu di tích lịch sử văn hóa: Bãi biển Thạch Hải, Thiên Cầm, Thạch Bằng, Xuân Thành, Khu di tích Ngã ba Đồng Lộc và kiểm tra xử lý tại các bến đò ngang, đập Nhà Đường, hồ Kẻ Gỗ.</w:t>
      </w:r>
    </w:p>
    <w:p>
      <w:r>
        <w:rPr>
          <w:b w:val="0"/>
          <w:i w:val="0"/>
        </w:rPr>
        <w:t>Xử lý nghiêm, với mức phạt cao nhất đối với các hành vi vi phạm trật tự an toàn giao thông, như: Chạy quá tốc độ quy định, đi sai phần đường, làn đường, chở quá số người quy định, sử dụng rượu bia quá nồng độ quy định khi tham gia điều khiển phương tiện giao thông, không đội mũ bảo hiểm khi đi mô tô, xe gắn máy, xe đạp điện, xe máy điện, phương tiện thủy không đảm bảo kỹ thuật, thiết bị an toàn, không đăng ký, đăng kiểm, chở quá số người quy định.</w:t>
      </w:r>
    </w:p>
    <w:p>
      <w:r>
        <w:rPr>
          <w:b w:val="0"/>
          <w:i w:val="0"/>
        </w:rPr>
        <w:t>2. Sở Giao thông Vận tải</w:t>
      </w:r>
    </w:p>
    <w:p>
      <w:r>
        <w:rPr>
          <w:b w:val="0"/>
          <w:i w:val="0"/>
        </w:rPr>
        <w:t>- Chỉ đạo lực lượng Thanh tra giao thông và các phòng, ban liên quan tăng cường quản lý, siết chặt hoạt động kinh doanh vận tải hành khách bằng xe ô tô, đò ngang; kiểm tra chặt chẽ phương tiện và người lái trước khi xuất bến, kiên quyết không cho xuất bến đối với các trường hợp người và phương tiện vi phạm, không đủ điều kiện an toàn; tăng cường xử lý thông qua khai thác dữ liệu thiết bị giám sát hành trình được theo quy định; áp dụng biện pháp tước phù hiệu, tạm đình chỉ kinh doanh đối với những phương tiện, doanh nghiệp vi phạm nghiêm trọng.</w:t>
      </w:r>
    </w:p>
    <w:p>
      <w:r>
        <w:rPr>
          <w:b w:val="0"/>
          <w:i w:val="0"/>
        </w:rPr>
        <w:t>- Có phương án vận tải bảo đảm đủ năng lực và chất lượng, đáp ứng tối đa nhu cầu vận tải phát sinh trong kỳ cao điểm, nhất là tại các đầu mối giao thông, hạn chế đến mức thấp nhất hiện tượng ùn ứ giao thông; bố trí xe dự phòng để chủ động sang khách khi các phương tiện chờ quá số khách quy định.</w:t>
      </w:r>
    </w:p>
    <w:p>
      <w:r>
        <w:rPr>
          <w:b w:val="0"/>
          <w:i w:val="0"/>
        </w:rPr>
        <w:t>- Chỉ đạo đơn vị quản lý đường bộ khẩn trương kiểm tra rà soát các nút giao thông, các điểm giao cắt giữa đường bộ và đường sắt, hệ thống biển báo, đèn tín hiệu, các vị trí tiềm ẩn mất an toàn giao thông trên các tuyến tỉnh lộ, quốc lộ úy thác quản lý; có biện pháp cảnh báo và khắc phục kịp thời khi xảy ra sự cố.</w:t>
      </w:r>
    </w:p>
    <w:p>
      <w:r>
        <w:rPr>
          <w:b w:val="0"/>
          <w:i w:val="0"/>
        </w:rPr>
        <w:t>- Kiểm tra, yêu cầu các chủ đầu tư (Ban Quản lý dự án 4, Tổng Công ty XDCT GT 4- CTCP,...), đơn vị thi công thực hiện nghiêm túc các biện pháp đảm bảo an toàn giao thông, vệ sinh môi trường trên các tuyến đường đang thi công: cọc tiêu, biển báo, người điều tiết giao thông, tưới nước chống bụi..., đặc biệt các tuyến đường vừa thi công vừa khai thác: Sửa chữa mặt đường Quốc lộ 1A đoạn Nam cầu Bến Thủy đến Bắc tuyến tránh thành phố Hà Tĩnh; nâng cấp, mở rộng Quốc lộ 1 đoạn Bắc Nam thành phố Hà Tĩnh; nâng cấp, mở rộng Quốc lộ 8A,.. không để xảy ra ùn tắc giao thông, mất an toàn giao thông do việc thi công các công trình.</w:t>
      </w:r>
    </w:p>
    <w:p>
      <w:r>
        <w:rPr>
          <w:b w:val="0"/>
          <w:i w:val="0"/>
        </w:rPr>
        <w:t>3. Sở Tài chính chủ trì, phối hợp với Sở Giao thông vận tải tăng cường kiểm tra việc thực hiện kê khai và niêm yết giá cước vận tải, bán vé của các đơn vị vận tải trên địa bàn; kiên quyết xử lý nghiêm các hành vi vi phạm kê khai và niêm yết giá cước vận tải.</w:t>
      </w:r>
    </w:p>
    <w:p>
      <w:r>
        <w:rPr>
          <w:b w:val="0"/>
          <w:i w:val="0"/>
        </w:rPr>
        <w:t>4. UBND các huyện, thành phố, thị xã</w:t>
      </w:r>
    </w:p>
    <w:p>
      <w:r>
        <w:rPr>
          <w:b w:val="0"/>
          <w:i w:val="0"/>
        </w:rPr>
        <w:t>- Căn cứ đặc điểm, tình hình tại địa phương xây dựng kế hoạch cụ thể triển khai các biện pháp đảm bảo trật tự ATGT trên địa bàn.</w:t>
      </w:r>
    </w:p>
    <w:p>
      <w:r>
        <w:rPr>
          <w:b w:val="0"/>
          <w:i w:val="0"/>
        </w:rPr>
        <w:t>- Đẩy mạnh công tác tuyên truyền để người dân nâng cao ý thức tự giác tuân thủ pháp luật và các biện pháp phòng tránh tai nạn giao thông; chú trọng tuyên truyền vận động đội mũ bảo hiểm đúng quy định và không lái xe chở quá số người quy định và không lái xe khi đã sử dụng rượu bia; khuyến khích người dân sử dụng phương tiện vận tải hành khách công cộng, hạn chế đi lại bằng phương tiện cá nhân; tăng cường tuyên truyền ATGT trên hệ thống loa phát thanh của phường xã, thôn xóm và băng rôn, khẩu hiệu.</w:t>
      </w:r>
    </w:p>
    <w:p>
      <w:r>
        <w:rPr>
          <w:b w:val="0"/>
          <w:i w:val="0"/>
        </w:rPr>
        <w:t>- Chỉ đạo Công an huyện, thành phố, thị xã, Công an xã, phường, thị trấn huy động lực lượng thường xuyên tuần tra, xử lý trên các tuyến đường do địa phương quản lý, đặc biệt các tuyến đường dẫn đến các điểm du lịch, khu di tích lịch sử văn hóa và tại các bến đò ngang địa điểm du lịch; xử lý nghiêm, với mức cao nhất các trường hợp vi phạm, đặc biệt các hành vi: Không đội mũ bảo hiểm, uống rượu bia quá nồng độ quy định khi điều khiển phương tiện, xe máy chở ba, chở bốn, lạng lách, đánh võng,...</w:t>
      </w:r>
    </w:p>
    <w:p>
      <w:r>
        <w:rPr>
          <w:b w:val="0"/>
          <w:i w:val="0"/>
        </w:rPr>
        <w:t>- Rà soát, xác định các điểm mất an toàn giao thông nông thôn, đặc biệt là các cầu treo, cầu dân sinh; tạm ngừng khai thác công trình không đảm bảo an toàn, khẩn trương tổ chức duy tu, sửa chữa khắc phục để Nhân dân đi lại an toàn.</w:t>
      </w:r>
    </w:p>
    <w:p>
      <w:r>
        <w:rPr>
          <w:b w:val="0"/>
          <w:i w:val="0"/>
        </w:rPr>
        <w:t>5. Đề nghị Ủy ban MTTQ Việt Nam tỉnh, Tỉnh đoàn TNCS Hồ Chí Minh, Liên đoàn Lao động tỉnh, Hội Liên hiệp Phụ nữ tỉnh, Hội Cựu chiến binh, Hội Nông dân tỉnh tiếp tục đẩy mạnh công tác tuyên truyền hội viên, đoàn viên, đến các tầng lớp Nhân dân tự giác chấp hành pháp luật về trật tự ATGT khi tham gia giao thông, đặc biệt mở đợt cao điểm tuyên truyền đội mũ bảo hiểm, các nguy cơ, tác hại của rượu bia đối với sức khỏe, đến hạnh phúc gia đình, đến an toàn giao thông nói riêng và an toàn xã hội nói chung.</w:t>
      </w:r>
    </w:p>
    <w:p>
      <w:r>
        <w:rPr>
          <w:b w:val="0"/>
          <w:i w:val="0"/>
        </w:rPr>
        <w:t>6. Đài Phát thanh - Truyền hình tỉnh, Báo Hà Tĩnh duy trì đăng tải tin, bài về tình hình trật tự ATGT; kịp thời cập nhật, thông báo các thông tin quan trọng về công tác đảm bảo ATGT trong đợt cao điểm nghỉ lễ trên địa bàn.</w:t>
      </w:r>
    </w:p>
    <w:p>
      <w:r>
        <w:rPr>
          <w:b w:val="0"/>
          <w:i w:val="0"/>
        </w:rPr>
        <w:t>7. Hiệp hội vận tải ô tô Hà Tĩnh: Yêu cầu các doanh nghiệp vận tải tăng cường tuyên truyền pháp luật ATGT đến các lái xe, chủ xe, nhân viên phục vụ trên xe, chú trọng các nội dung tuyên truyền về văn minh lịch sự phục vụ hành khách, không lái xe sau khi uống rượu bia, không điều khiển xe chạy quá tốc độ, không chở quá số người quy định.</w:t>
      </w:r>
    </w:p>
    <w:p>
      <w:r>
        <w:rPr>
          <w:b w:val="0"/>
          <w:i w:val="0"/>
        </w:rPr>
        <w:t>8. Công an tỉnh, Sở Giao thông vận tải, Ban An toàn giao thông tỉnh và các địa phương cung cấp số điện thoại đường dây nóng, niêm yết trên các xe khách, bến xe, bến tàu, nơi công công để tiếp nhận và xử lý kịp thời những phản ánh của Nhân dân liên quan đến công tác đảm bảo trật tự ATGT, tai nạn giao thông, vận tải hành khách, vận tải hàng hóa.</w:t>
      </w:r>
    </w:p>
    <w:p>
      <w:r>
        <w:rPr>
          <w:b w:val="0"/>
          <w:i w:val="0"/>
        </w:rPr>
        <w:t>9. Ban An toàn giao thông tỉnh ATGT tỉnh thường xuyên kiểm tra, đôn đốc các địa phương, đơn vị tổ chức thực hiện, tổng hợp, báo cáo kết quả thực hiện về UBND tỉnh.</w:t>
      </w:r>
    </w:p>
    <w:p>
      <w:r>
        <w:rPr>
          <w:b w:val="0"/>
          <w:i w:val="0"/>
        </w:rPr>
        <w:t>Yêu cầu các cơ quan, đơn vị, địa phương khẩn trương triển khai thực hiện nghiêm túc các nội dung Công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CHỦ TỊCH</w:t>
            </w:r>
            <w:r>
              <w:br/>
            </w:r>
            <w:r>
              <w:rPr>
                <w:b/>
                <w:i w:val="0"/>
              </w:rPr>
              <w:br/>
              <w:t xml:space="preserve">          PHÓ CHỦ TỊCH</w:t>
            </w:r>
          </w:p>
        </w:tc>
      </w:tr>
    </w:tbl>
    <w:p>
      <w:r>
        <w:rPr>
          <w:b w:val="0"/>
          <w:i w:val="0"/>
        </w:rPr>
        <w:br/>
      </w:r>
      <w:r>
        <w:rPr>
          <w:b w:val="0"/>
          <w:i w:val="0"/>
        </w:rPr>
        <w:br/>
      </w:r>
      <w:r>
        <w:rPr>
          <w:b/>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i w:val="0"/>
        </w:rPr>
        <w:t>Nơi nhận:</w:t>
      </w:r>
      <w:r>
        <w:rPr>
          <w:b w:val="0"/>
          <w:i w:val="0"/>
        </w:rPr>
        <w:br/>
      </w:r>
    </w:p>
    <w:p>
      <w:r>
        <w:rPr>
          <w:b w:val="0"/>
          <w:i w:val="0"/>
        </w:rPr>
        <w:t>Ủy Ban ATGT Quốc gia;</w:t>
      </w:r>
    </w:p>
    <w:p>
      <w:r>
        <w:rPr>
          <w:b w:val="0"/>
          <w:i w:val="0"/>
        </w:rPr>
        <w:t>Bộ Giao thông Vận tải;</w:t>
      </w:r>
    </w:p>
    <w:p>
      <w:r>
        <w:rPr>
          <w:b w:val="0"/>
          <w:i w:val="0"/>
        </w:rPr>
        <w:t>TTt. Tinh ủy; TTt. HĐND tỉnh (B/C);</w:t>
      </w:r>
    </w:p>
    <w:p>
      <w:r>
        <w:rPr>
          <w:b w:val="0"/>
          <w:i w:val="0"/>
        </w:rPr>
        <w:t>Chủ tịch, các PCT.UBND tỉnh;</w:t>
      </w:r>
    </w:p>
    <w:p>
      <w:r>
        <w:rPr>
          <w:b w:val="0"/>
          <w:i w:val="0"/>
        </w:rPr>
        <w:t>Đài PT-TH tỉnh, Báo Hà Tĩnh (đề đưa tin);</w:t>
      </w:r>
    </w:p>
    <w:p>
      <w:r>
        <w:rPr>
          <w:b w:val="0"/>
          <w:i w:val="0"/>
        </w:rPr>
        <w:t>Chánh, Phó VP/UB:</w:t>
      </w:r>
    </w:p>
    <w:p>
      <w:r>
        <w:rPr>
          <w:b w:val="0"/>
          <w:i w:val="0"/>
        </w:rPr>
        <w:t>Lm: VT. GT. GT1.</w:t>
      </w:r>
    </w:p>
    <w:p>
      <w:r>
        <w:rPr>
          <w:b w:val="0"/>
          <w:i w:val="0"/>
        </w:rPr>
        <w:t>Gửi: + VB giấy: TP không nhận bản ĐT; + Bản ĐT: Các thành phần khác. Signature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