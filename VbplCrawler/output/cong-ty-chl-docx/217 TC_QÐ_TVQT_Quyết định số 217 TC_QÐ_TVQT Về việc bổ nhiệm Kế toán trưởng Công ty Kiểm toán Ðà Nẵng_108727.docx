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217 TC/QÐ/TVQT Về việc bổ nhiệm Kế toán trưởng Công ty Kiểm toán Ðà Nẵng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