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54/2023/TT-BTC Hướng dẫn về vị trí việc làm công chức nghiệp vụ chuyên ngành tài chính trong cơ quan, tổ chức thuộc ngành, lĩnh vực tài chính</w:t>
      </w:r>
    </w:p>
    <w:p>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54/2023/TT-BTC</w:t>
      </w:r>
      <w:r>
        <w:rPr>
          <w:b w:val="0"/>
          <w:i w:val="0"/>
        </w:rPr>
        <w:br/>
      </w:r>
      <w:r>
        <w:rPr>
          <w:b w:val="0"/>
          <w:i w:val="0"/>
        </w:rPr>
        <w:br/>
      </w:r>
      <w:r>
        <w:rPr>
          <w:b w:val="0"/>
          <w:i w:val="0"/>
        </w:rPr>
        <w:br/>
      </w:r>
      <w:r>
        <w:rPr>
          <w:b w:val="0"/>
          <w:i/>
        </w:rPr>
        <w:t>Hà Nội, ngày 15 tháng 08 năm 2023</w:t>
      </w:r>
      <w:r>
        <w:rPr>
          <w:b w:val="0"/>
          <w:i w:val="0"/>
        </w:rPr>
        <w:br/>
      </w:r>
      <w:r>
        <w:rPr>
          <w:b w:val="0"/>
          <w:i w:val="0"/>
        </w:rPr>
        <w:br/>
      </w:r>
    </w:p>
    <w:p>
      <w:r>
        <w:rPr>
          <w:b w:val="0"/>
          <w:i w:val="0"/>
        </w:rPr>
        <w:br/>
      </w:r>
      <w:r>
        <w:rPr>
          <w:b w:val="0"/>
          <w:i w:val="0"/>
        </w:rPr>
        <w:t>SỐ: 54/2023/TT-BTC</w:t>
      </w:r>
      <w:r>
        <w:rPr>
          <w:b w:val="0"/>
          <w:i w:val="0"/>
        </w:rPr>
        <w:br/>
      </w:r>
    </w:p>
    <w:p>
      <w:r>
        <w:rPr>
          <w:b w:val="0"/>
          <w:i w:val="0"/>
        </w:rPr>
        <w:br/>
      </w:r>
      <w:r>
        <w:rPr>
          <w:b w:val="0"/>
          <w:i/>
        </w:rPr>
        <w:t>Hà Nội, ngày 15 tháng 08 năm 2023</w:t>
      </w:r>
      <w:r>
        <w:rPr>
          <w:b w:val="0"/>
          <w:i w:val="0"/>
        </w:rPr>
        <w:br/>
      </w:r>
    </w:p>
    <w:p>
      <w:pPr>
        <w:jc w:val="center"/>
      </w:pPr>
      <w:r>
        <w:rPr>
          <w:b/>
          <w:i w:val="0"/>
        </w:rPr>
        <w:t>THÔNG TƯ</w:t>
      </w:r>
    </w:p>
    <w:p>
      <w:pPr>
        <w:jc w:val="center"/>
      </w:pPr>
      <w:r>
        <w:rPr>
          <w:b/>
          <w:i w:val="0"/>
        </w:rPr>
        <w:t>Hướng dẫn về vị trí việc làm công chức nghiệp vụ chuyên ngành tài chính</w:t>
      </w:r>
      <w:r>
        <w:br/>
      </w:r>
      <w:r>
        <w:rPr>
          <w:b/>
          <w:i w:val="0"/>
        </w:rPr>
        <w:br/>
        <w:t xml:space="preserve">      trong cơ quan, tổ chức thuộc ngành, lĩnh vực tài chính</w:t>
      </w:r>
    </w:p>
    <w:p>
      <w:pPr>
        <w:jc w:val="center"/>
      </w:pPr>
      <w:r>
        <w:rPr>
          <w:b/>
          <w:i w:val="0"/>
        </w:rPr>
        <w:t>--------------------------</w:t>
      </w:r>
    </w:p>
    <w:p>
      <w:r>
        <w:rPr>
          <w:b w:val="0"/>
          <w:i/>
        </w:rPr>
        <w:t>Căn cứ Nghị định số 62/2020/NĐ-CP ngày 01 tháng 6 năm 2020 của Chính phủ về vị trí việc làm và biên chế công chức;</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Vụ trưởng Vụ Tổ chức cán bộ,</w:t>
      </w:r>
    </w:p>
    <w:p>
      <w:r>
        <w:rPr>
          <w:b w:val="0"/>
          <w:i w:val="0"/>
        </w:rPr>
        <w:t>Bộ trưởng Bộ Tài chính ban hành Thông tư hướng dẫn về vị trí việc làm công chức nghiệp vụ chuyên ngành tài chính trong cơ quan, tổ chức thuộc ngành, lĩnh vực tài chính.</w:t>
      </w:r>
    </w:p>
    <w:p>
      <w:r>
        <w:rPr>
          <w:b/>
          <w:i w:val="0"/>
        </w:rPr>
        <w:t>Điều 1. Phạm vi điều chỉnh</w:t>
      </w:r>
    </w:p>
    <w:p>
      <w:r>
        <w:rPr>
          <w:b w:val="0"/>
          <w:i w:val="0"/>
        </w:rPr>
        <w:t>Thông tư này hướng dẫn về danh mục vị trí việc làm, bản mô tả công việc, khung năng lực của vị trí việc làm công chức nghiệp vụ chuyên ngành tài chính tại các đơn vị thuộc Bộ Tài chính và trong cơ quan, tổ chức thuộc ngành, lĩnh vực tài chính.</w:t>
      </w:r>
    </w:p>
    <w:p>
      <w:r>
        <w:rPr>
          <w:b/>
          <w:i w:val="0"/>
        </w:rPr>
        <w:t>Điều 2. Đối tượng áp dụng</w:t>
      </w:r>
    </w:p>
    <w:p>
      <w:r>
        <w:rPr>
          <w:b w:val="0"/>
          <w:i w:val="0"/>
        </w:rPr>
        <w:t>Các cơ quan, tổ chức thuộc ngành, lĩnh vực tài chính từ Trung ương đến địa phương, gồm:</w:t>
      </w:r>
    </w:p>
    <w:p>
      <w:r>
        <w:rPr>
          <w:b w:val="0"/>
          <w:i w:val="0"/>
        </w:rPr>
        <w:t>1. Cơ quan, tổ chức hành chính thuộc Bộ Tài chính, gồm:</w:t>
      </w:r>
    </w:p>
    <w:p>
      <w:r>
        <w:rPr>
          <w:b w:val="0"/>
          <w:i w:val="0"/>
        </w:rPr>
        <w:t>a) Vụ, Cục và tương đương thuộc Bộ Tài chính (gọi chung là cấp Trung ương); Vụ, Cục và tương đương thuộc Cơ quan các Tổng cục, gồm: Tổng cục Thuế, Tổng cục Hải quan, Tổng cục Dự trữ Nhà nước, Kho bạc Nhà nước, Ủy ban Chứng khoán Nhà nước (gọi chung là cấp Tổng cục).</w:t>
      </w:r>
    </w:p>
    <w:p>
      <w:r>
        <w:rPr>
          <w:b w:val="0"/>
          <w:i w:val="0"/>
        </w:rPr>
        <w:t>b) Cục Thuế tỉnh, thành phố trực thuộc Trung ương; Cục Hải quan tỉnh, liên tỉnh, thành phố trực thuộc Trung ương; Cục Dự trữ Nhà nước khu vực; Kho bạc Nhà nước tỉnh, thành phố trực thuộc Trung ương (gọi chung là cấp Cục).</w:t>
      </w:r>
    </w:p>
    <w:p>
      <w:r>
        <w:rPr>
          <w:b w:val="0"/>
          <w:i w:val="0"/>
        </w:rPr>
        <w:t>c) Chi cục Thuế quận, huyện, thị xã, thành phố, Chi cục Thuế khu vực trực thuộc Cục Thuế tỉnh, thành phố trực thuộc Trung ương; Chi cục Hải quan trực thuộc Cục Hải quan tỉnh, liên tỉnh, thành phố trực thuộc Trung ương; Chi cục Dự trữ Nhà nước trực thuộc Cục Dự trữ Nhà nước khu vực; Kho bạc Nhà nước huyện trực thuộc Kho bạc Nhà nước tỉnh, thành phố trực thuộc Trung ương (gọi chung là cấp chi cục).</w:t>
      </w:r>
    </w:p>
    <w:p>
      <w:r>
        <w:rPr>
          <w:b w:val="0"/>
          <w:i w:val="0"/>
        </w:rPr>
        <w:t>2. Sở Tài chính thuộc Ủy ban nhân dân tỉnh, thành phố trực thuộc trung ương (gọi chung là cấp tỉnh).</w:t>
      </w:r>
    </w:p>
    <w:p>
      <w:r>
        <w:rPr>
          <w:b w:val="0"/>
          <w:i w:val="0"/>
        </w:rPr>
        <w:t>3. Phòng Tài chính - Kế hoạch thuộc Ủy ban nhân dân huyện, quận, thị xã, thành phố thuộc tỉnh, thành phố trực thuộc trung ương (gọi chung là cấp huyện).</w:t>
      </w:r>
    </w:p>
    <w:p>
      <w:r>
        <w:rPr>
          <w:b/>
          <w:i w:val="0"/>
        </w:rPr>
        <w:t>Điều 3. Nguyên tắc, căn cứ xác định vị trí việc làm</w:t>
      </w:r>
    </w:p>
    <w:p>
      <w:r>
        <w:rPr>
          <w:b w:val="0"/>
          <w:i w:val="0"/>
        </w:rPr>
        <w:t>1. Vị trí việc làm công chức nghiệp vụ chuyên ngành tài chính được xác định trên cơ sở nguyên tắc quy định tại Điều 3 Nghị định số 62/2020/NĐ-CP ngày 01 tháng 6 năm 2020 của Chính phủ về vị trí việc làm và biên chế công chức.</w:t>
      </w:r>
    </w:p>
    <w:p>
      <w:r>
        <w:rPr>
          <w:b w:val="0"/>
          <w:i w:val="0"/>
        </w:rPr>
        <w:t>2. Căn cứ xác định vị trí việc làm công chức nghiệp vụ chuyên ngành tài chính thực hiện theo quy định tại khoản 1 Điều 4 Nghị định số 62/2020/NĐ-CP ngày 01 tháng 6 năm 2020 của Chính phủ về vị trí việc làm và biên chế công chức.</w:t>
      </w:r>
    </w:p>
    <w:p>
      <w:r>
        <w:rPr>
          <w:b/>
          <w:i w:val="0"/>
        </w:rPr>
        <w:t>Điều 4. Danh mục vị trí việc làm chuyên ngành tài chính</w:t>
      </w:r>
    </w:p>
    <w:p>
      <w:r>
        <w:rPr>
          <w:b w:val="0"/>
          <w:i w:val="0"/>
        </w:rPr>
        <w:t>Danh mục vị trí việc làm công chức nghiệp vụ chuyên ngành tài chính và việc áp dụng cho các cơ quan, tổ chức thuộc ngành, lĩnh vực tài chính nêu tại Điều 2 được quy định tại Phụ lục I, Phụ lục II Thông tư này.</w:t>
      </w:r>
    </w:p>
    <w:p>
      <w:r>
        <w:rPr>
          <w:b/>
          <w:i w:val="0"/>
        </w:rPr>
        <w:t>Điều 5. Bản mô tả công việc và khung năng lực của vị trí việc làm</w:t>
      </w:r>
    </w:p>
    <w:p>
      <w:r>
        <w:rPr>
          <w:b w:val="0"/>
          <w:i w:val="0"/>
        </w:rPr>
        <w:t>1. Nội dung mô tả công việc của vị trí việc làm công chức nghiệp vụ chuyên ngành tài chính gồm:</w:t>
      </w:r>
    </w:p>
    <w:p>
      <w:r>
        <w:rPr>
          <w:b w:val="0"/>
          <w:i w:val="0"/>
        </w:rPr>
        <w:t>a) Tên vị trí việc làm:</w:t>
      </w:r>
    </w:p>
    <w:p>
      <w:r>
        <w:rPr>
          <w:b w:val="0"/>
          <w:i w:val="0"/>
        </w:rPr>
        <w:t>b) Mục tiêu vị trí việc làm;</w:t>
      </w:r>
    </w:p>
    <w:p>
      <w:r>
        <w:rPr>
          <w:b w:val="0"/>
          <w:i w:val="0"/>
        </w:rPr>
        <w:t>c) Các công việc và tiêu chí đánh giá;</w:t>
      </w:r>
    </w:p>
    <w:p>
      <w:r>
        <w:rPr>
          <w:b w:val="0"/>
          <w:i w:val="0"/>
        </w:rPr>
        <w:t>d) Các mối quan hệ công việc;</w:t>
      </w:r>
    </w:p>
    <w:p>
      <w:r>
        <w:rPr>
          <w:b w:val="0"/>
          <w:i w:val="0"/>
        </w:rPr>
        <w:t>d) Phạm vi quyền hạn;</w:t>
      </w:r>
    </w:p>
    <w:p>
      <w:r>
        <w:rPr>
          <w:b w:val="0"/>
          <w:i w:val="0"/>
        </w:rPr>
        <w:t>e) Yêu cầu về trình độ năng lực.</w:t>
      </w:r>
    </w:p>
    <w:p>
      <w:r>
        <w:rPr>
          <w:b w:val="0"/>
          <w:i w:val="0"/>
        </w:rPr>
        <w:t>2. Yêu cầu về trình độ, khung năng lực của vị trí việc làm công chức nghiệp vụ chuyên ngành tài chính gồm:</w:t>
      </w:r>
    </w:p>
    <w:p>
      <w:r>
        <w:rPr>
          <w:b w:val="0"/>
          <w:i w:val="0"/>
        </w:rPr>
        <w:t>a) Yêu cầu về trình độ: Trình độ đào tạo, bồi dưỡng, chứng chỉ; kinh nghiệm công tác; các yêu cầu khác theo vị trí việc làm.</w:t>
      </w:r>
    </w:p>
    <w:p>
      <w:r>
        <w:rPr>
          <w:b w:val="0"/>
          <w:i w:val="0"/>
        </w:rPr>
        <w:t>b) Yêu cầu về năng lực: Nhóm năng lực chung; nhóm năng lực chuyên môn; nhóm năng lực quản lý.</w:t>
      </w:r>
    </w:p>
    <w:p>
      <w:r>
        <w:rPr>
          <w:b w:val="0"/>
          <w:i w:val="0"/>
        </w:rPr>
        <w:t>Khung cấp độ của từng nhóm năng lực nêu trên thực hiện theo quy định tại khoản 6 Điều 6 Thông tư số 12/2022/TT-BNV ngày 30 tháng 12 năm 2022 của Bộ trưởng Bộ Nội vụ hướng dẫn về vị trí việc làm công chức lãnh đạo, quản lý; nghiệp vụ chuyên môn dùng chung; hỗ trợ, phục vụ trong cơ quan, tổ chức hành chính và vị trí việc làm chức danh nghề nghiệp chuyên môn dùng chung; hỗ trợ phục vụ trong đơn vị sự nghiệp công lập.</w:t>
      </w:r>
    </w:p>
    <w:p>
      <w:r>
        <w:rPr>
          <w:b w:val="0"/>
          <w:i w:val="0"/>
        </w:rPr>
        <w:t>3. Bản mô tả công việc, khung năng lực vị trí việc làm của đơn vị xây dựng trên cơ sở chức năng, nhiệm vụ của đơn vị và bản mô tả công việc, khung năng lực vị trí việc làm tại Phụ lục III Thông tư này.</w:t>
      </w:r>
    </w:p>
    <w:p>
      <w:r>
        <w:rPr>
          <w:b w:val="0"/>
          <w:i w:val="0"/>
        </w:rPr>
        <w:t>4. Trình tự phê duyệt vị trí việc làm; hồ sơ trình, nội dung và thời hạn thẩm định đề án vị trí việc làm; điều chỉnh vị trí việc làm thực hiện theo quy định tại Điều 7, Điều 8, Điều 9 Nghị định số 62/2020/NĐ-CP ngày 01 tháng 6 năm 2020 của Chính phủ về vị trí việc làm và biên chế công chức và phân cấp quản lý của đơn vị.</w:t>
      </w:r>
    </w:p>
    <w:p>
      <w:r>
        <w:rPr>
          <w:b/>
          <w:i w:val="0"/>
        </w:rPr>
        <w:t>Điều 6. Điều khoản chuyển tiếp</w:t>
      </w:r>
    </w:p>
    <w:p>
      <w:r>
        <w:rPr>
          <w:b w:val="0"/>
          <w:i w:val="0"/>
        </w:rPr>
        <w:t>Công chức được bố trí, phân công vào vị trí việc làm có ngạch công chức tương ứng với ngạch hiện giữ. Trường hợp công chức đang ở ngạch cao hơn so với ngạch công chức tương ứng của vị trí việc làm được phân công đảm nhiệm thì được bảo lưu ngạch hiện giữ cho đến khi có hướng dẫn mới về chế độ tiền lương theo quy định.</w:t>
      </w:r>
    </w:p>
    <w:p>
      <w:r>
        <w:rPr>
          <w:b/>
          <w:i w:val="0"/>
        </w:rPr>
        <w:t>Điều 7. Tổ chức thực hiện</w:t>
      </w:r>
    </w:p>
    <w:p>
      <w:r>
        <w:rPr>
          <w:b w:val="0"/>
          <w:i w:val="0"/>
        </w:rPr>
        <w:t>1. Thông tư này có hiệu lực thi hành kể từ ngày 01 tháng 10 năm 2023.</w:t>
      </w:r>
    </w:p>
    <w:p>
      <w:r>
        <w:rPr>
          <w:b w:val="0"/>
          <w:i w:val="0"/>
        </w:rPr>
        <w:t>2. Đối với các vị trí việc làm Nhân viên về kiểm soát chi ngân sách nhà nước và Cán sự về kiểm soát chi ngân sách nhà nước: rà soát, hoàn thiện tiêu chuẩn để chuyển đổi sang vị trí việc làm tương đương hoặc thi nâng ngạch lên vị trí việc làm ngạch cao hơn liền kề đảm bảo trong vòng 06 năm kể từ ngày Thông tư này có hiệu lực, bãi bỏ vị trí việc làm cán sự về kiểm soát chi ngân sách nhà nước và vị trí việc làm nhân viên kiểm soát chi ngân sách nhà nước quy định tại STT 64 (Cán sự về kiểm soát chi ngân sách nhà nước), STT 65 (Nhân viên về kiểm soát chi ngân sách nhà nước) Phụ lục II kèm theo Thông tư này.</w:t>
      </w:r>
    </w:p>
    <w:p>
      <w:r>
        <w:rPr>
          <w:b/>
          <w:i w:val="0"/>
        </w:rPr>
        <w:t>Điều 8. Trách nhiệm thi hành</w:t>
      </w:r>
    </w:p>
    <w:p>
      <w:r>
        <w:rPr>
          <w:b w:val="0"/>
          <w:i w:val="0"/>
        </w:rPr>
        <w:t>1. Các cơ quan, tổ chức hành chính thuộc ngành, lĩnh vực tài chính nêu tại Điều 2 Thông tư này chịu trách nhiệm thi hành quy định tại Thông tư này.</w:t>
      </w:r>
    </w:p>
    <w:p>
      <w:r>
        <w:rPr>
          <w:b w:val="0"/>
          <w:i w:val="0"/>
        </w:rPr>
        <w:t>2. Trường hợp các văn bản quy phạm pháp luật dẫn chiếu tại Thông tư này được sửa đổi, bổ sung hoặc thay thế thì thực hiện theo văn bản mới ban hành.</w:t>
      </w:r>
    </w:p>
    <w:p>
      <w:r>
        <w:rPr>
          <w:b w:val="0"/>
          <w:i w:val="0"/>
        </w:rPr>
        <w:t>3. Trong quá trình thực hiện nếu có vướng mắc, đề nghị các cơ quan, đơn vị, tổ chức thuộc ngành, lĩnh vực tài chính phản ánh về Bộ Tài chính để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Thủ tướng, các Phó Thủ tướng Chính phủ;</w:t>
            </w:r>
            <w:r>
              <w:rPr>
                <w:b w:val="0"/>
                <w:i w:val="0"/>
              </w:rPr>
              <w:br/>
            </w:r>
            <w:r>
              <w:rPr>
                <w:b w:val="0"/>
                <w:i w:val="0"/>
              </w:rPr>
              <w:t>Văn phòng Trung ương Đảng và các Ban của Đảng;</w:t>
            </w:r>
            <w:r>
              <w:rPr>
                <w:b w:val="0"/>
                <w:i w:val="0"/>
              </w:rPr>
              <w:br/>
            </w:r>
            <w:r>
              <w:rPr>
                <w:b w:val="0"/>
                <w:i w:val="0"/>
              </w:rPr>
              <w:t>Văn phòng Quốc hội:</w:t>
            </w:r>
            <w:r>
              <w:rPr>
                <w:b w:val="0"/>
                <w:i w:val="0"/>
              </w:rPr>
              <w:br/>
            </w:r>
            <w:r>
              <w:rPr>
                <w:b w:val="0"/>
                <w:i w:val="0"/>
              </w:rPr>
              <w:t>Văn phòng Chủ tịch nước:</w:t>
            </w:r>
            <w:r>
              <w:rPr>
                <w:b w:val="0"/>
                <w:i w:val="0"/>
              </w:rPr>
              <w:br/>
            </w:r>
            <w:r>
              <w:rPr>
                <w:b w:val="0"/>
                <w:i w:val="0"/>
              </w:rPr>
              <w:t>Văn phòng Tổng bí thư,</w:t>
            </w:r>
            <w:r>
              <w:rPr>
                <w:b w:val="0"/>
                <w:i w:val="0"/>
              </w:rPr>
              <w:br/>
            </w:r>
            <w:r>
              <w:rPr>
                <w:b w:val="0"/>
                <w:i w:val="0"/>
              </w:rPr>
              <w:t>Kiểm toán Nhà nước;</w:t>
            </w:r>
            <w:r>
              <w:rPr>
                <w:b w:val="0"/>
                <w:i w:val="0"/>
              </w:rPr>
              <w:br/>
            </w:r>
            <w:r>
              <w:rPr>
                <w:b w:val="0"/>
                <w:i w:val="0"/>
              </w:rPr>
              <w:t>Văn phòng Chính phủ:</w:t>
            </w:r>
            <w:r>
              <w:rPr>
                <w:b w:val="0"/>
                <w:i w:val="0"/>
              </w:rPr>
              <w:br/>
            </w:r>
            <w:r>
              <w:rPr>
                <w:b w:val="0"/>
                <w:i w:val="0"/>
              </w:rPr>
              <w:t>Bộ, cơ quan ngang Bộ, cơ quan thuộc Chính phủ;</w:t>
            </w:r>
            <w:r>
              <w:rPr>
                <w:b w:val="0"/>
                <w:i w:val="0"/>
              </w:rPr>
              <w:br/>
            </w:r>
            <w:r>
              <w:rPr>
                <w:b w:val="0"/>
                <w:i w:val="0"/>
              </w:rPr>
              <w:t>UBTW Mặt trận Tổ quốc Việt Nam;</w:t>
            </w:r>
            <w:r>
              <w:rPr>
                <w:b w:val="0"/>
                <w:i w:val="0"/>
              </w:rPr>
              <w:br/>
            </w:r>
            <w:r>
              <w:rPr>
                <w:b w:val="0"/>
                <w:i w:val="0"/>
              </w:rPr>
              <w:t>HĐND, UBND các tỉnh, thành phố trực thuộc TW;</w:t>
            </w:r>
            <w:r>
              <w:rPr>
                <w:b w:val="0"/>
                <w:i w:val="0"/>
              </w:rPr>
              <w:br/>
            </w:r>
            <w:r>
              <w:rPr>
                <w:b w:val="0"/>
                <w:i w:val="0"/>
              </w:rPr>
              <w:t>Sở Tài chính, Cục Thuế, Cục Hải quan, Cục DYNN, KBNN</w:t>
            </w:r>
            <w:r>
              <w:rPr>
                <w:b w:val="0"/>
                <w:i w:val="0"/>
              </w:rPr>
              <w:br/>
            </w:r>
            <w:r>
              <w:rPr>
                <w:b w:val="0"/>
                <w:i w:val="0"/>
              </w:rPr>
              <w:t>Cục Kiểm tra văn bản - Bộ Tư pháp;</w:t>
            </w:r>
            <w:r>
              <w:rPr>
                <w:b w:val="0"/>
                <w:i w:val="0"/>
              </w:rPr>
              <w:br/>
            </w:r>
            <w:r>
              <w:rPr>
                <w:b w:val="0"/>
                <w:i w:val="0"/>
              </w:rPr>
              <w:t>Công báo, Website Chính phủ, Bộ Tài chính;</w:t>
            </w:r>
            <w:r>
              <w:rPr>
                <w:b w:val="0"/>
                <w:i w:val="0"/>
              </w:rPr>
              <w:br/>
            </w:r>
            <w:r>
              <w:rPr>
                <w:b w:val="0"/>
                <w:i w:val="0"/>
              </w:rPr>
              <w:t>Các đơn vị thuộc Bộ Tài chính:</w:t>
            </w:r>
            <w:r>
              <w:rPr>
                <w:b w:val="0"/>
                <w:i w:val="0"/>
              </w:rPr>
              <w:br/>
            </w:r>
            <w:r>
              <w:rPr>
                <w:b w:val="0"/>
                <w:i w:val="0"/>
              </w:rPr>
              <w:t>Ira VI, TCB (860) /</w:t>
            </w:r>
          </w:p>
        </w:tc>
        <w:tc>
          <w:tcPr>
            <w:tcW w:type="dxa" w:w="4320"/>
          </w:tcPr>
          <w:p>
            <w:r>
              <w:rPr>
                <w:b w:val="0"/>
                <w:i w:val="0"/>
              </w:rPr>
              <w:br/>
            </w:r>
            <w:r>
              <w:rPr>
                <w:b/>
                <w:i w:val="0"/>
              </w:rPr>
              <w:t>BỘ TRƯỞNG</w:t>
            </w:r>
            <w:r>
              <w:rPr>
                <w:b w:val="0"/>
                <w:i w:val="0"/>
              </w:rPr>
              <w:br/>
            </w:r>
            <w:r>
              <w:rPr>
                <w:b/>
                <w:i w:val="0"/>
              </w:rPr>
              <w:t>(Đã ký)</w:t>
            </w:r>
            <w:r>
              <w:rPr>
                <w:b w:val="0"/>
                <w:i w:val="0"/>
              </w:rPr>
              <w:br/>
            </w:r>
            <w:r>
              <w:rPr>
                <w:b w:val="0"/>
                <w:i w:val="0"/>
              </w:rPr>
              <w:br/>
            </w:r>
            <w:r>
              <w:rPr>
                <w:b/>
                <w:i w:val="0"/>
              </w:rPr>
              <w:t>Hồ Đức Phớc</w:t>
            </w:r>
          </w:p>
        </w:tc>
      </w:tr>
    </w:tbl>
    <w:p>
      <w:pPr>
        <w:jc w:val="center"/>
      </w:pPr>
      <w:r>
        <w:rPr>
          <w:b/>
          <w:i w:val="0"/>
        </w:rPr>
        <w:t>BỘ TÀI CHÍNH</w:t>
      </w:r>
    </w:p>
    <w:p>
      <w:pPr>
        <w:jc w:val="center"/>
      </w:pPr>
      <w:r>
        <w:rPr>
          <w:b/>
          <w:i w:val="0"/>
        </w:rPr>
        <w:t>Phụ lục I</w:t>
      </w:r>
      <w:r>
        <w:br/>
      </w:r>
      <w:r>
        <w:rPr>
          <w:b/>
          <w:i w:val="0"/>
        </w:rPr>
        <w:br/>
        <w:t xml:space="preserve">      DANH MỤC VỊ TRÍ VIỆC LÀM CÔNG CHỨC NGHIỆP VỤ CHUYÊN NGÀNH TÀI CHÍNH</w:t>
      </w:r>
      <w:r>
        <w:br/>
      </w:r>
      <w:r>
        <w:rPr>
          <w:b/>
          <w:i w:val="0"/>
        </w:rPr>
        <w:br/>
        <w:t xml:space="preserve">      CÁP TRUNG ƯƠNG, CÁP TỈNH, CÁP HUYỆN</w:t>
      </w:r>
    </w:p>
    <w:p>
      <w:r>
        <w:rPr>
          <w:b w:val="0"/>
          <w:i w:val="0"/>
        </w:rPr>
        <w:t>(Ban hành kèm theo Thông tư số: ST/2023/TT-BTC ngày 15 tháng 8 năm 2023 của Bộ trưởng Bộ Tài chính) (Ban hành kèm theo Thông tư số: 54/2023/TT-BTC ngày 15 tháng 8 năm 2023 của Bộ trưởng Bộ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BỘ TÀI CHÍNH</w:t>
      </w:r>
    </w:p>
    <w:p>
      <w:pPr>
        <w:jc w:val="center"/>
      </w:pPr>
      <w:r>
        <w:rPr>
          <w:b/>
          <w:i w:val="0"/>
        </w:rPr>
        <w:t>Phụ lục II</w:t>
      </w:r>
      <w:r>
        <w:br/>
      </w:r>
      <w:r>
        <w:rPr>
          <w:b/>
          <w:i w:val="0"/>
        </w:rPr>
        <w:br/>
        <w:t xml:space="preserve">      DANH MỤC VỊ TRÍ VIỆC LÀM CÔNG CHỨC NGHIỆP VỤ CHUYÊN NGÀNH TÀI CHÍNH</w:t>
      </w:r>
      <w:r>
        <w:br/>
      </w:r>
      <w:r>
        <w:rPr>
          <w:b/>
          <w:i w:val="0"/>
        </w:rPr>
        <w:br/>
        <w:t xml:space="preserve">      CẤP TỔNG CỤC, CẤP CỤC, CẤP CHI CỤC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BỘ TÀI CHÍNH</w:t>
      </w:r>
    </w:p>
    <w:p>
      <w:pPr>
        <w:jc w:val="center"/>
      </w:pPr>
      <w:r>
        <w:rPr>
          <w:b/>
          <w:i w:val="0"/>
        </w:rPr>
        <w:t>Phụ lục III</w:t>
      </w:r>
      <w:r>
        <w:br/>
      </w:r>
      <w:r>
        <w:rPr>
          <w:b/>
          <w:i w:val="0"/>
        </w:rPr>
        <w:br/>
        <w:t xml:space="preserve">      BẢN MÔ TẢ CÔNG VIỆC VÀ KHUNG NĂNG LỰC CỦA VỊ TRÍ VIỆC LÀM</w:t>
      </w:r>
      <w:r>
        <w:br/>
      </w:r>
      <w:r>
        <w:rPr>
          <w:b/>
          <w:i w:val="0"/>
        </w:rPr>
        <w:br/>
        <w:t xml:space="preserve">      CÔNG CHỨC NGHIỆP VỤ CHUYÊN NGÀNH TÀI CHÍNH</w:t>
      </w:r>
    </w:p>
    <w:p>
      <w:r>
        <w:rPr>
          <w:b w:val="0"/>
          <w:i w:val="0"/>
        </w:rPr>
        <w:t>(Ban hành kèm theo Thông tư số: 54/2023/TT-BTC ngày 15 tháng 8 năm 2023 của Bộ trưởng Bộ Tài chính)</w:t>
      </w:r>
    </w:p>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quản lý tài chính, ngân sách¹;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3. Các mối quan hệ công việc 5- Các yêu cầu về trình độ, năng lực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Lĩnh vực quản lý tài chính, ngân sách gồm: quản lý ngân sách nhà nước; quản lý tài chính hành chính sự nghiệp; quản lý tài chính đầu tư.</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quản lý tài chính, ngân sách; chủ trì, tổ chức triển khai thực thi các nhiệm vụ chuyên môn theo mạng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 5- Các yêu cầu về trình độ, năng lực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Lĩnh vực quản lý tài chính, ngân sách gồm: quản lý ngân sách nhà nước; quản lý tài chính hành chính sự nghiệp; quản lý tài chính đầu tư.</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quản lý tài chính, ngân sách¹;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3. Các mối quan hệ công việc</w:t>
      </w:r>
    </w:p>
    <w:p>
      <w:r>
        <w:rPr>
          <w:b w:val="0"/>
          <w:i w:val="0"/>
        </w:rPr>
        <w:t>3.1 - Bền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3.2- Bên ngoài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4- Phạm vi quyên bạn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4.5 Được tham gia các cuộc họp trong và ngoài cơ quan theo sự phân công của cấp trên.</w:t>
      </w:r>
    </w:p>
    <w:p>
      <w:r>
        <w:rPr>
          <w:b w:val="0"/>
          <w:i w:val="0"/>
        </w:rPr>
        <w:t>5. Các yêu cầu về trình độ, năng lực ngành, lĩnh vực.</w:t>
      </w:r>
    </w:p>
    <w:p>
      <w:pPr>
        <w:jc w:val="center"/>
      </w:pPr>
      <w:r>
        <w:rPr>
          <w:b/>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Lĩnh vực quản lý tài chính, ngân sách gồm: quản lý ngân sách nhà nước; quản lý tài chính hành chính sự nghiệp; quản lý tài chính đầu tư.</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quản lý tài sản công; chủ trì, tổ chức triển khai thực thi các nhiệm vụ chuyên môn theo mạng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2.9 Thực hiện các nhiệm vụ khác do cấp trên phân công</w:t>
      </w:r>
    </w:p>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S.1-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Biết vận dụng các kiến thức cơ bản và nâng cao về ngành, lĩnh vực; có kỹ năng thuyết trình, giảng dạy, hướng dẫn nghiệp vụ về ngành, lĩnh vực.</w:t>
      </w:r>
    </w:p>
    <w:p>
      <w:r>
        <w:rPr>
          <w:b w:val="0"/>
          <w:i w:val="0"/>
        </w:rPr>
        <w:t>Áp dụng thành thạo các kiến thức, kỹ thuật xây dựng, ban hành văn bản vào công việc theo yêu cầu của vị trí việc làm.</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quản lý tài sản công; chủ trì, tổ chức triển khai thực thi các nhiệm vụ chuyên môn theo mạng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quản lý tài sản công; chủ trì, tổ chức triển khai thực thi các nhiệm vụ chuyên môn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5- Các yêu cầu về trình độ, năng lực</w:t>
      </w:r>
      <w:r>
        <w:br/>
      </w:r>
      <w:r>
        <w:rPr>
          <w:b/>
          <w:i w:val="0"/>
        </w:rPr>
        <w:br/>
        <w:t xml:space="preserve">      5.1-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quản lý giá; chủ trì, tổ chức triển khai thực thi các nhiệm vụ chuyên môn theo mạng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Bền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ngành, lĩnh vực.</w:t>
      </w:r>
    </w:p>
    <w:p>
      <w:r>
        <w:rPr>
          <w:b w:val="0"/>
          <w:i w:val="0"/>
        </w:rPr>
        <w:t>Áp dụng thành thạo các kiến thức, kỹ thuật xây dựng, ban hành văn bản vào công việc theo yêu cầu của vị trí việc làm.</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quản lý giá; chủ trì, tổ chức triển khai thực thi các nhiệm vụ chuyên môn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 5- Các yêu cầu về trình độ, năng lực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quản lý giá;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2.9 Thực hiện các nhiệm vụ khác do cấp trên phân công.</w:t>
      </w:r>
    </w:p>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quản lý tài chính doanh nghiệp;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Bên trong 5- Các yêu cầu về trình độ,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cứu, tổ chức, triển khai nghiên cứu, xây dựng các tài liệu, đề tài,</w:t>
      </w:r>
    </w:p>
    <w:p>
      <w:r>
        <w:rPr>
          <w:b w:val="0"/>
          <w:i w:val="0"/>
        </w:rPr>
        <w:t>Biết vận dụng các kiến thức cơ bản và nâng cao về ngành, lĩnh vực; có kỹ năng thuyết trình, giảng dạy, hướng dẫn nghiệp vụ về ngành, lĩnh vực.</w:t>
      </w:r>
    </w:p>
    <w:p>
      <w:pPr>
        <w:jc w:val="center"/>
      </w:pPr>
      <w:r>
        <w:rPr>
          <w:b/>
          <w:i w:val="0"/>
        </w:rPr>
        <w:t>5.2- Các năng lực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quản lý tài chính doanh nghiệp;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S.1-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quản lý tài chính doanh nghiệp; chủ trì, tổ chức triển khai thực thi các nhiệm vụ chuyên môn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4.5 Được tham gia các cuộc họp trong và ngoài cơ quan theo sự phân công của cấp trên.</w:t>
      </w:r>
    </w:p>
    <w:p>
      <w:r>
        <w:rPr>
          <w:b w:val="0"/>
          <w:i w:val="0"/>
        </w:rPr>
        <w:t>5. Các yêu cầu về trình độ, năng lực ngành, lĩnh vực.</w:t>
      </w:r>
    </w:p>
    <w:p>
      <w:pPr>
        <w:jc w:val="center"/>
      </w:pPr>
      <w:r>
        <w:rPr>
          <w:b/>
          <w:i w:val="0"/>
        </w:rPr>
        <w:t>5.1-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Áp dụng thành thạo các kiến thức, kỹ thuật xây dựng, ban hành văn bản vào công việc theo yêu cầu của vị trí việc làm.</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quản lý nợ và tài chính đối ngoại;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tháng, tuần của cá nhân. hoạch theo đúng kế hoạch</w:t>
      </w:r>
    </w:p>
    <w:p>
      <w:r>
        <w:rPr>
          <w:b w:val="0"/>
          <w:i w:val="0"/>
        </w:rPr>
        <w:t>3- Các mối quan hệ công việc</w:t>
      </w:r>
    </w:p>
    <w:p>
      <w:r>
        <w:rPr>
          <w:b w:val="0"/>
          <w:i w:val="0"/>
        </w:rPr>
        <w:t>3.1 - Bền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quản lý nợ và tài chính đối ngoại;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quản lý nợ và tài chính đối ngoại;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4.5 Được tham gia các cuộc họp trong và ngoài cơ quan theo sự phân công của cấp trên.</w:t>
      </w:r>
    </w:p>
    <w:p>
      <w:r>
        <w:rPr>
          <w:b w:val="0"/>
          <w:i w:val="0"/>
        </w:rPr>
        <w:t>5- Các yêu cầu về trình độ, năng lực ngành, lĩnh vực.</w:t>
      </w:r>
    </w:p>
    <w:p>
      <w:pPr>
        <w:jc w:val="center"/>
      </w:pPr>
      <w:r>
        <w:rPr>
          <w:b/>
          <w:i w:val="0"/>
        </w:rPr>
        <w:t>5.1-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Áp dụng thành thạo các kiến thức, kỹ thuật xây dựng, ban hành văn bản vào công việc theo yêu cầu của vị trí việc làm.</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quản lý, giám sát chính sách thuế, phí và lệ phí;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tháng, tuần của cá nhân. hoạch theo đúng kế hoạch</w:t>
      </w:r>
    </w:p>
    <w:p>
      <w:pPr>
        <w:jc w:val="center"/>
      </w:pPr>
      <w:r>
        <w:rPr>
          <w:b/>
          <w:i w:val="0"/>
        </w:rPr>
        <w:t>3- Các mối quan hệ công việc</w:t>
      </w:r>
    </w:p>
    <w:p>
      <w:r>
        <w:rPr>
          <w:b w:val="0"/>
          <w:i w:val="0"/>
        </w:rPr>
        <w:t>3.1 - Bên trong 5- Các yêu cầu về trình độ,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quản lý, giám sát thuế, phí và lệ phí;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 5- Các yêu cầu về trình độ, năng lực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quản lý, giám sát thuế, phí và lệ phí;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3.2 - Bên ngoài</w:t>
      </w:r>
    </w:p>
    <w:p>
      <w:r>
        <w:rPr>
          <w:b w:val="0"/>
          <w:i w:val="0"/>
        </w:rPr>
        <w:t>năng nhiệm vụ của tổ chức sử dụng vị trí | Lấy thông tin thống kê</w:t>
      </w:r>
    </w:p>
    <w:p>
      <w:pPr>
        <w:jc w:val="center"/>
      </w:pPr>
      <w:r>
        <w:rPr>
          <w:b/>
          <w:i w:val="0"/>
        </w:rPr>
        <w:t>4- Phạm vi quyền hạn</w:t>
      </w:r>
    </w:p>
    <w:p>
      <w:r>
        <w:rPr>
          <w:b w:val="0"/>
          <w:i w:val="0"/>
        </w:rPr>
        <w:t>4.5 Được tham gia các cuộc họp trong và ngoài cơ quan theo sự phân công của cấp trên.</w:t>
      </w:r>
    </w:p>
    <w:p>
      <w:pPr>
        <w:jc w:val="center"/>
      </w:pPr>
      <w:r>
        <w:rPr>
          <w:b/>
          <w:i w:val="0"/>
        </w:rPr>
        <w:t>5- Các yêu cầu về trình độ, năng lực</w:t>
      </w:r>
    </w:p>
    <w:p>
      <w:r>
        <w:rPr>
          <w:b w:val="0"/>
          <w:i w:val="0"/>
        </w:rPr>
        <w:t>5.1 - Yêu cầu về trình độ ngành, lĩnh vực.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Áp dụng thành thạo các kiến thức, kỹ thuật xây dựng, ban hành văn bản vào công việc theo yêu cầu của vị trí việc làm.</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lĩnh vực kế toán; chủ trì, tổ chức triển khai thực thi các nhiệm vụ chuyên môn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ngành, lĩnh vực.</w:t>
      </w:r>
    </w:p>
    <w:p>
      <w:r>
        <w:rPr>
          <w:b w:val="0"/>
          <w:i w:val="0"/>
        </w:rPr>
        <w:t>Áp dụng thành thạo các kiến thức, kỹ thuật xây dựng, ban hành văn bản vào công việc theo yêu cầu của vị trí việc làm.</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lĩnh vực kế toán;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 Các yêu cầu về trình độ, năng lực</w:t>
      </w:r>
    </w:p>
    <w:p>
      <w:pPr>
        <w:jc w:val="center"/>
      </w:pPr>
      <w:r>
        <w:rPr>
          <w:b/>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lĩnh vực kế toán;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2.9 Thực hiện các nhiệm vụ khác do cấp trên phân công.</w:t>
      </w:r>
    </w:p>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lĩnh vực kiểm toán;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ngành, lĩnh vực.</w:t>
      </w:r>
    </w:p>
    <w:p>
      <w:r>
        <w:rPr>
          <w:b w:val="0"/>
          <w:i w:val="0"/>
        </w:rPr>
        <w:t>Áp dụng thành thạo các kiến thức, kỹ thuật xây dựng, ban hành văn bản vào công việc theo yêu cầu của vị trí việc làm.</w:t>
      </w:r>
    </w:p>
    <w:p>
      <w:pPr>
        <w:jc w:val="center"/>
      </w:pPr>
      <w:r>
        <w:rPr>
          <w:b/>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lĩnh vực kiểm toán; chủ trì, tổ chức triển khai thực thi các nhiệm vụ chuyên môn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 Các yêu cầu về trình độ, năng lực</w:t>
      </w:r>
    </w:p>
    <w:p>
      <w:pPr>
        <w:jc w:val="center"/>
      </w:pPr>
      <w:r>
        <w:rPr>
          <w:b/>
          <w:i w:val="0"/>
        </w:rPr>
        <w:t>5.1-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lĩnh vực kiểm toán;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lĩnh vực bảo hiểm;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ngành, lĩnh vực.</w:t>
      </w:r>
    </w:p>
    <w:p>
      <w:r>
        <w:rPr>
          <w:b w:val="0"/>
          <w:i w:val="0"/>
        </w:rPr>
        <w:t>Áp dụng thành thạo các kiến thức, kỹ thuật xây dựng, ban hành văn bản vào công việc theo yêu cầu của vị trí việc làm.</w:t>
      </w:r>
    </w:p>
    <w:p>
      <w:r>
        <w:rPr>
          <w:b w:val="0"/>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lĩnh vực bảo hiểm;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Bên trong 5- Các yêu cầu về trình độ,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lĩnh vực bảo hiểm; chủ trì, tổ chức triển khai thực thi các nhiệm vụ chuyên môn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3.2- Bên ngoài</w:t>
      </w:r>
    </w:p>
    <w:p>
      <w:r>
        <w:rPr>
          <w:b w:val="0"/>
          <w:i w:val="0"/>
        </w:rPr>
        <w:t>Các cơ quan, tổ chức, đơn vị có hoạt động liên quan đến ngành, lĩnh vực bảo hiểm. Cung cấp các thông tin theo yêu cầu.</w:t>
      </w:r>
    </w:p>
    <w:p>
      <w:r>
        <w:rPr>
          <w:b w:val="0"/>
          <w:i w:val="0"/>
        </w:rPr>
        <w:t>(Lưu ý: Việc xác định các cơ quan, tổ chức, đơn vị có quan hệ chính cần căn cứ vào chức năng; nhiệm vụ của tổ chức sử dụng vị trí việc làm này) Thu thập các thông tin cần thiết cho việc thực hiện công việc chuyên môn. Lấy thông tin thống kê. Thống kê báo cáo theo mẫu này</w:t>
      </w:r>
    </w:p>
    <w:p>
      <w:pPr>
        <w:jc w:val="center"/>
      </w:pPr>
      <w:r>
        <w:rPr>
          <w:b/>
          <w:i w:val="0"/>
        </w:rPr>
        <w:t>4- Phạm vi quyên hạn</w:t>
      </w:r>
    </w:p>
    <w:p>
      <w:pPr>
        <w:jc w:val="center"/>
      </w:pPr>
      <w:r>
        <w:rPr>
          <w:b/>
          <w:i w:val="0"/>
        </w:rPr>
        <w:t>Quyền hạn cụ thể</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tài chính ngân hàng và các tổ chức tài chính;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văn bản vào công việc theo yêu cầu của vị trí việc làm.</w:t>
      </w:r>
    </w:p>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tài chính ngân hàng và các tổ chức tài chính; chủ trì, tổ chức triển khai thực thi các nhiệm vụ chuyên môn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Bền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5.1 - Yêu cầu về trình độ</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tài chính ngân hàng và các tổ chức tài chính;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tham mưu, đề xuất chủ trương, nhiệm vụ, giải pháp Quản lý nhà nước về thuế, phí, lệ phí và các khoản thu khác thuộc NSNN (gọi chung là quản lý thuế) tại Tổng cục Thuế và Cục Thuế tỉnh, thành phố.</w:t>
      </w:r>
    </w:p>
    <w:p>
      <w:r>
        <w:rPr>
          <w:b w:val="0"/>
          <w:i w:val="0"/>
        </w:rPr>
        <w:t>Thực hiện các phần hành nghiệp vụ thuế ở mức độ phức tạp cao, tiến hành trong phạm vi nhiều tỉnh hoặc toàn quốc.</w:t>
      </w:r>
    </w:p>
    <w:p>
      <w:r>
        <w:rPr>
          <w:b w:val="0"/>
          <w:i w:val="0"/>
        </w:rPr>
        <w:t>Chủ trì hướng dẫn, kiểm tra thực hiện quản lý thuế.</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trong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3.2- Bên ngoài</w:t>
      </w:r>
    </w:p>
    <w:p>
      <w:pPr>
        <w:jc w:val="center"/>
      </w:pPr>
      <w:r>
        <w:rPr>
          <w:b/>
          <w:i w:val="0"/>
        </w:rPr>
        <w:t>4- Phạm vi quyên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mưu, đề xuất và tổ chức triển khai thực hiện các nhiệm vụ Quản lý nhà nước về thuế.</w:t>
      </w:r>
    </w:p>
    <w:p>
      <w:r>
        <w:rPr>
          <w:b w:val="0"/>
          <w:i w:val="0"/>
        </w:rPr>
        <w:t>Chủ trì, tổ chức thực hiện hướng dẫn, kiểm tra thực hiện quản lý thuế hoặc trực tiếp thực hiện phần hành của nghiệp vụ thuế theo chức năng được phân công tại đơn vị trong ngành Thuế.</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trong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4. Phạm vi quyền hạn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5- Các yêu cầu về trình độ, năng lực</w:t>
      </w:r>
    </w:p>
    <w:p>
      <w:pPr>
        <w:jc w:val="center"/>
      </w:pPr>
      <w:r>
        <w:rPr>
          <w:b/>
          <w:i w:val="0"/>
        </w:rPr>
        <w:t>5.1-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 Mục tiêu vị trí việc làm:</w:t>
      </w:r>
    </w:p>
    <w:p>
      <w:r>
        <w:rPr>
          <w:b w:val="0"/>
          <w:i w:val="0"/>
        </w:rPr>
        <w:t>Tham gia xây dựng chế độ chính sách về lĩnh vực quản lý nhà nước về thuế; trực tiếp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trong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 Các yêu cầu về trình độ, năng lực</w:t>
      </w:r>
    </w:p>
    <w:p>
      <w:r>
        <w:rPr>
          <w:b w:val="0"/>
          <w:i w:val="0"/>
        </w:rPr>
        <w:t>5.1 - Yêu cầu về trình độ hành văn bàn vào công việc theo yêu cầu của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i w:val="0"/>
        </w:rPr>
        <w:t>1. Mục tiêu vị trí việc làm:</w:t>
      </w:r>
    </w:p>
    <w:p>
      <w:r>
        <w:rPr>
          <w:b w:val="0"/>
          <w:i w:val="0"/>
        </w:rPr>
        <w:t>Tham mưu, đề xuất và tổ chức triển khai thực hiện các nhiệm vụ Quản lý nhà nước về thuế;</w:t>
      </w:r>
    </w:p>
    <w:p>
      <w:r>
        <w:rPr>
          <w:b w:val="0"/>
          <w:i w:val="0"/>
        </w:rPr>
        <w:t>Chủ trì, tổ chức thực hiện hướng dẫn, kiểm tra thực hiện quản lý thuế hoặc trực tiếp thực hiện phần hành của nghiệp vụ thuế theo chức năng được phân công tại đơn vị trong ngành Thuế.</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3. Các mối quan hệ trong công việc</w:t>
      </w:r>
    </w:p>
    <w:p>
      <w:r>
        <w:rPr>
          <w:b w:val="0"/>
          <w:i w:val="0"/>
        </w:rPr>
        <w:t>3.1 - Bên trong 5- Các yêu cầu về trình độ,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5.1 - Yêu cầu về trình độ hoạch phát triển kinh tế xã hội và hội nhập quốc tế của quốc gia, của địa phương nơi công tác; Nắm vững chiến lược phát triển ngành Tài chính, chiến lược cải cách hành chính và hiện đại hóa của ngành;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Hiểu biết sâu sắc về luật Quản lý thuế, pháp luật thuế, pháp luật về tài chính, kế toán và các luật pháp về hành chính có liên quan đến nhiệm vụ, chức năng quản lý thuế;</w:t>
      </w:r>
    </w:p>
    <w:p>
      <w:r>
        <w:rPr>
          <w:b w:val="0"/>
          <w:i w:val="0"/>
        </w:rPr>
        <w:t>Có năng lực đề xuất, tham mưu hoạch định chính sách, chủ trì xây dựng các dự án luật, pháp lệnh, đề án trong lĩnh vực thuế; có năng lực nghiên cứu khoa học và tổ chức chỉ đạo ứng dụng tiến bộ kỹ thuật hiện đại để cải tiến hệ thống quản lý nghiệp vụ thuế;</w:t>
      </w:r>
    </w:p>
    <w:p>
      <w:r>
        <w:rPr>
          <w:b w:val="0"/>
          <w:i w:val="0"/>
        </w:rPr>
        <w:t>Có năng lực tổng hợp, phân tích, tổ chức, chỉ đạo, hướng dẫn quản lý thuế; có khả năng dự báo về tình hình nguồn thu từ thuế và nguồn thu khác thuộc đối tượng được phân công quản lý;</w:t>
      </w:r>
    </w:p>
    <w:p>
      <w:r>
        <w:rPr>
          <w:b w:val="0"/>
          <w:i w:val="0"/>
        </w:rPr>
        <w:t>Có kỹ năng thu nhận thông tin và xử lý những thông tin nhạy cảm; kỹ năng phân tích tài chính đối với các công ty lớn và phức tạp; kỹ năng quản lý và xử lý sự xung đột; có kỹ năng soạn thảo văn bản; kỹ năng lập báo cáo, tổng kết đánh giá công việc và kỹ năng dự báo về công việc thuộc lĩnh vực quản lý;</w:t>
      </w:r>
    </w:p>
    <w:p>
      <w:r>
        <w:rPr>
          <w:b w:val="0"/>
          <w:i w:val="0"/>
        </w:rPr>
        <w:t>Có kỹ năng sử dụng công nghệ thông tin cơ bản và sử dụng được ngoại ngữ hoặc sử dụng được tiếng dân tộc thiểu số đối với công chức công tác ở vùng dân tộc thiểu số theo yêu cầu của vị trí làm.</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2- Mục tiêu vị trí việc làm:</w:t>
      </w:r>
    </w:p>
    <w:p>
      <w:r>
        <w:rPr>
          <w:b w:val="0"/>
          <w:i w:val="0"/>
        </w:rPr>
        <w:t>Tham mưu, đề xuất và tổ chức triển khai thực hiện các nhiệm vụ Quản lý nhà nước về thuế;</w:t>
      </w:r>
    </w:p>
    <w:p>
      <w:r>
        <w:rPr>
          <w:b w:val="0"/>
          <w:i w:val="0"/>
        </w:rPr>
        <w:t>Chủ trì, tổ chức thực hiện hướng dẫn, kiểm tra thực hiện quản lý thuế hoặc trực tiếp thực hiện phần hành của nghiệp vụ thuế theo chức năng được phân công tại đơn vị trong ngành Thuế.</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3. Các mối quan hệ trong công việc</w:t>
      </w:r>
    </w:p>
    <w:p>
      <w:pPr>
        <w:jc w:val="center"/>
      </w:pPr>
      <w:r>
        <w:rPr>
          <w:b/>
          <w:i w:val="0"/>
        </w:rPr>
        <w:t>3.1 - Bên trong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3.2- Bên ngoài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4- Phạm vi quyên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 Mục tiêu vị trí việc làm:</w:t>
      </w:r>
    </w:p>
    <w:p>
      <w:r>
        <w:rPr>
          <w:b w:val="0"/>
          <w:i w:val="0"/>
        </w:rPr>
        <w:t>Trục tiếp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2.8 Thực hiện các nhiệm vụ khác do cấp trên phân công.</w:t>
      </w:r>
    </w:p>
    <w:p>
      <w:r>
        <w:rPr>
          <w:b w:val="0"/>
          <w:i w:val="0"/>
        </w:rPr>
        <w:t>3. Các mối quan hệ trong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Trực tiếp thực hiện các phần hành nghiệp vụ trong công tác quản lý thuế tại đơn vị.</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trong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4- Phạm vi quyên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i w:val="0"/>
        </w:rPr>
        <w:t>1. Mục tiêu vị trí việc làm:</w:t>
      </w:r>
    </w:p>
    <w:p>
      <w:r>
        <w:rPr>
          <w:b w:val="0"/>
          <w:i w:val="0"/>
        </w:rPr>
        <w:t>Trực tiếp thực hiện các công việc thuộc nghiệp vụ quản lý thuế theo sự phân công của đơn vị</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trong công việc</w:t>
      </w:r>
    </w:p>
    <w:p>
      <w:r>
        <w:rPr>
          <w:b w:val="0"/>
          <w:i w:val="0"/>
        </w:rPr>
        <w:t>3.1 - Bên trong 5- Các yêu cầu về trình độ,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3.2- Bên ngoài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4- Phạm vi quyên hạn</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p>
      <w:pPr>
        <w:jc w:val="center"/>
      </w:pPr>
      <w:r>
        <w:rPr>
          <w:b/>
          <w:i w:val="0"/>
        </w:rPr>
        <w:t>1- Mục tiêu vị trí việc làm:</w:t>
      </w:r>
    </w:p>
    <w:p>
      <w:r>
        <w:rPr>
          <w:b w:val="0"/>
          <w:i w:val="0"/>
        </w:rPr>
        <w:t>Chủ trì tham mưu, đề xuất chủ trương, nhiệm vụ, giải pháp về quản lý rủi ro trong quản lý thuế trình Tổng cục trưởng Tổng cục Thuế đề báo cáo Bộ Tài chính xem xét quyết định;</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trong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3.2- Bên ngoài</w:t>
      </w:r>
    </w:p>
    <w:p>
      <w:pPr>
        <w:jc w:val="center"/>
      </w:pPr>
      <w:r>
        <w:rPr>
          <w:b/>
          <w:i w:val="0"/>
        </w:rPr>
        <w:t>4- Phạm vi quyền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 Các yêu cầu về trình độ, năng lực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5.1 - Yêu cầu về trình độ</w:t>
      </w:r>
    </w:p>
    <w:p>
      <w:r>
        <w:rPr>
          <w:b w:val="0"/>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 Mục tiêu vị trí việc làm:</w:t>
      </w:r>
    </w:p>
    <w:p>
      <w:r>
        <w:rPr>
          <w:b w:val="0"/>
          <w:i w:val="0"/>
        </w:rPr>
        <w:t>Tham mưu, đề xuất và tổ chức triển khai thực hiện các nhiệm vụ Quản lý rủi ro trong quản lý thuế;</w:t>
      </w:r>
    </w:p>
    <w:p>
      <w:r>
        <w:rPr>
          <w:b w:val="0"/>
          <w:i w:val="0"/>
        </w:rPr>
        <w:t>Chủ trì, tổ chức thực hiện hướng dẫn triển khai kế hoạch quản lý rủi ro trong quản lý thuế toàn ngành Thuế;</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trong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4- Phạm vi quyên hạn</w:t>
      </w:r>
    </w:p>
    <w:p>
      <w:pPr>
        <w:jc w:val="center"/>
      </w:pPr>
      <w:r>
        <w:rPr>
          <w:b/>
          <w:i w:val="0"/>
        </w:rPr>
        <w:t>Quyền hạn cụ thể</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i w:val="0"/>
        </w:rPr>
        <w:t>1. Mục tiêu vị trí việc làm:</w:t>
      </w:r>
    </w:p>
    <w:p>
      <w:r>
        <w:rPr>
          <w:b w:val="0"/>
          <w:i w:val="0"/>
        </w:rPr>
        <w:t>Tham gia xây dựng chế độ chính sách về lĩnh vực quản lý rủi ro trong quản lý thuế; trực tiếp thực thi các nhiệm vụ chuyên môn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trong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Quyền hạn cụ thể</w:t>
      </w:r>
    </w:p>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p>
      <w:r>
        <w:rPr>
          <w:b w:val="0"/>
          <w:i w:val="0"/>
        </w:rPr>
        <w:t>1- Mục tiêu vị trí việc làm: Tham mưu việc quản lý, chỉ đạo, hướng dẫn việc thực hiện thủ tục hải quan, kiểm tra, giám sát hải quan đối với hàng hóa xuất khẩu, nhập khẩu, quá cảnh, phương tiện vận tải xuất cảnh, nhập cảnh, quá cảnh; kiểm tra, xác định xuất xứ hàng hóa; hướng dẫn thực thi bảo vệ quyền sở hữu trí tuệ và nhãn mác hàng hóa; hiện đại hóa hải quan theo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p>
      <w:r>
        <w:rPr>
          <w:b w:val="0"/>
          <w:i w:val="0"/>
        </w:rPr>
        <w:t>1. Mục tiêu vị trí việc làm: Tham mưu việc quản lý, chỉ đạo, hướng dẫn việc thực hiện thủ tục hải quan, kiểm tra, giám sát hải quan đối với hàng hóa xuất khẩu, nhập khẩu, quá cảnh, phương tiện vận tải xuất cảnh, nhập cảnh, quá cảnh; kiểm tra, xác định xuất xứ hàng hóa; hướng dẫn thực thi bảo vệ quyền sở hữu trí tuệ và nhãn mác hàng hóa; hiện đại hóa hải quan theo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3.2 - Bên ngoài</w:t>
      </w:r>
    </w:p>
    <w:p>
      <w:pPr>
        <w:jc w:val="center"/>
      </w:pPr>
      <w:r>
        <w:rPr>
          <w:b/>
          <w:i w:val="0"/>
        </w:rPr>
        <w:t>4- Phạm vi quyên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 Các yêu cầu về trình độ, năng lực</w:t>
      </w:r>
      <w:r>
        <w:br/>
      </w:r>
      <w:r>
        <w:rPr>
          <w:b/>
          <w:i w:val="0"/>
        </w:rPr>
        <w:br/>
        <w:t xml:space="preserve">      5.1-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VỊ TRÍ VIỆC LÀM</w:t>
      </w:r>
    </w:p>
    <w:p>
      <w:r>
        <w:rPr>
          <w:b w:val="0"/>
          <w:i w:val="0"/>
        </w:rPr>
        <w:t>Quy trình công việc liên quan Các quy định của pháp luật và văn bản hướng dẫn về nghiệp vụ hải quan</w:t>
      </w:r>
    </w:p>
    <w:p>
      <w:r>
        <w:rPr>
          <w:b w:val="0"/>
          <w:i w:val="0"/>
        </w:rPr>
        <w:t>1. Mục tiêu vị trí việc làm: Tham mưu việc quản lý, chỉ đạo, hướng dẫn việc thực hiện thủ tục hải quan, kiểm tra, giám sát hải quan đối với hàng hóa xuất khẩu, nhập khẩu, quá cảnh, phương tiện vận tải xuất cảnh, nhập cảnh, quá cảnh; kiểm tra, xác định xuất xứ hàng hóa; hướng dẫn thực thi bảo vệ quyền sở hữu trí tuệ và nhãn mác hàng hóa; hiện đại hóa hải quan theo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 Thực hiện thủ tục hải quan, kiểm tra, giám sát hải quan đối với hàng hóa xuất khẩu, nhập khẩu, quá cảnh, phương tiện vận tải xuất cảnh, nhập cảnh, quá cảnh, hành lý của hành khách xuất cảnh, nhập cảnh; kiểm tra, xác định xuất xứ hàng hóa; hướng dẫn thực thi bảo vệ quyền sở hữu trí tuệ và nhãn mác hàng hóa theo đúng quy định của pháp luật.</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Bền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p>
      <w:r>
        <w:rPr>
          <w:b w:val="0"/>
          <w:i w:val="0"/>
        </w:rPr>
        <w:t>1. Mục tiêu vị trí việc làm: Thực hiện thủ tục hải quan, kiểm tra, giám sát hải quan đối với hàng hóa xuất khẩu, nhập khẩu, quá cảnh, phương tiện vận tải xuất cảnh, nhập cảnh, quá cảnh, hành lý của hành khách xuất cảnh, nhập cảnh; kiểm tra, xác định xuất xứ hàng hóa; hướng dẫn thực thi bảo vệ quyền sở hữu trí tuệ và nhãn mác hàng hóa theo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3.2- Bên ngoài</w:t>
      </w:r>
    </w:p>
    <w:p>
      <w:pPr>
        <w:jc w:val="center"/>
      </w:pPr>
      <w:r>
        <w:rPr>
          <w:b/>
          <w:i w:val="0"/>
        </w:rPr>
        <w:t>Cơ quan, tổ chức có quan hệ chính</w:t>
      </w:r>
    </w:p>
    <w:p>
      <w:r>
        <w:rPr>
          <w:b w:val="0"/>
          <w:i w:val="0"/>
        </w:rPr>
        <w:t>Các cơ quan, tổ chức, đơn vị có hoạt động liên quan đến ngành, lĩnh vực của vị trí việc làm. Tham gia các cuộc họp có liên quan. Cung cấp các thông tin theo yêu cầu.</w:t>
      </w:r>
    </w:p>
    <w:p>
      <w:r>
        <w:rPr>
          <w:b w:val="0"/>
          <w:i w:val="0"/>
        </w:rPr>
        <w:t>(Lưu ý: Việc xác định các cơ quan, tổ chức, đơn vị có quan hệ chính cần căn cứ vào chức năng; nhiệm vụ của tổ chức sử dụng vị trí việc làm này) Lấy thông tin thống kê. Thực hiện báo cáo theo yêu cầu. được thực hiện công việc chuyên môn.</w:t>
      </w:r>
    </w:p>
    <w:p>
      <w:pPr>
        <w:jc w:val="center"/>
      </w:pPr>
      <w:r>
        <w:rPr>
          <w:b/>
          <w:i w:val="0"/>
        </w:rPr>
        <w:t>4- Phạm vi quyền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p>
      <w:r>
        <w:rPr>
          <w:b w:val="0"/>
          <w:i w:val="0"/>
        </w:rPr>
        <w:t>1- Mục tiêu vị trí việc làm: Tham mưu việc quản lý, hướng dẫn, chỉ đạo và tổ chức thực hiện công tác phòng, chống buôn lậu, vận chuyển trái phép hàng hóa qua biên giới; phòng chống ma túy; thực hiện công tác thu thập, xử lý thông tin nghiệp vụ kiểm soát hải quan theo đúng quy định của pháp luật.</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4- Phạm vi quyên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p>
      <w:r>
        <w:rPr>
          <w:b w:val="0"/>
          <w:i w:val="0"/>
        </w:rPr>
        <w:t>1. Mục tiêu vị trí việc làm: Tham mưu việc quản lý, hướng dẫn, chỉ đạo và tổ chức thực hiện công tác phòng, chống buôn lậu, vận chuyển trái phép hàng hóa qua biên giới; phòng chống ma túy; thực hiện công tác thu thập, xử lý thông tin nghiệp vụ kiểm soát hải quan; theo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VỊ TRÍ VIỆC LÀM</w:t>
      </w:r>
    </w:p>
    <w:p>
      <w:r>
        <w:rPr>
          <w:b w:val="0"/>
          <w:i w:val="0"/>
        </w:rPr>
        <w:t>1. Mục tiêu vị trí việc làm: Tham mưu việc quản lý, hướng dẫn, chỉ đạo và tổ chức thực hiện công tác phòng, chống buôn lậu, vận chuyển trái phép hàng hóa qua biên giới; phòng chống ma túy; thực hiện công tác thu thập, xử lý thông tin nghiệp vụ kiểm soát hải quan theo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VỊ TRÍ VIỆC LÀM</w:t>
      </w:r>
    </w:p>
    <w:p>
      <w:r>
        <w:rPr>
          <w:b w:val="0"/>
          <w:i w:val="0"/>
        </w:rPr>
        <w:t>1. Mục tiêu vị trí việc làm: Thực hiện công tác phòng, chống buôn lậu, vận chuyển trái phép hàng hóa qua biên giới; phòng, chống ma túy; công tác thu thập, xử lý thông tin nghiệp vụ kiểm soát hải quan theo đúng quy định của pháp luật.</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VỊ TRÍ VIỆC LÀM</w:t>
      </w:r>
    </w:p>
    <w:p>
      <w:r>
        <w:rPr>
          <w:b w:val="0"/>
          <w:i w:val="0"/>
        </w:rPr>
        <w:t>1. Mục tiêu vị trí việc làm: Thực hiện công tác phòng, chống buôn lậu, vận chuyển trái phép hàng hóa qua biên giới; phòng, chống ma túy; công tác thu thập, xử lý thông tin nghiệp vụ kiểm soát hải quan theo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 Tham mưu triển khai thực hiện, áp dụng quản lý rủi ro và quản lý tuân thủ trong quản lý hải quan; tổ chức thực hiện thu thập, xử lý thông tin hải quan; xây dựng, quản lý áp dụng tiêu chí; quản lý đánh giá tuân thủ, phân loại rủi ro và tiến hành các biện pháp, kỹ thuật nghiệp vụ quản lý rủi ro trong hoạt động nghiệp vụ Hải quan đảm bảo đúng quy định của pháp luật.</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hiện việc ứng dụng tiến bộ khoa học kỹ thuật để cải tiến và nâng cao chất lượng, hiệu quả trong lĩnh vực hải quan.</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 Tham mưu triển khai thực hiện, áp dụng quản lý rủi ro và quản lý tuân thủ trong quản lý hải quan; tổ chức thực hiện thu thập, xử lý thông tin hải quan; xây dựng, quản lý áp dụng tiêu chí; quản lý đánh giá tuân thủ, phân loại rủi ro và tiến hành các biện pháp, kỹ thuật nghiệp vụ quản lý rủi ro trong hoạt động nghiệp vụ Hải quan đảm bảo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3.2- Bên ngoài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 Tham mưu triển khai thực hiện, áp dụng quản lý rủi ro và quản lý tuân thủ trong quản lý hải quan; tổ chức thực hiện thu thập, xử lý thông tin hải quan; xây dựng, quản lý áp dụng tiêu chí; quản lý đánh giá tuân thủ, phân loại rủi ro và tiến hành các biện pháp, kỹ thuật nghiệp vụ quản lý rủi ro trong hoạt động nghiệp vụ Hải quan đảm bảo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 Thực hiện, áp dụng quản lý rủi ro và quản lý tuân thủ trong quản lý hải quan; tổ chức thực hiện thu thập, xử lý thông tin hải quan; xây dựng, quản lý áp dụng tiêu chí; quản lý đánh giá tuân thủ, phân loại rủi ro và tiến hành các biện pháp, kỹ thuật nghiệp vụ quản lý rủi ro trong hoạt động nghiệp vụ Hải quan đảm bảo đúng quy định của pháp luật..</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p>
      <w:r>
        <w:rPr>
          <w:b w:val="0"/>
          <w:i w:val="0"/>
        </w:rPr>
        <w:t>1- Mục tiêu vị trí việc làm: Thực hiện, áp dụng quản lý rủi ro và quản lý tuân thủ trong quản lý hải quan; tổ chức thực hiện thu thập, xử lý thông tin hải quan; xây dựng, quản lý áp dụng tiêu chí; quản lý đánh giá tuân thủ, phân loại rủi ro và tiến hành các biện pháp, kỹ thuật nghiệp vụ quản lý rủi ro trong hoạt động nghiệp vụ Hải quan đảm bảo đúng quy định của pháp luật..</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VỊ TRÍ VIỆC LÀM</w:t>
      </w:r>
    </w:p>
    <w:p>
      <w:r>
        <w:rPr>
          <w:b w:val="0"/>
          <w:i w:val="0"/>
        </w:rPr>
        <w:t>1- Mục tiêu vị trí việc làm: Tham mưu và tổ chức thực hiện công tác kiểm tra về tiêu chuẩn, chất lượng, kiểm dịch, tiêu chuẩn vệ sinh an toàn thực phẩm đối với hàng hóa xuất khẩu, nhập khẩu; công tác kiểm định, phân tích , giám định và kiểm tra chuyên ngành đảm bảo đúng quy định của pháp luật, tạo điều kiện cho hoạt động xuất nhập khẩu.</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VỊ TRÍ VIỆC LÀM</w:t>
      </w:r>
    </w:p>
    <w:p>
      <w:r>
        <w:rPr>
          <w:b w:val="0"/>
          <w:i w:val="0"/>
        </w:rPr>
        <w:t>1- Mục tiêu vị trí việc làm: Tham mưu và tổ chức thực hiện công tác kiểm tra về tiêu chuẩn, chất lượng, kiểm dịch, tiêu chuẩn vệ sinh an toàn thực phẩm đối với hàng hóa xuất khẩu, nhập khẩu; công tác kiểm định, phân tích , giám định và kiểm tra chuyên ngành đảm bảo đúng quy định của pháp luật, tạo điều kiện cho hoạt động xuất nhập khẩu.</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VỊ TRÍ VIỆC LÀM</w:t>
      </w:r>
    </w:p>
    <w:p>
      <w:r>
        <w:rPr>
          <w:b w:val="0"/>
          <w:i w:val="0"/>
        </w:rPr>
        <w:t>1- Mục tiêu vị trí việc làm: Tham mưu và tổ chức thực hiện công tác kiểm tra về tiêu chuẩn, chất lượng, kiểm dịch, tiêu chuẩn vệ sinh an toàn thực phẩm đối với hàng hóa xuất khẩu, nhập khẩu; công tác kiểm định, phân tích , giám định và kiểm tra chuyên ngành đảm bảo đúng quy định của pháp luật, tạo điều kiện cho hoạt động xuất nhập khẩu.</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3.2- Bên ngoài</w:t>
      </w:r>
    </w:p>
    <w:p>
      <w:pPr>
        <w:jc w:val="center"/>
      </w:pPr>
      <w:r>
        <w:rPr>
          <w:b/>
          <w:i w:val="0"/>
        </w:rPr>
        <w:t>4- Phạm vi quyên hạn</w:t>
      </w:r>
    </w:p>
    <w:p>
      <w:pPr>
        <w:jc w:val="center"/>
      </w:pPr>
      <w:r>
        <w:rPr>
          <w:b/>
          <w:i w:val="0"/>
        </w:rPr>
        <w:t>5- Các yêu cầu về trình độ, năng lực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VỊ TRÍ VIỆC LÀM</w:t>
      </w:r>
    </w:p>
    <w:p>
      <w:r>
        <w:rPr>
          <w:b w:val="0"/>
          <w:i w:val="0"/>
        </w:rPr>
        <w:t>1- Mục tiêu vị trí việc làm: Thực hiện công tác kiểm tra về tiêu chuẩn, chất lượng, kiểm dịch, tiêu chuẩn vệ sinh an toàn thực phẩm đối với hàng hóa xuất khẩu, nhập khẩu; công tác kiểm định, phân tích, giám định và kiểm tra chuyên ngành đảm bảo đúng quy định của pháp luật, tạo điều kiện cho hoạt động xuất nhập khẩu.</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3.2- Bên ngoài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4- Phạm vi quyên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VỊ TRÍ VIỆC LÀM</w:t>
      </w:r>
    </w:p>
    <w:p>
      <w:r>
        <w:rPr>
          <w:b w:val="0"/>
          <w:i w:val="0"/>
        </w:rPr>
        <w:t>1- Mục tiêu vị trí việc làm: Thực hiện công tác kiểm tra về tiêu chuẩn, chất lượng, kiểm dịch, tiêu chuẩn vệ sinh an toàn thực phẩm đối với hàng hóa xuất khẩu, nhập khẩu; công tác kiểm định, phân tích, giám định và kiểm tra chuyên ngành đảm bảo đúng quy định của pháp luật, tạo điều kiện cho hoạt động xuất nhập khẩu.</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4. Phạm vi quyền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 Các yêu cầu về trình độ, năng lực</w:t>
      </w:r>
      <w:r>
        <w:br/>
      </w:r>
      <w:r>
        <w:rPr>
          <w:b/>
          <w:i w:val="0"/>
        </w:rPr>
        <w:br/>
        <w:t xml:space="preserve">      5.1-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 Thực hiện công tác Kiểm tra sau thông quan và quản lý nhà nước về hải quan có hiệu quả theo chương trình kế hoạch của ngành Hải quan, đảm bảo thực hiện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 Thực hiện công tác Kiểm tra sau thông quan và quản lý nhà nước về hải quan có hiệu quả theo chương trình kế hoạch của ngành Hải quan, đảm bảo thực hiện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3.2- Bên ngoài</w:t>
      </w:r>
    </w:p>
    <w:p>
      <w:pPr>
        <w:jc w:val="center"/>
      </w:pPr>
      <w:r>
        <w:rPr>
          <w:b/>
          <w:i w:val="0"/>
        </w:rPr>
        <w:t>4- Phạm vi quyền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 Thực hiện công tác Kiểm tra sau thông quan và quản lý nhà nước về hải quan có hiệu quả theo chương trình kế hoạch của ngành Hải quan, đảm bảo thực hiện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 Thực hiện công tác Kiểm tra sau thông quan và quản lý nhà nước về hải quan có hiệu quả theo chương trình kế hoạch của ngành Hải quan, đảm bảo thực hiện đúng quy định của pháp luật.</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3.2- Bên ngoài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 Thực hiện công tác Kiểm tra sau thông quan và quản lý nhà nước về hải quan có hiệu quả theo chương trình kế hoạch của ngành Hải quan, đảm bảo thực hiện đúng quy định của pháp luật.</w:t>
      </w:r>
    </w:p>
    <w:p>
      <w:r>
        <w:rPr>
          <w:b w:val="0"/>
          <w:i w:val="0"/>
        </w:rPr>
        <w:t>2. Các công việc và tiêu chí đánh giá 4- Các mối quan hệ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4- Phạm vi quyên hạn</w:t>
      </w:r>
    </w:p>
    <w:p>
      <w:pPr>
        <w:jc w:val="center"/>
      </w:pPr>
      <w:r>
        <w:rPr>
          <w:b/>
          <w:i w:val="0"/>
        </w:rPr>
        <w:t>5- Các yêu cầu về trình độ, năng lực</w:t>
      </w:r>
      <w:r>
        <w:br/>
      </w:r>
      <w:r>
        <w:rPr>
          <w:b/>
          <w:i w:val="0"/>
        </w:rPr>
        <w:br/>
        <w:t xml:space="preserve">      5.1-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quản lý hoạt động chứng khoán;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Bền trong 5- Các yêu cầu về trình độ,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Biết vận dụng các kiến thức cơ bản và nâng cao về ngành, lĩnh vực; có kỹ năng thuyết trình, giảng dạy, hướng dẫn nghiệp vụ về ngành, lĩnh vực.</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quản lý hoạt động chứng khoán;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pPr>
        <w:jc w:val="center"/>
      </w:pPr>
      <w:r>
        <w:rPr>
          <w:b/>
          <w:i w:val="0"/>
        </w:rPr>
        <w:t>5.1-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lĩnh vực quản lý hoạt động chứng khoán;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4.5 Dược tham gia các cuộc họp trong và ngoài cơ quan theo sự phân công của cấp trên.</w:t>
      </w:r>
    </w:p>
    <w:p>
      <w:pPr>
        <w:jc w:val="center"/>
      </w:pPr>
      <w:r>
        <w:rPr>
          <w:b/>
          <w:i w:val="0"/>
        </w:rPr>
        <w:t>5. Các yêu cầu về trình độ, năng lực</w:t>
      </w:r>
    </w:p>
    <w:p>
      <w:r>
        <w:rPr>
          <w:b w:val="0"/>
          <w:i w:val="0"/>
        </w:rPr>
        <w:t>5.1 - Yêu cầu về trình độ ngành, lĩnh vực.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Áp dụng thành thạo các kiến thức, kỹ thuật xây dựng, ban hành văn bản vào công việc theo yêu cầu của vị trí việc làm.</w:t>
      </w:r>
    </w:p>
    <w:p>
      <w:r>
        <w:rPr>
          <w:b w:val="0"/>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giám sát thị trường chứng khoán.¹;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công tác của đơn vị, cơ quan và nhiệm vụ được giao.</w:t>
      </w:r>
    </w:p>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 Các yêu cầu về trình độ, năng lực cứu, tổ chức, triển khai nghiên cứu, xây dựng các tài liệu, đề tài, đề án thuộc lĩnh vực chuyên môn đảm nhiệm.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Biết vận dụng các kiến thức cơ bản và nâng cao về ngành, lĩnh vực; có kỹ năng thuyết trình, giảng dạy, hướng dẫn nghiệp vụ về ngành, lĩnh vực.</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giám sát thị trường chứng khoán;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3- Các mối quan hệ công việc 5- Các yêu cầu về trình độ, năng lực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lĩnh vực giám sát thị trường chứng khoán;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4.5 Được tham gia các cuộc họp trong và ngoài cơ quan theo sự phân công của cấp trên.</w:t>
      </w:r>
    </w:p>
    <w:p>
      <w:pPr>
        <w:jc w:val="center"/>
      </w:pPr>
      <w:r>
        <w:rPr>
          <w:b/>
          <w:i w:val="0"/>
        </w:rPr>
        <w:t>5- Các yêu cầu về trình độ, năng lực</w:t>
      </w:r>
    </w:p>
    <w:p>
      <w:r>
        <w:rPr>
          <w:b w:val="0"/>
          <w:i w:val="0"/>
        </w:rPr>
        <w:t>5.1 - Yêu cầu về trình độ ngành, lĩnh vực.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Áp dụng thành thạo các kiến thức, kỹ thuật xây dựng, ban hành văn bản vào công việc theo yêu cầu của vị trí việc làm.</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phát triển thị trường chứng khoán;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2.9 Thực hiện các nhiệm vụ khác do cấp trên phân công.</w:t>
      </w:r>
    </w:p>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phát triển thị trường chứng khoán;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S.1 -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lĩnh vực phát triển thị trường chứng khoán;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4.5 Được tham gia các cuộc họp trong và ngoài cơ quan theo sự phân công của cấp trên.</w:t>
      </w:r>
    </w:p>
    <w:p>
      <w:r>
        <w:rPr>
          <w:b w:val="0"/>
          <w:i w:val="0"/>
        </w:rPr>
        <w:t>5- Các yêu cầu về trình độ, năng lực</w:t>
      </w:r>
    </w:p>
    <w:p>
      <w:r>
        <w:rPr>
          <w:b w:val="0"/>
          <w:i w:val="0"/>
        </w:rPr>
        <w:t>5.1- Yêu cầu về trình độ ngành, lĩnh vực.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Áp dụng thành thạo các kiến thức, kỹ thuật xây dựng, ban hành văn bản vào công việc theo yêu cầu của vị trí việc làm.</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về dự trữ quốc gia (DTQG), quản lý ngân sách nhà nước về DTQG; quản lý nhập, xuất mua, bán hàng DTQG; đề xuất định hướng, xây dựng kế hoạch hoàn thiện hệ thống tiêu chuẩn, quy chuẩn kỹ thuật quốc gia (QCVN) đối với hàng DTQG, hệ thống định mức kinh tế - kỹ thuật đối với hàng DTQG; chủ trì, tổ chức triển khai thực thi các nhiệm vụ chuyên môn theo mảng công việc được phân công.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Biết vận dụng các kiến thức cơ bản và nâng cao về ngành, lĩnh vực; có kỹ năng thuyết trình, giảng dạy, hướng dẫn nghiệp vụ về ngành, lĩnh vực.</w:t>
      </w:r>
    </w:p>
    <w:p>
      <w:r>
        <w:rPr>
          <w:b w:val="0"/>
          <w:i w:val="0"/>
        </w:rPr>
        <w:t>Áp dụng thành thạo các kiến thức, kỹ thuật xây dựng, ban hành văn bản vào công việc theo yêu cầu của vị trí việc làm.</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về dự trữ quốc gia (DTQG), quản lý ngân sách nhà nước về DTQG; quản lý nhập, xuất mua, bán hàng DTQG; đề xuất định hướng, xây dựng kế hoạch hoàn thiện hệ thống tiêu chuẩn, quy chuẩn kỹ thuật quốc gia (QCVN) đối với hàng DTQG, hệ thống định mức kinh tế - kỹ thuật đối với hàng DTQG;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Thực hiện báo cáo theo yêu cầu.</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và triển khai thực hiện các nhiệm vụ về xây dựng chiến lược, quy hoạch, kế hoạch về dự trữ quốc gia (DTQG), quản lý ngân sách nhà nước về DTQG; quản lý nhập, xuất mua, bán hàng DTQG; đề xuất định hướng, xây dựng kế hoạch hoàn thiện hệ thống tiêu chuẩn, quy chuẩn kỹ thuật quốc gia (QCVN) đối với hàng DTQG, hệ thống định mức kinh tế - kỹ thuật đối với hàng DTQG;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tổ chức thực hiện pháp luật về quản lý chất lượng, bảo quản hàng dự trữ quốc gia, định mức kinh tế - kỹ thuật hàng dự trữ quốc gia; tham gia nghiên cứu, triển khai kỹ thuật và công nghệ bảo quản để đảm bảo an toàn chất lượng hàng dự trữ quốc gia do Cục Dự trữ Nhà nước khu vực quản lý.</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p>
      <w:r>
        <w:rPr>
          <w:b w:val="0"/>
          <w:i w:val="0"/>
        </w:rPr>
        <w:t>3.1 - Bền trong 5- Các yêu cầu về trình độ,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Trực tiếp thực hiện các nhiệm vụ được quy định trong các quy chuẩn kỹ thuật; quy định, quy trình kỹ thuật; quy chế quản lý chất lượng, quản lý công tác bảo quản hàng dự trữ quốc gia; thực hiện các biện pháp kỹ thuật và công nghệ bảo quản để bảo đảm an toàn chất lượng hàng dự trữ quốc gia theo sự phân công của lãnh đạo.</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 Các mối quan hệ công việc</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Trực tiếp thực hiện một số công việc thuộc lĩnh vực quản lý chất lượng, bảo quản và quản lý định mức kinh tế kỹ thuật hàng dự trữ quốc gia theo quy trình kỹ thuật quy định.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p>
      <w:pPr>
        <w:jc w:val="center"/>
      </w:pPr>
      <w:r>
        <w:rPr>
          <w:b/>
          <w:i w:val="0"/>
        </w:rPr>
        <w:t>1- Mục tiêu vị trí việc làm</w:t>
      </w:r>
    </w:p>
    <w:p>
      <w:r>
        <w:rPr>
          <w:b w:val="0"/>
          <w:i w:val="0"/>
        </w:rPr>
        <w:t>Trực tiếp thực hiện quy trình, kỹ thuật bảo quản để giữ gìn, bảo quản hàng dự trữ quốc gia; chịu trách nhiệm toàn bộ về số lượng và chất lượng hàng dự trữ quốc gia được giao quản lý</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5- Các yêu cầu về trình độ, năng lực</w:t>
      </w:r>
      <w:r>
        <w:br/>
      </w:r>
      <w:r>
        <w:rPr>
          <w:b/>
          <w:i w:val="0"/>
        </w:rPr>
        <w:br/>
        <w:t xml:space="preserve">      5.1- Yêu cầu về trình độ</w:t>
      </w:r>
    </w:p>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VỊ TRÍ VIỆC LÀM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Trực tiếp thực hiện nhiệm vụ tuần tra canh gác, bảo vệ trong khu vực kho dự trữ quốc gia và bảo đảm an toàn hàng dự trữ quốc gia theo quy định.</w:t>
      </w:r>
    </w:p>
    <w:p>
      <w:r>
        <w:rPr>
          <w:b w:val="0"/>
          <w:i w:val="0"/>
        </w:rPr>
        <w:t>2- Các công việc và tiêu chí đánh giá 3- Các mối quan hệ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4. Phạm vi quyền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kế toán nhà nước;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 5- Các yêu cầu về trình độ, năng lực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kế toán nhà nước¹; chủ trì, tổ chức triển khai thực thi các nhiệm vụ chuyên môn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kế toán nhà nước; chủ trì, tổ chức triển khai thực thi các nhiệm vụ chuyên môn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 5- Các yêu cầu về trình độ, năng lực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Tổ chức triển khai thực thi các nhiệm vụ chuyên môn về Kế toán viên trung cấp về kế toán nhà nước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quản lý ngân quỹ nhà nước;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quản lý ngân quỹ nhà nước;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4- Phạm vi quyên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quản lý ngân quỹ nhà nước;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1 - Mục tiêu vị trí việc làm</w:t>
      </w:r>
    </w:p>
    <w:p>
      <w:r>
        <w:rPr>
          <w:b w:val="0"/>
          <w:i w:val="0"/>
        </w:rPr>
        <w:t>Chủ trì tham mưu tổng hợp, thẩm định, hoạch định chiến lược, quy hoạch, kế hoạch, chính sách và chủ trì xây dựng, hoàn thiện văn bản quy phạm pháp luật, dự án, đề án về kiểm soát chi ngân sách nhà nước;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 Các mối quan hệ công việc</w:t>
      </w:r>
    </w:p>
    <w:p>
      <w:pPr>
        <w:jc w:val="center"/>
      </w:pPr>
      <w:r>
        <w:rPr>
          <w:b/>
          <w:i w:val="0"/>
        </w:rPr>
        <w:t>3.1-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 Các yêu cầu về trình độ, năng lực</w:t>
      </w:r>
    </w:p>
    <w:p>
      <w:pPr>
        <w:jc w:val="center"/>
      </w:pPr>
      <w:r>
        <w:rPr>
          <w:b/>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kiểm soát chi ngân sách nhà nước;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4- Phạm vi quyên hạn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kiểm soát chi ngân sách nhà nước;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Tổ chức triển khai thực thi các nhiệm vụ chuyên môn về kiểm soát chi ngân sách nhà nước theo mảng công việc được phân công.</w:t>
      </w:r>
    </w:p>
    <w:p>
      <w:r>
        <w:rPr>
          <w:b w:val="0"/>
          <w:i w:val="0"/>
        </w:rPr>
        <w:t>2- Các công việc và tiêu chí đánh giá 3- Các mối quan hệ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Tổ chức triển khai thực thi các nhiệm vụ chuyên môn về kiểm soát chi ngân sách nhà nước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Chủ trì hoặc tham gia nghiên cứu, tham mưu, tổng hợp, thẩm định, hoạch định chiến lược, quy hoạch, kế hoạch, chính sách và chủ trì xây dựng, hoàn thiện văn bản quy phạm pháp luật, dự án, đề án về nghiệp vụ quản lý kho quỹ;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pPr>
        <w:jc w:val="center"/>
      </w:pPr>
      <w:r>
        <w:rPr>
          <w:b/>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4- Phạm vi quyên hạn</w:t>
      </w:r>
    </w:p>
    <w:p>
      <w:r>
        <w:rPr>
          <w:b w:val="0"/>
          <w:i w:val="0"/>
        </w:rPr>
        <w:t>5. Các yêu cầu về trình độ,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Tham gia nghiên cứu, tham mưu, tổng hợp, thẩm định, hoạch định chiến lược, quy hoạch, kế hoạch, chính sách và chủ trì xây dựng, hoàn thiện văn bản quy phạm pháp luật, dự án, đề án về nghiệp vụ quản lý kho quỹ; chủ trì, tổ chức triển khai thực thi các nhiệm vụ chuyên môn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Các mối quan hệ công việc</w:t>
      </w:r>
    </w:p>
    <w:p>
      <w:r>
        <w:rPr>
          <w:b w:val="0"/>
          <w:i w:val="0"/>
        </w:rPr>
        <w:t>3.1 - Bên trong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 Các yêu cầu về trình độ, năng lực</w:t>
      </w:r>
    </w:p>
    <w:p>
      <w:pPr>
        <w:jc w:val="center"/>
      </w:pPr>
      <w:r>
        <w:rPr>
          <w:b/>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Tổ chức triển khai thực thi các nhiệm vụ chuyên môn về thủ quỹ kho bạc theo mảng công việc được phân công.</w:t>
      </w:r>
    </w:p>
    <w:p>
      <w:pPr>
        <w:jc w:val="center"/>
      </w:pPr>
      <w:r>
        <w:rPr>
          <w:b/>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Tổ chức triển khai thực thi các nhiệm vụ chuyên môn về thủ kho kho bạc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i w:val="0"/>
        </w:rPr>
        <w:t>TÊN CƠ QUAN:.........</w:t>
      </w:r>
      <w:r>
        <w:br/>
      </w:r>
      <w:r>
        <w:rPr>
          <w:b/>
          <w:i w:val="0"/>
        </w:rPr>
        <w:br/>
        <w:t xml:space="preserve">        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w:t>
      </w:r>
      <w:r>
        <w:br/>
      </w:r>
      <w:r>
        <w:rPr>
          <w:b/>
          <w:i w:val="0"/>
        </w:rPr>
        <w:br/>
        <w:t xml:space="preserve">        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Tổ chức triển khai thực thi các nhiệm vụ chuyên môn về kiểm ngân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3.2- Bên ngoài</w:t>
      </w:r>
    </w:p>
    <w:p>
      <w:r>
        <w:rPr>
          <w:b w:val="0"/>
          <w:i w:val="0"/>
        </w:rPr>
        <w:t>5. Các yêu cầu về trình độ, năng lực</w:t>
      </w:r>
    </w:p>
    <w:p>
      <w:r>
        <w:rPr>
          <w:b w:val="0"/>
          <w:i w:val="0"/>
        </w:rPr>
        <w:t>5.1 - Yêu cầu về trình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MÔ TẢ CÔNG VIỆC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Mục tiêu vị trí việc làm</w:t>
      </w:r>
    </w:p>
    <w:p>
      <w:r>
        <w:rPr>
          <w:b w:val="0"/>
          <w:i w:val="0"/>
        </w:rPr>
        <w:t>Tổ chức triển khai thực thi các nhiệm vụ chuyên môn về phụ kho kho bạc theo mảng công việc được phân công.</w:t>
      </w:r>
    </w:p>
    <w:p>
      <w:r>
        <w:rPr>
          <w:b w:val="0"/>
          <w:i w:val="0"/>
        </w:rPr>
        <w:t>2- Các công việc và tiêu chí đánh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5.2 - Các năng lực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