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07/2005/QĐ-UB Phê duyệt quy hoạch chi tiết xây dựng chỉnh trang Khu dân cư đường Nguyễn Văn Trỗi - Phan Đình Phùng, phường 2, thành phố Đà Lạt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LÂM ĐỒNG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QUYẾT ĐỊNH CỦA UBND TỈNH LÂM ĐỒNG</w:t>
      </w:r>
    </w:p>
    <w:p>
      <w:r>
        <w:rPr>
          <w:b/>
          <w:i w:val="0"/>
        </w:rPr>
        <w:t xml:space="preserve">V/v phê duyệt quy hoạch chi tiết Xây dựng Chỉnh trang Khu dân cư đường </w:t>
      </w:r>
    </w:p>
    <w:p>
      <w:r>
        <w:rPr>
          <w:b/>
          <w:i w:val="0"/>
        </w:rPr>
        <w:t>Nguyễn Văn Trỗi - Phan Đình Phùng, phường 2, thành phố Đà Lạt.</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91/CP ngày 17/08/1994 của Chính phủ về việc ban hành Điều lệ quản lý quy hoạch đô thị;</w:t>
      </w:r>
    </w:p>
    <w:p>
      <w:r>
        <w:rPr>
          <w:b w:val="0"/>
          <w:i w:val="0"/>
        </w:rPr>
        <w:t>- Căn cứ Quyết định số 409/QĐ-TTg ngày 27/5/2002 của Thủ tướng Chính phủ phê duyệt Điều chỉnh Quy hoạch chung thành phố Đà Lạt, tỉnh Lâm Đồng và vùng phụ cận đến năm 2020;</w:t>
      </w:r>
    </w:p>
    <w:p>
      <w:r>
        <w:rPr>
          <w:b w:val="0"/>
          <w:i w:val="0"/>
        </w:rPr>
        <w:t>- Xét tờ trình số 3157/TT-UB ngày 30/11/2004 của Uỷ ban Nhân dân thành phố Đà Lạt;</w:t>
      </w:r>
    </w:p>
    <w:p>
      <w:r>
        <w:rPr>
          <w:b w:val="0"/>
          <w:i w:val="0"/>
        </w:rPr>
        <w:t>- Theo đề nghị của Giám đốc Sở Xây dựng tại văn bản số 296/XD-QHXD ngày 21/12/2004 về việc thẩm định thiết kế quy hoạch,</w:t>
      </w:r>
    </w:p>
    <w:p>
      <w:r>
        <w:rPr>
          <w:b/>
          <w:i w:val="0"/>
        </w:rPr>
        <w:t>QUYẾT ĐỊNH</w:t>
      </w:r>
    </w:p>
    <w:p>
      <w:r>
        <w:rPr>
          <w:b/>
          <w:i w:val="0"/>
        </w:rPr>
        <w:t>Điều 1.</w:t>
      </w:r>
      <w:r>
        <w:rPr>
          <w:b w:val="0"/>
          <w:i w:val="0"/>
        </w:rPr>
        <w:t xml:space="preserve"> Phê duyệt quy hoạch chi tiết xây dựng chỉnh trang Khu dân cư đường Nguyễn Văn Trỗi - Phan Đình Phùng, phường 2, thành phố Đà Lạt với những nội dung chủ yếu như sau:</w:t>
      </w:r>
    </w:p>
    <w:p>
      <w:r>
        <w:rPr>
          <w:b/>
          <w:i w:val="0"/>
        </w:rPr>
        <w:t>1. 1 Tên đồ án quy hoạch:</w:t>
      </w:r>
      <w:r>
        <w:rPr>
          <w:b w:val="0"/>
          <w:i w:val="0"/>
        </w:rPr>
        <w:t xml:space="preserve"> Quy hoạch chi tiết xây dựng Khu dân cư đường Nguyễn Văn Trỗi - Phan Đình Phùng, thành phố Đà Lạt.</w:t>
      </w:r>
    </w:p>
    <w:p>
      <w:r>
        <w:rPr>
          <w:b/>
          <w:i w:val="0"/>
        </w:rPr>
        <w:t>1. 2 Vị trí</w:t>
      </w:r>
      <w:r>
        <w:rPr>
          <w:b w:val="0"/>
          <w:i w:val="0"/>
        </w:rPr>
        <w:t>: Thuộc phường 2, thành phố Đà Lạt.</w:t>
      </w:r>
    </w:p>
    <w:p>
      <w:r>
        <w:rPr>
          <w:b/>
          <w:i w:val="0"/>
        </w:rPr>
        <w:t>1. 3 Giới cận:</w:t>
      </w:r>
    </w:p>
    <w:p>
      <w:r>
        <w:rPr>
          <w:b w:val="0"/>
          <w:i w:val="0"/>
        </w:rPr>
        <w:t>- Bắc giáp: Khu dân cư đường Nguyễn Văn Trỗi;</w:t>
      </w:r>
    </w:p>
    <w:p>
      <w:r>
        <w:rPr>
          <w:b w:val="0"/>
          <w:i w:val="0"/>
        </w:rPr>
        <w:t>- Nam giáp: Khu dân cư đường Nguyễn Văn Trỗi;</w:t>
      </w:r>
    </w:p>
    <w:p>
      <w:r>
        <w:rPr>
          <w:b w:val="0"/>
          <w:i w:val="0"/>
        </w:rPr>
        <w:t>- Đông giáp: Khu dân cư đường Nguyễn Văn Trỗi;</w:t>
      </w:r>
    </w:p>
    <w:p>
      <w:r>
        <w:rPr>
          <w:b w:val="0"/>
          <w:i w:val="0"/>
        </w:rPr>
        <w:t>- Tây giáp: Khu dân cư Đường Phan Đình Phùng.</w:t>
      </w:r>
    </w:p>
    <w:p>
      <w:r>
        <w:rPr>
          <w:b/>
          <w:i w:val="0"/>
        </w:rPr>
        <w:t xml:space="preserve">1. 4 Diện tích đất quy hoạch: </w:t>
      </w:r>
      <w:r>
        <w:rPr>
          <w:b w:val="0"/>
          <w:i w:val="0"/>
        </w:rPr>
        <w:t>01,00 ha.</w:t>
      </w:r>
    </w:p>
    <w:p>
      <w:r>
        <w:rPr>
          <w:b/>
          <w:i w:val="0"/>
        </w:rPr>
        <w:t>1. 5 Nội dung quy hoạch:</w:t>
      </w:r>
    </w:p>
    <w:p>
      <w:r>
        <w:rPr>
          <w:b/>
          <w:i/>
        </w:rPr>
        <w:t xml:space="preserve">a) Về quy hoạch sử dụng đất: Trong phạm vi quy hoạch bao gồm: </w:t>
      </w:r>
    </w:p>
    <w:p>
      <w:r>
        <w:rPr>
          <w:b w:val="0"/>
          <w:i w:val="0"/>
        </w:rPr>
        <w:t>- Khu công viên cây xanh.</w:t>
      </w:r>
    </w:p>
    <w:p>
      <w:r>
        <w:rPr>
          <w:b w:val="0"/>
          <w:i w:val="0"/>
        </w:rPr>
        <w:t>- Khu công trình công cộng: Hội trường khu phố và 02 bãi đậu xe (triển khai theo dự án).</w:t>
      </w:r>
    </w:p>
    <w:p>
      <w:r>
        <w:rPr>
          <w:b w:val="0"/>
          <w:i w:val="0"/>
        </w:rPr>
        <w:t>- Khu đất ở quy hoạch mới: Gồm các loại hình nhà liên kế có sân vườn và chung cư. Trong đó:</w:t>
      </w:r>
    </w:p>
    <w:p>
      <w:r>
        <w:rPr>
          <w:b w:val="0"/>
          <w:i w:val="0"/>
        </w:rPr>
        <w:t>+ Nhà liên kế có sân vườn: Tổng số 21 lô đất (ký hiệu từ A1 đến A21 ) với diện tích mỗi lô khoảng từ 80m2 - 125m2.</w:t>
      </w:r>
    </w:p>
    <w:p>
      <w:r>
        <w:rPr>
          <w:b w:val="0"/>
          <w:i w:val="0"/>
        </w:rPr>
        <w:t>+ Chung cư: Gồm 02 khu vực (triển khai theo dự án).</w:t>
      </w:r>
    </w:p>
    <w:p>
      <w:r>
        <w:rPr>
          <w:b w:val="0"/>
          <w:i w:val="0"/>
        </w:rPr>
        <w:t>- Khu đất ở chỉnh trang.</w:t>
      </w:r>
    </w:p>
    <w:p>
      <w:r>
        <w:rPr>
          <w:b/>
          <w:i/>
        </w:rPr>
        <w:t>c) Giao thông:</w:t>
      </w:r>
      <w:r>
        <w:rPr>
          <w:b w:val="0"/>
          <w:i w:val="0"/>
        </w:rPr>
        <w:t xml:space="preserve"> Mở một trục đường giao thông chính có lộ giới rộng 6,50 mét nối từ đường Phan Đình Phùng vào khu quy hoạch. Các đường giao thông nội bộ trong khu quy hoạch rộng 3 mét và 3,50 mét.</w:t>
      </w:r>
    </w:p>
    <w:p>
      <w:r>
        <w:rPr>
          <w:b/>
          <w:i/>
        </w:rPr>
        <w:t xml:space="preserve">d) Cấp, thoát nước: </w:t>
      </w:r>
    </w:p>
    <w:p>
      <w:r>
        <w:rPr>
          <w:b w:val="0"/>
          <w:i w:val="0"/>
        </w:rPr>
        <w:t>- Cấp nước: Sử dụng hệ thống cấp nước hiện có của Thành phố và đầu tư xây dựng mới một đường ống cấp nước dọc theo trục giao thông chính để cấp nước cho khu quy hoạch.</w:t>
      </w:r>
    </w:p>
    <w:p>
      <w:r>
        <w:rPr>
          <w:b w:val="0"/>
          <w:i w:val="0"/>
        </w:rPr>
        <w:t>- Thoát nước: Nước mặt thoát theo địa hình vào hệ thống thoát nước ngầm dẫn ra đường Phan Đình Phùng. Nước thải sinh hoạt được xử lý qua bể tự hoại trước khi thoát ra mương cống chung của khu vực, đảm bảo vệ sinh môi trường theo quy định.</w:t>
      </w:r>
    </w:p>
    <w:p>
      <w:r>
        <w:rPr>
          <w:b/>
          <w:i/>
        </w:rPr>
        <w:t>e) Cấp điện:</w:t>
      </w:r>
      <w:r>
        <w:rPr>
          <w:b w:val="0"/>
          <w:i w:val="0"/>
        </w:rPr>
        <w:t xml:space="preserve"> Đầu tư xây dựng mới một trạm biến áp công suất 200KVA dành riêng cho khu vực quy hoạch và nối với lưới điện trung thế của Thành phố (phía đường Phan Đình Phùng).</w:t>
      </w:r>
    </w:p>
    <w:p>
      <w:r>
        <w:rPr>
          <w:b/>
          <w:i/>
        </w:rPr>
        <w:t>1. 6 Một số chỉ tiêu quản lý về quy hoạch, kiến trúc và xây dựng:</w:t>
      </w:r>
    </w:p>
    <w:p>
      <w:r>
        <w:rPr>
          <w:b w:val="0"/>
          <w:i w:val="0"/>
        </w:rPr>
        <w:t xml:space="preserve">- Mật độ xây dựng: </w:t>
      </w:r>
      <w:r>
        <w:br/>
      </w:r>
      <w:r>
        <w:rPr>
          <w:b w:val="0"/>
          <w:i w:val="0"/>
        </w:rPr>
        <w:br/>
        <w:t xml:space="preserve">    + Đối với nhà liên kế có sân vườn: =&lt; 80%. </w:t>
      </w:r>
      <w:r>
        <w:br/>
      </w:r>
      <w:r>
        <w:rPr>
          <w:b w:val="0"/>
          <w:i w:val="0"/>
        </w:rPr>
        <w:br/>
        <w:t xml:space="preserve">    + Đối với chung cư: =&lt; 50%. </w:t>
      </w:r>
      <w:r>
        <w:br/>
      </w:r>
      <w:r>
        <w:rPr>
          <w:b w:val="0"/>
          <w:i w:val="0"/>
        </w:rPr>
        <w:br/>
        <w:t xml:space="preserve">    - Tầng cao công trình: </w:t>
      </w:r>
      <w:r>
        <w:br/>
      </w:r>
      <w:r>
        <w:rPr>
          <w:b w:val="0"/>
          <w:i w:val="0"/>
        </w:rPr>
        <w:br/>
        <w:t xml:space="preserve">    + Đối với nhà liên kế có sân vườn: =&lt; 03 tầng; </w:t>
      </w:r>
      <w:r>
        <w:br/>
      </w:r>
      <w:r>
        <w:rPr>
          <w:b w:val="0"/>
          <w:i w:val="0"/>
        </w:rPr>
        <w:br/>
        <w:t xml:space="preserve">    + Đối với chung cư: =&lt; 05 tầng. </w:t>
      </w:r>
      <w:r>
        <w:br/>
      </w:r>
      <w:r>
        <w:rPr>
          <w:b w:val="0"/>
          <w:i w:val="0"/>
        </w:rPr>
        <w:br/>
        <w:t xml:space="preserve">    - Chỉ giới xây dựng cách lộ giới (khoảng lùi): </w:t>
      </w:r>
      <w:r>
        <w:br/>
      </w:r>
      <w:r>
        <w:rPr>
          <w:b w:val="0"/>
          <w:i w:val="0"/>
        </w:rPr>
        <w:br/>
        <w:t xml:space="preserve">    + Đối với nhà liên kế có sân vườn: &gt;= 2,40 mét; </w:t>
      </w:r>
      <w:r>
        <w:br/>
      </w:r>
      <w:r>
        <w:rPr>
          <w:b w:val="0"/>
          <w:i w:val="0"/>
        </w:rPr>
        <w:br/>
        <w:t xml:space="preserve">    + Đối với chung cư: &gt;= 5, 00 mét. </w:t>
      </w:r>
      <w:r>
        <w:br/>
      </w:r>
      <w:r>
        <w:rPr>
          <w:b w:val="0"/>
          <w:i w:val="0"/>
        </w:rPr>
        <w:br/>
        <w:t xml:space="preserve">    - Mái của tất cả các loại công trình trong khu vực quy hoạch phải lợp ngói hoặc tôn mạ màu. </w:t>
      </w:r>
      <w:r>
        <w:br/>
      </w:r>
      <w:r>
        <w:rPr>
          <w:b w:val="0"/>
          <w:i w:val="0"/>
        </w:rPr>
        <w:br/>
        <w:t xml:space="preserve">    - Đối với nhà, đất nằm trong khu vực đất ở chỉnh trang: Việc quản lý về quy hoạch và kiến trúc, được thực hiện theo định bướng chung tại khu vực.</w:t>
      </w:r>
    </w:p>
    <w:p>
      <w:r>
        <w:rPr>
          <w:b w:val="0"/>
          <w:i w:val="0"/>
        </w:rPr>
        <w:t>Ngoài ra, các công trình xây dựng phải đảm bảo phù hợp với Quy chuẩn Xây dựng Việt Nam.</w:t>
      </w:r>
    </w:p>
    <w:p>
      <w:r>
        <w:rPr>
          <w:b w:val="0"/>
          <w:i w:val="0"/>
        </w:rPr>
        <w:t>(Đính kèm hồ sơ quy hoạch tỷ lệ 1/500 do Công ty cổ phần tư vấn xây dựng Lâm Đồng thiết lập tháng 11/2004).</w:t>
      </w:r>
    </w:p>
    <w:p>
      <w:r>
        <w:rPr>
          <w:b/>
          <w:i w:val="0"/>
        </w:rPr>
        <w:t>Điều 2.</w:t>
      </w:r>
    </w:p>
    <w:p>
      <w:r>
        <w:rPr>
          <w:b/>
          <w:i w:val="0"/>
        </w:rPr>
        <w:t>2. 1</w:t>
      </w:r>
      <w:r>
        <w:rPr>
          <w:b w:val="0"/>
          <w:i w:val="0"/>
        </w:rPr>
        <w:t xml:space="preserve"> Giao Uỷ ban Nhân dân thành phố Đà Lạt chịu trách nhiệm công bố công khai đồ án quy hoạch được duyệt bằng nhiều hình thức cho các tổ chức, đơn vị, cá nhân biết để thực hiện; đồng thời, có trách nhiệm tổ chức triển khai công tác thu hồi đất, bồi thường thiệt hại khi thu hồi đất, giải phóng mặt bằng, giao đất và quản lý xây dựng công trình theo đúng quy hoạch được duyệt và các quy định hiện hành của Nhà nước.</w:t>
      </w:r>
    </w:p>
    <w:p>
      <w:r>
        <w:rPr>
          <w:b/>
          <w:i w:val="0"/>
        </w:rPr>
        <w:t xml:space="preserve">2. 2 </w:t>
      </w:r>
      <w:r>
        <w:rPr>
          <w:b w:val="0"/>
          <w:i w:val="0"/>
        </w:rPr>
        <w:t>Giao Sở Xây dựng, Sở Tài nguyên và Môi trường, Sở Giao thông Vận tải, Sở Công nghiệp, Uỷ ban Nhân dân thành phố Đà Lạt và các sở, ngành có liên quan với chức năng, nhiệm vụ được giao chịu trách nhiệm hướng dẫn, phối hợp và quản lý việc thực hiện theo đúng quy hoạch được duyệt.</w:t>
      </w:r>
    </w:p>
    <w:p>
      <w:r>
        <w:rPr>
          <w:b/>
          <w:i w:val="0"/>
        </w:rPr>
        <w:t xml:space="preserve">Điều 3. </w:t>
      </w:r>
      <w:r>
        <w:rPr>
          <w:b w:val="0"/>
          <w:i w:val="0"/>
        </w:rPr>
        <w:t>Chánh Văn phòng Uỷ ban Nhân dân tỉnh, Giám đốc các Sở: Xây dựng; Tài nguyên và Môi trường; Giao thông Vận tải; Công nghiệp; Kế hoạch và Đầu tư; Tài chính; Cục trưởng Cục Thuế Lâm Đồng, Chủ tịch Uỷ ban Nhân dân thành phố Đà Lạt, Thủ trưởng các ngành, đơn vị và các cá nhân có liên quan căn cứ quyết định thi hành kể từ ngày ký./.</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(Đã ký và đóng dấu)</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(Đã ký và đóng dấu)</w:t>
        <w:br/>
        <w:t xml:space="preserve">    </w:t>
      </w:r>
      <w:r>
        <w:rPr>
          <w:b w:val="0"/>
          <w:i w:val="0"/>
        </w:rPr>
        <w:br/>
      </w:r>
      <w:r>
        <w:rPr>
          <w:b/>
          <w:i w:val="0"/>
        </w:rPr>
        <w:br/>
        <w:t xml:space="preserve">     Huỳnh Đức Hòa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 và đóng dấu)</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