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11/2024/NQ-HĐND Về việc thông qua danh mục bổ sung công trình, dự án thu hồi đất năm 2024 trên địa bàn tỉnh Quảng Ngãi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HỘI ĐỒNG NHÂN DÂN </w:t>
      </w:r>
      <w:r>
        <w:rPr>
          <w:b w:val="0"/>
          <w:i w:val="0"/>
        </w:rPr>
        <w:br/>
      </w:r>
      <w:r>
        <w:rPr>
          <w:b/>
          <w:i w:val="0"/>
        </w:rPr>
        <w:t>TỈNH</w:t>
      </w:r>
      <w:r>
        <w:rPr>
          <w:b w:val="0"/>
          <w:i w:val="0"/>
        </w:rPr>
        <w:t xml:space="preserve"> </w:t>
      </w:r>
      <w:r>
        <w:rPr>
          <w:b/>
          <w:i w:val="0"/>
        </w:rPr>
        <w:t>QUẢNG N</w:t>
      </w:r>
      <w:r>
        <w:rPr>
          <w:b/>
          <w:i w:val="0"/>
        </w:rPr>
        <w:t>GÃI</w:t>
      </w:r>
      <w:r>
        <w:rPr>
          <w:b w:val="0"/>
          <w:i w:val="0"/>
        </w:rPr>
        <w:br/>
      </w:r>
      <w:r>
        <w:rPr>
          <w:b w:val="0"/>
          <w:i w:val="0"/>
        </w:rPr>
        <w:t>Số: 11 /2024/NQ-HĐND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Quảng Ngãi, ngày 05 tháng 4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w:t>
            </w:r>
            <w:r>
              <w:rPr>
                <w:b w:val="0"/>
                <w:i w:val="0"/>
              </w:rPr>
              <w:t xml:space="preserve"> </w:t>
            </w:r>
            <w:r>
              <w:rPr>
                <w:b/>
                <w:i w:val="0"/>
              </w:rPr>
              <w:t>QUẢNG N</w:t>
            </w:r>
            <w:r>
              <w:rPr>
                <w:b/>
                <w:i w:val="0"/>
              </w:rPr>
              <w:t>GÃI</w:t>
            </w:r>
            <w:r>
              <w:rPr>
                <w:b w:val="0"/>
                <w:i w:val="0"/>
              </w:rPr>
              <w:br/>
            </w:r>
            <w:r>
              <w:rPr>
                <w:b w:val="0"/>
                <w:i w:val="0"/>
              </w:rPr>
              <w:t>Số: 11 /2024/NQ-HĐND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Quảng Ngãi, ngày 05 tháng 4 năm 2024</w:t>
            </w:r>
          </w:p>
        </w:tc>
      </w:tr>
    </w:tbl>
    <w:p>
      <w:r>
        <w:rPr>
          <w:b w:val="0"/>
          <w:i w:val="0"/>
        </w:rPr>
        <w:br/>
      </w:r>
      <w:r>
        <w:rPr>
          <w:b/>
          <w:i w:val="0"/>
        </w:rPr>
        <w:t>NGHỊ QUYẾT</w:t>
      </w:r>
      <w:r>
        <w:br/>
      </w:r>
      <w:r>
        <w:rPr>
          <w:b/>
          <w:i w:val="0"/>
        </w:rPr>
        <w:t>Về việc thông qua danh mục bổ sung công trình, dự án thu hồi đất năm 2024 trên địa bàn tỉnh Quảng Ngãi</w:t>
      </w:r>
      <w:r>
        <w:rPr>
          <w:b w:val="0"/>
          <w:i w:val="0"/>
        </w:rPr>
        <w:br/>
      </w:r>
      <w:r>
        <w:rPr>
          <w:b/>
          <w:i w:val="0"/>
        </w:rPr>
        <w:t>HỘI ĐỒNG NHÂN DÂN TỈNH QUẢNG NGÃI</w:t>
      </w:r>
      <w:r>
        <w:br/>
      </w:r>
      <w:r>
        <w:rPr>
          <w:b/>
          <w:i w:val="0"/>
        </w:rPr>
        <w:t>KHÓA XIII KỲ HỌP THỨ 22</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Đất đai ngày 29 tháng 11 năm 2013;</w:t>
      </w:r>
      <w:r>
        <w:rPr>
          <w:b w:val="0"/>
          <w:i w:val="0"/>
        </w:rPr>
        <w:br/>
      </w:r>
      <w:r>
        <w:rPr>
          <w:b w:val="0"/>
          <w:i/>
        </w:rPr>
        <w:t>Căn cứ Nghị định số 43/2014/NĐ-CP ngày 15 tháng 5 năm 2014 của Chính phủ Quy định chi tiết thi hành một số điều của Luật Đất đai;</w:t>
      </w:r>
      <w:r>
        <w:rPr>
          <w:b w:val="0"/>
          <w:i w:val="0"/>
        </w:rPr>
        <w:br/>
      </w:r>
      <w:r>
        <w:rPr>
          <w:b w:val="0"/>
          <w:i/>
        </w:rPr>
        <w:t>Căn cứ Nghị định số 01/2017/NĐ-CP ngày 06 tháng 01 năm 2017 của Chính phủ sửa đổi, bổ sung một số nghị định quy định chi tiết thi hành Luật Đất đai;</w:t>
      </w:r>
      <w:r>
        <w:rPr>
          <w:b w:val="0"/>
          <w:i w:val="0"/>
        </w:rPr>
        <w:br/>
      </w:r>
      <w:r>
        <w:rPr>
          <w:b w:val="0"/>
          <w:i/>
        </w:rPr>
        <w:t>Căn cứ Nghị định số 148/2020/NĐ-CP ngày 18 tháng 12 năm 2020 của Chính phủ sửa đổi, bổ sung một số nghị định quy định chi tiết thi hành Luật Đất đai;</w:t>
      </w:r>
      <w:r>
        <w:rPr>
          <w:b w:val="0"/>
          <w:i w:val="0"/>
        </w:rPr>
        <w:br/>
      </w:r>
      <w:r>
        <w:rPr>
          <w:b w:val="0"/>
          <w:i/>
        </w:rPr>
        <w:t>Căn cứ Nghị định số 10/2023/NĐ-CP ngày 03 tháng 4 năm 2023 của Chính phủ sửa đổi, bổ sung một số điều của các nghị định hướng dẫn thi hành Luật Đất đai;</w:t>
      </w:r>
      <w:r>
        <w:rPr>
          <w:b w:val="0"/>
          <w:i w:val="0"/>
        </w:rPr>
        <w:br/>
      </w:r>
      <w:r>
        <w:rPr>
          <w:b w:val="0"/>
          <w:i/>
        </w:rPr>
        <w:t>Căn cứ Nghị định số 12/2024/NĐ-CP ngày 05 tháng 02 năm 2024 của Chính phủ sửa đổi, bổ sung một số điều của Nghị định số 44/2014/NĐ-CP ngày 15 tháng 5 năm 2014 của Chính phủ quy định về giá đất và Nghị định số 10/2023/NĐ-CP ngày 03 tháng 4 năm 2023 của Chính phủ sửa đổi, bổ sung một số điều của các Nghị định hướng dẫn thi hành Luật Đất đai;</w:t>
      </w:r>
      <w:r>
        <w:rPr>
          <w:b w:val="0"/>
          <w:i w:val="0"/>
        </w:rPr>
        <w:br/>
      </w:r>
      <w:r>
        <w:rPr>
          <w:b w:val="0"/>
          <w:i/>
        </w:rPr>
        <w:t>Căn cứ Thông tư số 01/2021/TT-BTNMT ngày 12 tháng 4 năm 2021 của Bộ trưởng Bộ Tài nguyên và Môi trường Quy định kỹ thuật việc lập, điều chỉnh quy hoạch, kế hoạch sử dụng đất;</w:t>
      </w:r>
      <w:r>
        <w:rPr>
          <w:b w:val="0"/>
          <w:i w:val="0"/>
        </w:rPr>
        <w:br/>
      </w:r>
      <w:r>
        <w:rPr>
          <w:b w:val="0"/>
          <w:i/>
        </w:rPr>
        <w:t>Căn cứ Thông tư số 09/2021/TT-BTNMT ngày 30 tháng 6 năm 2021 của Bộ trưởng Bộ Tài nguyên và Môi trường sửa đổi, bổ sung một số điều của các thông tư quy định chi tiết và hướng dẫn thi hành Luật Đất đai;</w:t>
      </w:r>
      <w:r>
        <w:rPr>
          <w:b w:val="0"/>
          <w:i w:val="0"/>
        </w:rPr>
        <w:br/>
      </w:r>
      <w:r>
        <w:rPr>
          <w:b w:val="0"/>
          <w:i/>
        </w:rPr>
        <w:t>Xét Tờ trình số 50/TTr-UBND ngày 21 tháng 3 năm 2024 của Ủy ban nhân dân tỉnh về việc ban hành Nghị quyết danh mục bổ sung công trình, dự án thu hồi đất năm 2024 trên địa bàn tỉnh Quảng Ngãi; Báo cáo thẩm tra của Ban Kinh tế - Ngân sách Hội đồng nhân dân tỉnh; ý kiến thảo luận của đại biểu Hội đồng nhân dân tại kỳ họp.</w:t>
      </w:r>
      <w:r>
        <w:rPr>
          <w:b w:val="0"/>
          <w:i w:val="0"/>
        </w:rPr>
        <w:br/>
      </w:r>
      <w:r>
        <w:rPr>
          <w:b/>
          <w:i w:val="0"/>
        </w:rPr>
        <w:t>QUYẾT NGHỊ:</w:t>
      </w:r>
      <w:r>
        <w:rPr>
          <w:b w:val="0"/>
          <w:i w:val="0"/>
        </w:rPr>
        <w:br/>
      </w:r>
      <w:r>
        <w:rPr>
          <w:b/>
          <w:i w:val="0"/>
        </w:rPr>
        <w:t>Điều 1. Thông qua danh mục bổ sung công trình, dự án thu hồi đất năm 2024 trên địa bàn tỉnh Quảng Ngãi</w:t>
      </w:r>
      <w:r>
        <w:rPr>
          <w:b w:val="0"/>
          <w:i w:val="0"/>
        </w:rPr>
        <w:br/>
      </w:r>
      <w:r>
        <w:rPr>
          <w:b w:val="0"/>
          <w:i w:val="0"/>
        </w:rPr>
        <w:t>Danh mục bổ sung công trình, dự án thu hồi đất theo khoản 3 Điều 62 Luật Đất đai (chi tiết như Biểu 01 và các Biểu từ 1.1 đến 1.6 kèm theo).</w:t>
      </w:r>
      <w:r>
        <w:rPr>
          <w:b w:val="0"/>
          <w:i w:val="0"/>
        </w:rPr>
        <w:br/>
      </w:r>
      <w:r>
        <w:rPr>
          <w:b/>
          <w:i w:val="0"/>
        </w:rPr>
        <w:t>Điều 2. Tiếp tục thực hiện thu hồi đất trong năm 2024 và điều chỉnh thông tin</w:t>
      </w:r>
      <w:r>
        <w:rPr>
          <w:b w:val="0"/>
          <w:i w:val="0"/>
        </w:rPr>
        <w:br/>
      </w:r>
      <w:r>
        <w:rPr>
          <w:b w:val="0"/>
          <w:i w:val="0"/>
        </w:rPr>
        <w:t>1. Tiếp tục triển khai thực hiện thu hồi đất trong năm 2024 đối với các công trình, dự án (chi tiết như Biểu 02 và các Biểu từ 2.1 đến 2.5 kèm theo).</w:t>
      </w:r>
      <w:r>
        <w:rPr>
          <w:b w:val="0"/>
          <w:i w:val="0"/>
        </w:rPr>
        <w:br/>
      </w:r>
      <w:r>
        <w:rPr>
          <w:b w:val="0"/>
          <w:i w:val="0"/>
        </w:rPr>
        <w:t>2. Điều chỉnh thông tin công trình, dự án (chi tiết như Biểu 03 và các Biểu từ 3.1 đến 3.3 kèm theo).</w:t>
      </w:r>
      <w:r>
        <w:rPr>
          <w:b w:val="0"/>
          <w:i w:val="0"/>
        </w:rPr>
        <w:br/>
      </w:r>
      <w:r>
        <w:rPr>
          <w:b/>
          <w:i w:val="0"/>
        </w:rPr>
        <w:t>Điều 3. Tổ chức thực hiện</w:t>
      </w:r>
      <w:r>
        <w:rPr>
          <w:b w:val="0"/>
          <w:i w:val="0"/>
        </w:rPr>
        <w:br/>
      </w:r>
      <w:r>
        <w:rPr>
          <w:b w:val="0"/>
          <w:i w:val="0"/>
        </w:rPr>
        <w:t>1. Ủy ban nhân dân tỉnh tổ chức triển khai thực hiện Nghị quyết, trong đó:</w:t>
      </w:r>
      <w:r>
        <w:rPr>
          <w:b w:val="0"/>
          <w:i w:val="0"/>
        </w:rPr>
        <w:br/>
      </w:r>
      <w:r>
        <w:rPr>
          <w:b w:val="0"/>
          <w:i w:val="0"/>
        </w:rPr>
        <w:t>a) Chịu trách nhiệm về các thông tin làm cơ sở để Hội đồng nhân dân tỉnh thông qua danh mục công trình, dự án tại Điều 1, Điều 2 Nghị quyết; về sự phù hợp của việc sử dụng đất (phù hợp vị trí, diện tích, loại đất) với quy hoạch sử dụng đất đã được cấp có thẩm quyền phê duyệt.</w:t>
      </w:r>
      <w:r>
        <w:rPr>
          <w:b w:val="0"/>
          <w:i w:val="0"/>
        </w:rPr>
        <w:br/>
      </w:r>
      <w:r>
        <w:rPr>
          <w:b w:val="0"/>
          <w:i w:val="0"/>
        </w:rPr>
        <w:t>b) Đối với danh mục các công trình, dự án thuộc trường hợp đấu giá quyền sử dụng đất, đấu thầu lựa chọn nhà đầu tư, Hội đồng nhân dân tỉnh thống nhất thông qua danh mục thu hồi đất để đảm bảo hồ sơ, thủ tục chấp thuận chủ trương đầu tư theo quy định của Luật Đầu tư, Ủy ban nhân dân tỉnh chịu trách nhiệm về việc xác định công trình, dự án thuộc trường hợp lựa chọn nhà đầu tư theo quy định của pháp luật về đầu tư, phù hợp với chương trình, kế hoạch phát triển nhà ở, chương trình phát triển đô thị; đồng thời tổ chức thực hiện giao đất, cho thuê đất theo đúng quy định của pháp luật.</w:t>
      </w:r>
      <w:r>
        <w:rPr>
          <w:b w:val="0"/>
          <w:i w:val="0"/>
        </w:rPr>
        <w:br/>
      </w:r>
      <w:r>
        <w:rPr>
          <w:b w:val="0"/>
          <w:i w:val="0"/>
        </w:rPr>
        <w:t>c) Báo cáo kết quả thực hiện thu hồi đất cho Hội đồng nhân dân tỉnh tại kỳ họp thường lệ cuối năm 2024.</w:t>
      </w:r>
      <w:r>
        <w:rPr>
          <w:b w:val="0"/>
          <w:i w:val="0"/>
        </w:rPr>
        <w:br/>
      </w:r>
      <w:r>
        <w:rPr>
          <w:b w:val="0"/>
          <w:i w:val="0"/>
        </w:rPr>
        <w:t>2. Thường trực Hội đồng nhân dân tỉnh, các Ban của Hội đồng nhân dân tỉnh, Tổ đại biểu và đại biểu Hội đồng nhân dân tỉnh giám sát việc thực hiện Nghị quyết.</w:t>
      </w:r>
      <w:r>
        <w:rPr>
          <w:b w:val="0"/>
          <w:i w:val="0"/>
        </w:rPr>
        <w:br/>
      </w:r>
      <w:r>
        <w:rPr>
          <w:b/>
          <w:i w:val="0"/>
        </w:rPr>
        <w:t>Điều 4. Hiệu lực thi hành</w:t>
      </w:r>
      <w:r>
        <w:rPr>
          <w:b w:val="0"/>
          <w:i w:val="0"/>
        </w:rPr>
        <w:br/>
      </w:r>
      <w:r>
        <w:rPr>
          <w:b w:val="0"/>
          <w:i w:val="0"/>
        </w:rPr>
        <w:t>Nghị quyết này đã được Hội đồng nhân dân tỉnh Quảng Ngãi Khóa XIII Kỳ họp 22 thông qua ngày 05 tháng 4 năm 2024 và có hiệu lực từ ngày 15 tháng 4 năm 2024./.</w:t>
      </w:r>
      <w:r>
        <w:rPr>
          <w:b w:val="0"/>
          <w:i w:val="0"/>
        </w:rPr>
        <w:br/>
      </w:r>
      <w:r>
        <w:rPr>
          <w:b/>
          <w:i w:val="0"/>
        </w:rPr>
        <w:t xml:space="preserve">CHỦ TỊCH         </w:t>
      </w:r>
      <w:r>
        <w:rPr>
          <w:b w:val="0"/>
          <w:i w:val="0"/>
        </w:rPr>
        <w:br/>
      </w:r>
      <w:r>
        <w:rPr>
          <w:b/>
          <w:i w:val="0"/>
        </w:rPr>
        <w:t xml:space="preserve">(Đã ký)             </w:t>
      </w:r>
      <w:r>
        <w:rPr>
          <w:b w:val="0"/>
          <w:i w:val="0"/>
        </w:rPr>
        <w:br/>
      </w:r>
      <w:r>
        <w:rPr>
          <w:b/>
          <w:i w:val="0"/>
        </w:rPr>
        <w:t xml:space="preserve">  Bùi Thị Quỳnh Vân  </w:t>
      </w:r>
      <w:r>
        <w:rPr>
          <w:b w:val="0"/>
          <w:i w:val="0"/>
        </w:rPr>
        <w:br/>
      </w:r>
    </w:p>
    <w:p>
      <w:r>
        <w:rPr>
          <w:b w:val="0"/>
          <w:i w:val="0"/>
        </w:rPr>
        <w:br/>
      </w:r>
      <w:r>
        <w:rPr>
          <w:b/>
          <w:i w:val="0"/>
        </w:rPr>
        <w:t>Biểu 01:</w:t>
      </w:r>
      <w:r>
        <w:rPr>
          <w:b w:val="0"/>
          <w:i w:val="0"/>
        </w:rPr>
        <w:br/>
      </w:r>
      <w:r>
        <w:rPr>
          <w:b w:val="0"/>
          <w:i w:val="0"/>
        </w:rPr>
        <w:t xml:space="preserve">BẢNG TỔNG HỢP BỔ SUNG CÔNG TRÌNH, DỰ ÁN THU HỒI ĐẤT NĂM </w:t>
      </w:r>
      <w:r>
        <w:rPr>
          <w:b/>
          <w:i w:val="0"/>
        </w:rPr>
        <w:t>2024 CẤP HUYỆN</w:t>
      </w:r>
      <w:r>
        <w:rPr>
          <w:b w:val="0"/>
          <w:i w:val="0"/>
        </w:rPr>
        <w:br/>
      </w:r>
      <w:r>
        <w:rPr>
          <w:b w:val="0"/>
          <w:i/>
        </w:rPr>
        <w:t>(Kèm theo Nghị quyết số 11/2024/NQ-HĐND ngày 05/4/2024 của Hội đồng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Tên huyện, thành phố</w:t>
      </w:r>
      <w:r>
        <w:rPr>
          <w:b w:val="0"/>
          <w:i w:val="0"/>
        </w:rPr>
        <w:br/>
      </w:r>
      <w:r>
        <w:rPr>
          <w:b w:val="0"/>
          <w:i w:val="0"/>
        </w:rPr>
        <w:br/>
      </w:r>
      <w:r>
        <w:rPr>
          <w:b w:val="0"/>
          <w:i w:val="0"/>
        </w:rPr>
        <w:t xml:space="preserve"> </w:t>
      </w:r>
      <w:r>
        <w:rPr>
          <w:b w:val="0"/>
          <w:i w:val="0"/>
        </w:rPr>
        <w:br/>
      </w:r>
      <w:r>
        <w:rPr>
          <w:b/>
          <w:i w:val="0"/>
        </w:rPr>
        <w:t>Số lượng công trình, dự án</w:t>
      </w:r>
      <w:r>
        <w:rPr>
          <w:b w:val="0"/>
          <w:i w:val="0"/>
        </w:rPr>
        <w:br/>
      </w:r>
      <w:r>
        <w:rPr>
          <w:b w:val="0"/>
          <w:i w:val="0"/>
        </w:rPr>
        <w:br/>
      </w:r>
      <w:r>
        <w:rPr>
          <w:b w:val="0"/>
          <w:i w:val="0"/>
        </w:rPr>
        <w:t xml:space="preserve"> </w:t>
      </w:r>
      <w:r>
        <w:rPr>
          <w:b w:val="0"/>
          <w:i w:val="0"/>
        </w:rPr>
        <w:br/>
      </w:r>
      <w:r>
        <w:rPr>
          <w:b/>
          <w:i w:val="0"/>
        </w:rPr>
        <w:t xml:space="preserve">Diện tích quy hoạch </w:t>
      </w:r>
      <w:r>
        <w:rPr>
          <w:b w:val="0"/>
          <w:i/>
        </w:rPr>
        <w:t>(ha)</w:t>
      </w:r>
      <w:r>
        <w:rPr>
          <w:b w:val="0"/>
          <w:i w:val="0"/>
        </w:rPr>
        <w:br/>
      </w:r>
      <w:r>
        <w:rPr>
          <w:b w:val="0"/>
          <w:i w:val="0"/>
        </w:rPr>
        <w:br/>
      </w:r>
      <w:r>
        <w:rPr>
          <w:b/>
          <w:i w:val="0"/>
        </w:rPr>
        <w:t>Dự kiến kinh phí bồi</w:t>
      </w:r>
      <w:r>
        <w:rPr>
          <w:b w:val="0"/>
          <w:i w:val="0"/>
        </w:rPr>
        <w:br/>
      </w:r>
      <w:r>
        <w:rPr>
          <w:b/>
          <w:i w:val="0"/>
        </w:rPr>
        <w:t>thường, hỗ trợ, tái định cư</w:t>
      </w:r>
      <w:r>
        <w:rPr>
          <w:b w:val="0"/>
          <w:i w:val="0"/>
        </w:rPr>
        <w:br/>
      </w:r>
      <w:r>
        <w:rPr>
          <w:b w:val="0"/>
          <w:i/>
        </w:rPr>
        <w:t>(triệu đồng)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Trà Bồng</w:t>
      </w:r>
      <w:r>
        <w:rPr>
          <w:b w:val="0"/>
          <w:i w:val="0"/>
        </w:rPr>
        <w:br/>
      </w:r>
      <w:r>
        <w:rPr>
          <w:b w:val="0"/>
          <w:i w:val="0"/>
        </w:rPr>
        <w:br/>
      </w:r>
      <w:r>
        <w:rPr>
          <w:b w:val="0"/>
          <w:i w:val="0"/>
        </w:rPr>
        <w:t>10</w:t>
      </w:r>
      <w:r>
        <w:rPr>
          <w:b w:val="0"/>
          <w:i w:val="0"/>
        </w:rPr>
        <w:br/>
      </w:r>
      <w:r>
        <w:rPr>
          <w:b w:val="0"/>
          <w:i w:val="0"/>
        </w:rPr>
        <w:br/>
      </w:r>
      <w:r>
        <w:rPr>
          <w:b w:val="0"/>
          <w:i w:val="0"/>
        </w:rPr>
        <w:t>21,64</w:t>
      </w:r>
      <w:r>
        <w:rPr>
          <w:b w:val="0"/>
          <w:i w:val="0"/>
        </w:rPr>
        <w:br/>
      </w:r>
      <w:r>
        <w:rPr>
          <w:b w:val="0"/>
          <w:i w:val="0"/>
        </w:rPr>
        <w:br/>
      </w:r>
      <w:r>
        <w:rPr>
          <w:b w:val="0"/>
          <w:i w:val="0"/>
        </w:rPr>
        <w:t xml:space="preserve"> </w:t>
      </w:r>
      <w:r>
        <w:rPr>
          <w:b w:val="0"/>
          <w:i w:val="0"/>
        </w:rPr>
        <w:br/>
      </w:r>
      <w:r>
        <w:rPr>
          <w:b w:val="0"/>
          <w:i w:val="0"/>
        </w:rPr>
        <w:t>21.024,00</w:t>
      </w:r>
      <w:r>
        <w:rPr>
          <w:b w:val="0"/>
          <w:i w:val="0"/>
        </w:rPr>
        <w:br/>
      </w:r>
      <w:r>
        <w:rPr>
          <w:b w:val="0"/>
          <w:i w:val="0"/>
        </w:rPr>
        <w:br/>
      </w:r>
      <w:r>
        <w:rPr>
          <w:b w:val="0"/>
          <w:i w:val="0"/>
        </w:rPr>
        <w:t>Biểu 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Sơn Tây</w:t>
      </w:r>
      <w:r>
        <w:rPr>
          <w:b w:val="0"/>
          <w:i w:val="0"/>
        </w:rPr>
        <w:br/>
      </w:r>
      <w:r>
        <w:rPr>
          <w:b w:val="0"/>
          <w:i w:val="0"/>
        </w:rPr>
        <w:br/>
      </w:r>
      <w:r>
        <w:rPr>
          <w:b w:val="0"/>
          <w:i w:val="0"/>
        </w:rPr>
        <w:t>1</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t>8.000,00</w:t>
      </w:r>
      <w:r>
        <w:rPr>
          <w:b w:val="0"/>
          <w:i w:val="0"/>
        </w:rPr>
        <w:br/>
      </w:r>
      <w:r>
        <w:rPr>
          <w:b w:val="0"/>
          <w:i w:val="0"/>
        </w:rPr>
        <w:br/>
      </w:r>
      <w:r>
        <w:rPr>
          <w:b w:val="0"/>
          <w:i w:val="0"/>
        </w:rPr>
        <w:t>Biểu 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Sơn Tịnh</w:t>
      </w:r>
      <w:r>
        <w:rPr>
          <w:b w:val="0"/>
          <w:i w:val="0"/>
        </w:rPr>
        <w:br/>
      </w:r>
      <w:r>
        <w:rPr>
          <w:b w:val="0"/>
          <w:i w:val="0"/>
        </w:rPr>
        <w:br/>
      </w:r>
      <w:r>
        <w:rPr>
          <w:b w:val="0"/>
          <w:i w:val="0"/>
        </w:rPr>
        <w:t>3</w:t>
      </w:r>
      <w:r>
        <w:rPr>
          <w:b w:val="0"/>
          <w:i w:val="0"/>
        </w:rPr>
        <w:br/>
      </w:r>
      <w:r>
        <w:rPr>
          <w:b w:val="0"/>
          <w:i w:val="0"/>
        </w:rPr>
        <w:br/>
      </w:r>
      <w:r>
        <w:rPr>
          <w:b w:val="0"/>
          <w:i w:val="0"/>
        </w:rPr>
        <w:t>43,75</w:t>
      </w:r>
      <w:r>
        <w:rPr>
          <w:b w:val="0"/>
          <w:i w:val="0"/>
        </w:rPr>
        <w:br/>
      </w:r>
      <w:r>
        <w:rPr>
          <w:b w:val="0"/>
          <w:i w:val="0"/>
        </w:rPr>
        <w:br/>
      </w:r>
      <w:r>
        <w:rPr>
          <w:b w:val="0"/>
          <w:i w:val="0"/>
        </w:rPr>
        <w:t>40.000,00</w:t>
      </w:r>
      <w:r>
        <w:rPr>
          <w:b w:val="0"/>
          <w:i w:val="0"/>
        </w:rPr>
        <w:br/>
      </w:r>
      <w:r>
        <w:rPr>
          <w:b w:val="0"/>
          <w:i w:val="0"/>
        </w:rPr>
        <w:br/>
      </w:r>
      <w:r>
        <w:rPr>
          <w:b w:val="0"/>
          <w:i w:val="0"/>
        </w:rPr>
        <w:t>Biểu 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Thành phố Quảng Ngãi</w:t>
      </w:r>
      <w:r>
        <w:rPr>
          <w:b w:val="0"/>
          <w:i w:val="0"/>
        </w:rPr>
        <w:br/>
      </w:r>
      <w:r>
        <w:rPr>
          <w:b w:val="0"/>
          <w:i w:val="0"/>
        </w:rPr>
        <w:br/>
      </w:r>
      <w:r>
        <w:rPr>
          <w:b w:val="0"/>
          <w:i w:val="0"/>
        </w:rPr>
        <w:t>4</w:t>
      </w:r>
      <w:r>
        <w:rPr>
          <w:b w:val="0"/>
          <w:i w:val="0"/>
        </w:rPr>
        <w:br/>
      </w:r>
      <w:r>
        <w:rPr>
          <w:b w:val="0"/>
          <w:i w:val="0"/>
        </w:rPr>
        <w:br/>
      </w:r>
      <w:r>
        <w:rPr>
          <w:b w:val="0"/>
          <w:i w:val="0"/>
        </w:rPr>
        <w:t>17,46</w:t>
      </w:r>
      <w:r>
        <w:rPr>
          <w:b w:val="0"/>
          <w:i w:val="0"/>
        </w:rPr>
        <w:br/>
      </w:r>
      <w:r>
        <w:rPr>
          <w:b w:val="0"/>
          <w:i w:val="0"/>
        </w:rPr>
        <w:br/>
      </w:r>
      <w:r>
        <w:rPr>
          <w:b w:val="0"/>
          <w:i w:val="0"/>
        </w:rPr>
        <w:t xml:space="preserve"> </w:t>
      </w:r>
      <w:r>
        <w:rPr>
          <w:b w:val="0"/>
          <w:i w:val="0"/>
        </w:rPr>
        <w:br/>
      </w:r>
      <w:r>
        <w:rPr>
          <w:b w:val="0"/>
          <w:i w:val="0"/>
        </w:rPr>
        <w:t>6.800,00</w:t>
      </w:r>
      <w:r>
        <w:rPr>
          <w:b w:val="0"/>
          <w:i w:val="0"/>
        </w:rPr>
        <w:br/>
      </w:r>
      <w:r>
        <w:rPr>
          <w:b w:val="0"/>
          <w:i w:val="0"/>
        </w:rPr>
        <w:br/>
      </w:r>
      <w:r>
        <w:rPr>
          <w:b w:val="0"/>
          <w:i w:val="0"/>
        </w:rPr>
        <w:t>Biểu 1.4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Mộ Đức</w:t>
      </w:r>
      <w:r>
        <w:rPr>
          <w:b w:val="0"/>
          <w:i w:val="0"/>
        </w:rPr>
        <w:br/>
      </w:r>
      <w:r>
        <w:rPr>
          <w:b w:val="0"/>
          <w:i w:val="0"/>
        </w:rPr>
        <w:br/>
      </w:r>
      <w:r>
        <w:rPr>
          <w:b w:val="0"/>
          <w:i w:val="0"/>
        </w:rPr>
        <w:t>4</w:t>
      </w:r>
      <w:r>
        <w:rPr>
          <w:b w:val="0"/>
          <w:i w:val="0"/>
        </w:rPr>
        <w:br/>
      </w:r>
      <w:r>
        <w:rPr>
          <w:b w:val="0"/>
          <w:i w:val="0"/>
        </w:rPr>
        <w:br/>
      </w:r>
      <w:r>
        <w:rPr>
          <w:b w:val="0"/>
          <w:i w:val="0"/>
        </w:rPr>
        <w:t>0,3578</w:t>
      </w:r>
      <w:r>
        <w:rPr>
          <w:b w:val="0"/>
          <w:i w:val="0"/>
        </w:rPr>
        <w:br/>
      </w:r>
      <w:r>
        <w:rPr>
          <w:b w:val="0"/>
          <w:i w:val="0"/>
        </w:rPr>
        <w:br/>
      </w:r>
      <w:r>
        <w:rPr>
          <w:b w:val="0"/>
          <w:i w:val="0"/>
        </w:rPr>
        <w:t>300,00</w:t>
      </w:r>
      <w:r>
        <w:rPr>
          <w:b w:val="0"/>
          <w:i w:val="0"/>
        </w:rPr>
        <w:br/>
      </w:r>
      <w:r>
        <w:rPr>
          <w:b w:val="0"/>
          <w:i w:val="0"/>
        </w:rPr>
        <w:br/>
      </w:r>
      <w:r>
        <w:rPr>
          <w:b w:val="0"/>
          <w:i w:val="0"/>
        </w:rPr>
        <w:t>Biểu 1.5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Sơn Hà</w:t>
      </w:r>
      <w:r>
        <w:rPr>
          <w:b w:val="0"/>
          <w:i w:val="0"/>
        </w:rPr>
        <w:br/>
      </w:r>
      <w:r>
        <w:rPr>
          <w:b w:val="0"/>
          <w:i w:val="0"/>
        </w:rPr>
        <w:br/>
      </w:r>
      <w:r>
        <w:rPr>
          <w:b w:val="0"/>
          <w:i w:val="0"/>
        </w:rPr>
        <w:t>1</w:t>
      </w:r>
      <w:r>
        <w:rPr>
          <w:b w:val="0"/>
          <w:i w:val="0"/>
        </w:rPr>
        <w:br/>
      </w:r>
      <w:r>
        <w:rPr>
          <w:b w:val="0"/>
          <w:i w:val="0"/>
        </w:rPr>
        <w:br/>
      </w:r>
      <w:r>
        <w:rPr>
          <w:b w:val="0"/>
          <w:i w:val="0"/>
        </w:rPr>
        <w:t>9,08</w:t>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t>Biểu 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i w:val="0"/>
        </w:rPr>
        <w:t>23</w:t>
      </w:r>
      <w:r>
        <w:rPr>
          <w:b w:val="0"/>
          <w:i w:val="0"/>
        </w:rPr>
        <w:br/>
      </w:r>
      <w:r>
        <w:rPr>
          <w:b w:val="0"/>
          <w:i w:val="0"/>
        </w:rPr>
        <w:br/>
      </w:r>
      <w:r>
        <w:rPr>
          <w:b/>
          <w:i w:val="0"/>
        </w:rPr>
        <w:t>97,29</w:t>
      </w:r>
      <w:r>
        <w:rPr>
          <w:b w:val="0"/>
          <w:i w:val="0"/>
        </w:rPr>
        <w:br/>
      </w:r>
      <w:r>
        <w:rPr>
          <w:b w:val="0"/>
          <w:i w:val="0"/>
        </w:rPr>
        <w:br/>
      </w:r>
      <w:r>
        <w:rPr>
          <w:b/>
          <w:i w:val="0"/>
        </w:rPr>
        <w:t>76.124,0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val="0"/>
                <w:i w:val="0"/>
              </w:rPr>
              <w:t xml:space="preserve"> </w:t>
            </w:r>
            <w:r>
              <w:rPr>
                <w:b w:val="0"/>
                <w:i w:val="0"/>
              </w:rPr>
              <w:br/>
            </w:r>
            <w:r>
              <w:rPr>
                <w:b/>
                <w:i w:val="0"/>
              </w:rPr>
              <w:t>TT</w:t>
            </w:r>
          </w:p>
        </w:tc>
        <w:tc>
          <w:tcPr>
            <w:tcW w:type="dxa" w:w="1440"/>
          </w:tcPr>
          <w:p>
            <w:r>
              <w:rPr>
                <w:b w:val="0"/>
                <w:i w:val="0"/>
              </w:rPr>
              <w:br/>
            </w:r>
            <w:r>
              <w:rPr>
                <w:b w:val="0"/>
                <w:i w:val="0"/>
              </w:rPr>
              <w:t xml:space="preserve"> </w:t>
            </w:r>
            <w:r>
              <w:rPr>
                <w:b w:val="0"/>
                <w:i w:val="0"/>
              </w:rPr>
              <w:br/>
            </w:r>
            <w:r>
              <w:rPr>
                <w:b w:val="0"/>
                <w:i w:val="0"/>
              </w:rPr>
              <w:t xml:space="preserve"> </w:t>
            </w:r>
            <w:r>
              <w:rPr>
                <w:b w:val="0"/>
                <w:i w:val="0"/>
              </w:rPr>
              <w:br/>
            </w:r>
            <w:r>
              <w:rPr>
                <w:b/>
                <w:i w:val="0"/>
              </w:rPr>
              <w:t>Tên huyện, thành phố</w:t>
            </w:r>
          </w:p>
        </w:tc>
        <w:tc>
          <w:tcPr>
            <w:tcW w:type="dxa" w:w="1440"/>
          </w:tcPr>
          <w:p>
            <w:r>
              <w:rPr>
                <w:b w:val="0"/>
                <w:i w:val="0"/>
              </w:rPr>
              <w:br/>
            </w:r>
            <w:r>
              <w:rPr>
                <w:b w:val="0"/>
                <w:i w:val="0"/>
              </w:rPr>
              <w:t xml:space="preserve"> </w:t>
            </w:r>
            <w:r>
              <w:rPr>
                <w:b w:val="0"/>
                <w:i w:val="0"/>
              </w:rPr>
              <w:br/>
            </w:r>
            <w:r>
              <w:rPr>
                <w:b/>
                <w:i w:val="0"/>
              </w:rPr>
              <w:t>Số lượng công trình, dự án</w:t>
            </w:r>
          </w:p>
        </w:tc>
        <w:tc>
          <w:tcPr>
            <w:tcW w:type="dxa" w:w="1440"/>
          </w:tcPr>
          <w:p>
            <w:r>
              <w:rPr>
                <w:b w:val="0"/>
                <w:i w:val="0"/>
              </w:rPr>
              <w:br/>
            </w:r>
            <w:r>
              <w:rPr>
                <w:b w:val="0"/>
                <w:i w:val="0"/>
              </w:rPr>
              <w:t xml:space="preserve"> </w:t>
            </w:r>
            <w:r>
              <w:rPr>
                <w:b w:val="0"/>
                <w:i w:val="0"/>
              </w:rPr>
              <w:br/>
            </w:r>
            <w:r>
              <w:rPr>
                <w:b/>
                <w:i w:val="0"/>
              </w:rPr>
              <w:t xml:space="preserve">Diện tích quy hoạch </w:t>
            </w:r>
            <w:r>
              <w:rPr>
                <w:b w:val="0"/>
                <w:i/>
              </w:rPr>
              <w:t>(ha)</w:t>
            </w:r>
          </w:p>
        </w:tc>
        <w:tc>
          <w:tcPr>
            <w:tcW w:type="dxa" w:w="1440"/>
          </w:tcPr>
          <w:p>
            <w:r>
              <w:rPr>
                <w:b w:val="0"/>
                <w:i w:val="0"/>
              </w:rPr>
              <w:br/>
            </w:r>
            <w:r>
              <w:rPr>
                <w:b/>
                <w:i w:val="0"/>
              </w:rPr>
              <w:t>Dự kiến kinh phí bồi</w:t>
            </w:r>
            <w:r>
              <w:rPr>
                <w:b w:val="0"/>
                <w:i w:val="0"/>
              </w:rPr>
              <w:br/>
            </w:r>
            <w:r>
              <w:rPr>
                <w:b/>
                <w:i w:val="0"/>
              </w:rPr>
              <w:t>thường, hỗ trợ, tái định cư</w:t>
            </w:r>
            <w:r>
              <w:rPr>
                <w:b w:val="0"/>
                <w:i w:val="0"/>
              </w:rPr>
              <w:br/>
            </w:r>
            <w:r>
              <w:rPr>
                <w:b w:val="0"/>
                <w:i/>
              </w:rPr>
              <w:t>(triệu đồng)</w:t>
            </w:r>
          </w:p>
        </w:tc>
        <w:tc>
          <w:tcPr>
            <w:tcW w:type="dxa" w:w="1440"/>
          </w:tcPr>
          <w:p>
            <w:r>
              <w:rPr>
                <w:b w:val="0"/>
                <w:i w:val="0"/>
              </w:rPr>
              <w:br/>
            </w:r>
            <w:r>
              <w:rPr>
                <w:b w:val="0"/>
                <w:i w:val="0"/>
              </w:rPr>
              <w:t xml:space="preserve"> </w:t>
            </w:r>
            <w:r>
              <w:rPr>
                <w:b w:val="0"/>
                <w:i w:val="0"/>
              </w:rPr>
              <w:br/>
            </w:r>
            <w:r>
              <w:rPr>
                <w:b w:val="0"/>
                <w:i w:val="0"/>
              </w:rPr>
              <w:t xml:space="preserve"> </w:t>
            </w:r>
            <w:r>
              <w:rPr>
                <w:b w:val="0"/>
                <w:i w:val="0"/>
              </w:rPr>
              <w:br/>
            </w:r>
            <w:r>
              <w:rPr>
                <w:b/>
                <w:i w:val="0"/>
              </w:rPr>
              <w:t>Ghi chú</w:t>
            </w:r>
          </w:p>
        </w:tc>
      </w:tr>
    </w:tbl>
    <w:p>
      <w:r>
        <w:rPr>
          <w:b w:val="0"/>
          <w:i w:val="0"/>
        </w:rPr>
        <w:br/>
      </w:r>
      <w:r>
        <w:rPr>
          <w:b/>
          <w:i w:val="0"/>
        </w:rPr>
        <w:t>Biểu 1.1</w:t>
      </w:r>
      <w:r>
        <w:rPr>
          <w:b w:val="0"/>
          <w:i w:val="0"/>
        </w:rPr>
        <w:br/>
      </w:r>
    </w:p>
    <w:p>
      <w:r>
        <w:rPr>
          <w:b w:val="0"/>
          <w:i w:val="0"/>
        </w:rPr>
        <w:br/>
      </w:r>
      <w:r>
        <w:rPr>
          <w:b w:val="0"/>
          <w:i w:val="0"/>
        </w:rPr>
        <w:t xml:space="preserve"> </w:t>
      </w:r>
      <w:r>
        <w:rPr>
          <w:b w:val="0"/>
          <w:i w:val="0"/>
        </w:rPr>
        <w:br/>
      </w:r>
      <w:r>
        <w:rPr>
          <w:b/>
          <w:i w:val="0"/>
        </w:rPr>
        <w:t>DANH MỤC BỔ SUNG CÔNG TRÌNH, DỰ ÁN THU HỒI ĐẤT NĂM 2024 HUYỆN TRÀ BỒNG</w:t>
      </w:r>
      <w:r>
        <w:rPr>
          <w:b w:val="0"/>
          <w:i w:val="0"/>
        </w:rPr>
        <w:br/>
      </w:r>
      <w:r>
        <w:rPr>
          <w:b w:val="0"/>
          <w:i/>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w:t>
      </w:r>
      <w:r>
        <w:rPr>
          <w:b w:val="0"/>
          <w:i w:val="0"/>
        </w:rPr>
        <w:br/>
      </w:r>
      <w:r>
        <w:rPr>
          <w:b/>
          <w:i w:val="0"/>
        </w:rPr>
        <w:t>trình, dự 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tích </w:t>
      </w:r>
      <w:r>
        <w:rPr>
          <w:b/>
          <w:i w:val="0"/>
        </w:rPr>
        <w:t>QH</w:t>
      </w:r>
      <w:r>
        <w:rPr>
          <w:b w:val="0"/>
          <w:i w:val="0"/>
        </w:rPr>
        <w:br/>
      </w:r>
      <w:r>
        <w:rPr>
          <w:b w:val="0"/>
          <w:i/>
        </w:rPr>
        <w:t>(ha</w:t>
      </w:r>
      <w:r>
        <w:rPr>
          <w:b/>
          <w:i/>
        </w:rPr>
        <w:t>)</w:t>
      </w:r>
      <w:r>
        <w:rPr>
          <w:b w:val="0"/>
          <w:i w:val="0"/>
        </w:rPr>
        <w:br/>
      </w:r>
      <w:r>
        <w:rPr>
          <w:b w:val="0"/>
          <w:i w:val="0"/>
        </w:rPr>
        <w:br/>
      </w:r>
      <w:r>
        <w:rPr>
          <w:b w:val="0"/>
          <w:i w:val="0"/>
        </w:rPr>
        <w:t xml:space="preserve"> </w:t>
      </w:r>
      <w:r>
        <w:rPr>
          <w:b w:val="0"/>
          <w:i w:val="0"/>
        </w:rPr>
        <w:br/>
      </w:r>
      <w:r>
        <w:rPr>
          <w:b/>
          <w:i w:val="0"/>
        </w:rPr>
        <w:t xml:space="preserve">Quy mô đầu tư </w:t>
      </w:r>
      <w:r>
        <w:rPr>
          <w:b w:val="0"/>
          <w:i/>
        </w:rPr>
        <w:t>(ha)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 xml:space="preserve">(đến </w:t>
      </w:r>
      <w:r>
        <w:rPr>
          <w:b w:val="0"/>
          <w:i/>
        </w:rPr>
        <w:t>cấp xã)</w:t>
      </w:r>
      <w:r>
        <w:rPr>
          <w:b w:val="0"/>
          <w:i w:val="0"/>
        </w:rPr>
        <w:br/>
      </w:r>
      <w:r>
        <w:rPr>
          <w:b w:val="0"/>
          <w:i w:val="0"/>
        </w:rPr>
        <w:br/>
      </w:r>
      <w:r>
        <w:rPr>
          <w:b w:val="0"/>
          <w:i w:val="0"/>
        </w:rPr>
        <w:t xml:space="preserve"> </w:t>
      </w:r>
      <w:r>
        <w:rPr>
          <w:b w:val="0"/>
          <w:i w:val="0"/>
        </w:rPr>
        <w:br/>
      </w:r>
      <w:r>
        <w:rPr>
          <w:b/>
          <w:i w:val="0"/>
        </w:rPr>
        <w:t>Vị trí trên bản đồ địa chính (tờ bản đồ số, thửa số)</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r>
        <w:rPr>
          <w:b w:val="0"/>
          <w:i w:val="0"/>
        </w:rPr>
        <w:br/>
      </w:r>
      <w:r>
        <w:rPr>
          <w:b w:val="0"/>
          <w:i w:val="0"/>
        </w:rPr>
        <w:br/>
      </w:r>
      <w:r>
        <w:rPr>
          <w:b/>
          <w:i w:val="0"/>
        </w:rPr>
        <w:t>Dự kiến kinh phí bồi thường, hỗ trợ, tái định cư</w:t>
      </w:r>
      <w:r>
        <w:rPr>
          <w:b w:val="0"/>
          <w:i w:val="0"/>
        </w:rPr>
        <w:br/>
      </w:r>
      <w:r>
        <w:rPr>
          <w:b w:val="0"/>
          <w:i w:val="0"/>
        </w:rPr>
        <w:br/>
      </w:r>
      <w:r>
        <w:rPr>
          <w:b/>
          <w:i w:val="0"/>
        </w:rPr>
        <w:t xml:space="preserve">Ghi </w:t>
      </w:r>
      <w:r>
        <w:rPr>
          <w:b/>
          <w:i w:val="0"/>
        </w:rPr>
        <w:t>chú</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số (triệu đồng)</w:t>
      </w:r>
      <w:r>
        <w:rPr>
          <w:b w:val="0"/>
          <w:i w:val="0"/>
        </w:rPr>
        <w:br/>
      </w:r>
      <w:r>
        <w:rPr>
          <w:b w:val="0"/>
          <w:i w:val="0"/>
        </w:rPr>
        <w:br/>
      </w:r>
      <w:r>
        <w:rPr>
          <w:b w:val="0"/>
          <w:i w:val="0"/>
        </w:rPr>
        <w:t xml:space="preserve"> </w:t>
      </w:r>
      <w:r>
        <w:rPr>
          <w:b w:val="0"/>
          <w:i w:val="0"/>
        </w:rPr>
        <w:br/>
      </w:r>
      <w:r>
        <w:rPr>
          <w:b/>
          <w:i w:val="0"/>
        </w:rPr>
        <w:t>Ngân sách Trung 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Ngân sách</w:t>
      </w:r>
      <w:r>
        <w:rPr>
          <w:b w:val="0"/>
          <w:i w:val="0"/>
        </w:rPr>
        <w:br/>
      </w:r>
      <w:r>
        <w:rPr>
          <w:b/>
          <w:i w:val="0"/>
        </w:rPr>
        <w:t>cấp tỉnh</w:t>
      </w:r>
      <w:r>
        <w:rPr>
          <w:b w:val="0"/>
          <w:i w:val="0"/>
        </w:rPr>
        <w:br/>
      </w:r>
      <w:r>
        <w:rPr>
          <w:b w:val="0"/>
          <w:i w:val="0"/>
        </w:rPr>
        <w:br/>
      </w:r>
      <w:r>
        <w:rPr>
          <w:b w:val="0"/>
          <w:i w:val="0"/>
        </w:rPr>
        <w:t xml:space="preserve"> </w:t>
      </w:r>
      <w:r>
        <w:rPr>
          <w:b w:val="0"/>
          <w:i w:val="0"/>
        </w:rPr>
        <w:br/>
      </w:r>
      <w:r>
        <w:rPr>
          <w:b/>
          <w:i w:val="0"/>
        </w:rPr>
        <w:t xml:space="preserve">Ngân </w:t>
      </w:r>
      <w:r>
        <w:rPr>
          <w:b/>
          <w:i w:val="0"/>
        </w:rPr>
        <w:t>sách cấp huyện</w:t>
      </w:r>
      <w:r>
        <w:rPr>
          <w:b w:val="0"/>
          <w:i w:val="0"/>
        </w:rPr>
        <w:br/>
      </w:r>
      <w:r>
        <w:rPr>
          <w:b w:val="0"/>
          <w:i w:val="0"/>
        </w:rPr>
        <w:br/>
      </w:r>
      <w:r>
        <w:rPr>
          <w:b w:val="0"/>
          <w:i w:val="0"/>
        </w:rPr>
        <w:t xml:space="preserve"> </w:t>
      </w:r>
      <w:r>
        <w:rPr>
          <w:b w:val="0"/>
          <w:i w:val="0"/>
        </w:rPr>
        <w:br/>
      </w:r>
      <w:r>
        <w:rPr>
          <w:b/>
          <w:i w:val="0"/>
        </w:rPr>
        <w:t xml:space="preserve">Ngân sách cấp </w:t>
      </w:r>
      <w:r>
        <w:rPr>
          <w:b/>
          <w:i w:val="0"/>
        </w:rPr>
        <w:t>xã</w:t>
      </w:r>
      <w:r>
        <w:rPr>
          <w:b w:val="0"/>
          <w:i w:val="0"/>
        </w:rPr>
        <w:br/>
      </w:r>
      <w:r>
        <w:rPr>
          <w:b w:val="0"/>
          <w:i w:val="0"/>
        </w:rPr>
        <w:br/>
      </w:r>
      <w:r>
        <w:rPr>
          <w:b/>
          <w:i w:val="0"/>
        </w:rPr>
        <w:t xml:space="preserve">Vốn khác </w:t>
      </w:r>
      <w:r>
        <w:rPr>
          <w:b/>
          <w:i w:val="0"/>
        </w:rPr>
        <w:t xml:space="preserve">(Doanh nghiệp, </w:t>
      </w:r>
      <w:r>
        <w:rPr>
          <w:b/>
          <w:i w:val="0"/>
        </w:rPr>
        <w:t xml:space="preserve">hỗ </w:t>
      </w:r>
      <w:r>
        <w:rPr>
          <w:b/>
          <w:i w:val="0"/>
        </w:rPr>
        <w:t>trợ...)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(8)=(9)+..(</w:t>
      </w:r>
      <w:r>
        <w:rPr>
          <w:b w:val="0"/>
          <w:i w:val="0"/>
        </w:rPr>
        <w:br/>
      </w:r>
      <w:r>
        <w:rPr>
          <w:b w:val="0"/>
          <w:i/>
        </w:rPr>
        <w:t>13)</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w:t>
      </w:r>
      <w:r>
        <w:rPr>
          <w:b w:val="0"/>
          <w:i w:val="0"/>
        </w:rPr>
        <w:br/>
      </w:r>
      <w:r>
        <w:rPr>
          <w:b w:val="0"/>
          <w:i w:val="0"/>
        </w:rPr>
        <w:br/>
      </w:r>
      <w:r>
        <w:rPr>
          <w:b/>
          <w:i w:val="0"/>
        </w:rPr>
        <w:t>Trong ngân sách Nhà</w:t>
      </w:r>
      <w:r>
        <w:rPr>
          <w:b w:val="0"/>
          <w:i w:val="0"/>
        </w:rPr>
        <w:br/>
      </w:r>
      <w:r>
        <w:rPr>
          <w:b/>
          <w:i w:val="0"/>
        </w:rPr>
        <w:t>nước</w:t>
      </w:r>
      <w:r>
        <w:rPr>
          <w:b w:val="0"/>
          <w:i w:val="0"/>
        </w:rPr>
        <w:br/>
      </w:r>
      <w:r>
        <w:rPr>
          <w:b w:val="0"/>
          <w:i w:val="0"/>
        </w:rPr>
        <w:br/>
      </w:r>
      <w:r>
        <w:rPr>
          <w:b w:val="0"/>
          <w:i w:val="0"/>
        </w:rPr>
        <w:t xml:space="preserve"> </w:t>
      </w:r>
      <w:r>
        <w:rPr>
          <w:b w:val="0"/>
          <w:i w:val="0"/>
        </w:rPr>
        <w:br/>
      </w:r>
      <w:r>
        <w:rPr>
          <w:b/>
          <w:i w:val="0"/>
        </w:rPr>
        <w:t>21,64</w:t>
      </w:r>
      <w:r>
        <w:rPr>
          <w:b w:val="0"/>
          <w:i w:val="0"/>
        </w:rPr>
        <w:br/>
      </w:r>
      <w:r>
        <w:rPr>
          <w:b w:val="0"/>
          <w:i w:val="0"/>
        </w:rPr>
        <w:br/>
      </w:r>
      <w:r>
        <w:rPr>
          <w:b w:val="0"/>
          <w:i w:val="0"/>
        </w:rPr>
        <w:t xml:space="preserve"> </w:t>
      </w:r>
      <w:r>
        <w:rPr>
          <w:b w:val="0"/>
          <w:i w:val="0"/>
        </w:rPr>
        <w:br/>
      </w:r>
      <w:r>
        <w:rPr>
          <w:b/>
          <w:i w:val="0"/>
        </w:rPr>
        <w:t>21,64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21.024,00</w:t>
      </w:r>
      <w:r>
        <w:rPr>
          <w:b w:val="0"/>
          <w:i w:val="0"/>
        </w:rPr>
        <w:br/>
      </w:r>
      <w:r>
        <w:rPr>
          <w:b w:val="0"/>
          <w:i w:val="0"/>
        </w:rPr>
        <w:br/>
      </w:r>
      <w:r>
        <w:rPr>
          <w:b w:val="0"/>
          <w:i w:val="0"/>
        </w:rPr>
        <w:t xml:space="preserve"> </w:t>
      </w:r>
      <w:r>
        <w:rPr>
          <w:b w:val="0"/>
          <w:i w:val="0"/>
        </w:rPr>
        <w:br/>
      </w:r>
      <w:r>
        <w:rPr>
          <w:b/>
          <w:i w:val="0"/>
        </w:rPr>
        <w:t>5.028,89</w:t>
      </w:r>
      <w:r>
        <w:rPr>
          <w:b w:val="0"/>
          <w:i w:val="0"/>
        </w:rPr>
        <w:br/>
      </w:r>
      <w:r>
        <w:rPr>
          <w:b w:val="0"/>
          <w:i w:val="0"/>
        </w:rPr>
        <w:br/>
      </w:r>
      <w:r>
        <w:rPr>
          <w:b w:val="0"/>
          <w:i w:val="0"/>
        </w:rPr>
        <w:t xml:space="preserve"> </w:t>
      </w:r>
      <w:r>
        <w:rPr>
          <w:b w:val="0"/>
          <w:i w:val="0"/>
        </w:rPr>
        <w:br/>
      </w:r>
      <w:r>
        <w:rPr>
          <w:b/>
          <w:i w:val="0"/>
        </w:rPr>
        <w:t>15.647,25</w:t>
      </w:r>
      <w:r>
        <w:rPr>
          <w:b w:val="0"/>
          <w:i w:val="0"/>
        </w:rPr>
        <w:br/>
      </w:r>
      <w:r>
        <w:rPr>
          <w:b w:val="0"/>
          <w:i w:val="0"/>
        </w:rPr>
        <w:br/>
      </w:r>
      <w:r>
        <w:rPr>
          <w:b w:val="0"/>
          <w:i w:val="0"/>
        </w:rPr>
        <w:t xml:space="preserve"> </w:t>
      </w:r>
      <w:r>
        <w:rPr>
          <w:b w:val="0"/>
          <w:i w:val="0"/>
        </w:rPr>
        <w:br/>
      </w:r>
      <w:r>
        <w:rPr>
          <w:b/>
          <w:i w:val="0"/>
        </w:rPr>
        <w:t>348,24</w:t>
      </w:r>
      <w:r>
        <w:rPr>
          <w:b w:val="0"/>
          <w:i w:val="0"/>
        </w:rPr>
        <w:br/>
      </w:r>
      <w:r>
        <w:rPr>
          <w:b w:val="0"/>
          <w:i w:val="0"/>
        </w:rPr>
        <w:br/>
      </w:r>
      <w:r>
        <w:rPr>
          <w:b w:val="0"/>
          <w:i w:val="0"/>
        </w:rPr>
        <w:t xml:space="preserve"> </w:t>
      </w:r>
      <w:r>
        <w:rPr>
          <w:b w:val="0"/>
          <w:i w:val="0"/>
        </w:rPr>
        <w:br/>
      </w:r>
      <w:r>
        <w:rPr>
          <w:b/>
          <w:i w:val="0"/>
        </w:rPr>
        <w:t>-</w:t>
      </w:r>
      <w:r>
        <w:rPr>
          <w:b w:val="0"/>
          <w:i w:val="0"/>
        </w:rPr>
        <w:br/>
      </w:r>
      <w:r>
        <w:rPr>
          <w:b w:val="0"/>
          <w:i w:val="0"/>
        </w:rPr>
        <w:br/>
      </w:r>
      <w:r>
        <w:rPr>
          <w:b w:val="0"/>
          <w:i w:val="0"/>
        </w:rPr>
        <w:t xml:space="preserve"> </w:t>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Đường điện tổ 2, 3 thôn Nguyên và tổ 1 thôn Băng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Xã Trà Hiêp</w:t>
      </w:r>
      <w:r>
        <w:rPr>
          <w:b w:val="0"/>
          <w:i w:val="0"/>
        </w:rPr>
        <w:br/>
      </w:r>
      <w:r>
        <w:rPr>
          <w:b w:val="0"/>
          <w:i w:val="0"/>
        </w:rPr>
        <w:br/>
      </w:r>
      <w:r>
        <w:rPr>
          <w:b w:val="0"/>
          <w:i w:val="0"/>
        </w:rPr>
        <w:t>Tờ bản đồ địa chính số 5, 16,</w:t>
      </w:r>
      <w:r>
        <w:rPr>
          <w:b w:val="0"/>
          <w:i w:val="0"/>
        </w:rPr>
        <w:br/>
      </w:r>
      <w:r>
        <w:rPr>
          <w:b w:val="0"/>
          <w:i w:val="0"/>
        </w:rPr>
        <w:t>17, 21, 24,</w:t>
      </w:r>
      <w:r>
        <w:rPr>
          <w:b w:val="0"/>
          <w:i w:val="0"/>
        </w:rPr>
        <w:br/>
      </w:r>
      <w:r>
        <w:rPr>
          <w:b w:val="0"/>
          <w:i w:val="0"/>
        </w:rPr>
        <w:t>25, xã Trà</w:t>
      </w:r>
      <w:r>
        <w:rPr>
          <w:b w:val="0"/>
          <w:i w:val="0"/>
        </w:rPr>
        <w:br/>
      </w:r>
      <w:r>
        <w:rPr>
          <w:b w:val="0"/>
          <w:i w:val="0"/>
        </w:rPr>
        <w:t>Hiệp</w:t>
      </w:r>
      <w:r>
        <w:rPr>
          <w:b w:val="0"/>
          <w:i w:val="0"/>
        </w:rPr>
        <w:br/>
      </w:r>
      <w:r>
        <w:rPr>
          <w:b w:val="0"/>
          <w:i w:val="0"/>
        </w:rPr>
        <w:br/>
      </w:r>
      <w:r>
        <w:rPr>
          <w:b w:val="0"/>
          <w:i w:val="0"/>
        </w:rPr>
        <w:t xml:space="preserve">Quyết định số 4650/QĐ-UBND ngày 04/10/2023 của UBND huyện Trà Bồng về việc giao chi tiết kế hoạch vốn đầu tư công năm 2023 (đợt 1) thực hiện Chương trình MTQG xây dựng nông thôn </w:t>
      </w:r>
      <w:r>
        <w:rPr>
          <w:b w:val="0"/>
          <w:i w:val="0"/>
        </w:rPr>
        <w:t>mới từ nguồn vốn tăng thu thực hiện của ngân sách cấp tỉnh so với dự toán HĐND tỉnh giao năm 2022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Xây dựng tuyến đường vào và Nghĩa </w:t>
      </w:r>
      <w:r>
        <w:rPr>
          <w:b w:val="0"/>
          <w:i w:val="0"/>
        </w:rPr>
        <w:t>trang nhân dân xã Trà Giang</w:t>
      </w:r>
      <w:r>
        <w:rPr>
          <w:b w:val="0"/>
          <w:i w:val="0"/>
        </w:rPr>
        <w:br/>
      </w:r>
      <w:r>
        <w:rPr>
          <w:b w:val="0"/>
          <w:i w:val="0"/>
        </w:rPr>
        <w:br/>
      </w:r>
      <w:r>
        <w:rPr>
          <w:b w:val="0"/>
          <w:i w:val="0"/>
        </w:rPr>
        <w:t>2,20</w:t>
      </w:r>
      <w:r>
        <w:rPr>
          <w:b w:val="0"/>
          <w:i w:val="0"/>
        </w:rPr>
        <w:br/>
      </w:r>
      <w:r>
        <w:rPr>
          <w:b w:val="0"/>
          <w:i w:val="0"/>
        </w:rPr>
        <w:br/>
      </w:r>
      <w:r>
        <w:rPr>
          <w:b w:val="0"/>
          <w:i w:val="0"/>
        </w:rPr>
        <w:t>2,20</w:t>
      </w:r>
      <w:r>
        <w:rPr>
          <w:b w:val="0"/>
          <w:i w:val="0"/>
        </w:rPr>
        <w:br/>
      </w:r>
      <w:r>
        <w:rPr>
          <w:b w:val="0"/>
          <w:i w:val="0"/>
        </w:rPr>
        <w:br/>
      </w:r>
      <w:r>
        <w:rPr>
          <w:b w:val="0"/>
          <w:i w:val="0"/>
        </w:rPr>
        <w:t>Xã Trà Giang</w:t>
      </w:r>
      <w:r>
        <w:rPr>
          <w:b w:val="0"/>
          <w:i w:val="0"/>
        </w:rPr>
        <w:br/>
      </w:r>
      <w:r>
        <w:rPr>
          <w:b w:val="0"/>
          <w:i w:val="0"/>
        </w:rPr>
        <w:br/>
      </w:r>
      <w:r>
        <w:rPr>
          <w:b w:val="0"/>
          <w:i w:val="0"/>
        </w:rPr>
        <w:t xml:space="preserve">Tờ bản đồ địa chính số 6 (tỷ lệ </w:t>
      </w:r>
      <w:r>
        <w:rPr>
          <w:b w:val="0"/>
          <w:i w:val="0"/>
        </w:rPr>
        <w:t>1/5000) xã Trà Giang</w:t>
      </w:r>
      <w:r>
        <w:rPr>
          <w:b w:val="0"/>
          <w:i w:val="0"/>
        </w:rPr>
        <w:br/>
      </w:r>
      <w:r>
        <w:rPr>
          <w:b w:val="0"/>
          <w:i w:val="0"/>
        </w:rPr>
        <w:br/>
      </w:r>
      <w:r>
        <w:rPr>
          <w:b w:val="0"/>
          <w:i w:val="0"/>
        </w:rPr>
        <w:t xml:space="preserve">Quyết định số 5988/QĐ-UBND ngày 01/12/2023 của UBND huyện Trà Bồng về việc giao chi tiết kế hoạch vốn đầu tư công năm 2023 (đợt 2) </w:t>
      </w:r>
      <w:r>
        <w:rPr>
          <w:b w:val="0"/>
          <w:i w:val="0"/>
        </w:rPr>
        <w:t>thực hiện Chương trình MTQG xây dựng nông thôn mới từ nguồn vốn tăng thu thực hiện của ngân sách cấp tỉnh so với dự toán HĐNDtỉnh giao năm 2022</w:t>
      </w:r>
      <w:r>
        <w:rPr>
          <w:b w:val="0"/>
          <w:i w:val="0"/>
        </w:rPr>
        <w:br/>
      </w:r>
      <w:r>
        <w:rPr>
          <w:b w:val="0"/>
          <w:i w:val="0"/>
        </w:rPr>
        <w:br/>
      </w:r>
      <w:r>
        <w:rPr>
          <w:b w:val="0"/>
          <w:i w:val="0"/>
        </w:rPr>
        <w:t xml:space="preserve"> </w:t>
      </w:r>
      <w:r>
        <w:rPr>
          <w:b w:val="0"/>
          <w:i w:val="0"/>
        </w:rPr>
        <w:br/>
      </w:r>
      <w:r>
        <w:rPr>
          <w:b w:val="0"/>
          <w:i w:val="0"/>
        </w:rPr>
        <w:t>2.300,00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2.300,00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w:t>
            </w:r>
            <w:r>
              <w:rPr>
                <w:b w:val="0"/>
                <w:i w:val="0"/>
              </w:rPr>
              <w:br/>
            </w:r>
            <w:r>
              <w:rPr>
                <w:b/>
                <w:i w:val="0"/>
              </w:rPr>
              <w:t>trình, dự án</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tích </w:t>
            </w:r>
            <w:r>
              <w:rPr>
                <w:b/>
                <w:i w:val="0"/>
              </w:rPr>
              <w:t>QH</w:t>
            </w:r>
            <w:r>
              <w:rPr>
                <w:b w:val="0"/>
                <w:i w:val="0"/>
              </w:rPr>
              <w:br/>
            </w:r>
            <w:r>
              <w:rPr>
                <w:b w:val="0"/>
                <w:i/>
              </w:rPr>
              <w:t>(ha</w:t>
            </w:r>
            <w:r>
              <w:rPr>
                <w:b/>
                <w:i/>
              </w:rPr>
              <w:t>)</w:t>
            </w:r>
          </w:p>
        </w:tc>
        <w:tc>
          <w:tcPr>
            <w:tcW w:type="dxa" w:w="960"/>
          </w:tcPr>
          <w:p>
            <w:r>
              <w:rPr>
                <w:b w:val="0"/>
                <w:i w:val="0"/>
              </w:rPr>
              <w:br/>
            </w:r>
            <w:r>
              <w:rPr>
                <w:b w:val="0"/>
                <w:i w:val="0"/>
              </w:rPr>
              <w:t xml:space="preserve"> </w:t>
            </w:r>
            <w:r>
              <w:rPr>
                <w:b w:val="0"/>
                <w:i w:val="0"/>
              </w:rPr>
              <w:br/>
            </w:r>
            <w:r>
              <w:rPr>
                <w:b/>
                <w:i w:val="0"/>
              </w:rPr>
              <w:t xml:space="preserve">Quy mô đầu tư </w:t>
            </w:r>
            <w:r>
              <w:rPr>
                <w:b w:val="0"/>
                <w:i/>
              </w:rPr>
              <w:t>(ha)</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 xml:space="preserve">(đến </w:t>
            </w:r>
            <w:r>
              <w:rPr>
                <w:b w:val="0"/>
                <w:i/>
              </w:rPr>
              <w:t>cấp xã)</w:t>
            </w:r>
          </w:p>
        </w:tc>
        <w:tc>
          <w:tcPr>
            <w:tcW w:type="dxa" w:w="960"/>
          </w:tcPr>
          <w:p>
            <w:r>
              <w:rPr>
                <w:b w:val="0"/>
                <w:i w:val="0"/>
              </w:rPr>
              <w:br/>
            </w:r>
            <w:r>
              <w:rPr>
                <w:b w:val="0"/>
                <w:i w:val="0"/>
              </w:rPr>
              <w:t xml:space="preserve"> </w:t>
            </w:r>
            <w:r>
              <w:rPr>
                <w:b w:val="0"/>
                <w:i w:val="0"/>
              </w:rPr>
              <w:br/>
            </w:r>
            <w:r>
              <w:rPr>
                <w:b/>
                <w:i w:val="0"/>
              </w:rPr>
              <w:t>Vị trí trên bản đồ địa chính (tờ bản đồ số, thửa số)</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p>
        </w:tc>
        <w:tc>
          <w:tcPr>
            <w:tcW w:type="dxa" w:w="960"/>
          </w:tcPr>
          <w:p>
            <w:r>
              <w:rPr>
                <w:b w:val="0"/>
                <w:i w:val="0"/>
              </w:rPr>
              <w:br/>
            </w:r>
            <w:r>
              <w:rPr>
                <w:b/>
                <w:i w:val="0"/>
              </w:rPr>
              <w:t>Dự kiến kinh phí bồi thường, hỗ trợ, tái định cư</w:t>
            </w:r>
          </w:p>
        </w:tc>
        <w:tc>
          <w:tcPr>
            <w:tcW w:type="dxa" w:w="960"/>
          </w:tcPr>
          <w:p>
            <w:r>
              <w:rPr>
                <w:b w:val="0"/>
                <w:i w:val="0"/>
              </w:rPr>
              <w:br/>
            </w:r>
            <w:r>
              <w:rPr>
                <w:b/>
                <w:i w:val="0"/>
              </w:rPr>
              <w:t xml:space="preserve">Ghi </w:t>
            </w:r>
            <w:r>
              <w:rPr>
                <w:b/>
                <w:i w:val="0"/>
              </w:rPr>
              <w:t>chú</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Tuyến đường từ Cây Chò đi Trà Nham giai đoạn 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3,76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3,76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 Tân</w:t>
      </w:r>
      <w:r>
        <w:rPr>
          <w:b w:val="0"/>
          <w:i w:val="0"/>
        </w:rPr>
        <w:br/>
      </w:r>
      <w:r>
        <w:rPr>
          <w:b w:val="0"/>
          <w:i w:val="0"/>
        </w:rPr>
        <w:br/>
      </w:r>
      <w:r>
        <w:rPr>
          <w:b w:val="0"/>
          <w:i w:val="0"/>
        </w:rPr>
        <w:t>Tờ bản đồ địa chính số 6 (tỷ lệ 1/5000) và 15 (tỷ lệ 1/1000) xã Trà Tân</w:t>
      </w:r>
      <w:r>
        <w:rPr>
          <w:b w:val="0"/>
          <w:i w:val="0"/>
        </w:rPr>
        <w:br/>
      </w:r>
      <w:r>
        <w:rPr>
          <w:b w:val="0"/>
          <w:i w:val="0"/>
        </w:rPr>
        <w:br/>
      </w:r>
      <w:r>
        <w:rPr>
          <w:b w:val="0"/>
          <w:i w:val="0"/>
        </w:rPr>
        <w:t xml:space="preserve">Quyết định số 6267/QĐ- UBND ngày 22/12/2023 của UBND huyện Trà Bồng về việc giao chi tiết Kế hoạch đầu tư công năm 2024 thực hiện Chương trình mục MTQG Giảm nghèo bền vững Nguồn vốn: Ngân sách Trung ương </w:t>
      </w:r>
      <w:r>
        <w:rPr>
          <w:b w:val="0"/>
          <w:i w:val="0"/>
        </w:rPr>
        <w:t>và ngân sách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3.000,00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2.000,10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999,90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Tuyến đường Trà Thanh, huyện Trà Bồng đi Trà Giáp, huyện Bắc Trà My, tỉnh Quảng</w:t>
      </w:r>
      <w:r>
        <w:rPr>
          <w:b w:val="0"/>
          <w:i w:val="0"/>
        </w:rPr>
        <w:br/>
      </w:r>
      <w:r>
        <w:rPr>
          <w:b w:val="0"/>
          <w:i w:val="0"/>
        </w:rPr>
        <w:t>Nam</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14,40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14,40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 Thanh</w:t>
      </w:r>
      <w:r>
        <w:rPr>
          <w:b w:val="0"/>
          <w:i w:val="0"/>
        </w:rPr>
        <w:br/>
      </w:r>
      <w:r>
        <w:rPr>
          <w:b w:val="0"/>
          <w:i w:val="0"/>
        </w:rPr>
        <w:br/>
      </w:r>
      <w:r>
        <w:rPr>
          <w:b w:val="0"/>
          <w:i w:val="0"/>
        </w:rPr>
        <w:t xml:space="preserve"> </w:t>
      </w:r>
      <w:r>
        <w:rPr>
          <w:b w:val="0"/>
          <w:i w:val="0"/>
        </w:rPr>
        <w:br/>
      </w:r>
      <w:r>
        <w:rPr>
          <w:b w:val="0"/>
          <w:i w:val="0"/>
        </w:rPr>
        <w:t>Tờ bản đồ địa chính số 5, 6 (tỷ lệ 1/5000) xã Trà Thanh</w:t>
      </w:r>
      <w:r>
        <w:rPr>
          <w:b w:val="0"/>
          <w:i w:val="0"/>
        </w:rPr>
        <w:br/>
      </w:r>
      <w:r>
        <w:rPr>
          <w:b w:val="0"/>
          <w:i w:val="0"/>
        </w:rPr>
        <w:br/>
      </w:r>
      <w:r>
        <w:rPr>
          <w:b w:val="0"/>
          <w:i w:val="0"/>
        </w:rPr>
        <w:t xml:space="preserve"> </w:t>
      </w:r>
      <w:r>
        <w:rPr>
          <w:b w:val="0"/>
          <w:i w:val="0"/>
        </w:rPr>
        <w:br/>
      </w:r>
      <w:r>
        <w:rPr>
          <w:b w:val="0"/>
          <w:i w:val="0"/>
        </w:rPr>
        <w:t>Quyết định số 6241/QĐ- UBND ngày 20/12/2023 của UBND huyện Trà Bồng Về việc giao chi tiết kế hoạch vốn đầu tư công năm 2024 nguồn vốn ngân sách địa phương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Trường Mầm</w:t>
      </w:r>
      <w:r>
        <w:rPr>
          <w:b w:val="0"/>
          <w:i w:val="0"/>
        </w:rPr>
        <w:br/>
      </w:r>
      <w:r>
        <w:rPr>
          <w:b w:val="0"/>
          <w:i w:val="0"/>
        </w:rPr>
        <w:t>non Trà Giang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 Giang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Tờ BĐ số 12 (1/1000)</w:t>
      </w:r>
      <w:r>
        <w:rPr>
          <w:b w:val="0"/>
          <w:i w:val="0"/>
        </w:rPr>
        <w:br/>
      </w:r>
      <w:r>
        <w:rPr>
          <w:b w:val="0"/>
          <w:i w:val="0"/>
        </w:rPr>
        <w:br/>
      </w:r>
      <w:r>
        <w:rPr>
          <w:b w:val="0"/>
          <w:i w:val="0"/>
        </w:rPr>
        <w:t xml:space="preserve">Quyết định số 6267/QĐ- UBND ngày 22/12/2023 của UBND huyện Trà Bồng về việc giao chi tiết Kế hoạch đầu tư công năm 2024 thực hiện Chương trình mục MTQG Giảm nghèo bền vững Nguồn </w:t>
      </w:r>
      <w:r>
        <w:rPr>
          <w:b w:val="0"/>
          <w:i w:val="0"/>
        </w:rPr>
        <w:t>vốn: Ngân sách Trung ương và ngân sách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175,20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Trường Mẫu giáo Trà Sơn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w:t>
      </w:r>
      <w:r>
        <w:rPr>
          <w:b w:val="0"/>
          <w:i w:val="0"/>
        </w:rPr>
        <w:br/>
      </w:r>
      <w:r>
        <w:rPr>
          <w:b w:val="0"/>
          <w:i w:val="0"/>
        </w:rPr>
        <w:t>Sơn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BĐ số</w:t>
      </w:r>
      <w:r>
        <w:rPr>
          <w:b w:val="0"/>
          <w:i w:val="0"/>
        </w:rPr>
        <w:br/>
      </w:r>
      <w:r>
        <w:rPr>
          <w:b w:val="0"/>
          <w:i w:val="0"/>
        </w:rPr>
        <w:t>5 (1/1000)</w:t>
      </w:r>
      <w:r>
        <w:rPr>
          <w:b w:val="0"/>
          <w:i w:val="0"/>
        </w:rPr>
        <w:br/>
      </w:r>
      <w:r>
        <w:rPr>
          <w:b w:val="0"/>
          <w:i w:val="0"/>
        </w:rPr>
        <w:br/>
      </w:r>
      <w:r>
        <w:rPr>
          <w:b w:val="0"/>
          <w:i w:val="0"/>
        </w:rPr>
        <w:t xml:space="preserve">Quyết định số 6267/QĐ- UBND ngày 22/12/2023 của UBND huyện Trà Bồng về việc giao chi tiết Kế hoạch đầu tư công năm 2024 thực hiện Chương trình mục MTQG Giảm nghèo bền vững Nguồn </w:t>
      </w:r>
      <w:r>
        <w:rPr>
          <w:b w:val="0"/>
          <w:i w:val="0"/>
        </w:rPr>
        <w:t>vốn: Ngân sách Trung ương và ngân sách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Không bồi thường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Tuyến đường từ Cây Chò đi Trà Nham giai đoạn 3</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3,76</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3,76</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 Tân</w:t>
            </w:r>
          </w:p>
        </w:tc>
        <w:tc>
          <w:tcPr>
            <w:tcW w:type="dxa" w:w="617"/>
          </w:tcPr>
          <w:p>
            <w:r>
              <w:rPr>
                <w:b w:val="0"/>
                <w:i w:val="0"/>
              </w:rPr>
              <w:br/>
            </w:r>
            <w:r>
              <w:rPr>
                <w:b w:val="0"/>
                <w:i w:val="0"/>
              </w:rPr>
              <w:t>Tờ bản đồ địa chính số 6 (tỷ lệ 1/5000) và 15 (tỷ lệ 1/1000) xã Trà Tân</w:t>
            </w:r>
          </w:p>
        </w:tc>
        <w:tc>
          <w:tcPr>
            <w:tcW w:type="dxa" w:w="617"/>
          </w:tcPr>
          <w:p>
            <w:r>
              <w:rPr>
                <w:b w:val="0"/>
                <w:i w:val="0"/>
              </w:rPr>
              <w:br/>
            </w:r>
            <w:r>
              <w:rPr>
                <w:b w:val="0"/>
                <w:i w:val="0"/>
              </w:rPr>
              <w:t xml:space="preserve">Quyết định số 6267/QĐ- UBND ngày 22/12/2023 của UBND huyện Trà Bồng về việc giao chi tiết Kế hoạch đầu tư công năm 2024 thực hiện Chương trình mục MTQG Giảm nghèo bền vững Nguồn vốn: Ngân sách Trung ương </w:t>
            </w:r>
            <w:r>
              <w:rPr>
                <w:b w:val="0"/>
                <w:i w:val="0"/>
              </w:rPr>
              <w:t>và ngân sách tỉnh</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3.000,00</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2.000,10</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999,90</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Nhà văn hoá xã Trà Sơn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w:t>
      </w:r>
      <w:r>
        <w:rPr>
          <w:b w:val="0"/>
          <w:i w:val="0"/>
        </w:rPr>
        <w:br/>
      </w:r>
      <w:r>
        <w:rPr>
          <w:b w:val="0"/>
          <w:i w:val="0"/>
        </w:rPr>
        <w:t>Sơn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BĐ số 12 (1/1000)</w:t>
      </w:r>
      <w:r>
        <w:rPr>
          <w:b w:val="0"/>
          <w:i w:val="0"/>
        </w:rPr>
        <w:br/>
      </w:r>
      <w:r>
        <w:rPr>
          <w:b w:val="0"/>
          <w:i w:val="0"/>
        </w:rPr>
        <w:br/>
      </w:r>
      <w:r>
        <w:rPr>
          <w:b w:val="0"/>
          <w:i w:val="0"/>
        </w:rPr>
        <w:t xml:space="preserve">Quyết định số 6268/QĐ- UBND ngày 22/12/2023 của UBND huyện Trà Bồng về việc giao kế hoạch vốn đầu tư công năm 2024 (đợt 1) thực hiện Chương trình mục tiêu quốc gia phát triển kinh tế-xã hội vùng đồng bào dân tộc thiểu sốvà miền núi giai </w:t>
      </w:r>
      <w:r>
        <w:rPr>
          <w:b w:val="0"/>
          <w:i w:val="0"/>
        </w:rPr>
        <w:t xml:space="preserve">đoạn 2021-2030, giai đoạn 1: </w:t>
      </w:r>
      <w:r>
        <w:rPr>
          <w:b w:val="0"/>
          <w:i w:val="0"/>
        </w:rPr>
        <w:t xml:space="preserve">Từ năm 2021 đến năm 2025, </w:t>
      </w:r>
      <w:r>
        <w:rPr>
          <w:b w:val="0"/>
          <w:i w:val="0"/>
        </w:rPr>
        <w:t>Nguồn vốn ngân sách Trung ương và ngân sách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3.224,00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2.803,59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140,24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Đường BTXM tổ 6 thôn 3 đoạn đường từ QL 24C đến Xăng Cao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w:t>
      </w:r>
      <w:r>
        <w:rPr>
          <w:b w:val="0"/>
          <w:i w:val="0"/>
        </w:rPr>
        <w:br/>
      </w:r>
      <w:r>
        <w:rPr>
          <w:b w:val="0"/>
          <w:i w:val="0"/>
        </w:rPr>
        <w:t>Thuỷ</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Tờ BĐ số 07, 12 (1/5000)</w:t>
      </w:r>
      <w:r>
        <w:rPr>
          <w:b w:val="0"/>
          <w:i w:val="0"/>
        </w:rPr>
        <w:br/>
      </w:r>
      <w:r>
        <w:rPr>
          <w:b w:val="0"/>
          <w:i w:val="0"/>
        </w:rPr>
        <w:t>và tờ bản đồ số 70 (1/1000)</w:t>
      </w:r>
      <w:r>
        <w:rPr>
          <w:b w:val="0"/>
          <w:i w:val="0"/>
        </w:rPr>
        <w:br/>
      </w:r>
      <w:r>
        <w:rPr>
          <w:b w:val="0"/>
          <w:i w:val="0"/>
        </w:rPr>
        <w:br/>
      </w:r>
      <w:r>
        <w:rPr>
          <w:b w:val="0"/>
          <w:i w:val="0"/>
        </w:rPr>
        <w:t xml:space="preserve">huyện Trà Bồng về việc giao kế hoạch vốn đầu tư công năm 2024 (đợt 1) thực hiện Chương trình mục tiêu quốc gia phát triển kinh tế - xã hội vùng đồng bào dân tộc thiểu số và miền núi giai đoạn 2021- 2030, giai đoạn 1: Từ năm </w:t>
      </w:r>
      <w:r>
        <w:rPr>
          <w:b w:val="0"/>
          <w:i w:val="0"/>
        </w:rPr>
        <w:t>2021 đến năm 2025, Nguồn vốn ngân sách Trung ương và ngân sách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Không bồi thường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Trường</w:t>
      </w:r>
      <w:r>
        <w:rPr>
          <w:b w:val="0"/>
          <w:i w:val="0"/>
        </w:rPr>
        <w:br/>
      </w:r>
      <w:r>
        <w:rPr>
          <w:b w:val="0"/>
          <w:i w:val="0"/>
        </w:rPr>
        <w:t>PTDTBT TH</w:t>
      </w:r>
      <w:r>
        <w:rPr>
          <w:b w:val="0"/>
          <w:i w:val="0"/>
        </w:rPr>
        <w:br/>
      </w:r>
      <w:r>
        <w:rPr>
          <w:b w:val="0"/>
          <w:i w:val="0"/>
        </w:rPr>
        <w:t>&amp; THCS Trà</w:t>
      </w:r>
      <w:r>
        <w:rPr>
          <w:b w:val="0"/>
          <w:i w:val="0"/>
        </w:rPr>
        <w:br/>
      </w:r>
      <w:r>
        <w:rPr>
          <w:b w:val="0"/>
          <w:i w:val="0"/>
        </w:rPr>
        <w:t>Hiệp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w:t>
      </w:r>
      <w:r>
        <w:rPr>
          <w:b w:val="0"/>
          <w:i w:val="0"/>
        </w:rPr>
        <w:br/>
      </w:r>
      <w:r>
        <w:rPr>
          <w:b w:val="0"/>
          <w:i w:val="0"/>
        </w:rPr>
        <w:t>Hiệp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BĐ số 17 (1/1000)</w:t>
      </w:r>
      <w:r>
        <w:rPr>
          <w:b w:val="0"/>
          <w:i w:val="0"/>
        </w:rPr>
        <w:br/>
      </w:r>
      <w:r>
        <w:rPr>
          <w:b w:val="0"/>
          <w:i w:val="0"/>
        </w:rPr>
        <w:br/>
      </w:r>
      <w:r>
        <w:rPr>
          <w:b w:val="0"/>
          <w:i w:val="0"/>
        </w:rPr>
        <w:t xml:space="preserve">Quyết định số 5308/QĐ- UBND ngày 30/12/2022 của Chủ tịch </w:t>
      </w:r>
      <w:r>
        <w:rPr>
          <w:b w:val="0"/>
          <w:i w:val="0"/>
        </w:rPr>
        <w:t xml:space="preserve">UBND huyện Trà Bồng về việc phê duyệt phương án và phân bổ dự toán chi sự nghiệp giáo dục năm 2023; Quyết định số 6980/QĐ-UBND ngày 29/12/2023 của Chủ tịch UBND huyện Trà Bồng về việc bổ sung kinh phí sửa </w:t>
      </w:r>
      <w:r>
        <w:rPr>
          <w:b w:val="0"/>
          <w:i w:val="0"/>
        </w:rPr>
        <w:t>chữa cơ sở vật chất các trường học năm 2023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Nhà văn hoá xã Trà Sơn</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0,15</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0,15</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Trà</w:t>
            </w:r>
            <w:r>
              <w:rPr>
                <w:b w:val="0"/>
                <w:i w:val="0"/>
              </w:rPr>
              <w:br/>
            </w:r>
            <w:r>
              <w:rPr>
                <w:b w:val="0"/>
                <w:i w:val="0"/>
              </w:rPr>
              <w:t>Sơn</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BĐ số 12 (1/1000)</w:t>
            </w:r>
          </w:p>
        </w:tc>
        <w:tc>
          <w:tcPr>
            <w:tcW w:type="dxa" w:w="617"/>
          </w:tcPr>
          <w:p>
            <w:r>
              <w:rPr>
                <w:b w:val="0"/>
                <w:i w:val="0"/>
              </w:rPr>
              <w:br/>
            </w:r>
            <w:r>
              <w:rPr>
                <w:b w:val="0"/>
                <w:i w:val="0"/>
              </w:rPr>
              <w:t xml:space="preserve">Quyết định số 6268/QĐ- UBND ngày 22/12/2023 của UBND huyện Trà Bồng về việc giao kế hoạch vốn đầu tư công năm 2024 (đợt 1) thực hiện Chương trình mục tiêu quốc gia phát triển kinh tế-xã hội vùng đồng bào dân tộc thiểu sốvà miền núi giai </w:t>
            </w:r>
            <w:r>
              <w:rPr>
                <w:b w:val="0"/>
                <w:i w:val="0"/>
              </w:rPr>
              <w:t xml:space="preserve">đoạn 2021-2030, giai đoạn 1: </w:t>
            </w:r>
            <w:r>
              <w:rPr>
                <w:b w:val="0"/>
                <w:i w:val="0"/>
              </w:rPr>
              <w:t xml:space="preserve">Từ năm 2021 đến năm 2025, </w:t>
            </w:r>
            <w:r>
              <w:rPr>
                <w:b w:val="0"/>
                <w:i w:val="0"/>
              </w:rPr>
              <w:t>Nguồn vốn ngân sách Trung ương và ngân sách tỉnh</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3.224,00</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2.803,59</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280,17</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140,24</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BTXM tuyến đường tổ 6 đến tổ 5 thôn Trà Xuông (GĐ1)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Sơn</w:t>
      </w:r>
      <w:r>
        <w:rPr>
          <w:b w:val="0"/>
          <w:i w:val="0"/>
        </w:rPr>
        <w:br/>
      </w:r>
      <w:r>
        <w:rPr>
          <w:b w:val="0"/>
          <w:i w:val="0"/>
        </w:rPr>
        <w:t>Trà</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BĐ số</w:t>
      </w:r>
      <w:r>
        <w:rPr>
          <w:b w:val="0"/>
          <w:i w:val="0"/>
        </w:rPr>
        <w:br/>
      </w:r>
      <w:r>
        <w:rPr>
          <w:b w:val="0"/>
          <w:i w:val="0"/>
        </w:rPr>
        <w:t>8 (1/5000)</w:t>
      </w:r>
      <w:r>
        <w:rPr>
          <w:b w:val="0"/>
          <w:i w:val="0"/>
        </w:rPr>
        <w:br/>
      </w:r>
      <w:r>
        <w:rPr>
          <w:b w:val="0"/>
          <w:i w:val="0"/>
        </w:rPr>
        <w:br/>
      </w:r>
      <w:r>
        <w:rPr>
          <w:b w:val="0"/>
          <w:i w:val="0"/>
        </w:rPr>
        <w:t xml:space="preserve">Quyết định số 6268/QĐ- UBND ngày 22/12/2023 của UBND huyện Trà Bồng về việc giao kế hoạch vốn đầu tư công năm 2024 (đợt 1) thực hiện Chương trình mục tiêu quốc gia phát triển kinh tế-xã hội vùng đồng bào dân tộc thiểu sốvà miền núi giai </w:t>
      </w:r>
      <w:r>
        <w:rPr>
          <w:b w:val="0"/>
          <w:i w:val="0"/>
        </w:rPr>
        <w:t xml:space="preserve">đoạn 2021-2030, giai đoạn 1: </w:t>
      </w:r>
      <w:r>
        <w:rPr>
          <w:b w:val="0"/>
          <w:i w:val="0"/>
        </w:rPr>
        <w:t xml:space="preserve">Từ năm 2021 đến năm 2025, </w:t>
      </w:r>
      <w:r>
        <w:rPr>
          <w:b w:val="0"/>
          <w:i w:val="0"/>
        </w:rPr>
        <w:t>Nguồn vốn ngân sách Trung ương và ngân sách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Không bồi thường</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Ngoài ngân sách</w:t>
      </w:r>
      <w:r>
        <w:rPr>
          <w:b w:val="0"/>
          <w:i w:val="0"/>
        </w:rPr>
        <w:br/>
      </w:r>
      <w:r>
        <w:rPr>
          <w:b w:val="0"/>
          <w:i w:val="0"/>
        </w:rPr>
        <w:br/>
      </w:r>
      <w:r>
        <w:rPr>
          <w:b w:val="0"/>
          <w:i w:val="0"/>
        </w:rPr>
        <w:t xml:space="preserve"> </w:t>
      </w:r>
      <w:r>
        <w:rPr>
          <w:b w:val="0"/>
          <w:i w:val="0"/>
        </w:rPr>
        <w:br/>
      </w:r>
      <w:r>
        <w:rPr>
          <w:b/>
          <w:i w:val="0"/>
        </w:rPr>
        <w:t>-</w:t>
      </w:r>
      <w:r>
        <w:rPr>
          <w:b w:val="0"/>
          <w:i w:val="0"/>
        </w:rPr>
        <w:br/>
      </w:r>
      <w:r>
        <w:rPr>
          <w:b w:val="0"/>
          <w:i w:val="0"/>
        </w:rPr>
        <w:br/>
      </w:r>
      <w:r>
        <w:rPr>
          <w:b w:val="0"/>
          <w:i w:val="0"/>
        </w:rPr>
        <w:t xml:space="preserve"> </w:t>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w:t>
      </w:r>
      <w:r>
        <w:rPr>
          <w:b w:val="0"/>
          <w:i w:val="0"/>
        </w:rPr>
        <w:br/>
      </w:r>
      <w:r>
        <w:rPr>
          <w:b w:val="0"/>
          <w:i w:val="0"/>
        </w:rPr>
        <w:br/>
      </w:r>
      <w:r>
        <w:rPr>
          <w:b w:val="0"/>
          <w:i w:val="0"/>
        </w:rPr>
        <w:t xml:space="preserve"> </w:t>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i w:val="0"/>
        </w:rPr>
        <w:t>(I+II)</w:t>
      </w:r>
      <w:r>
        <w:rPr>
          <w:b w:val="0"/>
          <w:i w:val="0"/>
        </w:rPr>
        <w:br/>
      </w:r>
      <w:r>
        <w:rPr>
          <w:b w:val="0"/>
          <w:i w:val="0"/>
        </w:rPr>
        <w:br/>
      </w:r>
      <w:r>
        <w:rPr>
          <w:b/>
          <w:i w:val="0"/>
        </w:rPr>
        <w:t>21,64</w:t>
      </w:r>
      <w:r>
        <w:rPr>
          <w:b w:val="0"/>
          <w:i w:val="0"/>
        </w:rPr>
        <w:br/>
      </w:r>
      <w:r>
        <w:rPr>
          <w:b w:val="0"/>
          <w:i w:val="0"/>
        </w:rPr>
        <w:br/>
      </w:r>
      <w:r>
        <w:rPr>
          <w:b/>
          <w:i w:val="0"/>
        </w:rPr>
        <w:t>21,64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21.024,00</w:t>
      </w:r>
      <w:r>
        <w:rPr>
          <w:b w:val="0"/>
          <w:i w:val="0"/>
        </w:rPr>
        <w:br/>
      </w:r>
      <w:r>
        <w:rPr>
          <w:b w:val="0"/>
          <w:i w:val="0"/>
        </w:rPr>
        <w:br/>
      </w:r>
      <w:r>
        <w:rPr>
          <w:b/>
          <w:i w:val="0"/>
        </w:rPr>
        <w:t>5.028,89</w:t>
      </w:r>
      <w:r>
        <w:rPr>
          <w:b w:val="0"/>
          <w:i w:val="0"/>
        </w:rPr>
        <w:br/>
      </w:r>
      <w:r>
        <w:rPr>
          <w:b w:val="0"/>
          <w:i w:val="0"/>
        </w:rPr>
        <w:br/>
      </w:r>
      <w:r>
        <w:rPr>
          <w:b w:val="0"/>
          <w:i w:val="0"/>
        </w:rPr>
        <w:t xml:space="preserve"> </w:t>
      </w:r>
      <w:r>
        <w:rPr>
          <w:b w:val="0"/>
          <w:i w:val="0"/>
        </w:rPr>
        <w:br/>
      </w:r>
      <w:r>
        <w:rPr>
          <w:b/>
          <w:i w:val="0"/>
        </w:rPr>
        <w:t>15.647,25</w:t>
      </w:r>
      <w:r>
        <w:rPr>
          <w:b w:val="0"/>
          <w:i w:val="0"/>
        </w:rPr>
        <w:br/>
      </w:r>
      <w:r>
        <w:rPr>
          <w:b w:val="0"/>
          <w:i w:val="0"/>
        </w:rPr>
        <w:br/>
      </w:r>
      <w:r>
        <w:rPr>
          <w:b w:val="0"/>
          <w:i w:val="0"/>
        </w:rPr>
        <w:t xml:space="preserve"> </w:t>
      </w:r>
      <w:r>
        <w:rPr>
          <w:b w:val="0"/>
          <w:i w:val="0"/>
        </w:rPr>
        <w:br/>
      </w:r>
      <w:r>
        <w:rPr>
          <w:b/>
          <w:i w:val="0"/>
        </w:rPr>
        <w:t>348,24</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BTXM tuyến đường tổ 6 đến tổ 5 thôn Trà Xuông (GĐ1)</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0,30</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0,30</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Sơn</w:t>
            </w:r>
            <w:r>
              <w:rPr>
                <w:b w:val="0"/>
                <w:i w:val="0"/>
              </w:rPr>
              <w:br/>
            </w:r>
            <w:r>
              <w:rPr>
                <w:b w:val="0"/>
                <w:i w:val="0"/>
              </w:rPr>
              <w:t>Trà</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BĐ số</w:t>
            </w:r>
            <w:r>
              <w:rPr>
                <w:b w:val="0"/>
                <w:i w:val="0"/>
              </w:rPr>
              <w:br/>
            </w:r>
            <w:r>
              <w:rPr>
                <w:b w:val="0"/>
                <w:i w:val="0"/>
              </w:rPr>
              <w:t>8 (1/5000)</w:t>
            </w:r>
          </w:p>
        </w:tc>
        <w:tc>
          <w:tcPr>
            <w:tcW w:type="dxa" w:w="617"/>
          </w:tcPr>
          <w:p>
            <w:r>
              <w:rPr>
                <w:b w:val="0"/>
                <w:i w:val="0"/>
              </w:rPr>
              <w:br/>
            </w:r>
            <w:r>
              <w:rPr>
                <w:b w:val="0"/>
                <w:i w:val="0"/>
              </w:rPr>
              <w:t xml:space="preserve">Quyết định số 6268/QĐ- UBND ngày 22/12/2023 của UBND huyện Trà Bồng về việc giao kế hoạch vốn đầu tư công năm 2024 (đợt 1) thực hiện Chương trình mục tiêu quốc gia phát triển kinh tế-xã hội vùng đồng bào dân tộc thiểu sốvà miền núi giai </w:t>
            </w:r>
            <w:r>
              <w:rPr>
                <w:b w:val="0"/>
                <w:i w:val="0"/>
              </w:rPr>
              <w:t xml:space="preserve">đoạn 2021-2030, giai đoạn 1: </w:t>
            </w:r>
            <w:r>
              <w:rPr>
                <w:b w:val="0"/>
                <w:i w:val="0"/>
              </w:rPr>
              <w:t xml:space="preserve">Từ năm 2021 đến năm 2025, </w:t>
            </w:r>
            <w:r>
              <w:rPr>
                <w:b w:val="0"/>
                <w:i w:val="0"/>
              </w:rPr>
              <w:t>Nguồn vốn ngân sách Trung ương và ngân sách tỉnh</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Không bồi thường</w:t>
            </w:r>
          </w:p>
        </w:tc>
      </w:tr>
    </w:tbl>
    <w:p>
      <w:r>
        <w:rPr>
          <w:b w:val="0"/>
          <w:i w:val="0"/>
        </w:rPr>
        <w:br/>
      </w:r>
      <w:r>
        <w:rPr>
          <w:b/>
          <w:i w:val="0"/>
        </w:rPr>
        <w:t>Biểu 1.2</w:t>
      </w:r>
      <w:r>
        <w:rPr>
          <w:b w:val="0"/>
          <w:i w:val="0"/>
        </w:rPr>
        <w:br/>
      </w:r>
      <w:r>
        <w:rPr>
          <w:b/>
          <w:i w:val="0"/>
        </w:rPr>
        <w:t>DANH MỤC BỔ SUNG CÔNG TRÌNH, DỰ ÁN THU HỒI ĐẤT NĂM 2024 HUYỆN SƠN TÂY</w:t>
      </w:r>
      <w:r>
        <w:rPr>
          <w:b w:val="0"/>
          <w:i w:val="0"/>
        </w:rPr>
        <w:br/>
      </w:r>
      <w:r>
        <w:rPr>
          <w:b w:val="0"/>
          <w:i/>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 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tích </w:t>
      </w:r>
      <w:r>
        <w:rPr>
          <w:b/>
          <w:i w:val="0"/>
        </w:rPr>
        <w:t>QH</w:t>
      </w:r>
      <w:r>
        <w:rPr>
          <w:b w:val="0"/>
          <w:i w:val="0"/>
        </w:rPr>
        <w:br/>
      </w:r>
      <w:r>
        <w:rPr>
          <w:b w:val="0"/>
          <w:i/>
        </w:rPr>
        <w:t>(ha</w:t>
      </w:r>
      <w:r>
        <w:rPr>
          <w:b/>
          <w:i/>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 xml:space="preserve">(đến </w:t>
      </w:r>
      <w:r>
        <w:rPr>
          <w:b w:val="0"/>
          <w:i/>
        </w:rPr>
        <w:t>cấp xã)</w:t>
      </w:r>
      <w:r>
        <w:rPr>
          <w:b w:val="0"/>
          <w:i w:val="0"/>
        </w:rPr>
        <w:br/>
      </w:r>
      <w:r>
        <w:rPr>
          <w:b w:val="0"/>
          <w:i w:val="0"/>
        </w:rPr>
        <w:br/>
      </w:r>
      <w:r>
        <w:rPr>
          <w:b w:val="0"/>
          <w:i w:val="0"/>
        </w:rPr>
        <w:t xml:space="preserve"> </w:t>
      </w:r>
      <w:r>
        <w:rPr>
          <w:b w:val="0"/>
          <w:i w:val="0"/>
        </w:rPr>
        <w:br/>
      </w:r>
      <w:r>
        <w:rPr>
          <w:b/>
          <w:i w:val="0"/>
        </w:rPr>
        <w:t>Vị trí trên bản đồ địa chính (tờ bản đồ số, thửa số) hoặc vị trí trên bản đồ hiện trạng sử dụng đất cấp xã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r>
        <w:rPr>
          <w:b w:val="0"/>
          <w:i w:val="0"/>
        </w:rPr>
        <w:br/>
      </w:r>
      <w:r>
        <w:rPr>
          <w:b w:val="0"/>
          <w:i w:val="0"/>
        </w:rPr>
        <w:br/>
      </w:r>
      <w:r>
        <w:rPr>
          <w:b/>
          <w:i w:val="0"/>
        </w:rPr>
        <w:t>Dự kiến kinh phí bồi thường, hỗ trợ, tái định cư</w:t>
      </w:r>
      <w:r>
        <w:rPr>
          <w:b w:val="0"/>
          <w:i w:val="0"/>
        </w:rPr>
        <w:br/>
      </w:r>
      <w:r>
        <w:rPr>
          <w:b w:val="0"/>
          <w:i w:val="0"/>
        </w:rPr>
        <w:br/>
      </w:r>
      <w:r>
        <w:rPr>
          <w:b/>
          <w:i w:val="0"/>
        </w:rPr>
        <w:t xml:space="preserve">Ghi </w:t>
      </w:r>
      <w:r>
        <w:rPr>
          <w:b/>
          <w:i w:val="0"/>
        </w:rPr>
        <w:t>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Tổng </w:t>
      </w:r>
      <w:r>
        <w:rPr>
          <w:b/>
          <w:i w:val="0"/>
        </w:rPr>
        <w:t>(triệu đồng)</w:t>
      </w:r>
      <w:r>
        <w:rPr>
          <w:b w:val="0"/>
          <w:i w:val="0"/>
        </w:rPr>
        <w:br/>
      </w:r>
      <w:r>
        <w:rPr>
          <w:b w:val="0"/>
          <w:i w:val="0"/>
        </w:rPr>
        <w:br/>
      </w:r>
      <w:r>
        <w:rPr>
          <w:b/>
          <w:i w:val="0"/>
        </w:rPr>
        <w:t>Trong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Ngân sách </w:t>
      </w:r>
      <w:r>
        <w:rPr>
          <w:b/>
          <w:i w:val="0"/>
        </w:rPr>
        <w:t xml:space="preserve">Trung </w:t>
      </w:r>
      <w:r>
        <w:rPr>
          <w:b/>
          <w:i w:val="0"/>
        </w:rPr>
        <w:t>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Ngân sách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Ngân sách cấp </w:t>
      </w:r>
      <w:r>
        <w:rPr>
          <w:b/>
          <w:i w:val="0"/>
        </w:rPr>
        <w:t>huyện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Ngân sách cấp </w:t>
      </w:r>
      <w:r>
        <w:rPr>
          <w:b/>
          <w:i w:val="0"/>
        </w:rPr>
        <w:t>xã</w:t>
      </w:r>
      <w:r>
        <w:rPr>
          <w:b w:val="0"/>
          <w:i w:val="0"/>
        </w:rPr>
        <w:br/>
      </w:r>
      <w:r>
        <w:rPr>
          <w:b w:val="0"/>
          <w:i w:val="0"/>
        </w:rPr>
        <w:br/>
      </w:r>
      <w:r>
        <w:rPr>
          <w:b w:val="0"/>
          <w:i w:val="0"/>
        </w:rPr>
        <w:t xml:space="preserve"> </w:t>
      </w:r>
      <w:r>
        <w:rPr>
          <w:b w:val="0"/>
          <w:i w:val="0"/>
        </w:rPr>
        <w:br/>
      </w:r>
      <w:r>
        <w:rPr>
          <w:b/>
          <w:i w:val="0"/>
        </w:rPr>
        <w:t xml:space="preserve">Vốn khác </w:t>
      </w:r>
      <w:r>
        <w:rPr>
          <w:b/>
          <w:i w:val="0"/>
        </w:rPr>
        <w:t xml:space="preserve">(Doanh nghiệp. </w:t>
      </w:r>
      <w:r>
        <w:rPr>
          <w:b/>
          <w:i w:val="0"/>
        </w:rPr>
        <w:t>hỗ</w:t>
      </w:r>
      <w:r>
        <w:rPr>
          <w:b w:val="0"/>
          <w:i w:val="0"/>
        </w:rPr>
        <w:br/>
      </w:r>
      <w:r>
        <w:rPr>
          <w:b/>
          <w:i w:val="0"/>
        </w:rPr>
        <w:t>trợ...)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(1)</w:t>
      </w:r>
      <w:r>
        <w:rPr>
          <w:b w:val="0"/>
          <w:i w:val="0"/>
        </w:rPr>
        <w:br/>
      </w:r>
      <w:r>
        <w:rPr>
          <w:b w:val="0"/>
          <w:i w:val="0"/>
        </w:rPr>
        <w:br/>
      </w:r>
      <w:r>
        <w:rPr>
          <w:b w:val="0"/>
          <w:i w:val="0"/>
        </w:rPr>
        <w:t xml:space="preserve"> </w:t>
      </w:r>
      <w:r>
        <w:rPr>
          <w:b w:val="0"/>
          <w:i w:val="0"/>
        </w:rPr>
        <w:br/>
      </w:r>
      <w:r>
        <w:rPr>
          <w:b w:val="0"/>
          <w:i/>
        </w:rPr>
        <w:t>(2)</w:t>
      </w:r>
      <w:r>
        <w:rPr>
          <w:b w:val="0"/>
          <w:i w:val="0"/>
        </w:rPr>
        <w:br/>
      </w:r>
      <w:r>
        <w:rPr>
          <w:b w:val="0"/>
          <w:i w:val="0"/>
        </w:rPr>
        <w:br/>
      </w:r>
      <w:r>
        <w:rPr>
          <w:b w:val="0"/>
          <w:i w:val="0"/>
        </w:rPr>
        <w:t xml:space="preserve"> </w:t>
      </w:r>
      <w:r>
        <w:rPr>
          <w:b w:val="0"/>
          <w:i w:val="0"/>
        </w:rPr>
        <w:br/>
      </w:r>
      <w:r>
        <w:rPr>
          <w:b w:val="0"/>
          <w:i/>
        </w:rPr>
        <w:t>(3)</w:t>
      </w:r>
      <w:r>
        <w:rPr>
          <w:b w:val="0"/>
          <w:i w:val="0"/>
        </w:rPr>
        <w:br/>
      </w:r>
      <w:r>
        <w:rPr>
          <w:b w:val="0"/>
          <w:i w:val="0"/>
        </w:rPr>
        <w:br/>
      </w:r>
      <w:r>
        <w:rPr>
          <w:b w:val="0"/>
          <w:i w:val="0"/>
        </w:rPr>
        <w:t xml:space="preserve"> </w:t>
      </w:r>
      <w:r>
        <w:rPr>
          <w:b w:val="0"/>
          <w:i w:val="0"/>
        </w:rPr>
        <w:br/>
      </w:r>
      <w:r>
        <w:rPr>
          <w:b w:val="0"/>
          <w:i/>
        </w:rPr>
        <w:t>(4)</w:t>
      </w:r>
      <w:r>
        <w:rPr>
          <w:b w:val="0"/>
          <w:i w:val="0"/>
        </w:rPr>
        <w:br/>
      </w:r>
      <w:r>
        <w:rPr>
          <w:b w:val="0"/>
          <w:i w:val="0"/>
        </w:rPr>
        <w:br/>
      </w:r>
      <w:r>
        <w:rPr>
          <w:b w:val="0"/>
          <w:i w:val="0"/>
        </w:rPr>
        <w:t xml:space="preserve"> </w:t>
      </w:r>
      <w:r>
        <w:rPr>
          <w:b w:val="0"/>
          <w:i w:val="0"/>
        </w:rPr>
        <w:br/>
      </w:r>
      <w:r>
        <w:rPr>
          <w:b w:val="0"/>
          <w:i/>
        </w:rPr>
        <w:t>(5)</w:t>
      </w:r>
      <w:r>
        <w:rPr>
          <w:b w:val="0"/>
          <w:i w:val="0"/>
        </w:rPr>
        <w:br/>
      </w:r>
      <w:r>
        <w:rPr>
          <w:b w:val="0"/>
          <w:i w:val="0"/>
        </w:rPr>
        <w:br/>
      </w:r>
      <w:r>
        <w:rPr>
          <w:b w:val="0"/>
          <w:i w:val="0"/>
        </w:rPr>
        <w:t xml:space="preserve"> </w:t>
      </w:r>
      <w:r>
        <w:rPr>
          <w:b w:val="0"/>
          <w:i w:val="0"/>
        </w:rPr>
        <w:br/>
      </w:r>
      <w:r>
        <w:rPr>
          <w:b w:val="0"/>
          <w:i/>
        </w:rPr>
        <w:t>(6)</w:t>
      </w:r>
      <w:r>
        <w:rPr>
          <w:b w:val="0"/>
          <w:i w:val="0"/>
        </w:rPr>
        <w:br/>
      </w:r>
      <w:r>
        <w:rPr>
          <w:b w:val="0"/>
          <w:i w:val="0"/>
        </w:rPr>
        <w:br/>
      </w:r>
      <w:r>
        <w:rPr>
          <w:b w:val="0"/>
          <w:i/>
        </w:rPr>
        <w:t>(7)=(8)+</w:t>
      </w:r>
      <w:r>
        <w:rPr>
          <w:b w:val="0"/>
          <w:i w:val="0"/>
        </w:rPr>
        <w:br/>
      </w:r>
      <w:r>
        <w:rPr>
          <w:b w:val="0"/>
          <w:i/>
        </w:rPr>
        <w:t>(9)+(10)+</w:t>
      </w:r>
      <w:r>
        <w:rPr>
          <w:b w:val="0"/>
          <w:i w:val="0"/>
        </w:rPr>
        <w:br/>
      </w:r>
      <w:r>
        <w:rPr>
          <w:b w:val="0"/>
          <w:i/>
        </w:rPr>
        <w:t>(11)+(12)</w:t>
      </w:r>
      <w:r>
        <w:rPr>
          <w:b w:val="0"/>
          <w:i w:val="0"/>
        </w:rPr>
        <w:br/>
      </w:r>
      <w:r>
        <w:rPr>
          <w:b w:val="0"/>
          <w:i w:val="0"/>
        </w:rPr>
        <w:br/>
      </w:r>
      <w:r>
        <w:rPr>
          <w:b w:val="0"/>
          <w:i w:val="0"/>
        </w:rPr>
        <w:t xml:space="preserve"> </w:t>
      </w:r>
      <w:r>
        <w:rPr>
          <w:b w:val="0"/>
          <w:i w:val="0"/>
        </w:rPr>
        <w:br/>
      </w:r>
      <w:r>
        <w:rPr>
          <w:b w:val="0"/>
          <w:i/>
        </w:rPr>
        <w:t>(8)</w:t>
      </w:r>
      <w:r>
        <w:rPr>
          <w:b w:val="0"/>
          <w:i w:val="0"/>
        </w:rPr>
        <w:br/>
      </w:r>
      <w:r>
        <w:rPr>
          <w:b w:val="0"/>
          <w:i w:val="0"/>
        </w:rPr>
        <w:br/>
      </w:r>
      <w:r>
        <w:rPr>
          <w:b w:val="0"/>
          <w:i w:val="0"/>
        </w:rPr>
        <w:t xml:space="preserve"> </w:t>
      </w:r>
      <w:r>
        <w:rPr>
          <w:b w:val="0"/>
          <w:i w:val="0"/>
        </w:rPr>
        <w:br/>
      </w:r>
      <w:r>
        <w:rPr>
          <w:b w:val="0"/>
          <w:i/>
        </w:rPr>
        <w:t>(9)</w:t>
      </w:r>
      <w:r>
        <w:rPr>
          <w:b w:val="0"/>
          <w:i w:val="0"/>
        </w:rPr>
        <w:br/>
      </w:r>
      <w:r>
        <w:rPr>
          <w:b w:val="0"/>
          <w:i w:val="0"/>
        </w:rPr>
        <w:br/>
      </w:r>
      <w:r>
        <w:rPr>
          <w:b w:val="0"/>
          <w:i w:val="0"/>
        </w:rPr>
        <w:t xml:space="preserve"> </w:t>
      </w:r>
      <w:r>
        <w:rPr>
          <w:b w:val="0"/>
          <w:i w:val="0"/>
        </w:rPr>
        <w:br/>
      </w:r>
      <w:r>
        <w:rPr>
          <w:b w:val="0"/>
          <w:i/>
        </w:rPr>
        <w:t>(10)</w:t>
      </w:r>
      <w:r>
        <w:rPr>
          <w:b w:val="0"/>
          <w:i w:val="0"/>
        </w:rPr>
        <w:br/>
      </w:r>
      <w:r>
        <w:rPr>
          <w:b w:val="0"/>
          <w:i w:val="0"/>
        </w:rPr>
        <w:br/>
      </w:r>
      <w:r>
        <w:rPr>
          <w:b w:val="0"/>
          <w:i w:val="0"/>
        </w:rPr>
        <w:t xml:space="preserve"> </w:t>
      </w:r>
      <w:r>
        <w:rPr>
          <w:b w:val="0"/>
          <w:i w:val="0"/>
        </w:rPr>
        <w:br/>
      </w:r>
      <w:r>
        <w:rPr>
          <w:b w:val="0"/>
          <w:i/>
        </w:rPr>
        <w:t>(11)</w:t>
      </w:r>
      <w:r>
        <w:rPr>
          <w:b w:val="0"/>
          <w:i w:val="0"/>
        </w:rPr>
        <w:br/>
      </w:r>
      <w:r>
        <w:rPr>
          <w:b w:val="0"/>
          <w:i w:val="0"/>
        </w:rPr>
        <w:br/>
      </w:r>
      <w:r>
        <w:rPr>
          <w:b w:val="0"/>
          <w:i w:val="0"/>
        </w:rPr>
        <w:t xml:space="preserve"> </w:t>
      </w:r>
      <w:r>
        <w:rPr>
          <w:b w:val="0"/>
          <w:i w:val="0"/>
        </w:rPr>
        <w:br/>
      </w:r>
      <w:r>
        <w:rPr>
          <w:b w:val="0"/>
          <w:i/>
        </w:rPr>
        <w:t>(12)</w:t>
      </w:r>
      <w:r>
        <w:rPr>
          <w:b w:val="0"/>
          <w:i w:val="0"/>
        </w:rPr>
        <w:br/>
      </w:r>
      <w:r>
        <w:rPr>
          <w:b w:val="0"/>
          <w:i w:val="0"/>
        </w:rPr>
        <w:br/>
      </w:r>
      <w:r>
        <w:rPr>
          <w:b w:val="0"/>
          <w:i w:val="0"/>
        </w:rPr>
        <w:t xml:space="preserve"> </w:t>
      </w:r>
      <w:r>
        <w:rPr>
          <w:b w:val="0"/>
          <w:i w:val="0"/>
        </w:rPr>
        <w:br/>
      </w:r>
      <w:r>
        <w:rPr>
          <w:b w:val="0"/>
          <w:i/>
        </w:rPr>
        <w:t>(13)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Điểm ĐCĐC tập trung Đồi Ngọc Đi Bô, thôn Hà Lên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Sơn</w:t>
      </w:r>
      <w:r>
        <w:rPr>
          <w:b w:val="0"/>
          <w:i w:val="0"/>
        </w:rPr>
        <w:br/>
      </w:r>
      <w:r>
        <w:rPr>
          <w:b w:val="0"/>
          <w:i w:val="0"/>
        </w:rPr>
        <w:t>Màu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9 Bản đồ lâm nghiệp, xã Sơn Tân</w:t>
      </w:r>
      <w:r>
        <w:rPr>
          <w:b w:val="0"/>
          <w:i w:val="0"/>
        </w:rPr>
        <w:br/>
      </w:r>
      <w:r>
        <w:rPr>
          <w:b w:val="0"/>
          <w:i w:val="0"/>
        </w:rPr>
        <w:br/>
      </w:r>
      <w:r>
        <w:rPr>
          <w:b w:val="0"/>
          <w:i w:val="0"/>
        </w:rPr>
        <w:t xml:space="preserve"> </w:t>
      </w:r>
      <w:r>
        <w:rPr>
          <w:b w:val="0"/>
          <w:i w:val="0"/>
        </w:rPr>
        <w:br/>
      </w:r>
      <w:r>
        <w:rPr>
          <w:b w:val="0"/>
          <w:i w:val="0"/>
        </w:rPr>
        <w:t>Quyết định số 112/QĐ- UBND ngày 29/1/2024 của UBND tỉnh Quảng Ngãi về việc phân bổ kinh</w:t>
      </w:r>
      <w:r>
        <w:rPr>
          <w:b w:val="0"/>
          <w:i w:val="0"/>
        </w:rPr>
        <w:br/>
      </w:r>
      <w:r>
        <w:rPr>
          <w:b w:val="0"/>
          <w:i w:val="0"/>
        </w:rPr>
        <w:t>phí hỗ trợ khắc phục hậu quả thiên tai, sạt lở năm 2023 trên địa bàn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8.000,0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8.000,0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8.000,0</w:t>
      </w:r>
      <w:r>
        <w:rPr>
          <w:b w:val="0"/>
          <w:i w:val="0"/>
        </w:rPr>
        <w:br/>
      </w:r>
      <w:r>
        <w:rPr>
          <w:b w:val="0"/>
          <w:i w:val="0"/>
        </w:rPr>
        <w:br/>
      </w:r>
      <w:r>
        <w:rPr>
          <w:b/>
          <w:i w:val="0"/>
        </w:rPr>
        <w:t>-</w:t>
      </w:r>
      <w:r>
        <w:rPr>
          <w:b w:val="0"/>
          <w:i w:val="0"/>
        </w:rPr>
        <w:br/>
      </w:r>
      <w:r>
        <w:rPr>
          <w:b w:val="0"/>
          <w:i w:val="0"/>
        </w:rPr>
        <w:br/>
      </w:r>
      <w:r>
        <w:rPr>
          <w:b/>
          <w:i w:val="0"/>
        </w:rPr>
        <w:t>8.000,0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 án</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tích </w:t>
            </w:r>
            <w:r>
              <w:rPr>
                <w:b/>
                <w:i w:val="0"/>
              </w:rPr>
              <w:t>QH</w:t>
            </w:r>
            <w:r>
              <w:rPr>
                <w:b w:val="0"/>
                <w:i w:val="0"/>
              </w:rPr>
              <w:br/>
            </w:r>
            <w:r>
              <w:rPr>
                <w:b w:val="0"/>
                <w:i/>
              </w:rPr>
              <w:t>(ha</w:t>
            </w:r>
            <w:r>
              <w:rPr>
                <w:b/>
                <w:i/>
              </w:rPr>
              <w:t>)</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 xml:space="preserve">(đến </w:t>
            </w:r>
            <w:r>
              <w:rPr>
                <w:b w:val="0"/>
                <w:i/>
              </w:rPr>
              <w:t>cấp xã)</w:t>
            </w:r>
          </w:p>
        </w:tc>
        <w:tc>
          <w:tcPr>
            <w:tcW w:type="dxa" w:w="1080"/>
          </w:tcPr>
          <w:p>
            <w:r>
              <w:rPr>
                <w:b w:val="0"/>
                <w:i w:val="0"/>
              </w:rPr>
              <w:br/>
            </w:r>
            <w:r>
              <w:rPr>
                <w:b w:val="0"/>
                <w:i w:val="0"/>
              </w:rPr>
              <w:t xml:space="preserve"> </w:t>
            </w:r>
            <w:r>
              <w:rPr>
                <w:b w:val="0"/>
                <w:i w:val="0"/>
              </w:rPr>
              <w:br/>
            </w:r>
            <w:r>
              <w:rPr>
                <w:b/>
                <w:i w:val="0"/>
              </w:rPr>
              <w:t>Vị trí trên bản đồ địa chính (tờ bản đồ số, thửa số) hoặc vị trí trên bản đồ hiện trạng sử dụng đất cấp xã</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p>
        </w:tc>
        <w:tc>
          <w:tcPr>
            <w:tcW w:type="dxa" w:w="1080"/>
          </w:tcPr>
          <w:p>
            <w:r>
              <w:rPr>
                <w:b w:val="0"/>
                <w:i w:val="0"/>
              </w:rPr>
              <w:br/>
            </w:r>
            <w:r>
              <w:rPr>
                <w:b/>
                <w:i w:val="0"/>
              </w:rPr>
              <w:t>Dự kiến kinh phí bồi thường, hỗ trợ, tái định cư</w:t>
            </w:r>
          </w:p>
        </w:tc>
        <w:tc>
          <w:tcPr>
            <w:tcW w:type="dxa" w:w="1080"/>
          </w:tcPr>
          <w:p>
            <w:r>
              <w:rPr>
                <w:b w:val="0"/>
                <w:i w:val="0"/>
              </w:rPr>
              <w:br/>
            </w:r>
            <w:r>
              <w:rPr>
                <w:b/>
                <w:i w:val="0"/>
              </w:rPr>
              <w:t xml:space="preserve">Ghi </w:t>
            </w:r>
            <w:r>
              <w:rPr>
                <w:b/>
                <w:i w:val="0"/>
              </w:rPr>
              <w:t>chú</w:t>
            </w:r>
          </w:p>
        </w:tc>
      </w:tr>
    </w:tbl>
    <w:p>
      <w:r>
        <w:rPr>
          <w:b w:val="0"/>
          <w:i w:val="0"/>
        </w:rPr>
        <w:br/>
      </w:r>
      <w:r>
        <w:rPr>
          <w:b w:val="0"/>
          <w:i w:val="0"/>
        </w:rPr>
        <w:t>Biểu 1.3</w:t>
      </w:r>
      <w:r>
        <w:rPr>
          <w:b w:val="0"/>
          <w:i w:val="0"/>
        </w:rPr>
        <w:br/>
      </w:r>
      <w:r>
        <w:rPr>
          <w:b w:val="0"/>
          <w:i w:val="0"/>
        </w:rPr>
        <w:t>DANH MỤC BỔ SUNG CÔNG TRÌNH, DỰ ÁN THU HỒI ĐẤT NĂM 2024 HUYỆN SƠN TỊNH</w:t>
      </w:r>
      <w:r>
        <w:rPr>
          <w:b w:val="0"/>
          <w:i w:val="0"/>
        </w:rPr>
        <w:br/>
      </w:r>
      <w:r>
        <w:rPr>
          <w:b w:val="0"/>
          <w:i w:val="0"/>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Tên công</w:t>
      </w:r>
      <w:r>
        <w:rPr>
          <w:b w:val="0"/>
          <w:i w:val="0"/>
        </w:rPr>
        <w:br/>
      </w:r>
      <w:r>
        <w:rPr>
          <w:b/>
          <w:i w:val="0"/>
        </w:rPr>
        <w:t>trình, dự 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Diện tích (ha)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Địa điểm</w:t>
      </w:r>
      <w:r>
        <w:rPr>
          <w:b w:val="0"/>
          <w:i w:val="0"/>
        </w:rPr>
        <w:br/>
      </w:r>
      <w:r>
        <w:rPr>
          <w:b w:val="0"/>
          <w:i w:val="0"/>
        </w:rPr>
        <w:br/>
      </w:r>
      <w:r>
        <w:rPr>
          <w:b w:val="0"/>
          <w:i w:val="0"/>
        </w:rPr>
        <w:t xml:space="preserve"> </w:t>
      </w:r>
      <w:r>
        <w:rPr>
          <w:b w:val="0"/>
          <w:i w:val="0"/>
        </w:rPr>
        <w:br/>
      </w:r>
      <w:r>
        <w:rPr>
          <w:b/>
          <w:i w:val="0"/>
        </w:rPr>
        <w:t>Vị trí trên bản đồ địa chính (tờ bản đồ số, thửa số)</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r>
        <w:rPr>
          <w:b w:val="0"/>
          <w:i w:val="0"/>
        </w:rPr>
        <w:br/>
      </w:r>
      <w:r>
        <w:rPr>
          <w:b w:val="0"/>
          <w:i w:val="0"/>
        </w:rPr>
        <w:br/>
      </w:r>
      <w:r>
        <w:rPr>
          <w:b/>
          <w:i w:val="0"/>
        </w:rPr>
        <w:t>Dự kiến kinh phí bồi thường, hỗ trợ, tái định cư</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(Triệu đồng)</w:t>
      </w:r>
      <w:r>
        <w:rPr>
          <w:b w:val="0"/>
          <w:i w:val="0"/>
        </w:rPr>
        <w:br/>
      </w:r>
      <w:r>
        <w:rPr>
          <w:b w:val="0"/>
          <w:i w:val="0"/>
        </w:rPr>
        <w:br/>
      </w:r>
      <w:r>
        <w:rPr>
          <w:b/>
          <w:i w:val="0"/>
        </w:rPr>
        <w:t>Ngân sách Trung ương</w:t>
      </w:r>
      <w:r>
        <w:rPr>
          <w:b w:val="0"/>
          <w:i w:val="0"/>
        </w:rPr>
        <w:br/>
      </w:r>
      <w:r>
        <w:rPr>
          <w:b w:val="0"/>
          <w:i w:val="0"/>
        </w:rPr>
        <w:br/>
      </w:r>
      <w:r>
        <w:rPr>
          <w:b w:val="0"/>
          <w:i w:val="0"/>
        </w:rPr>
        <w:t xml:space="preserve"> </w:t>
      </w:r>
      <w:r>
        <w:rPr>
          <w:b w:val="0"/>
          <w:i w:val="0"/>
        </w:rPr>
        <w:br/>
      </w:r>
      <w:r>
        <w:rPr>
          <w:b/>
          <w:i w:val="0"/>
        </w:rPr>
        <w:t>Ngân sách tỉnh</w:t>
      </w:r>
      <w:r>
        <w:rPr>
          <w:b w:val="0"/>
          <w:i w:val="0"/>
        </w:rPr>
        <w:br/>
      </w:r>
      <w:r>
        <w:rPr>
          <w:b w:val="0"/>
          <w:i w:val="0"/>
        </w:rPr>
        <w:br/>
      </w:r>
      <w:r>
        <w:rPr>
          <w:b w:val="0"/>
          <w:i w:val="0"/>
        </w:rPr>
        <w:t xml:space="preserve"> </w:t>
      </w:r>
      <w:r>
        <w:rPr>
          <w:b w:val="0"/>
          <w:i w:val="0"/>
        </w:rPr>
        <w:br/>
      </w:r>
      <w:r>
        <w:rPr>
          <w:b/>
          <w:i w:val="0"/>
        </w:rPr>
        <w:t>Ngân sách huyện</w:t>
      </w:r>
      <w:r>
        <w:rPr>
          <w:b w:val="0"/>
          <w:i w:val="0"/>
        </w:rPr>
        <w:br/>
      </w:r>
      <w:r>
        <w:rPr>
          <w:b w:val="0"/>
          <w:i w:val="0"/>
        </w:rPr>
        <w:br/>
      </w:r>
      <w:r>
        <w:rPr>
          <w:b w:val="0"/>
          <w:i w:val="0"/>
        </w:rPr>
        <w:t xml:space="preserve"> </w:t>
      </w:r>
      <w:r>
        <w:rPr>
          <w:b w:val="0"/>
          <w:i w:val="0"/>
        </w:rPr>
        <w:br/>
      </w:r>
      <w:r>
        <w:rPr>
          <w:b/>
          <w:i w:val="0"/>
        </w:rPr>
        <w:t>Ngân sách xã</w:t>
      </w:r>
      <w:r>
        <w:rPr>
          <w:b w:val="0"/>
          <w:i w:val="0"/>
        </w:rPr>
        <w:br/>
      </w:r>
      <w:r>
        <w:rPr>
          <w:b w:val="0"/>
          <w:i w:val="0"/>
        </w:rPr>
        <w:br/>
      </w:r>
      <w:r>
        <w:rPr>
          <w:b w:val="0"/>
          <w:i w:val="0"/>
        </w:rPr>
        <w:t xml:space="preserve"> </w:t>
      </w:r>
      <w:r>
        <w:rPr>
          <w:b w:val="0"/>
          <w:i w:val="0"/>
        </w:rPr>
        <w:br/>
      </w:r>
      <w:r>
        <w:rPr>
          <w:b/>
          <w:i w:val="0"/>
        </w:rPr>
        <w:t>Vốn</w:t>
      </w:r>
      <w:r>
        <w:rPr>
          <w:b w:val="0"/>
          <w:i w:val="0"/>
        </w:rPr>
        <w:br/>
      </w:r>
      <w:r>
        <w:rPr>
          <w:b/>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t>(6)</w:t>
      </w:r>
      <w:r>
        <w:rPr>
          <w:b w:val="0"/>
          <w:i w:val="0"/>
        </w:rPr>
        <w:br/>
      </w:r>
      <w:r>
        <w:rPr>
          <w:b w:val="0"/>
          <w:i w:val="0"/>
        </w:rPr>
        <w:br/>
      </w:r>
      <w:r>
        <w:rPr>
          <w:b w:val="0"/>
          <w:i w:val="0"/>
        </w:rPr>
        <w:t>7)=(8)+</w:t>
      </w:r>
      <w:r>
        <w:rPr>
          <w:b w:val="0"/>
          <w:i w:val="0"/>
        </w:rPr>
        <w:br/>
      </w:r>
      <w:r>
        <w:rPr>
          <w:b w:val="0"/>
          <w:i w:val="0"/>
        </w:rPr>
        <w:t>(9)+(10)+</w:t>
      </w:r>
      <w:r>
        <w:rPr>
          <w:b w:val="0"/>
          <w:i w:val="0"/>
        </w:rPr>
        <w:br/>
      </w:r>
      <w:r>
        <w:rPr>
          <w:b w:val="0"/>
          <w:i w:val="0"/>
        </w:rPr>
        <w:t>(11)+(12)</w:t>
      </w:r>
      <w:r>
        <w:rPr>
          <w:b w:val="0"/>
          <w:i w:val="0"/>
        </w:rPr>
        <w:br/>
      </w:r>
      <w:r>
        <w:rPr>
          <w:b w:val="0"/>
          <w:i w:val="0"/>
        </w:rPr>
        <w:br/>
      </w:r>
      <w:r>
        <w:rPr>
          <w:b w:val="0"/>
          <w:i w:val="0"/>
        </w:rPr>
        <w:t xml:space="preserve"> </w:t>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t>(13)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Nhà máy nước Dung Quất 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33,00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Xã</w:t>
      </w:r>
      <w:r>
        <w:rPr>
          <w:b w:val="0"/>
          <w:i w:val="0"/>
        </w:rPr>
        <w:br/>
      </w:r>
      <w:r>
        <w:rPr>
          <w:b w:val="0"/>
          <w:i w:val="0"/>
        </w:rPr>
        <w:t>TịnhThọ</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26, 27, 32, 33 đo</w:t>
      </w:r>
      <w:r>
        <w:rPr>
          <w:b w:val="0"/>
          <w:i w:val="0"/>
        </w:rPr>
        <w:br/>
      </w:r>
      <w:r>
        <w:rPr>
          <w:b w:val="0"/>
          <w:i w:val="0"/>
        </w:rPr>
        <w:t>đạc năm 2018</w:t>
      </w:r>
      <w:r>
        <w:rPr>
          <w:b w:val="0"/>
          <w:i w:val="0"/>
        </w:rPr>
        <w:br/>
      </w:r>
      <w:r>
        <w:rPr>
          <w:b w:val="0"/>
          <w:i w:val="0"/>
        </w:rPr>
        <w:br/>
      </w:r>
      <w:r>
        <w:rPr>
          <w:b w:val="0"/>
          <w:i w:val="0"/>
        </w:rPr>
        <w:t>Thông báo số</w:t>
      </w:r>
      <w:r>
        <w:rPr>
          <w:b w:val="0"/>
          <w:i w:val="0"/>
        </w:rPr>
        <w:br/>
      </w:r>
      <w:r>
        <w:rPr>
          <w:b w:val="0"/>
          <w:i w:val="0"/>
        </w:rPr>
        <w:t>598/TBUBND</w:t>
      </w:r>
      <w:r>
        <w:rPr>
          <w:b w:val="0"/>
          <w:i w:val="0"/>
        </w:rPr>
        <w:br/>
      </w:r>
      <w:r>
        <w:rPr>
          <w:b w:val="0"/>
          <w:i w:val="0"/>
        </w:rPr>
        <w:t>ngày 04/12/2023 của Chủ tịch UBND tỉnh Quảng Ngãi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BQL Khu Kinh tế Dung Quất và các KCN Quảng Ngãi đăng ký tại Công văn số 335/BQL-QLTN</w:t>
      </w:r>
      <w:r>
        <w:rPr>
          <w:b w:val="0"/>
          <w:i w:val="0"/>
        </w:rPr>
        <w:br/>
      </w:r>
      <w:r>
        <w:rPr>
          <w:b w:val="0"/>
          <w:i w:val="0"/>
        </w:rPr>
        <w:t>ngày 02/02/2024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Dự án Cải tạo nâng tiết diện đường dây 110kV Bình Nguyên - Quảng Ngãi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Tịnh</w:t>
      </w:r>
      <w:r>
        <w:rPr>
          <w:b w:val="0"/>
          <w:i w:val="0"/>
        </w:rPr>
        <w:br/>
      </w:r>
      <w:r>
        <w:rPr>
          <w:b w:val="0"/>
          <w:i w:val="0"/>
        </w:rPr>
        <w:t>Phong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đo đạc năm 2018 số 5,</w:t>
      </w:r>
      <w:r>
        <w:rPr>
          <w:b w:val="0"/>
          <w:i w:val="0"/>
        </w:rPr>
        <w:br/>
      </w:r>
      <w:r>
        <w:rPr>
          <w:b w:val="0"/>
          <w:i w:val="0"/>
        </w:rPr>
        <w:t>11, 12, 17, 21,</w:t>
      </w:r>
      <w:r>
        <w:rPr>
          <w:b w:val="0"/>
          <w:i w:val="0"/>
        </w:rPr>
        <w:br/>
      </w:r>
      <w:r>
        <w:rPr>
          <w:b w:val="0"/>
          <w:i w:val="0"/>
        </w:rPr>
        <w:t>22, 27, 33</w:t>
      </w:r>
      <w:r>
        <w:rPr>
          <w:b w:val="0"/>
          <w:i w:val="0"/>
        </w:rPr>
        <w:br/>
      </w:r>
      <w:r>
        <w:rPr>
          <w:b w:val="0"/>
          <w:i w:val="0"/>
        </w:rPr>
        <w:br/>
      </w:r>
      <w:r>
        <w:rPr>
          <w:b w:val="0"/>
          <w:i w:val="0"/>
        </w:rPr>
        <w:t>Quyết định số 145/QĐ-HĐTV</w:t>
      </w:r>
      <w:r>
        <w:rPr>
          <w:b w:val="0"/>
          <w:i w:val="0"/>
        </w:rPr>
        <w:br/>
      </w:r>
      <w:r>
        <w:rPr>
          <w:b w:val="0"/>
          <w:i w:val="0"/>
        </w:rPr>
        <w:t>ngày 11/3/2024 của Tổng công ty điện lực miền Trung về việc giao kế hoạch đầu tư xây dựng năm</w:t>
      </w:r>
      <w:r>
        <w:rPr>
          <w:b w:val="0"/>
          <w:i w:val="0"/>
        </w:rPr>
        <w:br/>
      </w:r>
      <w:r>
        <w:rPr>
          <w:b w:val="0"/>
          <w:i w:val="0"/>
        </w:rPr>
        <w:t>2024 - CREB</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62.740,0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62.740,0</w:t>
      </w:r>
      <w:r>
        <w:rPr>
          <w:b w:val="0"/>
          <w:i w:val="0"/>
        </w:rPr>
        <w:br/>
      </w:r>
      <w:r>
        <w:rPr>
          <w:b w:val="0"/>
          <w:i w:val="0"/>
        </w:rPr>
        <w:br/>
      </w:r>
      <w:r>
        <w:rPr>
          <w:b w:val="0"/>
          <w:i w:val="0"/>
        </w:rPr>
        <w:t>Dự án được HĐND tỉnh thông qua tại Nghị quyết số 29/2020/NQ-</w:t>
      </w:r>
      <w:r>
        <w:rPr>
          <w:b w:val="0"/>
          <w:i w:val="0"/>
        </w:rPr>
        <w:br/>
      </w:r>
      <w:r>
        <w:rPr>
          <w:b w:val="0"/>
          <w:i w:val="0"/>
        </w:rPr>
        <w:t>HĐND ngày 31/12/2020. Nay,</w:t>
      </w:r>
      <w:r>
        <w:rPr>
          <w:b w:val="0"/>
          <w:i w:val="0"/>
        </w:rPr>
        <w:br/>
      </w:r>
      <w:r>
        <w:rPr>
          <w:b w:val="0"/>
          <w:i w:val="0"/>
        </w:rPr>
        <w:t>đăng ký bổ sung thêm diện tích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Tên công</w:t>
            </w:r>
            <w:r>
              <w:rPr>
                <w:b w:val="0"/>
                <w:i w:val="0"/>
              </w:rPr>
              <w:br/>
            </w:r>
            <w:r>
              <w:rPr>
                <w:b/>
                <w:i w:val="0"/>
              </w:rPr>
              <w:t>trình, dự án</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Diện tích (ha)</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Địa điểm</w:t>
            </w:r>
          </w:p>
        </w:tc>
        <w:tc>
          <w:tcPr>
            <w:tcW w:type="dxa" w:w="1080"/>
          </w:tcPr>
          <w:p>
            <w:r>
              <w:rPr>
                <w:b w:val="0"/>
                <w:i w:val="0"/>
              </w:rPr>
              <w:br/>
            </w:r>
            <w:r>
              <w:rPr>
                <w:b w:val="0"/>
                <w:i w:val="0"/>
              </w:rPr>
              <w:t xml:space="preserve"> </w:t>
            </w:r>
            <w:r>
              <w:rPr>
                <w:b w:val="0"/>
                <w:i w:val="0"/>
              </w:rPr>
              <w:br/>
            </w:r>
            <w:r>
              <w:rPr>
                <w:b/>
                <w:i w:val="0"/>
              </w:rPr>
              <w:t>Vị trí trên bản đồ địa chính (tờ bản đồ số, thửa số)</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p>
        </w:tc>
        <w:tc>
          <w:tcPr>
            <w:tcW w:type="dxa" w:w="1080"/>
          </w:tcPr>
          <w:p>
            <w:r>
              <w:rPr>
                <w:b w:val="0"/>
                <w:i w:val="0"/>
              </w:rPr>
              <w:br/>
            </w:r>
            <w:r>
              <w:rPr>
                <w:b/>
                <w:i w:val="0"/>
              </w:rPr>
              <w:t>Dự kiến kinh phí bồi thường, hỗ trợ, tái định cư</w:t>
            </w:r>
          </w:p>
        </w:tc>
        <w:tc>
          <w:tcPr>
            <w:tcW w:type="dxa" w:w="1080"/>
          </w:tcPr>
          <w:p>
            <w:r>
              <w:rPr>
                <w:b w:val="0"/>
                <w:i w:val="0"/>
              </w:rPr>
              <w:br/>
            </w:r>
            <w:r>
              <w:rPr>
                <w:b/>
                <w:i w:val="0"/>
              </w:rPr>
              <w:t>Ghi chú</w:t>
            </w:r>
          </w:p>
        </w:tc>
      </w:tr>
    </w:tbl>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Dự án Nâng cấp, mở rộng hệ thống tiêu Suối Kinh, chống ngập úng xã Tịnh Thọ và KCN VSIP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10,62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Tịnh Thọ và xã Tịnh Phong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41 xã Tịnh Thọ và Tờ bản đồ số 20, 21, 25, 26, 27, 33</w:t>
      </w:r>
      <w:r>
        <w:rPr>
          <w:b w:val="0"/>
          <w:i w:val="0"/>
        </w:rPr>
        <w:br/>
      </w:r>
      <w:r>
        <w:rPr>
          <w:b w:val="0"/>
          <w:i w:val="0"/>
        </w:rPr>
        <w:br/>
      </w:r>
      <w:r>
        <w:rPr>
          <w:b w:val="0"/>
          <w:i w:val="0"/>
        </w:rPr>
        <w:t>Quyết định số 985/QĐ-UBND</w:t>
      </w:r>
      <w:r>
        <w:rPr>
          <w:b w:val="0"/>
          <w:i w:val="0"/>
        </w:rPr>
        <w:br/>
      </w:r>
      <w:r>
        <w:rPr>
          <w:b w:val="0"/>
          <w:i w:val="0"/>
        </w:rPr>
        <w:t>ngày 20/9/2023 của Chủ tịch UBND tỉnh Quảng Ngãi về chủ trương đầu tư dự án Nâng cấp, mở rộng hệ thống tiêu Suối Kinh, chống ngập úng xã Tịnh Thọ và</w:t>
      </w:r>
      <w:r>
        <w:rPr>
          <w:b w:val="0"/>
          <w:i w:val="0"/>
        </w:rPr>
        <w:br/>
      </w:r>
      <w:r>
        <w:rPr>
          <w:b w:val="0"/>
          <w:i w:val="0"/>
        </w:rPr>
        <w:t>KCN VSIP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40.000,0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Nông nghiệp và Phát triển nông thôn đăng ký tại Công văn số 5739/SNNPTNT-</w:t>
      </w:r>
      <w:r>
        <w:rPr>
          <w:b w:val="0"/>
          <w:i w:val="0"/>
        </w:rPr>
        <w:br/>
      </w:r>
      <w:r>
        <w:rPr>
          <w:b w:val="0"/>
          <w:i w:val="0"/>
        </w:rPr>
        <w:t>BQLTH ngày 21/12/2023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i w:val="0"/>
        </w:rPr>
        <w:t>43,75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102.740,0</w:t>
      </w:r>
      <w:r>
        <w:rPr>
          <w:b w:val="0"/>
          <w:i w:val="0"/>
        </w:rPr>
        <w:br/>
      </w:r>
      <w:r>
        <w:rPr>
          <w:b w:val="0"/>
          <w:i w:val="0"/>
        </w:rPr>
        <w:br/>
      </w:r>
      <w:r>
        <w:rPr>
          <w:b/>
          <w:i w:val="0"/>
        </w:rPr>
        <w:t>-</w:t>
      </w:r>
      <w:r>
        <w:rPr>
          <w:b w:val="0"/>
          <w:i w:val="0"/>
        </w:rPr>
        <w:br/>
      </w:r>
      <w:r>
        <w:rPr>
          <w:b w:val="0"/>
          <w:i w:val="0"/>
        </w:rPr>
        <w:br/>
      </w:r>
      <w:r>
        <w:rPr>
          <w:b/>
          <w:i w:val="0"/>
        </w:rPr>
        <w:t>40.000,0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62.740,0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Dự án Nâng cấp, mở rộng hệ thống tiêu Suối Kinh, chống ngập úng xã Tịnh Thọ và KCN VSIP</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10,62</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Tịnh Thọ và xã Tịnh Phong</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41 xã Tịnh Thọ và Tờ bản đồ số 20, 21, 25, 26, 27, 33</w:t>
            </w:r>
          </w:p>
        </w:tc>
        <w:tc>
          <w:tcPr>
            <w:tcW w:type="dxa" w:w="665"/>
          </w:tcPr>
          <w:p>
            <w:r>
              <w:rPr>
                <w:b w:val="0"/>
                <w:i w:val="0"/>
              </w:rPr>
              <w:br/>
            </w:r>
            <w:r>
              <w:rPr>
                <w:b w:val="0"/>
                <w:i w:val="0"/>
              </w:rPr>
              <w:t>Quyết định số 985/QĐ-UBND</w:t>
            </w:r>
            <w:r>
              <w:rPr>
                <w:b w:val="0"/>
                <w:i w:val="0"/>
              </w:rPr>
              <w:br/>
            </w:r>
            <w:r>
              <w:rPr>
                <w:b w:val="0"/>
                <w:i w:val="0"/>
              </w:rPr>
              <w:t>ngày 20/9/2023 của Chủ tịch UBND tỉnh Quảng Ngãi về chủ trương đầu tư dự án Nâng cấp, mở rộng hệ thống tiêu Suối Kinh, chống ngập úng xã Tịnh Thọ và</w:t>
            </w:r>
            <w:r>
              <w:rPr>
                <w:b w:val="0"/>
                <w:i w:val="0"/>
              </w:rPr>
              <w:br/>
            </w:r>
            <w:r>
              <w:rPr>
                <w:b w:val="0"/>
                <w:i w:val="0"/>
              </w:rPr>
              <w:t>KCN VSIP</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40.000,0</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40.000,0</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Sở Nông nghiệp và Phát triển nông thôn đăng ký tại Công văn số 5739/SNNPTNT-</w:t>
            </w:r>
            <w:r>
              <w:rPr>
                <w:b w:val="0"/>
                <w:i w:val="0"/>
              </w:rPr>
              <w:br/>
            </w:r>
            <w:r>
              <w:rPr>
                <w:b w:val="0"/>
                <w:i w:val="0"/>
              </w:rPr>
              <w:t>BQLTH ngày 21/12/2023</w:t>
            </w:r>
          </w:p>
        </w:tc>
      </w:tr>
    </w:tbl>
    <w:p>
      <w:r>
        <w:rPr>
          <w:b w:val="0"/>
          <w:i w:val="0"/>
        </w:rPr>
        <w:br/>
      </w:r>
      <w:r>
        <w:rPr>
          <w:b/>
          <w:i w:val="0"/>
        </w:rPr>
        <w:t>Biểu 1.4</w:t>
      </w:r>
      <w:r>
        <w:rPr>
          <w:b w:val="0"/>
          <w:i w:val="0"/>
        </w:rPr>
        <w:br/>
      </w:r>
      <w:r>
        <w:rPr>
          <w:b/>
          <w:i w:val="0"/>
        </w:rPr>
        <w:t>DANH MỤC BỔ SUNG CÔNG TRÌNH, DỰ ÁN THU HỒI ĐẤT NĂM 2024 THÀNH PHỐ QUẢNG NGÃI</w:t>
      </w:r>
      <w:r>
        <w:rPr>
          <w:b w:val="0"/>
          <w:i w:val="0"/>
        </w:rPr>
        <w:br/>
      </w:r>
      <w:r>
        <w:rPr>
          <w:b w:val="0"/>
          <w:i/>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 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Diện tích QH</w:t>
      </w:r>
      <w:r>
        <w:rPr>
          <w:b w:val="0"/>
          <w:i w:val="0"/>
        </w:rPr>
        <w:br/>
      </w:r>
      <w:r>
        <w:rPr>
          <w:b w:val="0"/>
          <w:i/>
        </w:rPr>
        <w:t>(ha</w:t>
      </w:r>
      <w:r>
        <w:rPr>
          <w:b/>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Quy mô đầu tư </w:t>
      </w:r>
      <w:r>
        <w:rPr>
          <w:b w:val="0"/>
          <w:i/>
        </w:rPr>
        <w:t>(ha</w:t>
      </w:r>
      <w:r>
        <w:rPr>
          <w:b/>
          <w:i/>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(đến cấp xã)</w:t>
      </w:r>
      <w:r>
        <w:rPr>
          <w:b w:val="0"/>
          <w:i w:val="0"/>
        </w:rPr>
        <w:br/>
      </w:r>
      <w:r>
        <w:rPr>
          <w:b w:val="0"/>
          <w:i w:val="0"/>
        </w:rPr>
        <w:br/>
      </w:r>
      <w:r>
        <w:rPr>
          <w:b w:val="0"/>
          <w:i w:val="0"/>
        </w:rPr>
        <w:t xml:space="preserve"> </w:t>
      </w:r>
      <w:r>
        <w:rPr>
          <w:b w:val="0"/>
          <w:i w:val="0"/>
        </w:rPr>
        <w:br/>
      </w:r>
      <w:r>
        <w:rPr>
          <w:b/>
          <w:i w:val="0"/>
        </w:rPr>
        <w:t>Vị trí trên bản đồ địa</w:t>
      </w:r>
      <w:r>
        <w:rPr>
          <w:b w:val="0"/>
          <w:i w:val="0"/>
        </w:rPr>
        <w:br/>
      </w:r>
      <w:r>
        <w:rPr>
          <w:b/>
          <w:i w:val="0"/>
        </w:rPr>
        <w:t>chính (tờ bản đồ số, thửa số)</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r>
        <w:rPr>
          <w:b w:val="0"/>
          <w:i w:val="0"/>
        </w:rPr>
        <w:br/>
      </w:r>
      <w:r>
        <w:rPr>
          <w:b w:val="0"/>
          <w:i w:val="0"/>
        </w:rPr>
        <w:br/>
      </w:r>
      <w:r>
        <w:rPr>
          <w:b/>
          <w:i w:val="0"/>
        </w:rPr>
        <w:t>Dự kiến kinh phí bồi thường, hỗ trợ, tái định cư</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Tổng (triệu đồng)</w:t>
      </w:r>
      <w:r>
        <w:rPr>
          <w:b w:val="0"/>
          <w:i w:val="0"/>
        </w:rPr>
        <w:br/>
      </w:r>
      <w:r>
        <w:rPr>
          <w:b w:val="0"/>
          <w:i w:val="0"/>
        </w:rPr>
        <w:br/>
      </w:r>
      <w:r>
        <w:rPr>
          <w:b w:val="0"/>
          <w:i w:val="0"/>
        </w:rPr>
        <w:t xml:space="preserve"> </w:t>
      </w:r>
      <w:r>
        <w:rPr>
          <w:b w:val="0"/>
          <w:i w:val="0"/>
        </w:rPr>
        <w:br/>
      </w:r>
      <w:r>
        <w:rPr>
          <w:b w:val="0"/>
          <w:i w:val="0"/>
        </w:rPr>
        <w:br/>
      </w:r>
      <w:r>
        <w:rPr>
          <w:b/>
          <w:i w:val="0"/>
        </w:rPr>
        <w:t>Trong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Ngân sách Trung ương</w:t>
      </w:r>
      <w:r>
        <w:rPr>
          <w:b w:val="0"/>
          <w:i w:val="0"/>
        </w:rPr>
        <w:br/>
      </w:r>
      <w:r>
        <w:rPr>
          <w:b w:val="0"/>
          <w:i w:val="0"/>
        </w:rPr>
        <w:br/>
      </w:r>
      <w:r>
        <w:rPr>
          <w:b w:val="0"/>
          <w:i w:val="0"/>
        </w:rPr>
        <w:t xml:space="preserve"> </w:t>
      </w:r>
      <w:r>
        <w:rPr>
          <w:b w:val="0"/>
          <w:i w:val="0"/>
        </w:rPr>
        <w:br/>
      </w:r>
      <w:r>
        <w:rPr>
          <w:b/>
          <w:i w:val="0"/>
        </w:rPr>
        <w:t>Ngân sách cấp tỉnh</w:t>
      </w:r>
      <w:r>
        <w:rPr>
          <w:b w:val="0"/>
          <w:i w:val="0"/>
        </w:rPr>
        <w:br/>
      </w:r>
      <w:r>
        <w:rPr>
          <w:b w:val="0"/>
          <w:i w:val="0"/>
        </w:rPr>
        <w:br/>
      </w:r>
      <w:r>
        <w:rPr>
          <w:b/>
          <w:i w:val="0"/>
        </w:rPr>
        <w:t>Ngân sách cấp huyện</w:t>
      </w:r>
      <w:r>
        <w:rPr>
          <w:b w:val="0"/>
          <w:i w:val="0"/>
        </w:rPr>
        <w:br/>
      </w:r>
      <w:r>
        <w:rPr>
          <w:b w:val="0"/>
          <w:i w:val="0"/>
        </w:rPr>
        <w:br/>
      </w:r>
      <w:r>
        <w:rPr>
          <w:b w:val="0"/>
          <w:i w:val="0"/>
        </w:rPr>
        <w:t xml:space="preserve"> </w:t>
      </w:r>
      <w:r>
        <w:rPr>
          <w:b w:val="0"/>
          <w:i w:val="0"/>
        </w:rPr>
        <w:br/>
      </w:r>
      <w:r>
        <w:rPr>
          <w:b/>
          <w:i w:val="0"/>
        </w:rPr>
        <w:t>Ngân sách cấp xã</w:t>
      </w:r>
      <w:r>
        <w:rPr>
          <w:b w:val="0"/>
          <w:i w:val="0"/>
        </w:rPr>
        <w:br/>
      </w:r>
      <w:r>
        <w:rPr>
          <w:b w:val="0"/>
          <w:i w:val="0"/>
        </w:rPr>
        <w:br/>
      </w:r>
      <w:r>
        <w:rPr>
          <w:b/>
          <w:i w:val="0"/>
        </w:rPr>
        <w:t>Vốn khác (Doanh nghiệp,</w:t>
      </w:r>
      <w:r>
        <w:rPr>
          <w:b w:val="0"/>
          <w:i w:val="0"/>
        </w:rPr>
        <w:br/>
      </w:r>
      <w:r>
        <w:rPr>
          <w:b/>
          <w:i w:val="0"/>
        </w:rPr>
        <w:t>hỗ trợ...)</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(1)</w:t>
      </w:r>
      <w:r>
        <w:rPr>
          <w:b w:val="0"/>
          <w:i w:val="0"/>
        </w:rPr>
        <w:br/>
      </w:r>
      <w:r>
        <w:rPr>
          <w:b w:val="0"/>
          <w:i w:val="0"/>
        </w:rPr>
        <w:br/>
      </w:r>
      <w:r>
        <w:rPr>
          <w:b w:val="0"/>
          <w:i w:val="0"/>
        </w:rPr>
        <w:t xml:space="preserve"> </w:t>
      </w:r>
      <w:r>
        <w:rPr>
          <w:b w:val="0"/>
          <w:i w:val="0"/>
        </w:rPr>
        <w:br/>
      </w:r>
      <w:r>
        <w:rPr>
          <w:b w:val="0"/>
          <w:i/>
        </w:rPr>
        <w:t>(2)</w:t>
      </w:r>
      <w:r>
        <w:rPr>
          <w:b w:val="0"/>
          <w:i w:val="0"/>
        </w:rPr>
        <w:br/>
      </w:r>
      <w:r>
        <w:rPr>
          <w:b w:val="0"/>
          <w:i w:val="0"/>
        </w:rPr>
        <w:br/>
      </w:r>
      <w:r>
        <w:rPr>
          <w:b w:val="0"/>
          <w:i w:val="0"/>
        </w:rPr>
        <w:t xml:space="preserve"> </w:t>
      </w:r>
      <w:r>
        <w:rPr>
          <w:b w:val="0"/>
          <w:i w:val="0"/>
        </w:rPr>
        <w:br/>
      </w:r>
      <w:r>
        <w:rPr>
          <w:b w:val="0"/>
          <w:i/>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rPr>
        <w:t>(4)</w:t>
      </w:r>
      <w:r>
        <w:rPr>
          <w:b w:val="0"/>
          <w:i w:val="0"/>
        </w:rPr>
        <w:br/>
      </w:r>
      <w:r>
        <w:rPr>
          <w:b w:val="0"/>
          <w:i w:val="0"/>
        </w:rPr>
        <w:br/>
      </w:r>
      <w:r>
        <w:rPr>
          <w:b w:val="0"/>
          <w:i w:val="0"/>
        </w:rPr>
        <w:t xml:space="preserve"> </w:t>
      </w:r>
      <w:r>
        <w:rPr>
          <w:b w:val="0"/>
          <w:i w:val="0"/>
        </w:rPr>
        <w:br/>
      </w:r>
      <w:r>
        <w:rPr>
          <w:b w:val="0"/>
          <w:i/>
        </w:rPr>
        <w:t>(5)</w:t>
      </w:r>
      <w:r>
        <w:rPr>
          <w:b w:val="0"/>
          <w:i w:val="0"/>
        </w:rPr>
        <w:br/>
      </w:r>
      <w:r>
        <w:rPr>
          <w:b w:val="0"/>
          <w:i w:val="0"/>
        </w:rPr>
        <w:br/>
      </w:r>
      <w:r>
        <w:rPr>
          <w:b w:val="0"/>
          <w:i w:val="0"/>
        </w:rPr>
        <w:t xml:space="preserve"> </w:t>
      </w:r>
      <w:r>
        <w:rPr>
          <w:b w:val="0"/>
          <w:i w:val="0"/>
        </w:rPr>
        <w:br/>
      </w:r>
      <w:r>
        <w:rPr>
          <w:b w:val="0"/>
          <w:i/>
        </w:rPr>
        <w:t>(6)</w:t>
      </w:r>
      <w:r>
        <w:rPr>
          <w:b w:val="0"/>
          <w:i w:val="0"/>
        </w:rPr>
        <w:br/>
      </w:r>
      <w:r>
        <w:rPr>
          <w:b w:val="0"/>
          <w:i w:val="0"/>
        </w:rPr>
        <w:br/>
      </w:r>
      <w:r>
        <w:rPr>
          <w:b w:val="0"/>
          <w:i w:val="0"/>
        </w:rPr>
        <w:t xml:space="preserve"> </w:t>
      </w:r>
      <w:r>
        <w:rPr>
          <w:b w:val="0"/>
          <w:i w:val="0"/>
        </w:rPr>
        <w:br/>
      </w:r>
      <w:r>
        <w:rPr>
          <w:b w:val="0"/>
          <w:i w:val="0"/>
        </w:rPr>
        <w:t>(7)=(8)+(9)+…+(12)</w:t>
      </w:r>
      <w:r>
        <w:rPr>
          <w:b w:val="0"/>
          <w:i w:val="0"/>
        </w:rPr>
        <w:br/>
      </w:r>
      <w:r>
        <w:rPr>
          <w:b w:val="0"/>
          <w:i w:val="0"/>
        </w:rPr>
        <w:br/>
      </w:r>
      <w:r>
        <w:rPr>
          <w:b w:val="0"/>
          <w:i w:val="0"/>
        </w:rPr>
        <w:t xml:space="preserve"> </w:t>
      </w:r>
      <w:r>
        <w:rPr>
          <w:b w:val="0"/>
          <w:i w:val="0"/>
        </w:rPr>
        <w:br/>
      </w:r>
      <w:r>
        <w:rPr>
          <w:b w:val="0"/>
          <w:i/>
        </w:rPr>
        <w:t>(8)</w:t>
      </w:r>
      <w:r>
        <w:rPr>
          <w:b w:val="0"/>
          <w:i w:val="0"/>
        </w:rPr>
        <w:br/>
      </w:r>
      <w:r>
        <w:rPr>
          <w:b w:val="0"/>
          <w:i w:val="0"/>
        </w:rPr>
        <w:br/>
      </w:r>
      <w:r>
        <w:rPr>
          <w:b w:val="0"/>
          <w:i w:val="0"/>
        </w:rPr>
        <w:t xml:space="preserve"> </w:t>
      </w:r>
      <w:r>
        <w:rPr>
          <w:b w:val="0"/>
          <w:i w:val="0"/>
        </w:rPr>
        <w:br/>
      </w:r>
      <w:r>
        <w:rPr>
          <w:b w:val="0"/>
          <w:i/>
        </w:rPr>
        <w:t>(9)</w:t>
      </w:r>
      <w:r>
        <w:rPr>
          <w:b w:val="0"/>
          <w:i w:val="0"/>
        </w:rPr>
        <w:br/>
      </w:r>
      <w:r>
        <w:rPr>
          <w:b w:val="0"/>
          <w:i w:val="0"/>
        </w:rPr>
        <w:br/>
      </w:r>
      <w:r>
        <w:rPr>
          <w:b w:val="0"/>
          <w:i w:val="0"/>
        </w:rPr>
        <w:t xml:space="preserve"> </w:t>
      </w:r>
      <w:r>
        <w:rPr>
          <w:b w:val="0"/>
          <w:i w:val="0"/>
        </w:rPr>
        <w:br/>
      </w:r>
      <w:r>
        <w:rPr>
          <w:b w:val="0"/>
          <w:i/>
        </w:rPr>
        <w:t>(10)</w:t>
      </w:r>
      <w:r>
        <w:rPr>
          <w:b w:val="0"/>
          <w:i w:val="0"/>
        </w:rPr>
        <w:br/>
      </w:r>
      <w:r>
        <w:rPr>
          <w:b w:val="0"/>
          <w:i w:val="0"/>
        </w:rPr>
        <w:br/>
      </w:r>
      <w:r>
        <w:rPr>
          <w:b w:val="0"/>
          <w:i w:val="0"/>
        </w:rPr>
        <w:t xml:space="preserve"> </w:t>
      </w:r>
      <w:r>
        <w:rPr>
          <w:b w:val="0"/>
          <w:i w:val="0"/>
        </w:rPr>
        <w:br/>
      </w:r>
      <w:r>
        <w:rPr>
          <w:b w:val="0"/>
          <w:i/>
        </w:rPr>
        <w:t>(11)</w:t>
      </w:r>
      <w:r>
        <w:rPr>
          <w:b w:val="0"/>
          <w:i w:val="0"/>
        </w:rPr>
        <w:br/>
      </w:r>
      <w:r>
        <w:rPr>
          <w:b w:val="0"/>
          <w:i w:val="0"/>
        </w:rPr>
        <w:br/>
      </w:r>
      <w:r>
        <w:rPr>
          <w:b w:val="0"/>
          <w:i w:val="0"/>
        </w:rPr>
        <w:t xml:space="preserve"> </w:t>
      </w:r>
      <w:r>
        <w:rPr>
          <w:b w:val="0"/>
          <w:i w:val="0"/>
        </w:rPr>
        <w:br/>
      </w:r>
      <w:r>
        <w:rPr>
          <w:b w:val="0"/>
          <w:i/>
        </w:rPr>
        <w:t>(12)</w:t>
      </w:r>
      <w:r>
        <w:rPr>
          <w:b w:val="0"/>
          <w:i w:val="0"/>
        </w:rPr>
        <w:br/>
      </w:r>
      <w:r>
        <w:rPr>
          <w:b w:val="0"/>
          <w:i w:val="0"/>
        </w:rPr>
        <w:br/>
      </w:r>
      <w:r>
        <w:rPr>
          <w:b w:val="0"/>
          <w:i w:val="0"/>
        </w:rPr>
        <w:t xml:space="preserve"> </w:t>
      </w:r>
      <w:r>
        <w:rPr>
          <w:b w:val="0"/>
          <w:i w:val="0"/>
        </w:rPr>
        <w:br/>
      </w:r>
      <w:r>
        <w:rPr>
          <w:b w:val="0"/>
          <w:i/>
        </w:rPr>
        <w:t>(13)</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Trong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Công văn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Để thu hồi, chuyển mục đích và giao đất cho Trung tâm Phát triển quỹ đất tỉnh thực hiện đấu giá quyền sử dụng đất lựa chọn Nhà đầu tư thực hiện</w:t>
      </w:r>
      <w:r>
        <w:rPr>
          <w:b w:val="0"/>
          <w:i w:val="0"/>
        </w:rPr>
        <w:br/>
      </w:r>
      <w:r>
        <w:rPr>
          <w:b w:val="0"/>
          <w:i w:val="0"/>
        </w:rPr>
        <w:t>Dự 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đô thị        bờ</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5929/UBND-</w:t>
      </w:r>
      <w:r>
        <w:rPr>
          <w:b w:val="0"/>
          <w:i w:val="0"/>
        </w:rPr>
        <w:br/>
      </w:r>
      <w:r>
        <w:rPr>
          <w:b w:val="0"/>
          <w:i w:val="0"/>
        </w:rPr>
        <w:t>KTN                ngày 21/11/2022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của             UBND</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sông Trà Khúc, thành</w:t>
      </w:r>
      <w:r>
        <w:rPr>
          <w:b w:val="0"/>
          <w:i w:val="0"/>
        </w:rPr>
        <w:br/>
      </w:r>
      <w:r>
        <w:rPr>
          <w:b w:val="0"/>
          <w:i w:val="0"/>
        </w:rPr>
        <w:t>phố</w:t>
      </w:r>
      <w:r>
        <w:rPr>
          <w:b w:val="0"/>
          <w:i w:val="0"/>
        </w:rPr>
        <w:br/>
      </w:r>
      <w:r>
        <w:rPr>
          <w:b w:val="0"/>
          <w:i w:val="0"/>
        </w:rPr>
        <w:br/>
      </w:r>
      <w:r>
        <w:rPr>
          <w:b w:val="0"/>
          <w:i w:val="0"/>
        </w:rPr>
        <w:t xml:space="preserve"> </w:t>
      </w:r>
      <w:r>
        <w:rPr>
          <w:b w:val="0"/>
          <w:i w:val="0"/>
        </w:rPr>
        <w:br/>
      </w:r>
      <w:r>
        <w:rPr>
          <w:b w:val="0"/>
          <w:i w:val="0"/>
        </w:rPr>
        <w:t>3,30</w:t>
      </w:r>
      <w:r>
        <w:rPr>
          <w:b w:val="0"/>
          <w:i w:val="0"/>
        </w:rPr>
        <w:br/>
      </w:r>
      <w:r>
        <w:rPr>
          <w:b w:val="0"/>
          <w:i w:val="0"/>
        </w:rPr>
        <w:br/>
      </w:r>
      <w:r>
        <w:rPr>
          <w:b w:val="0"/>
          <w:i w:val="0"/>
        </w:rPr>
        <w:t xml:space="preserve"> </w:t>
      </w:r>
      <w:r>
        <w:rPr>
          <w:b w:val="0"/>
          <w:i w:val="0"/>
        </w:rPr>
        <w:br/>
      </w:r>
      <w:r>
        <w:rPr>
          <w:b w:val="0"/>
          <w:i w:val="0"/>
        </w:rPr>
        <w:t>3,30</w:t>
      </w:r>
      <w:r>
        <w:rPr>
          <w:b w:val="0"/>
          <w:i w:val="0"/>
        </w:rPr>
        <w:br/>
      </w:r>
      <w:r>
        <w:rPr>
          <w:b w:val="0"/>
          <w:i w:val="0"/>
        </w:rPr>
        <w:br/>
      </w:r>
      <w:r>
        <w:rPr>
          <w:b w:val="0"/>
          <w:i w:val="0"/>
        </w:rPr>
        <w:t>Phường Nghĩa Chánh</w:t>
      </w:r>
      <w:r>
        <w:rPr>
          <w:b w:val="0"/>
          <w:i w:val="0"/>
        </w:rPr>
        <w:br/>
      </w:r>
      <w:r>
        <w:rPr>
          <w:b w:val="0"/>
          <w:i w:val="0"/>
        </w:rPr>
        <w:br/>
      </w:r>
      <w:r>
        <w:rPr>
          <w:b w:val="0"/>
          <w:i w:val="0"/>
        </w:rPr>
        <w:t xml:space="preserve"> </w:t>
      </w:r>
      <w:r>
        <w:rPr>
          <w:b w:val="0"/>
          <w:i w:val="0"/>
        </w:rPr>
        <w:br/>
      </w:r>
      <w:r>
        <w:rPr>
          <w:b w:val="0"/>
          <w:i w:val="0"/>
        </w:rPr>
        <w:t>Tờ bản đồ số 2,</w:t>
      </w:r>
      <w:r>
        <w:rPr>
          <w:b w:val="0"/>
          <w:i w:val="0"/>
        </w:rPr>
        <w:br/>
      </w:r>
      <w:r>
        <w:rPr>
          <w:b w:val="0"/>
          <w:i w:val="0"/>
        </w:rPr>
        <w:t>3, 4</w:t>
      </w:r>
      <w:r>
        <w:rPr>
          <w:b w:val="0"/>
          <w:i w:val="0"/>
        </w:rPr>
        <w:br/>
      </w:r>
      <w:r>
        <w:rPr>
          <w:b w:val="0"/>
          <w:i w:val="0"/>
        </w:rPr>
        <w:br/>
      </w:r>
      <w:r>
        <w:rPr>
          <w:b w:val="0"/>
          <w:i w:val="0"/>
        </w:rPr>
        <w:t>tỉnh   Quảng</w:t>
      </w:r>
      <w:r>
        <w:rPr>
          <w:b w:val="0"/>
          <w:i w:val="0"/>
        </w:rPr>
        <w:br/>
      </w:r>
      <w:r>
        <w:rPr>
          <w:b w:val="0"/>
          <w:i w:val="0"/>
        </w:rPr>
        <w:t>Ngãi về việc tổ chức đấu giá quyền sử</w:t>
      </w:r>
      <w:r>
        <w:rPr>
          <w:b w:val="0"/>
          <w:i w:val="0"/>
        </w:rPr>
        <w:br/>
      </w:r>
      <w:r>
        <w:rPr>
          <w:b w:val="0"/>
          <w:i w:val="0"/>
        </w:rPr>
        <w:t>dụng đất dự án Khu đô thị bờ</w:t>
      </w:r>
      <w:r>
        <w:rPr>
          <w:b w:val="0"/>
          <w:i w:val="0"/>
        </w:rPr>
        <w:br/>
      </w:r>
      <w:r>
        <w:rPr>
          <w:b w:val="0"/>
          <w:i w:val="0"/>
        </w:rPr>
        <w:br/>
      </w:r>
      <w:r>
        <w:rPr>
          <w:b w:val="0"/>
          <w:i w:val="0"/>
        </w:rPr>
        <w:t xml:space="preserve"> </w:t>
      </w:r>
      <w:r>
        <w:rPr>
          <w:b w:val="0"/>
          <w:i w:val="0"/>
        </w:rPr>
        <w:br/>
      </w:r>
      <w:r>
        <w:rPr>
          <w:b w:val="0"/>
          <w:i w:val="0"/>
        </w:rPr>
        <w:t>3.300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Quảng</w:t>
      </w:r>
      <w:r>
        <w:rPr>
          <w:b w:val="0"/>
          <w:i w:val="0"/>
        </w:rPr>
        <w:br/>
      </w:r>
      <w:r>
        <w:rPr>
          <w:b w:val="0"/>
          <w:i w:val="0"/>
        </w:rPr>
        <w:t>Ngãi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Nam sông Trà</w:t>
      </w:r>
      <w:r>
        <w:rPr>
          <w:b w:val="0"/>
          <w:i w:val="0"/>
        </w:rPr>
        <w:br/>
      </w:r>
      <w:r>
        <w:rPr>
          <w:b w:val="0"/>
          <w:i w:val="0"/>
        </w:rPr>
        <w:t>Khúc,               thành</w:t>
      </w:r>
      <w:r>
        <w:rPr>
          <w:b w:val="0"/>
          <w:i w:val="0"/>
        </w:rPr>
        <w:br/>
      </w:r>
      <w:r>
        <w:rPr>
          <w:b w:val="0"/>
          <w:i w:val="0"/>
        </w:rPr>
        <w:t>phố             Quảng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864"/>
          </w:tcPr>
          <w:p>
            <w:r>
              <w:rPr>
                <w:b w:val="0"/>
                <w:i w:val="0"/>
              </w:rPr>
              <w:br/>
            </w:r>
            <w:r>
              <w:rPr>
                <w:b w:val="0"/>
                <w:i w:val="0"/>
              </w:rPr>
              <w:t xml:space="preserve"> </w:t>
            </w:r>
            <w:r>
              <w:rPr>
                <w:b w:val="0"/>
                <w:i w:val="0"/>
              </w:rPr>
              <w:br/>
            </w:r>
            <w:r>
              <w:rPr>
                <w:b w:val="0"/>
                <w:i w:val="0"/>
              </w:rPr>
              <w:t xml:space="preserve"> </w:t>
            </w:r>
            <w:r>
              <w:rPr>
                <w:b w:val="0"/>
                <w:i w:val="0"/>
              </w:rPr>
              <w:br/>
            </w:r>
            <w:r>
              <w:rPr>
                <w:b/>
                <w:i w:val="0"/>
              </w:rPr>
              <w:t>Tên công trình, dự án</w:t>
            </w:r>
          </w:p>
        </w:tc>
        <w:tc>
          <w:tcPr>
            <w:tcW w:type="dxa" w:w="864"/>
          </w:tcPr>
          <w:p>
            <w:r>
              <w:rPr>
                <w:b w:val="0"/>
                <w:i w:val="0"/>
              </w:rPr>
              <w:br/>
            </w:r>
            <w:r>
              <w:rPr>
                <w:b w:val="0"/>
                <w:i w:val="0"/>
              </w:rPr>
              <w:t xml:space="preserve"> </w:t>
            </w:r>
            <w:r>
              <w:rPr>
                <w:b w:val="0"/>
                <w:i w:val="0"/>
              </w:rPr>
              <w:br/>
            </w:r>
            <w:r>
              <w:rPr>
                <w:b w:val="0"/>
                <w:i w:val="0"/>
              </w:rPr>
              <w:t xml:space="preserve"> </w:t>
            </w:r>
            <w:r>
              <w:rPr>
                <w:b w:val="0"/>
                <w:i w:val="0"/>
              </w:rPr>
              <w:br/>
            </w:r>
            <w:r>
              <w:rPr>
                <w:b/>
                <w:i w:val="0"/>
              </w:rPr>
              <w:t>Diện tích QH</w:t>
            </w:r>
            <w:r>
              <w:rPr>
                <w:b w:val="0"/>
                <w:i w:val="0"/>
              </w:rPr>
              <w:br/>
            </w:r>
            <w:r>
              <w:rPr>
                <w:b w:val="0"/>
                <w:i/>
              </w:rPr>
              <w:t>(ha</w:t>
            </w:r>
            <w:r>
              <w:rPr>
                <w:b/>
                <w:i/>
              </w:rPr>
              <w:t>)</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Quy mô đầu tư </w:t>
            </w:r>
            <w:r>
              <w:rPr>
                <w:b w:val="0"/>
                <w:i/>
              </w:rPr>
              <w:t>(ha</w:t>
            </w:r>
            <w:r>
              <w:rPr>
                <w:b/>
                <w:i/>
              </w:rPr>
              <w:t>)</w:t>
            </w:r>
          </w:p>
        </w:tc>
        <w:tc>
          <w:tcPr>
            <w:tcW w:type="dxa" w:w="864"/>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(đến cấp xã)</w:t>
            </w:r>
          </w:p>
        </w:tc>
        <w:tc>
          <w:tcPr>
            <w:tcW w:type="dxa" w:w="864"/>
          </w:tcPr>
          <w:p>
            <w:r>
              <w:rPr>
                <w:b w:val="0"/>
                <w:i w:val="0"/>
              </w:rPr>
              <w:br/>
            </w:r>
            <w:r>
              <w:rPr>
                <w:b w:val="0"/>
                <w:i w:val="0"/>
              </w:rPr>
              <w:t xml:space="preserve"> </w:t>
            </w:r>
            <w:r>
              <w:rPr>
                <w:b w:val="0"/>
                <w:i w:val="0"/>
              </w:rPr>
              <w:br/>
            </w:r>
            <w:r>
              <w:rPr>
                <w:b/>
                <w:i w:val="0"/>
              </w:rPr>
              <w:t>Vị trí trên bản đồ địa</w:t>
            </w:r>
            <w:r>
              <w:rPr>
                <w:b w:val="0"/>
                <w:i w:val="0"/>
              </w:rPr>
              <w:br/>
            </w:r>
            <w:r>
              <w:rPr>
                <w:b/>
                <w:i w:val="0"/>
              </w:rPr>
              <w:t>chính (tờ bản đồ số, thửa số)</w:t>
            </w:r>
          </w:p>
        </w:tc>
        <w:tc>
          <w:tcPr>
            <w:tcW w:type="dxa" w:w="864"/>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p>
        </w:tc>
        <w:tc>
          <w:tcPr>
            <w:tcW w:type="dxa" w:w="864"/>
          </w:tcPr>
          <w:p>
            <w:r>
              <w:rPr>
                <w:b w:val="0"/>
                <w:i w:val="0"/>
              </w:rPr>
              <w:br/>
            </w:r>
            <w:r>
              <w:rPr>
                <w:b/>
                <w:i w:val="0"/>
              </w:rPr>
              <w:t>Dự kiến kinh phí bồi thường, hỗ trợ, tái định cư</w:t>
            </w:r>
          </w:p>
        </w:tc>
        <w:tc>
          <w:tcPr>
            <w:tcW w:type="dxa" w:w="864"/>
          </w:tcPr>
          <w:p>
            <w:r>
              <w:rPr>
                <w:b w:val="0"/>
                <w:i w:val="0"/>
              </w:rPr>
              <w:br/>
            </w:r>
            <w:r>
              <w:rPr>
                <w:b/>
                <w:i w:val="0"/>
              </w:rPr>
              <w:t>Ghi chú</w:t>
            </w:r>
          </w:p>
        </w:tc>
      </w:tr>
    </w:tbl>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Khu tái định cư Đông Thiên Ấn, xã Tịnh An, thành phố Quảng Ngãi thuộc dự án Bồi thường, hỗ trợ, tái định cư, giải phóng mặt bằng dự án Đường Hoàng Sa -</w:t>
      </w:r>
      <w:r>
        <w:rPr>
          <w:b w:val="0"/>
          <w:i w:val="0"/>
        </w:rPr>
        <w:br/>
      </w:r>
      <w:r>
        <w:rPr>
          <w:b w:val="0"/>
          <w:i w:val="0"/>
        </w:rPr>
        <w:t>Dốc Sỏi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1,98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1,98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Tịnh An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5,18</w:t>
      </w:r>
      <w:r>
        <w:rPr>
          <w:b w:val="0"/>
          <w:i w:val="0"/>
        </w:rPr>
        <w:br/>
      </w:r>
      <w:r>
        <w:rPr>
          <w:b w:val="0"/>
          <w:i w:val="0"/>
        </w:rPr>
        <w:br/>
      </w:r>
      <w:r>
        <w:rPr>
          <w:b w:val="0"/>
          <w:i w:val="0"/>
        </w:rPr>
        <w:t>Quyết định số 387/QĐ-</w:t>
      </w:r>
      <w:r>
        <w:rPr>
          <w:b w:val="0"/>
          <w:i w:val="0"/>
        </w:rPr>
        <w:br/>
      </w:r>
      <w:r>
        <w:rPr>
          <w:b w:val="0"/>
          <w:i w:val="0"/>
        </w:rPr>
        <w:t>UBND ngày 24/3/2023 của Chủ tịch UBND tỉnh về việc phê duyệt dự án đầu tư xây dựng công trình Đường Hoàng Sa - Dốc Sỏi; Công văn số 6611/UBND-</w:t>
      </w:r>
      <w:r>
        <w:rPr>
          <w:b w:val="0"/>
          <w:i w:val="0"/>
        </w:rPr>
        <w:br/>
      </w:r>
      <w:r>
        <w:rPr>
          <w:b w:val="0"/>
          <w:i w:val="0"/>
        </w:rPr>
        <w:t>KTN ngày 26/12/2023</w:t>
      </w:r>
      <w:r>
        <w:rPr>
          <w:b w:val="0"/>
          <w:i w:val="0"/>
        </w:rPr>
        <w:br/>
      </w:r>
      <w:r>
        <w:rPr>
          <w:b w:val="0"/>
          <w:i w:val="0"/>
        </w:rPr>
        <w:t>của Chủ tịch UBND tỉnh về việc chủ trương xây dựng khu tái định cư phục vụ công tác bồi thường, hỗ trợ và tái định cư dự án Đường Hoàng Sa – Dốc Sỏi, đoạn qua xã Tịnh An, thành phố Quảng Ngãi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p>
        </w:tc>
        <w:tc>
          <w:tcPr>
            <w:tcW w:type="dxa" w:w="617"/>
          </w:tcPr>
          <w:p>
            <w:r>
              <w:rPr>
                <w:b w:val="0"/>
                <w:i w:val="0"/>
              </w:rPr>
              <w:br/>
            </w:r>
            <w:r>
              <w:rPr>
                <w:b w:val="0"/>
                <w:i w:val="0"/>
              </w:rPr>
              <w:t>Khu tái định cư Đông Thiên Ấn, xã Tịnh An, thành phố Quảng Ngãi thuộc dự án Bồi thường, hỗ trợ, tái định cư, giải phóng mặt bằng dự án Đường Hoàng Sa -</w:t>
            </w:r>
            <w:r>
              <w:rPr>
                <w:b w:val="0"/>
                <w:i w:val="0"/>
              </w:rPr>
              <w:br/>
            </w:r>
            <w:r>
              <w:rPr>
                <w:b w:val="0"/>
                <w:i w:val="0"/>
              </w:rPr>
              <w:t>Dốc Sỏi</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1,98</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1,98</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Tịnh An</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5,18</w:t>
            </w:r>
          </w:p>
        </w:tc>
        <w:tc>
          <w:tcPr>
            <w:tcW w:type="dxa" w:w="617"/>
          </w:tcPr>
          <w:p>
            <w:r>
              <w:rPr>
                <w:b w:val="0"/>
                <w:i w:val="0"/>
              </w:rPr>
              <w:br/>
            </w:r>
            <w:r>
              <w:rPr>
                <w:b w:val="0"/>
                <w:i w:val="0"/>
              </w:rPr>
              <w:t>Quyết định số 387/QĐ-</w:t>
            </w:r>
            <w:r>
              <w:rPr>
                <w:b w:val="0"/>
                <w:i w:val="0"/>
              </w:rPr>
              <w:br/>
            </w:r>
            <w:r>
              <w:rPr>
                <w:b w:val="0"/>
                <w:i w:val="0"/>
              </w:rPr>
              <w:t>UBND ngày 24/3/2023 của Chủ tịch UBND tỉnh về việc phê duyệt dự án đầu tư xây dựng công trình Đường Hoàng Sa - Dốc Sỏi; Công văn số 6611/UBND-</w:t>
            </w:r>
            <w:r>
              <w:rPr>
                <w:b w:val="0"/>
                <w:i w:val="0"/>
              </w:rPr>
              <w:br/>
            </w:r>
            <w:r>
              <w:rPr>
                <w:b w:val="0"/>
                <w:i w:val="0"/>
              </w:rPr>
              <w:t>KTN ngày 26/12/2023</w:t>
            </w:r>
            <w:r>
              <w:rPr>
                <w:b w:val="0"/>
                <w:i w:val="0"/>
              </w:rPr>
              <w:br/>
            </w:r>
            <w:r>
              <w:rPr>
                <w:b w:val="0"/>
                <w:i w:val="0"/>
              </w:rPr>
              <w:t>của Chủ tịch UBND tỉnh về việc chủ trương xây dựng khu tái định cư phục vụ công tác bồi thường, hỗ trợ và tái định cư dự án Đường Hoàng Sa – Dốc Sỏi, đoạn qua xã Tịnh An, thành phố Quảng Ngãi</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r>
    </w:tbl>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Nghĩa trang nhân thành phố Quảng Ngãi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Tịnh Ấn Đông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 số 387/QĐ-</w:t>
      </w:r>
      <w:r>
        <w:rPr>
          <w:b w:val="0"/>
          <w:i w:val="0"/>
        </w:rPr>
        <w:br/>
      </w:r>
      <w:r>
        <w:rPr>
          <w:b w:val="0"/>
          <w:i w:val="0"/>
        </w:rPr>
        <w:t>UBND ngày 24/3/2023 của Chủ tịch UBND tỉnh về việc phê duyệt dự án đầu tư xây dựng công trình Đường Hoàng Sa - Dốc Sỏi; Nghị quyết số 181/NQ-</w:t>
      </w:r>
      <w:r>
        <w:rPr>
          <w:b w:val="0"/>
          <w:i w:val="0"/>
        </w:rPr>
        <w:br/>
      </w:r>
      <w:r>
        <w:rPr>
          <w:b w:val="0"/>
          <w:i w:val="0"/>
        </w:rPr>
        <w:t>HĐND ngày</w:t>
      </w:r>
      <w:r>
        <w:rPr>
          <w:b w:val="0"/>
          <w:i w:val="0"/>
        </w:rPr>
        <w:br/>
      </w:r>
      <w:r>
        <w:rPr>
          <w:b w:val="0"/>
          <w:i w:val="0"/>
        </w:rPr>
        <w:t>05/11/2021</w:t>
      </w:r>
      <w:r>
        <w:rPr>
          <w:b w:val="0"/>
          <w:i w:val="0"/>
        </w:rPr>
        <w:br/>
      </w:r>
      <w:r>
        <w:rPr>
          <w:b w:val="0"/>
          <w:i w:val="0"/>
        </w:rPr>
        <w:t>của HĐND thành phố Quảng Ngãi về chủ trương đầu tư dự án Nghĩa trang nhân thành phố Quảng Ngãi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UBND</w:t>
      </w:r>
      <w:r>
        <w:rPr>
          <w:b w:val="0"/>
          <w:i w:val="0"/>
        </w:rPr>
        <w:br/>
      </w:r>
      <w:r>
        <w:rPr>
          <w:b w:val="0"/>
          <w:i w:val="0"/>
        </w:rPr>
        <w:t>thành phố Quảng Ngãi đã phê duyệt Quy hoạch chi tiết tỷ lệ 1/500 tại Quyết định số 7375/QĐ- UBND</w:t>
      </w:r>
      <w:r>
        <w:rPr>
          <w:b w:val="0"/>
          <w:i w:val="0"/>
        </w:rPr>
        <w:br/>
      </w:r>
      <w:r>
        <w:rPr>
          <w:b w:val="0"/>
          <w:i w:val="0"/>
        </w:rPr>
        <w:t>ngày 25/12/2023</w:t>
      </w:r>
      <w:r>
        <w:rPr>
          <w:b w:val="0"/>
          <w:i w:val="0"/>
        </w:rPr>
        <w:br/>
      </w:r>
      <w:r>
        <w:rPr>
          <w:b w:val="0"/>
          <w:i w:val="0"/>
        </w:rPr>
        <w:t>và bàn giao một phần diện tích cho Ban Quản lý dự án ĐTXD các CTGT tỉnh để đầu tư xây dựng khu cải táng phục vụ nhu cầu di dời mồ mả trên địa bàn các xã Tịnh Ấn Đông và</w:t>
      </w:r>
      <w:r>
        <w:rPr>
          <w:b w:val="0"/>
          <w:i w:val="0"/>
        </w:rPr>
        <w:br/>
      </w:r>
      <w:r>
        <w:rPr>
          <w:b w:val="0"/>
          <w:i w:val="0"/>
        </w:rPr>
        <w:t>Tịnh An</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Ngoài ngân sách Nhà nước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Nghĩa trang nhân thành phố Quảng Ngãi</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1,51</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1,51</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Tịnh Ấn Đông</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8</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 số 387/QĐ-</w:t>
            </w:r>
            <w:r>
              <w:rPr>
                <w:b w:val="0"/>
                <w:i w:val="0"/>
              </w:rPr>
              <w:br/>
            </w:r>
            <w:r>
              <w:rPr>
                <w:b w:val="0"/>
                <w:i w:val="0"/>
              </w:rPr>
              <w:t>UBND ngày 24/3/2023 của Chủ tịch UBND tỉnh về việc phê duyệt dự án đầu tư xây dựng công trình Đường Hoàng Sa - Dốc Sỏi; Nghị quyết số 181/NQ-</w:t>
            </w:r>
            <w:r>
              <w:rPr>
                <w:b w:val="0"/>
                <w:i w:val="0"/>
              </w:rPr>
              <w:br/>
            </w:r>
            <w:r>
              <w:rPr>
                <w:b w:val="0"/>
                <w:i w:val="0"/>
              </w:rPr>
              <w:t>HĐND ngày</w:t>
            </w:r>
            <w:r>
              <w:rPr>
                <w:b w:val="0"/>
                <w:i w:val="0"/>
              </w:rPr>
              <w:br/>
            </w:r>
            <w:r>
              <w:rPr>
                <w:b w:val="0"/>
                <w:i w:val="0"/>
              </w:rPr>
              <w:t>05/11/2021</w:t>
            </w:r>
            <w:r>
              <w:rPr>
                <w:b w:val="0"/>
                <w:i w:val="0"/>
              </w:rPr>
              <w:br/>
            </w:r>
            <w:r>
              <w:rPr>
                <w:b w:val="0"/>
                <w:i w:val="0"/>
              </w:rPr>
              <w:t>của HĐND thành phố Quảng Ngãi về chủ trương đầu tư dự án Nghĩa trang nhân thành phố Quảng Ngãi</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1.500</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UBND</w:t>
            </w:r>
            <w:r>
              <w:rPr>
                <w:b w:val="0"/>
                <w:i w:val="0"/>
              </w:rPr>
              <w:br/>
            </w:r>
            <w:r>
              <w:rPr>
                <w:b w:val="0"/>
                <w:i w:val="0"/>
              </w:rPr>
              <w:t>thành phố Quảng Ngãi đã phê duyệt Quy hoạch chi tiết tỷ lệ 1/500 tại Quyết định số 7375/QĐ- UBND</w:t>
            </w:r>
            <w:r>
              <w:rPr>
                <w:b w:val="0"/>
                <w:i w:val="0"/>
              </w:rPr>
              <w:br/>
            </w:r>
            <w:r>
              <w:rPr>
                <w:b w:val="0"/>
                <w:i w:val="0"/>
              </w:rPr>
              <w:t>ngày 25/12/2023</w:t>
            </w:r>
            <w:r>
              <w:rPr>
                <w:b w:val="0"/>
                <w:i w:val="0"/>
              </w:rPr>
              <w:br/>
            </w:r>
            <w:r>
              <w:rPr>
                <w:b w:val="0"/>
                <w:i w:val="0"/>
              </w:rPr>
              <w:t>và bàn giao một phần diện tích cho Ban Quản lý dự án ĐTXD các CTGT tỉnh để đầu tư xây dựng khu cải táng phục vụ nhu cầu di dời mồ mả trên địa bàn các xã Tịnh Ấn Đông và</w:t>
            </w:r>
            <w:r>
              <w:rPr>
                <w:b w:val="0"/>
                <w:i w:val="0"/>
              </w:rPr>
              <w:br/>
            </w:r>
            <w:r>
              <w:rPr>
                <w:b w:val="0"/>
                <w:i w:val="0"/>
              </w:rPr>
              <w:t>Tịnh An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Khu dân cư Độc Lập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10,67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10,67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Phường Trương Quang Trọng và xã Tịnh Ấn Tây</w:t>
      </w:r>
      <w:r>
        <w:rPr>
          <w:b w:val="0"/>
          <w:i w:val="0"/>
        </w:rPr>
        <w:br/>
      </w:r>
      <w:r>
        <w:rPr>
          <w:b w:val="0"/>
          <w:i w:val="0"/>
        </w:rPr>
        <w:br/>
      </w:r>
      <w:r>
        <w:rPr>
          <w:b w:val="0"/>
          <w:i w:val="0"/>
        </w:rPr>
        <w:t>Tờ bản đồ số 02,</w:t>
      </w:r>
      <w:r>
        <w:rPr>
          <w:b w:val="0"/>
          <w:i w:val="0"/>
        </w:rPr>
        <w:br/>
      </w:r>
      <w:r>
        <w:rPr>
          <w:b w:val="0"/>
          <w:i w:val="0"/>
        </w:rPr>
        <w:t>04, 22</w:t>
      </w:r>
      <w:r>
        <w:rPr>
          <w:b w:val="0"/>
          <w:i w:val="0"/>
        </w:rPr>
        <w:br/>
      </w:r>
      <w:r>
        <w:rPr>
          <w:b w:val="0"/>
          <w:i w:val="0"/>
        </w:rPr>
        <w:t>phường Trương Quang Trọng và Tờ bản đồ số 05,</w:t>
      </w:r>
      <w:r>
        <w:rPr>
          <w:b w:val="0"/>
          <w:i w:val="0"/>
        </w:rPr>
        <w:br/>
      </w:r>
      <w:r>
        <w:rPr>
          <w:b w:val="0"/>
          <w:i w:val="0"/>
        </w:rPr>
        <w:t>07 xã Tịnh Ấn Tây</w:t>
      </w:r>
      <w:r>
        <w:rPr>
          <w:b w:val="0"/>
          <w:i w:val="0"/>
        </w:rPr>
        <w:br/>
      </w:r>
      <w:r>
        <w:rPr>
          <w:b w:val="0"/>
          <w:i w:val="0"/>
        </w:rPr>
        <w:br/>
      </w:r>
      <w:r>
        <w:rPr>
          <w:b w:val="0"/>
          <w:i w:val="0"/>
        </w:rPr>
        <w:t>Quyết định số 1392/QĐ-</w:t>
      </w:r>
      <w:r>
        <w:rPr>
          <w:b w:val="0"/>
          <w:i w:val="0"/>
        </w:rPr>
        <w:br/>
      </w:r>
      <w:r>
        <w:rPr>
          <w:b w:val="0"/>
          <w:i w:val="0"/>
        </w:rPr>
        <w:t>UBND ngày 07/12/2022</w:t>
      </w:r>
      <w:r>
        <w:rPr>
          <w:b w:val="0"/>
          <w:i w:val="0"/>
        </w:rPr>
        <w:br/>
      </w:r>
      <w:r>
        <w:rPr>
          <w:b w:val="0"/>
          <w:i w:val="0"/>
        </w:rPr>
        <w:t>của UBND tỉnh về việc phê duyệt Kế hoạch phát triển nhà ở tỉnh Quảng Ngãi kỳ 05 năm và năm đầu kỳ (giai đoạn 2021-</w:t>
      </w:r>
      <w:r>
        <w:rPr>
          <w:b w:val="0"/>
          <w:i w:val="0"/>
        </w:rPr>
        <w:br/>
      </w:r>
      <w:r>
        <w:rPr>
          <w:b w:val="0"/>
          <w:i w:val="0"/>
        </w:rPr>
        <w:t>2025)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Để lựa chọn nhà đầu tư theo hình thức đấu giá quyền sử dụng đất, đấu thầu lựa chọn nhà đầu tư</w:t>
      </w:r>
      <w:r>
        <w:rPr>
          <w:b w:val="0"/>
          <w:i w:val="0"/>
        </w:rPr>
        <w:br/>
      </w:r>
      <w:r>
        <w:rPr>
          <w:b w:val="0"/>
          <w:i w:val="0"/>
        </w:rPr>
        <w:br/>
      </w:r>
      <w:r>
        <w:rPr>
          <w:b w:val="0"/>
          <w:i w:val="0"/>
        </w:rPr>
        <w:br/>
      </w:r>
      <w:r>
        <w:rPr>
          <w:b w:val="0"/>
          <w:i w:val="0"/>
        </w:rPr>
        <w:br/>
      </w:r>
      <w:r>
        <w:rPr>
          <w:b/>
          <w:i w:val="0"/>
        </w:rPr>
        <w:t xml:space="preserve">TỔNG CỘNG </w:t>
      </w:r>
      <w:r>
        <w:rPr>
          <w:b/>
          <w:i w:val="0"/>
        </w:rPr>
        <w:t>(I+II)</w:t>
      </w:r>
      <w:r>
        <w:rPr>
          <w:b w:val="0"/>
          <w:i w:val="0"/>
        </w:rPr>
        <w:br/>
      </w:r>
      <w:r>
        <w:rPr>
          <w:b w:val="0"/>
          <w:i w:val="0"/>
        </w:rPr>
        <w:br/>
      </w:r>
      <w:r>
        <w:rPr>
          <w:b/>
          <w:i w:val="0"/>
        </w:rPr>
        <w:t>17,46</w:t>
      </w:r>
      <w:r>
        <w:rPr>
          <w:b w:val="0"/>
          <w:i w:val="0"/>
        </w:rPr>
        <w:br/>
      </w:r>
      <w:r>
        <w:rPr>
          <w:b w:val="0"/>
          <w:i w:val="0"/>
        </w:rPr>
        <w:br/>
      </w:r>
      <w:r>
        <w:rPr>
          <w:b/>
          <w:i w:val="0"/>
        </w:rPr>
        <w:t>17,46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6.800,00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Khu dân cư Độc Lập</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10,67</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10,67</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Phường Trương Quang Trọng và xã Tịnh Ấn Tây</w:t>
            </w:r>
          </w:p>
        </w:tc>
        <w:tc>
          <w:tcPr>
            <w:tcW w:type="dxa" w:w="617"/>
          </w:tcPr>
          <w:p>
            <w:r>
              <w:rPr>
                <w:b w:val="0"/>
                <w:i w:val="0"/>
              </w:rPr>
              <w:br/>
            </w:r>
            <w:r>
              <w:rPr>
                <w:b w:val="0"/>
                <w:i w:val="0"/>
              </w:rPr>
              <w:t>Tờ bản đồ số 02,</w:t>
            </w:r>
            <w:r>
              <w:rPr>
                <w:b w:val="0"/>
                <w:i w:val="0"/>
              </w:rPr>
              <w:br/>
            </w:r>
            <w:r>
              <w:rPr>
                <w:b w:val="0"/>
                <w:i w:val="0"/>
              </w:rPr>
              <w:t>04, 22</w:t>
            </w:r>
            <w:r>
              <w:rPr>
                <w:b w:val="0"/>
                <w:i w:val="0"/>
              </w:rPr>
              <w:br/>
            </w:r>
            <w:r>
              <w:rPr>
                <w:b w:val="0"/>
                <w:i w:val="0"/>
              </w:rPr>
              <w:t>phường Trương Quang Trọng và Tờ bản đồ số 05,</w:t>
            </w:r>
            <w:r>
              <w:rPr>
                <w:b w:val="0"/>
                <w:i w:val="0"/>
              </w:rPr>
              <w:br/>
            </w:r>
            <w:r>
              <w:rPr>
                <w:b w:val="0"/>
                <w:i w:val="0"/>
              </w:rPr>
              <w:t>07 xã Tịnh Ấn Tây</w:t>
            </w:r>
          </w:p>
        </w:tc>
        <w:tc>
          <w:tcPr>
            <w:tcW w:type="dxa" w:w="617"/>
          </w:tcPr>
          <w:p>
            <w:r>
              <w:rPr>
                <w:b w:val="0"/>
                <w:i w:val="0"/>
              </w:rPr>
              <w:br/>
            </w:r>
            <w:r>
              <w:rPr>
                <w:b w:val="0"/>
                <w:i w:val="0"/>
              </w:rPr>
              <w:t>Quyết định số 1392/QĐ-</w:t>
            </w:r>
            <w:r>
              <w:rPr>
                <w:b w:val="0"/>
                <w:i w:val="0"/>
              </w:rPr>
              <w:br/>
            </w:r>
            <w:r>
              <w:rPr>
                <w:b w:val="0"/>
                <w:i w:val="0"/>
              </w:rPr>
              <w:t>UBND ngày 07/12/2022</w:t>
            </w:r>
            <w:r>
              <w:rPr>
                <w:b w:val="0"/>
                <w:i w:val="0"/>
              </w:rPr>
              <w:br/>
            </w:r>
            <w:r>
              <w:rPr>
                <w:b w:val="0"/>
                <w:i w:val="0"/>
              </w:rPr>
              <w:t>của UBND tỉnh về việc phê duyệt Kế hoạch phát triển nhà ở tỉnh Quảng Ngãi kỳ 05 năm và năm đầu kỳ (giai đoạn 2021-</w:t>
            </w:r>
            <w:r>
              <w:rPr>
                <w:b w:val="0"/>
                <w:i w:val="0"/>
              </w:rPr>
              <w:br/>
            </w:r>
            <w:r>
              <w:rPr>
                <w:b w:val="0"/>
                <w:i w:val="0"/>
              </w:rPr>
              <w:t>2025)</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Để lựa chọn nhà đầu tư theo hình thức đấu giá quyền sử dụng đất, đấu thầu lựa chọn nhà đầu tư</w:t>
            </w:r>
          </w:p>
        </w:tc>
      </w:tr>
    </w:tbl>
    <w:p>
      <w:r>
        <w:rPr>
          <w:b w:val="0"/>
          <w:i w:val="0"/>
        </w:rPr>
        <w:br/>
      </w:r>
      <w:r>
        <w:rPr>
          <w:b/>
          <w:i w:val="0"/>
        </w:rPr>
        <w:t>Biểu 1.5</w:t>
      </w:r>
      <w:r>
        <w:rPr>
          <w:b w:val="0"/>
          <w:i w:val="0"/>
        </w:rPr>
        <w:br/>
      </w:r>
      <w:r>
        <w:rPr>
          <w:b/>
          <w:i w:val="0"/>
        </w:rPr>
        <w:t>DANH MỤC BỔ SUNG CÔNG TRÌNH, DỰ ÁN THU HỒI ĐẤT NĂM 2024 HUYỆN MỘ ĐỨC</w:t>
      </w:r>
      <w:r>
        <w:rPr>
          <w:b w:val="0"/>
          <w:i w:val="0"/>
        </w:rPr>
        <w:br/>
      </w:r>
      <w:r>
        <w:rPr>
          <w:b w:val="0"/>
          <w:i/>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w:t>
      </w:r>
      <w:r>
        <w:rPr>
          <w:b w:val="0"/>
          <w:i w:val="0"/>
        </w:rPr>
        <w:br/>
      </w:r>
      <w:r>
        <w:rPr>
          <w:b/>
          <w:i w:val="0"/>
        </w:rPr>
        <w:t>trình, dự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w:t>
      </w:r>
      <w:r>
        <w:rPr>
          <w:b/>
          <w:i w:val="0"/>
        </w:rPr>
        <w:t xml:space="preserve">tích QH </w:t>
      </w:r>
      <w:r>
        <w:rPr>
          <w:b w:val="0"/>
          <w:i/>
        </w:rPr>
        <w:t>(ha</w:t>
      </w:r>
      <w:r>
        <w:rPr>
          <w:b/>
          <w:i/>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 xml:space="preserve">(đến </w:t>
      </w:r>
      <w:r>
        <w:rPr>
          <w:b w:val="0"/>
          <w:i/>
        </w:rPr>
        <w:t>cấp xã)</w:t>
      </w:r>
      <w:r>
        <w:rPr>
          <w:b w:val="0"/>
          <w:i w:val="0"/>
        </w:rPr>
        <w:br/>
      </w:r>
      <w:r>
        <w:rPr>
          <w:b w:val="0"/>
          <w:i w:val="0"/>
        </w:rPr>
        <w:br/>
      </w:r>
      <w:r>
        <w:rPr>
          <w:b w:val="0"/>
          <w:i w:val="0"/>
        </w:rPr>
        <w:t xml:space="preserve"> </w:t>
      </w:r>
      <w:r>
        <w:rPr>
          <w:b w:val="0"/>
          <w:i w:val="0"/>
        </w:rPr>
        <w:br/>
      </w:r>
      <w:r>
        <w:rPr>
          <w:b/>
          <w:i w:val="0"/>
        </w:rPr>
        <w:t>Vị trí trên bản đồ địa chính (tờ bản đồ số, thửa số) hoặc vị trí trên bản đồ</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w:t>
      </w:r>
      <w:r>
        <w:rPr>
          <w:b w:val="0"/>
          <w:i w:val="0"/>
        </w:rPr>
        <w:br/>
      </w:r>
      <w:r>
        <w:rPr>
          <w:b/>
          <w:i w:val="0"/>
        </w:rPr>
        <w:t xml:space="preserve">trương, quyết </w:t>
      </w:r>
      <w:r>
        <w:rPr>
          <w:b/>
          <w:i w:val="0"/>
        </w:rPr>
        <w:t>định, ghi vốn</w:t>
      </w:r>
      <w:r>
        <w:rPr>
          <w:b w:val="0"/>
          <w:i w:val="0"/>
        </w:rPr>
        <w:br/>
      </w:r>
      <w:r>
        <w:rPr>
          <w:b w:val="0"/>
          <w:i w:val="0"/>
        </w:rPr>
        <w:br/>
      </w:r>
      <w:r>
        <w:rPr>
          <w:b/>
          <w:i w:val="0"/>
        </w:rPr>
        <w:t>Dự kiến kinh phí bồi thường, hỗ trợ, tái định cư</w:t>
      </w:r>
      <w:r>
        <w:rPr>
          <w:b w:val="0"/>
          <w:i w:val="0"/>
        </w:rPr>
        <w:br/>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Tổng</w:t>
      </w:r>
      <w:r>
        <w:rPr>
          <w:b w:val="0"/>
          <w:i w:val="0"/>
        </w:rPr>
        <w:br/>
      </w:r>
      <w:r>
        <w:rPr>
          <w:b w:val="0"/>
          <w:i/>
        </w:rPr>
        <w:t>(triệu đồng)</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 xml:space="preserve">Ngân sách </w:t>
      </w:r>
      <w:r>
        <w:rPr>
          <w:b/>
          <w:i w:val="0"/>
        </w:rPr>
        <w:t xml:space="preserve">Trung </w:t>
      </w:r>
      <w:r>
        <w:rPr>
          <w:b/>
          <w:i w:val="0"/>
        </w:rPr>
        <w:t>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Ngân sách tỉnh</w:t>
      </w:r>
      <w:r>
        <w:rPr>
          <w:b w:val="0"/>
          <w:i w:val="0"/>
        </w:rPr>
        <w:br/>
      </w:r>
      <w:r>
        <w:rPr>
          <w:b w:val="0"/>
          <w:i w:val="0"/>
        </w:rPr>
        <w:br/>
      </w:r>
      <w:r>
        <w:rPr>
          <w:b w:val="0"/>
          <w:i w:val="0"/>
        </w:rPr>
        <w:t xml:space="preserve"> </w:t>
      </w:r>
      <w:r>
        <w:rPr>
          <w:b w:val="0"/>
          <w:i w:val="0"/>
        </w:rPr>
        <w:br/>
      </w:r>
      <w:r>
        <w:rPr>
          <w:b/>
          <w:i w:val="0"/>
        </w:rPr>
        <w:t>Ngân sách cấp huyện</w:t>
      </w:r>
      <w:r>
        <w:rPr>
          <w:b w:val="0"/>
          <w:i w:val="0"/>
        </w:rPr>
        <w:br/>
      </w:r>
      <w:r>
        <w:rPr>
          <w:b w:val="0"/>
          <w:i w:val="0"/>
        </w:rPr>
        <w:br/>
      </w:r>
      <w:r>
        <w:rPr>
          <w:b w:val="0"/>
          <w:i w:val="0"/>
        </w:rPr>
        <w:t xml:space="preserve"> </w:t>
      </w:r>
      <w:r>
        <w:rPr>
          <w:b w:val="0"/>
          <w:i w:val="0"/>
        </w:rPr>
        <w:br/>
      </w:r>
      <w:r>
        <w:rPr>
          <w:b/>
          <w:i w:val="0"/>
        </w:rPr>
        <w:t xml:space="preserve">Ngân sách cấp </w:t>
      </w:r>
      <w:r>
        <w:rPr>
          <w:b/>
          <w:i w:val="0"/>
        </w:rPr>
        <w:t>xã</w:t>
      </w:r>
      <w:r>
        <w:rPr>
          <w:b w:val="0"/>
          <w:i w:val="0"/>
        </w:rPr>
        <w:br/>
      </w:r>
      <w:r>
        <w:rPr>
          <w:b w:val="0"/>
          <w:i w:val="0"/>
        </w:rPr>
        <w:br/>
      </w:r>
      <w:r>
        <w:rPr>
          <w:b/>
          <w:i w:val="0"/>
        </w:rPr>
        <w:t xml:space="preserve">Vốn khác </w:t>
      </w:r>
      <w:r>
        <w:rPr>
          <w:b/>
          <w:i w:val="0"/>
        </w:rPr>
        <w:t xml:space="preserve">(Doanh nghiệp, </w:t>
      </w:r>
      <w:r>
        <w:rPr>
          <w:b/>
          <w:i w:val="0"/>
        </w:rPr>
        <w:t>hỗ</w:t>
      </w:r>
      <w:r>
        <w:rPr>
          <w:b w:val="0"/>
          <w:i w:val="0"/>
        </w:rPr>
        <w:br/>
      </w:r>
      <w:r>
        <w:rPr>
          <w:b/>
          <w:i w:val="0"/>
        </w:rPr>
        <w:t>trợ...)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Xây dựng trụ sở Viện kiểm sát nhân dân huyện Mộ Đức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Thị trấn Mộ Đức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5, 9</w:t>
      </w:r>
      <w:r>
        <w:rPr>
          <w:b w:val="0"/>
          <w:i w:val="0"/>
        </w:rPr>
        <w:br/>
      </w:r>
      <w:r>
        <w:rPr>
          <w:b w:val="0"/>
          <w:i w:val="0"/>
        </w:rPr>
        <w:br/>
      </w:r>
      <w:r>
        <w:rPr>
          <w:b w:val="0"/>
          <w:i w:val="0"/>
        </w:rPr>
        <w:t>Quyết định số</w:t>
      </w:r>
      <w:r>
        <w:rPr>
          <w:b w:val="0"/>
          <w:i w:val="0"/>
        </w:rPr>
        <w:br/>
      </w:r>
      <w:r>
        <w:rPr>
          <w:b w:val="0"/>
          <w:i w:val="0"/>
        </w:rPr>
        <w:t>144/QĐ- VKSTC</w:t>
      </w:r>
      <w:r>
        <w:rPr>
          <w:b w:val="0"/>
          <w:i w:val="0"/>
        </w:rPr>
        <w:br/>
      </w:r>
      <w:r>
        <w:rPr>
          <w:b w:val="0"/>
          <w:i w:val="0"/>
        </w:rPr>
        <w:t>ngày 29/12/2023</w:t>
      </w:r>
      <w:r>
        <w:rPr>
          <w:b w:val="0"/>
          <w:i w:val="0"/>
        </w:rPr>
        <w:br/>
      </w:r>
      <w:r>
        <w:rPr>
          <w:b w:val="0"/>
          <w:i w:val="0"/>
        </w:rPr>
        <w:t>về việc giao kế hoạch đầu tư vốn ngân sách</w:t>
      </w:r>
      <w:r>
        <w:rPr>
          <w:b w:val="0"/>
          <w:i w:val="0"/>
        </w:rPr>
        <w:br/>
      </w:r>
      <w:r>
        <w:rPr>
          <w:b w:val="0"/>
          <w:i w:val="0"/>
        </w:rPr>
        <w:t>nhà nước 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w:t>
            </w:r>
            <w:r>
              <w:rPr>
                <w:b w:val="0"/>
                <w:i w:val="0"/>
              </w:rPr>
              <w:br/>
            </w:r>
            <w:r>
              <w:rPr>
                <w:b/>
                <w:i w:val="0"/>
              </w:rPr>
              <w:t>trình, dự án</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w:t>
            </w:r>
            <w:r>
              <w:rPr>
                <w:b/>
                <w:i w:val="0"/>
              </w:rPr>
              <w:t xml:space="preserve">tích QH </w:t>
            </w:r>
            <w:r>
              <w:rPr>
                <w:b w:val="0"/>
                <w:i/>
              </w:rPr>
              <w:t>(ha</w:t>
            </w:r>
            <w:r>
              <w:rPr>
                <w:b/>
                <w:i/>
              </w:rPr>
              <w:t>)</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 xml:space="preserve">(đến </w:t>
            </w:r>
            <w:r>
              <w:rPr>
                <w:b w:val="0"/>
                <w:i/>
              </w:rPr>
              <w:t>cấp xã)</w:t>
            </w:r>
          </w:p>
        </w:tc>
        <w:tc>
          <w:tcPr>
            <w:tcW w:type="dxa" w:w="960"/>
          </w:tcPr>
          <w:p>
            <w:r>
              <w:rPr>
                <w:b w:val="0"/>
                <w:i w:val="0"/>
              </w:rPr>
              <w:br/>
            </w:r>
            <w:r>
              <w:rPr>
                <w:b w:val="0"/>
                <w:i w:val="0"/>
              </w:rPr>
              <w:t xml:space="preserve"> </w:t>
            </w:r>
            <w:r>
              <w:rPr>
                <w:b w:val="0"/>
                <w:i w:val="0"/>
              </w:rPr>
              <w:br/>
            </w:r>
            <w:r>
              <w:rPr>
                <w:b/>
                <w:i w:val="0"/>
              </w:rPr>
              <w:t>Vị trí trên bản đồ địa chính (tờ bản đồ số, thửa số) hoặc vị trí trên bản đồ</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w:t>
            </w:r>
            <w:r>
              <w:rPr>
                <w:b w:val="0"/>
                <w:i w:val="0"/>
              </w:rPr>
              <w:br/>
            </w:r>
            <w:r>
              <w:rPr>
                <w:b/>
                <w:i w:val="0"/>
              </w:rPr>
              <w:t xml:space="preserve">trương, quyết </w:t>
            </w:r>
            <w:r>
              <w:rPr>
                <w:b/>
                <w:i w:val="0"/>
              </w:rPr>
              <w:t>định, ghi vốn</w:t>
            </w:r>
          </w:p>
        </w:tc>
        <w:tc>
          <w:tcPr>
            <w:tcW w:type="dxa" w:w="960"/>
          </w:tcPr>
          <w:p>
            <w:r>
              <w:rPr>
                <w:b w:val="0"/>
                <w:i w:val="0"/>
              </w:rPr>
              <w:br/>
            </w:r>
            <w:r>
              <w:rPr>
                <w:b/>
                <w:i w:val="0"/>
              </w:rPr>
              <w:t>Dự kiến kinh phí bồi thường, hỗ trợ, tái định cư</w:t>
            </w:r>
          </w:p>
        </w:tc>
        <w:tc>
          <w:tcPr>
            <w:tcW w:type="dxa" w:w="960"/>
          </w:tcPr>
          <w:p>
            <w:r>
              <w:rPr>
                <w:b w:val="0"/>
                <w:i w:val="0"/>
              </w:rPr>
              <w:br/>
            </w:r>
            <w:r>
              <w:rPr>
                <w:b w:val="0"/>
                <w:i w:val="0"/>
              </w:rPr>
              <w:t xml:space="preserve"> </w:t>
            </w:r>
            <w:r>
              <w:rPr>
                <w:b w:val="0"/>
                <w:i w:val="0"/>
              </w:rPr>
              <w:br/>
            </w:r>
            <w:r>
              <w:rPr>
                <w:b/>
                <w:i w:val="0"/>
              </w:rPr>
              <w:t>Ghi chú</w:t>
            </w:r>
          </w:p>
        </w:tc>
      </w:tr>
    </w:tbl>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Hạng mục: Móng trụ điện và móng dây tiếp địa của Khu tái định cư Đồng Ngõ, thôn Phước Hiệp, xã Đức Hòa để phục vụ GPMB dự án đường bộ cao tốc Bắc - Nam, giai đoạn 2021-</w:t>
      </w:r>
      <w:r>
        <w:rPr>
          <w:b w:val="0"/>
          <w:i w:val="0"/>
        </w:rPr>
        <w:br/>
      </w:r>
      <w:r>
        <w:rPr>
          <w:b w:val="0"/>
          <w:i w:val="0"/>
        </w:rPr>
        <w:t>2025, đoạn qua huyện Mộ Đức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0,0026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Đức</w:t>
      </w:r>
      <w:r>
        <w:rPr>
          <w:b w:val="0"/>
          <w:i w:val="0"/>
        </w:rPr>
        <w:br/>
      </w:r>
      <w:r>
        <w:rPr>
          <w:b w:val="0"/>
          <w:i w:val="0"/>
        </w:rPr>
        <w:t>Hòa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11 xã Đức Hòa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Đã được HĐND tỉnh thông qua tại Nghị quyết số 20/2022/NQ-</w:t>
      </w:r>
      <w:r>
        <w:rPr>
          <w:b w:val="0"/>
          <w:i w:val="0"/>
        </w:rPr>
        <w:br/>
      </w:r>
      <w:r>
        <w:rPr>
          <w:b w:val="0"/>
          <w:i w:val="0"/>
        </w:rPr>
        <w:t>HĐND ngày 06/9/2022. Nay bổ sung phạm vi thực hiện móng trụ điện và móng dây tiếp địa được UBND tỉnhphê duyệt Điều chỉnh Quy hoạch sử dụng đất đến năm 2030 huyện Mộ Đức tại Quyết định số 1208/QĐ-</w:t>
      </w:r>
      <w:r>
        <w:rPr>
          <w:b w:val="0"/>
          <w:i w:val="0"/>
        </w:rPr>
        <w:br/>
      </w:r>
      <w:r>
        <w:rPr>
          <w:b w:val="0"/>
          <w:i w:val="0"/>
        </w:rPr>
        <w:t>UBND ngày 03/11/2023</w:t>
      </w:r>
      <w:r>
        <w:rPr>
          <w:b w:val="0"/>
          <w:i w:val="0"/>
        </w:rPr>
        <w:br/>
      </w:r>
      <w:r>
        <w:rPr>
          <w:b w:val="0"/>
          <w:i w:val="0"/>
        </w:rPr>
        <w:t>(diện tích tăng thêm 0,0026 ha)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Hạng mục: Móng trụ điện và móng dây tiếp địa của Khu tái định cư Đồng Ngõ, thôn Phước Hiệp, xã Đức Hòa để phục vụ GPMB dự án đường bộ cao tốc Bắc - Nam, giai đoạn 2021-</w:t>
            </w:r>
            <w:r>
              <w:rPr>
                <w:b w:val="0"/>
                <w:i w:val="0"/>
              </w:rPr>
              <w:br/>
            </w:r>
            <w:r>
              <w:rPr>
                <w:b w:val="0"/>
                <w:i w:val="0"/>
              </w:rPr>
              <w:t>2025, đoạn qua huyện Mộ Đức</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0,0026</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Đức</w:t>
            </w:r>
            <w:r>
              <w:rPr>
                <w:b w:val="0"/>
                <w:i w:val="0"/>
              </w:rPr>
              <w:br/>
            </w:r>
            <w:r>
              <w:rPr>
                <w:b w:val="0"/>
                <w:i w:val="0"/>
              </w:rPr>
              <w:t>Hòa</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11 xã Đức Hòa</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Đã được HĐND tỉnh thông qua tại Nghị quyết số 20/2022/NQ-</w:t>
            </w:r>
            <w:r>
              <w:rPr>
                <w:b w:val="0"/>
                <w:i w:val="0"/>
              </w:rPr>
              <w:br/>
            </w:r>
            <w:r>
              <w:rPr>
                <w:b w:val="0"/>
                <w:i w:val="0"/>
              </w:rPr>
              <w:t>HĐND ngày 06/9/2022. Nay bổ sung phạm vi thực hiện móng trụ điện và móng dây tiếp địa được UBND tỉnhphê duyệt Điều chỉnh Quy hoạch sử dụng đất đến năm 2030 huyện Mộ Đức tại Quyết định số 1208/QĐ-</w:t>
            </w:r>
            <w:r>
              <w:rPr>
                <w:b w:val="0"/>
                <w:i w:val="0"/>
              </w:rPr>
              <w:br/>
            </w:r>
            <w:r>
              <w:rPr>
                <w:b w:val="0"/>
                <w:i w:val="0"/>
              </w:rPr>
              <w:t>UBND ngày 03/11/2023</w:t>
            </w:r>
            <w:r>
              <w:rPr>
                <w:b w:val="0"/>
                <w:i w:val="0"/>
              </w:rPr>
              <w:br/>
            </w:r>
            <w:r>
              <w:rPr>
                <w:b w:val="0"/>
                <w:i w:val="0"/>
              </w:rPr>
              <w:t>(diện tích tăng thêm 0,0026 ha)</w:t>
            </w:r>
          </w:p>
        </w:tc>
      </w:tr>
    </w:tbl>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Hạng mục: Móng trụ điện và móng dây tiếp địa của Khu tái định cư Đồng Lách, thôn 4, xã Đức Tân để phục vụ GPMB dự án đường bộ cao tốc Bắc - Nam, giai đoạn 2021-</w:t>
      </w:r>
      <w:r>
        <w:rPr>
          <w:b w:val="0"/>
          <w:i w:val="0"/>
        </w:rPr>
        <w:br/>
      </w:r>
      <w:r>
        <w:rPr>
          <w:b w:val="0"/>
          <w:i w:val="0"/>
        </w:rPr>
        <w:t>2025, đoạn qua huyện Mộ Đức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0,0091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Đức</w:t>
      </w:r>
      <w:r>
        <w:rPr>
          <w:b w:val="0"/>
          <w:i w:val="0"/>
        </w:rPr>
        <w:br/>
      </w:r>
      <w:r>
        <w:rPr>
          <w:b w:val="0"/>
          <w:i w:val="0"/>
        </w:rPr>
        <w:t>Tân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08 xã Đức Tân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Đã được HĐND tỉnh thông qua tại Nghị quyết số 20/2022/NQ-</w:t>
      </w:r>
      <w:r>
        <w:rPr>
          <w:b w:val="0"/>
          <w:i w:val="0"/>
        </w:rPr>
        <w:br/>
      </w:r>
      <w:r>
        <w:rPr>
          <w:b w:val="0"/>
          <w:i w:val="0"/>
        </w:rPr>
        <w:t>HĐND ngày 06/9/2022. Nay bổ sung phạm vi thực hiện móng trụ điện và móng dây tiếp địa được UBND tỉnh phê duyệt Điều chỉnh Quy hoạch sử dụng đất đến năm 2030 huyện Mộ Đức tại Quyết định số 1208/QĐ-</w:t>
      </w:r>
      <w:r>
        <w:rPr>
          <w:b w:val="0"/>
          <w:i w:val="0"/>
        </w:rPr>
        <w:br/>
      </w:r>
      <w:r>
        <w:rPr>
          <w:b w:val="0"/>
          <w:i w:val="0"/>
        </w:rPr>
        <w:t>UBND ngày 03/11/2023</w:t>
      </w:r>
      <w:r>
        <w:rPr>
          <w:b w:val="0"/>
          <w:i w:val="0"/>
        </w:rPr>
        <w:br/>
      </w:r>
      <w:r>
        <w:rPr>
          <w:b w:val="0"/>
          <w:i w:val="0"/>
        </w:rPr>
        <w:t>(diện tích tăng thêm 0,0091 ha)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Hạng mục: Móng trụ điện và móng dây tiếp địa của Khu tái định cư Đồng Lách, thôn 4, xã Đức Tân để phục vụ GPMB dự án đường bộ cao tốc Bắc - Nam, giai đoạn 2021-</w:t>
            </w:r>
            <w:r>
              <w:rPr>
                <w:b w:val="0"/>
                <w:i w:val="0"/>
              </w:rPr>
              <w:br/>
            </w:r>
            <w:r>
              <w:rPr>
                <w:b w:val="0"/>
                <w:i w:val="0"/>
              </w:rPr>
              <w:t>2025, đoạn qua huyện Mộ Đức</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0,0091</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Đức</w:t>
            </w:r>
            <w:r>
              <w:rPr>
                <w:b w:val="0"/>
                <w:i w:val="0"/>
              </w:rPr>
              <w:br/>
            </w:r>
            <w:r>
              <w:rPr>
                <w:b w:val="0"/>
                <w:i w:val="0"/>
              </w:rPr>
              <w:t>Tân</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08 xã Đức Tân</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Đã được HĐND tỉnh thông qua tại Nghị quyết số 20/2022/NQ-</w:t>
            </w:r>
            <w:r>
              <w:rPr>
                <w:b w:val="0"/>
                <w:i w:val="0"/>
              </w:rPr>
              <w:br/>
            </w:r>
            <w:r>
              <w:rPr>
                <w:b w:val="0"/>
                <w:i w:val="0"/>
              </w:rPr>
              <w:t>HĐND ngày 06/9/2022. Nay bổ sung phạm vi thực hiện móng trụ điện và móng dây tiếp địa được UBND tỉnh phê duyệt Điều chỉnh Quy hoạch sử dụng đất đến năm 2030 huyện Mộ Đức tại Quyết định số 1208/QĐ-</w:t>
            </w:r>
            <w:r>
              <w:rPr>
                <w:b w:val="0"/>
                <w:i w:val="0"/>
              </w:rPr>
              <w:br/>
            </w:r>
            <w:r>
              <w:rPr>
                <w:b w:val="0"/>
                <w:i w:val="0"/>
              </w:rPr>
              <w:t>UBND ngày 03/11/2023</w:t>
            </w:r>
            <w:r>
              <w:rPr>
                <w:b w:val="0"/>
                <w:i w:val="0"/>
              </w:rPr>
              <w:br/>
            </w:r>
            <w:r>
              <w:rPr>
                <w:b w:val="0"/>
                <w:i w:val="0"/>
              </w:rPr>
              <w:t>(diện tích tăng thêm 0,0091 ha)</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Hạng mục: Móng trụ điện và móng dây tiếp địa của Khu tái định cư Xứ Đồng Châu Đường, thôn Tú Sơn 2, xã Đức Lân để phục vụ GPMB dự án đường bộ cao tốc Bắc - Nam, giai đoạn 2021-</w:t>
      </w:r>
      <w:r>
        <w:rPr>
          <w:b w:val="0"/>
          <w:i w:val="0"/>
        </w:rPr>
        <w:br/>
      </w:r>
      <w:r>
        <w:rPr>
          <w:b w:val="0"/>
          <w:i w:val="0"/>
        </w:rPr>
        <w:t>2025, đoạn qua huyện Mộ Đức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0,0061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Đức</w:t>
      </w:r>
      <w:r>
        <w:rPr>
          <w:b w:val="0"/>
          <w:i w:val="0"/>
        </w:rPr>
        <w:br/>
      </w:r>
      <w:r>
        <w:rPr>
          <w:b w:val="0"/>
          <w:i w:val="0"/>
        </w:rPr>
        <w:t>Lân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40 xã Đức Lân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Đã được HĐND tỉnh thông qua tại Nghị quyết số 20/2022/NQ-</w:t>
      </w:r>
      <w:r>
        <w:rPr>
          <w:b w:val="0"/>
          <w:i w:val="0"/>
        </w:rPr>
        <w:br/>
      </w:r>
      <w:r>
        <w:rPr>
          <w:b w:val="0"/>
          <w:i w:val="0"/>
        </w:rPr>
        <w:t>HĐND ngày 06/9/2022. Nay bổ sung phạm vi thực hiện móng trụ điện và móng dây tiếp địa được UBND tỉnh phê duyệt Điều chỉnh Quy hoạch sử dụng đất đến năm 2030 huyện Mộ Đức tại Quyết định số 1208/QĐ-</w:t>
      </w:r>
      <w:r>
        <w:rPr>
          <w:b w:val="0"/>
          <w:i w:val="0"/>
        </w:rPr>
        <w:br/>
      </w:r>
      <w:r>
        <w:rPr>
          <w:b w:val="0"/>
          <w:i w:val="0"/>
        </w:rPr>
        <w:t>UBND ngày 03/11/2023 và công văn số 5634/UBND-</w:t>
      </w:r>
      <w:r>
        <w:rPr>
          <w:b w:val="0"/>
          <w:i w:val="0"/>
        </w:rPr>
        <w:br/>
      </w:r>
      <w:r>
        <w:rPr>
          <w:b w:val="0"/>
          <w:i w:val="0"/>
        </w:rPr>
        <w:t>KTN ngày 08/11/2023 của UBND tỉnh về việc đính chính văn bản (diện tích tăng thêm</w:t>
      </w:r>
      <w:r>
        <w:rPr>
          <w:b w:val="0"/>
          <w:i w:val="0"/>
        </w:rPr>
        <w:br/>
      </w:r>
      <w:r>
        <w:rPr>
          <w:b w:val="0"/>
          <w:i w:val="0"/>
        </w:rPr>
        <w:t>0,0061 ha)</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0,3578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300,0</w:t>
      </w:r>
      <w:r>
        <w:rPr>
          <w:b w:val="0"/>
          <w:i w:val="0"/>
        </w:rPr>
        <w:br/>
      </w:r>
      <w:r>
        <w:rPr>
          <w:b w:val="0"/>
          <w:i w:val="0"/>
        </w:rPr>
        <w:br/>
      </w:r>
      <w:r>
        <w:rPr>
          <w:b/>
          <w:i w:val="0"/>
        </w:rPr>
        <w:t>300,0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Hạng mục: Móng trụ điện và móng dây tiếp địa của Khu tái định cư Xứ Đồng Châu Đường, thôn Tú Sơn 2, xã Đức Lân để phục vụ GPMB dự án đường bộ cao tốc Bắc - Nam, giai đoạn 2021-</w:t>
            </w:r>
            <w:r>
              <w:rPr>
                <w:b w:val="0"/>
                <w:i w:val="0"/>
              </w:rPr>
              <w:br/>
            </w:r>
            <w:r>
              <w:rPr>
                <w:b w:val="0"/>
                <w:i w:val="0"/>
              </w:rPr>
              <w:t>2025, đoạn qua huyện Mộ Đức</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0,0061</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Đức</w:t>
            </w:r>
            <w:r>
              <w:rPr>
                <w:b w:val="0"/>
                <w:i w:val="0"/>
              </w:rPr>
              <w:br/>
            </w:r>
            <w:r>
              <w:rPr>
                <w:b w:val="0"/>
                <w:i w:val="0"/>
              </w:rPr>
              <w:t>Lân</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40 xã Đức Lân</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Đã được HĐND tỉnh thông qua tại Nghị quyết số 20/2022/NQ-</w:t>
            </w:r>
            <w:r>
              <w:rPr>
                <w:b w:val="0"/>
                <w:i w:val="0"/>
              </w:rPr>
              <w:br/>
            </w:r>
            <w:r>
              <w:rPr>
                <w:b w:val="0"/>
                <w:i w:val="0"/>
              </w:rPr>
              <w:t>HĐND ngày 06/9/2022. Nay bổ sung phạm vi thực hiện móng trụ điện và móng dây tiếp địa được UBND tỉnh phê duyệt Điều chỉnh Quy hoạch sử dụng đất đến năm 2030 huyện Mộ Đức tại Quyết định số 1208/QĐ-</w:t>
            </w:r>
            <w:r>
              <w:rPr>
                <w:b w:val="0"/>
                <w:i w:val="0"/>
              </w:rPr>
              <w:br/>
            </w:r>
            <w:r>
              <w:rPr>
                <w:b w:val="0"/>
                <w:i w:val="0"/>
              </w:rPr>
              <w:t>UBND ngày 03/11/2023 và công văn số 5634/UBND-</w:t>
            </w:r>
            <w:r>
              <w:rPr>
                <w:b w:val="0"/>
                <w:i w:val="0"/>
              </w:rPr>
              <w:br/>
            </w:r>
            <w:r>
              <w:rPr>
                <w:b w:val="0"/>
                <w:i w:val="0"/>
              </w:rPr>
              <w:t>KTN ngày 08/11/2023 của UBND tỉnh về việc đính chính văn bản (diện tích tăng thêm</w:t>
            </w:r>
            <w:r>
              <w:rPr>
                <w:b w:val="0"/>
                <w:i w:val="0"/>
              </w:rPr>
              <w:br/>
            </w:r>
            <w:r>
              <w:rPr>
                <w:b w:val="0"/>
                <w:i w:val="0"/>
              </w:rPr>
              <w:t>0,0061 ha)</w:t>
            </w:r>
          </w:p>
        </w:tc>
      </w:tr>
    </w:tbl>
    <w:p>
      <w:r>
        <w:rPr>
          <w:b w:val="0"/>
          <w:i w:val="0"/>
        </w:rPr>
        <w:br/>
      </w:r>
      <w:r>
        <w:rPr>
          <w:b w:val="0"/>
          <w:i w:val="0"/>
        </w:rPr>
        <w:t>Biu 1.6</w:t>
      </w:r>
      <w:r>
        <w:rPr>
          <w:b w:val="0"/>
          <w:i w:val="0"/>
        </w:rPr>
        <w:br/>
      </w:r>
      <w:r>
        <w:rPr>
          <w:b w:val="0"/>
          <w:i w:val="0"/>
        </w:rPr>
        <w:t>DANH MỤC BỔ SUNG CÔNG TRÌNH, DỰ ÁN THU HỒI ĐẤT NĂM 2024 HUYỆN SƠN HÀ</w:t>
      </w:r>
      <w:r>
        <w:rPr>
          <w:b w:val="0"/>
          <w:i w:val="0"/>
        </w:rPr>
        <w:br/>
      </w:r>
      <w:r>
        <w:rPr>
          <w:b w:val="0"/>
          <w:i w:val="0"/>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Tên công </w:t>
      </w:r>
      <w:r>
        <w:rPr>
          <w:b/>
          <w:i w:val="0"/>
        </w:rPr>
        <w:t xml:space="preserve">trình, </w:t>
      </w:r>
      <w:r>
        <w:rPr>
          <w:b/>
          <w:i w:val="0"/>
        </w:rPr>
        <w:t>dự 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tích </w:t>
      </w:r>
      <w:r>
        <w:rPr>
          <w:b/>
          <w:i w:val="0"/>
        </w:rPr>
        <w:t>QH</w:t>
      </w:r>
      <w:r>
        <w:rPr>
          <w:b w:val="0"/>
          <w:i w:val="0"/>
        </w:rPr>
        <w:br/>
      </w:r>
      <w:r>
        <w:rPr>
          <w:b/>
          <w:i/>
        </w:rPr>
        <w:t>(ha)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i/>
        </w:rPr>
        <w:t>(đến</w:t>
      </w:r>
      <w:r>
        <w:rPr>
          <w:b w:val="0"/>
          <w:i w:val="0"/>
        </w:rPr>
        <w:br/>
      </w:r>
      <w:r>
        <w:rPr>
          <w:b/>
          <w:i/>
        </w:rPr>
        <w:t>cấp xã)</w:t>
      </w:r>
      <w:r>
        <w:rPr>
          <w:b w:val="0"/>
          <w:i w:val="0"/>
        </w:rPr>
        <w:br/>
      </w:r>
      <w:r>
        <w:rPr>
          <w:b w:val="0"/>
          <w:i w:val="0"/>
        </w:rPr>
        <w:br/>
      </w:r>
      <w:r>
        <w:rPr>
          <w:b/>
          <w:i w:val="0"/>
        </w:rPr>
        <w:t>Vị trí</w:t>
      </w:r>
      <w:r>
        <w:rPr>
          <w:b w:val="0"/>
          <w:i w:val="0"/>
        </w:rPr>
        <w:br/>
      </w:r>
      <w:r>
        <w:rPr>
          <w:b/>
          <w:i w:val="0"/>
        </w:rPr>
        <w:t>trên bản đồ địa chính (tờ bản đồ số, thửa số) hoặc vị trí trên bản đồ hiện</w:t>
      </w:r>
      <w:r>
        <w:rPr>
          <w:b w:val="0"/>
          <w:i w:val="0"/>
        </w:rPr>
        <w:br/>
      </w:r>
      <w:r>
        <w:rPr>
          <w:b/>
          <w:i w:val="0"/>
        </w:rPr>
        <w:t>trạng sử dụng đất cấp xã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r>
        <w:rPr>
          <w:b w:val="0"/>
          <w:i w:val="0"/>
        </w:rPr>
        <w:br/>
      </w:r>
      <w:r>
        <w:rPr>
          <w:b w:val="0"/>
          <w:i w:val="0"/>
        </w:rPr>
        <w:br/>
      </w:r>
      <w:r>
        <w:rPr>
          <w:b/>
          <w:i w:val="0"/>
        </w:rPr>
        <w:t>Dự kiến kinh phí bồi thường, hỗ trợ, tái định cư</w:t>
      </w:r>
      <w:r>
        <w:rPr>
          <w:b w:val="0"/>
          <w:i w:val="0"/>
        </w:rPr>
        <w:br/>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Tổng </w:t>
      </w:r>
      <w:r>
        <w:rPr>
          <w:b/>
          <w:i/>
        </w:rPr>
        <w:t>(triệu đồng)</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Ngân sách </w:t>
      </w:r>
      <w:r>
        <w:rPr>
          <w:b/>
          <w:i w:val="0"/>
        </w:rPr>
        <w:t xml:space="preserve">Trung </w:t>
      </w:r>
      <w:r>
        <w:rPr>
          <w:b/>
          <w:i w:val="0"/>
        </w:rPr>
        <w:t>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Ngân sách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Ngân sách cấp </w:t>
      </w:r>
      <w:r>
        <w:rPr>
          <w:b/>
          <w:i w:val="0"/>
        </w:rPr>
        <w:t>huyện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Ngân sách cấp </w:t>
      </w:r>
      <w:r>
        <w:rPr>
          <w:b/>
          <w:i w:val="0"/>
        </w:rPr>
        <w:t>xã</w:t>
      </w:r>
      <w:r>
        <w:rPr>
          <w:b w:val="0"/>
          <w:i w:val="0"/>
        </w:rPr>
        <w:br/>
      </w:r>
      <w:r>
        <w:rPr>
          <w:b w:val="0"/>
          <w:i w:val="0"/>
        </w:rPr>
        <w:br/>
      </w:r>
      <w:r>
        <w:rPr>
          <w:b w:val="0"/>
          <w:i w:val="0"/>
        </w:rPr>
        <w:t xml:space="preserve"> </w:t>
      </w:r>
      <w:r>
        <w:rPr>
          <w:b w:val="0"/>
          <w:i w:val="0"/>
        </w:rPr>
        <w:br/>
      </w:r>
      <w:r>
        <w:rPr>
          <w:b/>
          <w:i w:val="0"/>
        </w:rPr>
        <w:t>Vốn</w:t>
      </w:r>
      <w:r>
        <w:rPr>
          <w:b w:val="0"/>
          <w:i w:val="0"/>
        </w:rPr>
        <w:br/>
      </w:r>
      <w:r>
        <w:rPr>
          <w:b/>
          <w:i w:val="0"/>
        </w:rPr>
        <w:t>khác</w:t>
      </w:r>
      <w:r>
        <w:rPr>
          <w:b w:val="0"/>
          <w:i w:val="0"/>
        </w:rPr>
        <w:br/>
      </w:r>
      <w:r>
        <w:rPr>
          <w:b w:val="0"/>
          <w:i w:val="0"/>
        </w:rPr>
        <w:t xml:space="preserve"> </w:t>
      </w:r>
      <w:r>
        <w:rPr>
          <w:b w:val="0"/>
          <w:i w:val="0"/>
        </w:rPr>
        <w:br/>
      </w:r>
      <w:r>
        <w:rPr>
          <w:b/>
          <w:i w:val="0"/>
        </w:rPr>
        <w:t xml:space="preserve">(Doanh nghiệp. </w:t>
      </w:r>
      <w:r>
        <w:rPr>
          <w:b/>
          <w:i w:val="0"/>
        </w:rPr>
        <w:t>hỗ</w:t>
      </w:r>
      <w:r>
        <w:rPr>
          <w:b w:val="0"/>
          <w:i w:val="0"/>
        </w:rPr>
        <w:br/>
      </w:r>
      <w:r>
        <w:rPr>
          <w:b/>
          <w:i w:val="0"/>
        </w:rPr>
        <w:t>trợ...)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t>(7)=(8)+</w:t>
      </w:r>
      <w:r>
        <w:rPr>
          <w:b w:val="0"/>
          <w:i w:val="0"/>
        </w:rPr>
        <w:br/>
      </w:r>
      <w:r>
        <w:rPr>
          <w:b w:val="0"/>
          <w:i w:val="0"/>
        </w:rPr>
        <w:t>(9)+(10)+</w:t>
      </w:r>
      <w:r>
        <w:rPr>
          <w:b w:val="0"/>
          <w:i w:val="0"/>
        </w:rPr>
        <w:br/>
      </w:r>
      <w:r>
        <w:rPr>
          <w:b w:val="0"/>
          <w:i w:val="0"/>
        </w:rPr>
        <w:t>(11)+(12)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Tên công </w:t>
            </w:r>
            <w:r>
              <w:rPr>
                <w:b/>
                <w:i w:val="0"/>
              </w:rPr>
              <w:t xml:space="preserve">trình, </w:t>
            </w:r>
            <w:r>
              <w:rPr>
                <w:b/>
                <w:i w:val="0"/>
              </w:rPr>
              <w:t>dự án</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tích </w:t>
            </w:r>
            <w:r>
              <w:rPr>
                <w:b/>
                <w:i w:val="0"/>
              </w:rPr>
              <w:t>QH</w:t>
            </w:r>
            <w:r>
              <w:rPr>
                <w:b w:val="0"/>
                <w:i w:val="0"/>
              </w:rPr>
              <w:br/>
            </w:r>
            <w:r>
              <w:rPr>
                <w:b/>
                <w:i/>
              </w:rPr>
              <w:t>(ha)</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i/>
              </w:rPr>
              <w:t>(đến</w:t>
            </w:r>
            <w:r>
              <w:rPr>
                <w:b w:val="0"/>
                <w:i w:val="0"/>
              </w:rPr>
              <w:br/>
            </w:r>
            <w:r>
              <w:rPr>
                <w:b/>
                <w:i/>
              </w:rPr>
              <w:t>cấp xã)</w:t>
            </w:r>
          </w:p>
        </w:tc>
        <w:tc>
          <w:tcPr>
            <w:tcW w:type="dxa" w:w="1080"/>
          </w:tcPr>
          <w:p>
            <w:r>
              <w:rPr>
                <w:b w:val="0"/>
                <w:i w:val="0"/>
              </w:rPr>
              <w:br/>
            </w:r>
            <w:r>
              <w:rPr>
                <w:b/>
                <w:i w:val="0"/>
              </w:rPr>
              <w:t>Vị trí</w:t>
            </w:r>
            <w:r>
              <w:rPr>
                <w:b w:val="0"/>
                <w:i w:val="0"/>
              </w:rPr>
              <w:br/>
            </w:r>
            <w:r>
              <w:rPr>
                <w:b/>
                <w:i w:val="0"/>
              </w:rPr>
              <w:t>trên bản đồ địa chính (tờ bản đồ số, thửa số) hoặc vị trí trên bản đồ hiện</w:t>
            </w:r>
            <w:r>
              <w:rPr>
                <w:b w:val="0"/>
                <w:i w:val="0"/>
              </w:rPr>
              <w:br/>
            </w:r>
            <w:r>
              <w:rPr>
                <w:b/>
                <w:i w:val="0"/>
              </w:rPr>
              <w:t>trạng sử dụng đất cấp xã</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Chủ trương, quyết định, ghi vốn</w:t>
            </w:r>
          </w:p>
        </w:tc>
        <w:tc>
          <w:tcPr>
            <w:tcW w:type="dxa" w:w="1080"/>
          </w:tcPr>
          <w:p>
            <w:r>
              <w:rPr>
                <w:b w:val="0"/>
                <w:i w:val="0"/>
              </w:rPr>
              <w:br/>
            </w:r>
            <w:r>
              <w:rPr>
                <w:b/>
                <w:i w:val="0"/>
              </w:rPr>
              <w:t>Dự kiến kinh phí bồi thường, hỗ trợ, tái định cư</w:t>
            </w:r>
          </w:p>
        </w:tc>
        <w:tc>
          <w:tcPr>
            <w:tcW w:type="dxa" w:w="1080"/>
          </w:tcPr>
          <w:p>
            <w:r>
              <w:rPr>
                <w:b w:val="0"/>
                <w:i w:val="0"/>
              </w:rPr>
              <w:br/>
            </w:r>
            <w:r>
              <w:rPr>
                <w:b w:val="0"/>
                <w:i w:val="0"/>
              </w:rPr>
              <w:t xml:space="preserve"> </w:t>
            </w:r>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Thủy điện Đăk</w:t>
      </w:r>
      <w:r>
        <w:rPr>
          <w:b w:val="0"/>
          <w:i w:val="0"/>
        </w:rPr>
        <w:br/>
      </w:r>
      <w:r>
        <w:rPr>
          <w:b w:val="0"/>
          <w:i w:val="0"/>
        </w:rPr>
        <w:t>Đrinh 2</w:t>
      </w:r>
      <w:r>
        <w:rPr>
          <w:b w:val="0"/>
          <w:i w:val="0"/>
        </w:rPr>
        <w:br/>
      </w:r>
      <w:r>
        <w:rPr>
          <w:b w:val="0"/>
          <w:i w:val="0"/>
        </w:rPr>
        <w:br/>
      </w:r>
      <w:r>
        <w:rPr>
          <w:b w:val="0"/>
          <w:i w:val="0"/>
        </w:rPr>
        <w:t>9,08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Thị trấn Di Lăng; xã Sơn</w:t>
      </w:r>
      <w:r>
        <w:rPr>
          <w:b w:val="0"/>
          <w:i w:val="0"/>
        </w:rPr>
        <w:br/>
      </w:r>
      <w:r>
        <w:rPr>
          <w:b w:val="0"/>
          <w:i w:val="0"/>
        </w:rPr>
        <w:t>Bao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Thị trấn Di Lăng; xã Sơn</w:t>
      </w:r>
      <w:r>
        <w:rPr>
          <w:b w:val="0"/>
          <w:i w:val="0"/>
        </w:rPr>
        <w:br/>
      </w:r>
      <w:r>
        <w:rPr>
          <w:b w:val="0"/>
          <w:i w:val="0"/>
        </w:rPr>
        <w:t>Bao</w:t>
      </w:r>
      <w:r>
        <w:rPr>
          <w:b w:val="0"/>
          <w:i w:val="0"/>
        </w:rPr>
        <w:br/>
      </w:r>
      <w:r>
        <w:rPr>
          <w:b w:val="0"/>
          <w:i w:val="0"/>
        </w:rPr>
        <w:br/>
      </w:r>
      <w:r>
        <w:rPr>
          <w:b w:val="0"/>
          <w:i w:val="0"/>
        </w:rPr>
        <w:t>Quyết định số 729/QĐ- UBND</w:t>
      </w:r>
      <w:r>
        <w:rPr>
          <w:b w:val="0"/>
          <w:i w:val="0"/>
        </w:rPr>
        <w:br/>
      </w:r>
      <w:r>
        <w:rPr>
          <w:b w:val="0"/>
          <w:i w:val="0"/>
        </w:rPr>
        <w:t>ngày 11/10/2017 của UBND tỉnh Quảng Ngãi;</w:t>
      </w:r>
      <w:r>
        <w:rPr>
          <w:b w:val="0"/>
          <w:i w:val="0"/>
        </w:rPr>
        <w:br/>
      </w:r>
      <w:r>
        <w:rPr>
          <w:b w:val="0"/>
          <w:i w:val="0"/>
        </w:rPr>
        <w:t>Quyết định số 764/QĐ- UBND ngày 12/7/2022 của UBND tỉnh Quảng Ngãi; Quyết định số 189/QĐ-UBND ngày</w:t>
      </w:r>
      <w:r>
        <w:rPr>
          <w:b w:val="0"/>
          <w:i w:val="0"/>
        </w:rPr>
        <w:br/>
      </w:r>
      <w:r>
        <w:rPr>
          <w:b w:val="0"/>
          <w:i w:val="0"/>
        </w:rPr>
        <w:t>23/02/2024 của UBND</w:t>
      </w:r>
      <w:r>
        <w:rPr>
          <w:b w:val="0"/>
          <w:i w:val="0"/>
        </w:rPr>
        <w:br/>
      </w:r>
      <w:r>
        <w:rPr>
          <w:b w:val="0"/>
          <w:i w:val="0"/>
        </w:rPr>
        <w:t>tỉnh Quảng Ngãi về việc Quyết định chấp thuận điều chỉnh chủ trương đầu tư đồng thời chấp thuận nhà đầu tư dự án Thủy điện Đăk</w:t>
      </w:r>
      <w:r>
        <w:rPr>
          <w:b w:val="0"/>
          <w:i w:val="0"/>
        </w:rPr>
        <w:br/>
      </w:r>
      <w:r>
        <w:rPr>
          <w:b w:val="0"/>
          <w:i w:val="0"/>
        </w:rPr>
        <w:t>Đrinh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HĐND tỉnh thông qua danh mục công trình, dự án thu hồi đất năm 2019</w:t>
      </w:r>
      <w:r>
        <w:rPr>
          <w:b w:val="0"/>
          <w:i w:val="0"/>
        </w:rPr>
        <w:br/>
      </w:r>
      <w:r>
        <w:rPr>
          <w:b w:val="0"/>
          <w:i w:val="0"/>
        </w:rPr>
        <w:t>tại Nghị quyết số</w:t>
      </w:r>
      <w:r>
        <w:rPr>
          <w:b w:val="0"/>
          <w:i w:val="0"/>
        </w:rPr>
        <w:br/>
      </w:r>
      <w:r>
        <w:rPr>
          <w:b w:val="0"/>
          <w:i w:val="0"/>
        </w:rPr>
        <w:t>32/2018/NQ-</w:t>
      </w:r>
      <w:r>
        <w:rPr>
          <w:b w:val="0"/>
          <w:i w:val="0"/>
        </w:rPr>
        <w:br/>
      </w:r>
      <w:r>
        <w:rPr>
          <w:b w:val="0"/>
          <w:i w:val="0"/>
        </w:rPr>
        <w:t>HĐND ngày 26/12/2018 và được tiếp tục năm 2023 tại Nghị quyết số 08/2023/NQ-</w:t>
      </w:r>
      <w:r>
        <w:rPr>
          <w:b w:val="0"/>
          <w:i w:val="0"/>
        </w:rPr>
        <w:br/>
      </w:r>
      <w:r>
        <w:rPr>
          <w:b w:val="0"/>
          <w:i w:val="0"/>
        </w:rPr>
        <w:t>HĐND ngày 24/3/2023. Nay đăng ký bổ sung</w:t>
      </w:r>
      <w:r>
        <w:rPr>
          <w:b w:val="0"/>
          <w:i w:val="0"/>
        </w:rPr>
        <w:br/>
      </w:r>
      <w:r>
        <w:rPr>
          <w:b w:val="0"/>
          <w:i w:val="0"/>
        </w:rPr>
        <w:t>thêm diện tích</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9,08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Thủy điện Đăk</w:t>
            </w:r>
            <w:r>
              <w:rPr>
                <w:b w:val="0"/>
                <w:i w:val="0"/>
              </w:rPr>
              <w:br/>
            </w:r>
            <w:r>
              <w:rPr>
                <w:b w:val="0"/>
                <w:i w:val="0"/>
              </w:rPr>
              <w:t>Đrinh 2</w:t>
            </w:r>
          </w:p>
        </w:tc>
        <w:tc>
          <w:tcPr>
            <w:tcW w:type="dxa" w:w="665"/>
          </w:tcPr>
          <w:p>
            <w:r>
              <w:rPr>
                <w:b w:val="0"/>
                <w:i w:val="0"/>
              </w:rPr>
              <w:br/>
            </w:r>
            <w:r>
              <w:rPr>
                <w:b w:val="0"/>
                <w:i w:val="0"/>
              </w:rPr>
              <w:t>9,08</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Thị trấn Di Lăng; xã Sơn</w:t>
            </w:r>
            <w:r>
              <w:rPr>
                <w:b w:val="0"/>
                <w:i w:val="0"/>
              </w:rPr>
              <w:br/>
            </w:r>
            <w:r>
              <w:rPr>
                <w:b w:val="0"/>
                <w:i w:val="0"/>
              </w:rPr>
              <w:t>Bao</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Thị trấn Di Lăng; xã Sơn</w:t>
            </w:r>
            <w:r>
              <w:rPr>
                <w:b w:val="0"/>
                <w:i w:val="0"/>
              </w:rPr>
              <w:br/>
            </w:r>
            <w:r>
              <w:rPr>
                <w:b w:val="0"/>
                <w:i w:val="0"/>
              </w:rPr>
              <w:t>Bao</w:t>
            </w:r>
          </w:p>
        </w:tc>
        <w:tc>
          <w:tcPr>
            <w:tcW w:type="dxa" w:w="665"/>
          </w:tcPr>
          <w:p>
            <w:r>
              <w:rPr>
                <w:b w:val="0"/>
                <w:i w:val="0"/>
              </w:rPr>
              <w:br/>
            </w:r>
            <w:r>
              <w:rPr>
                <w:b w:val="0"/>
                <w:i w:val="0"/>
              </w:rPr>
              <w:t>Quyết định số 729/QĐ- UBND</w:t>
            </w:r>
            <w:r>
              <w:rPr>
                <w:b w:val="0"/>
                <w:i w:val="0"/>
              </w:rPr>
              <w:br/>
            </w:r>
            <w:r>
              <w:rPr>
                <w:b w:val="0"/>
                <w:i w:val="0"/>
              </w:rPr>
              <w:t>ngày 11/10/2017 của UBND tỉnh Quảng Ngãi;</w:t>
            </w:r>
            <w:r>
              <w:rPr>
                <w:b w:val="0"/>
                <w:i w:val="0"/>
              </w:rPr>
              <w:br/>
            </w:r>
            <w:r>
              <w:rPr>
                <w:b w:val="0"/>
                <w:i w:val="0"/>
              </w:rPr>
              <w:t>Quyết định số 764/QĐ- UBND ngày 12/7/2022 của UBND tỉnh Quảng Ngãi; Quyết định số 189/QĐ-UBND ngày</w:t>
            </w:r>
            <w:r>
              <w:rPr>
                <w:b w:val="0"/>
                <w:i w:val="0"/>
              </w:rPr>
              <w:br/>
            </w:r>
            <w:r>
              <w:rPr>
                <w:b w:val="0"/>
                <w:i w:val="0"/>
              </w:rPr>
              <w:t>23/02/2024 của UBND</w:t>
            </w:r>
            <w:r>
              <w:rPr>
                <w:b w:val="0"/>
                <w:i w:val="0"/>
              </w:rPr>
              <w:br/>
            </w:r>
            <w:r>
              <w:rPr>
                <w:b w:val="0"/>
                <w:i w:val="0"/>
              </w:rPr>
              <w:t>tỉnh Quảng Ngãi về việc Quyết định chấp thuận điều chỉnh chủ trương đầu tư đồng thời chấp thuận nhà đầu tư dự án Thủy điện Đăk</w:t>
            </w:r>
            <w:r>
              <w:rPr>
                <w:b w:val="0"/>
                <w:i w:val="0"/>
              </w:rPr>
              <w:br/>
            </w:r>
            <w:r>
              <w:rPr>
                <w:b w:val="0"/>
                <w:i w:val="0"/>
              </w:rPr>
              <w:t>Đrinh 2</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p>
        </w:tc>
        <w:tc>
          <w:tcPr>
            <w:tcW w:type="dxa" w:w="665"/>
          </w:tcPr>
          <w:p>
            <w:r>
              <w:rPr>
                <w:b w:val="0"/>
                <w:i w:val="0"/>
              </w:rPr>
              <w:br/>
            </w:r>
            <w:r>
              <w:rPr>
                <w:b w:val="0"/>
                <w:i w:val="0"/>
              </w:rPr>
              <w:t>HĐND tỉnh thông qua danh mục công trình, dự án thu hồi đất năm 2019</w:t>
            </w:r>
            <w:r>
              <w:rPr>
                <w:b w:val="0"/>
                <w:i w:val="0"/>
              </w:rPr>
              <w:br/>
            </w:r>
            <w:r>
              <w:rPr>
                <w:b w:val="0"/>
                <w:i w:val="0"/>
              </w:rPr>
              <w:t>tại Nghị quyết số</w:t>
            </w:r>
            <w:r>
              <w:rPr>
                <w:b w:val="0"/>
                <w:i w:val="0"/>
              </w:rPr>
              <w:br/>
            </w:r>
            <w:r>
              <w:rPr>
                <w:b w:val="0"/>
                <w:i w:val="0"/>
              </w:rPr>
              <w:t>32/2018/NQ-</w:t>
            </w:r>
            <w:r>
              <w:rPr>
                <w:b w:val="0"/>
                <w:i w:val="0"/>
              </w:rPr>
              <w:br/>
            </w:r>
            <w:r>
              <w:rPr>
                <w:b w:val="0"/>
                <w:i w:val="0"/>
              </w:rPr>
              <w:t>HĐND ngày 26/12/2018 và được tiếp tục năm 2023 tại Nghị quyết số 08/2023/NQ-</w:t>
            </w:r>
            <w:r>
              <w:rPr>
                <w:b w:val="0"/>
                <w:i w:val="0"/>
              </w:rPr>
              <w:br/>
            </w:r>
            <w:r>
              <w:rPr>
                <w:b w:val="0"/>
                <w:i w:val="0"/>
              </w:rPr>
              <w:t>HĐND ngày 24/3/2023. Nay đăng ký bổ sung</w:t>
            </w:r>
            <w:r>
              <w:rPr>
                <w:b w:val="0"/>
                <w:i w:val="0"/>
              </w:rPr>
              <w:br/>
            </w:r>
            <w:r>
              <w:rPr>
                <w:b w:val="0"/>
                <w:i w:val="0"/>
              </w:rPr>
              <w:t>thêm diện tích</w:t>
            </w:r>
          </w:p>
        </w:tc>
      </w:tr>
    </w:tbl>
    <w:p>
      <w:r>
        <w:rPr>
          <w:b w:val="0"/>
          <w:i w:val="0"/>
        </w:rPr>
        <w:br/>
      </w:r>
      <w:r>
        <w:rPr>
          <w:b/>
          <w:i w:val="0"/>
        </w:rPr>
        <w:t>Biểu 02:</w:t>
      </w:r>
      <w:r>
        <w:rPr>
          <w:b w:val="0"/>
          <w:i w:val="0"/>
        </w:rPr>
        <w:br/>
      </w:r>
      <w:r>
        <w:rPr>
          <w:b w:val="0"/>
          <w:i w:val="0"/>
        </w:rPr>
        <w:t>BẢNG TỔNG HỢP CÔNG TRÌNH, DỰ ÁN XIN TIẾP TỤC THỰC HIỆN TRONG NĂM 2024 CẤP HUYỆN</w:t>
      </w:r>
      <w:r>
        <w:rPr>
          <w:b w:val="0"/>
          <w:i w:val="0"/>
        </w:rPr>
        <w:br/>
      </w:r>
      <w:r>
        <w:rPr>
          <w:b w:val="0"/>
          <w:i w:val="0"/>
        </w:rPr>
        <w:t>(Kèm theo Nghị quyết số 11/2024/NQ-HĐND ngày 05/4/2024 của Hội đồng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TT</w:t>
      </w:r>
      <w:r>
        <w:rPr>
          <w:b w:val="0"/>
          <w:i w:val="0"/>
        </w:rPr>
        <w:br/>
      </w:r>
      <w:r>
        <w:rPr>
          <w:b w:val="0"/>
          <w:i w:val="0"/>
        </w:rPr>
        <w:br/>
      </w:r>
      <w:r>
        <w:rPr>
          <w:b w:val="0"/>
          <w:i w:val="0"/>
        </w:rPr>
        <w:t xml:space="preserve"> </w:t>
      </w:r>
      <w:r>
        <w:rPr>
          <w:b w:val="0"/>
          <w:i w:val="0"/>
        </w:rPr>
        <w:br/>
      </w:r>
      <w:r>
        <w:rPr>
          <w:b/>
          <w:i w:val="0"/>
        </w:rPr>
        <w:t>Tên huyện, thành phố</w:t>
      </w:r>
      <w:r>
        <w:rPr>
          <w:b w:val="0"/>
          <w:i w:val="0"/>
        </w:rPr>
        <w:br/>
      </w:r>
      <w:r>
        <w:rPr>
          <w:b w:val="0"/>
          <w:i w:val="0"/>
        </w:rPr>
        <w:br/>
      </w:r>
      <w:r>
        <w:rPr>
          <w:b w:val="0"/>
          <w:i w:val="0"/>
        </w:rPr>
        <w:t xml:space="preserve"> </w:t>
      </w:r>
      <w:r>
        <w:rPr>
          <w:b w:val="0"/>
          <w:i w:val="0"/>
        </w:rPr>
        <w:br/>
      </w:r>
      <w:r>
        <w:rPr>
          <w:b/>
          <w:i w:val="0"/>
        </w:rPr>
        <w:t>Số lượng công trình, dự án</w:t>
      </w:r>
      <w:r>
        <w:rPr>
          <w:b w:val="0"/>
          <w:i w:val="0"/>
        </w:rPr>
        <w:br/>
      </w:r>
      <w:r>
        <w:rPr>
          <w:b w:val="0"/>
          <w:i w:val="0"/>
        </w:rPr>
        <w:br/>
      </w:r>
      <w:r>
        <w:rPr>
          <w:b w:val="0"/>
          <w:i w:val="0"/>
        </w:rPr>
        <w:t xml:space="preserve"> </w:t>
      </w:r>
      <w:r>
        <w:rPr>
          <w:b w:val="0"/>
          <w:i w:val="0"/>
        </w:rPr>
        <w:br/>
      </w:r>
      <w:r>
        <w:rPr>
          <w:b/>
          <w:i w:val="0"/>
        </w:rPr>
        <w:t xml:space="preserve">Diện tích quy hoạch </w:t>
      </w:r>
      <w:r>
        <w:rPr>
          <w:b w:val="0"/>
          <w:i w:val="0"/>
        </w:rPr>
        <w:t>(ha)</w:t>
      </w:r>
      <w:r>
        <w:rPr>
          <w:b w:val="0"/>
          <w:i w:val="0"/>
        </w:rPr>
        <w:br/>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Sơn Tịnh</w:t>
      </w:r>
      <w:r>
        <w:rPr>
          <w:b w:val="0"/>
          <w:i w:val="0"/>
        </w:rPr>
        <w:br/>
      </w:r>
      <w:r>
        <w:rPr>
          <w:b w:val="0"/>
          <w:i w:val="0"/>
        </w:rPr>
        <w:br/>
      </w:r>
      <w:r>
        <w:rPr>
          <w:b w:val="0"/>
          <w:i w:val="0"/>
        </w:rPr>
        <w:t>2</w:t>
      </w:r>
      <w:r>
        <w:rPr>
          <w:b w:val="0"/>
          <w:i w:val="0"/>
        </w:rPr>
        <w:br/>
      </w:r>
      <w:r>
        <w:rPr>
          <w:b w:val="0"/>
          <w:i w:val="0"/>
        </w:rPr>
        <w:br/>
      </w:r>
      <w:r>
        <w:rPr>
          <w:b w:val="0"/>
          <w:i w:val="0"/>
        </w:rPr>
        <w:t>0,27</w:t>
      </w:r>
      <w:r>
        <w:rPr>
          <w:b w:val="0"/>
          <w:i w:val="0"/>
        </w:rPr>
        <w:br/>
      </w:r>
      <w:r>
        <w:rPr>
          <w:b w:val="0"/>
          <w:i w:val="0"/>
        </w:rPr>
        <w:br/>
      </w:r>
      <w:r>
        <w:rPr>
          <w:b w:val="0"/>
          <w:i w:val="0"/>
        </w:rPr>
        <w:t>Biểu 2.1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Sơn Hà</w:t>
      </w:r>
      <w:r>
        <w:rPr>
          <w:b w:val="0"/>
          <w:i w:val="0"/>
        </w:rPr>
        <w:br/>
      </w:r>
      <w:r>
        <w:rPr>
          <w:b w:val="0"/>
          <w:i w:val="0"/>
        </w:rPr>
        <w:br/>
      </w:r>
      <w:r>
        <w:rPr>
          <w:b w:val="0"/>
          <w:i w:val="0"/>
        </w:rPr>
        <w:t>4</w:t>
      </w:r>
      <w:r>
        <w:rPr>
          <w:b w:val="0"/>
          <w:i w:val="0"/>
        </w:rPr>
        <w:br/>
      </w:r>
      <w:r>
        <w:rPr>
          <w:b w:val="0"/>
          <w:i w:val="0"/>
        </w:rPr>
        <w:br/>
      </w:r>
      <w:r>
        <w:rPr>
          <w:b w:val="0"/>
          <w:i w:val="0"/>
        </w:rPr>
        <w:t>328,85</w:t>
      </w:r>
      <w:r>
        <w:rPr>
          <w:b w:val="0"/>
          <w:i w:val="0"/>
        </w:rPr>
        <w:br/>
      </w:r>
      <w:r>
        <w:rPr>
          <w:b w:val="0"/>
          <w:i w:val="0"/>
        </w:rPr>
        <w:br/>
      </w:r>
      <w:r>
        <w:rPr>
          <w:b w:val="0"/>
          <w:i w:val="0"/>
        </w:rPr>
        <w:t>Biểu 2.2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Ba Tơ</w:t>
      </w:r>
      <w:r>
        <w:rPr>
          <w:b w:val="0"/>
          <w:i w:val="0"/>
        </w:rPr>
        <w:br/>
      </w:r>
      <w:r>
        <w:rPr>
          <w:b w:val="0"/>
          <w:i w:val="0"/>
        </w:rPr>
        <w:br/>
      </w:r>
      <w:r>
        <w:rPr>
          <w:b w:val="0"/>
          <w:i w:val="0"/>
        </w:rPr>
        <w:t>2</w:t>
      </w:r>
      <w:r>
        <w:rPr>
          <w:b w:val="0"/>
          <w:i w:val="0"/>
        </w:rPr>
        <w:br/>
      </w:r>
      <w:r>
        <w:rPr>
          <w:b w:val="0"/>
          <w:i w:val="0"/>
        </w:rPr>
        <w:br/>
      </w:r>
      <w:r>
        <w:rPr>
          <w:b w:val="0"/>
          <w:i w:val="0"/>
        </w:rPr>
        <w:t>145,01</w:t>
      </w:r>
      <w:r>
        <w:rPr>
          <w:b w:val="0"/>
          <w:i w:val="0"/>
        </w:rPr>
        <w:br/>
      </w:r>
      <w:r>
        <w:rPr>
          <w:b w:val="0"/>
          <w:i w:val="0"/>
        </w:rPr>
        <w:br/>
      </w:r>
      <w:r>
        <w:rPr>
          <w:b w:val="0"/>
          <w:i w:val="0"/>
        </w:rPr>
        <w:t>Biểu 2.3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Thành phố Quảng Ngãi</w:t>
      </w:r>
      <w:r>
        <w:rPr>
          <w:b w:val="0"/>
          <w:i w:val="0"/>
        </w:rPr>
        <w:br/>
      </w:r>
      <w:r>
        <w:rPr>
          <w:b w:val="0"/>
          <w:i w:val="0"/>
        </w:rPr>
        <w:br/>
      </w:r>
      <w:r>
        <w:rPr>
          <w:b w:val="0"/>
          <w:i w:val="0"/>
        </w:rPr>
        <w:t>4</w:t>
      </w:r>
      <w:r>
        <w:rPr>
          <w:b w:val="0"/>
          <w:i w:val="0"/>
        </w:rPr>
        <w:br/>
      </w:r>
      <w:r>
        <w:rPr>
          <w:b w:val="0"/>
          <w:i w:val="0"/>
        </w:rPr>
        <w:br/>
      </w:r>
      <w:r>
        <w:rPr>
          <w:b w:val="0"/>
          <w:i w:val="0"/>
        </w:rPr>
        <w:t>7,83</w:t>
      </w:r>
      <w:r>
        <w:rPr>
          <w:b w:val="0"/>
          <w:i w:val="0"/>
        </w:rPr>
        <w:br/>
      </w:r>
      <w:r>
        <w:rPr>
          <w:b w:val="0"/>
          <w:i w:val="0"/>
        </w:rPr>
        <w:br/>
      </w:r>
      <w:r>
        <w:rPr>
          <w:b w:val="0"/>
          <w:i w:val="0"/>
        </w:rPr>
        <w:t>Biểu 2.4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Mộ Đức</w:t>
      </w:r>
      <w:r>
        <w:rPr>
          <w:b w:val="0"/>
          <w:i w:val="0"/>
        </w:rPr>
        <w:br/>
      </w:r>
      <w:r>
        <w:rPr>
          <w:b w:val="0"/>
          <w:i w:val="0"/>
        </w:rPr>
        <w:br/>
      </w:r>
      <w:r>
        <w:rPr>
          <w:b w:val="0"/>
          <w:i w:val="0"/>
        </w:rPr>
        <w:t>1</w:t>
      </w:r>
      <w:r>
        <w:rPr>
          <w:b w:val="0"/>
          <w:i w:val="0"/>
        </w:rPr>
        <w:br/>
      </w:r>
      <w:r>
        <w:rPr>
          <w:b w:val="0"/>
          <w:i w:val="0"/>
        </w:rPr>
        <w:br/>
      </w:r>
      <w:r>
        <w:rPr>
          <w:b w:val="0"/>
          <w:i w:val="0"/>
        </w:rPr>
        <w:t>0,14</w:t>
      </w:r>
      <w:r>
        <w:rPr>
          <w:b w:val="0"/>
          <w:i w:val="0"/>
        </w:rPr>
        <w:br/>
      </w:r>
      <w:r>
        <w:rPr>
          <w:b w:val="0"/>
          <w:i w:val="0"/>
        </w:rPr>
        <w:br/>
      </w:r>
      <w:r>
        <w:rPr>
          <w:b w:val="0"/>
          <w:i w:val="0"/>
        </w:rPr>
        <w:t>Biểu 2.5</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13</w:t>
      </w:r>
      <w:r>
        <w:rPr>
          <w:b w:val="0"/>
          <w:i w:val="0"/>
        </w:rPr>
        <w:br/>
      </w:r>
      <w:r>
        <w:rPr>
          <w:b w:val="0"/>
          <w:i w:val="0"/>
        </w:rPr>
        <w:br/>
      </w:r>
      <w:r>
        <w:rPr>
          <w:b/>
          <w:i w:val="0"/>
        </w:rPr>
        <w:t>482,1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i w:val="0"/>
              </w:rPr>
              <w:t>TT</w:t>
            </w:r>
          </w:p>
        </w:tc>
        <w:tc>
          <w:tcPr>
            <w:tcW w:type="dxa" w:w="1728"/>
          </w:tcPr>
          <w:p>
            <w:r>
              <w:rPr>
                <w:b w:val="0"/>
                <w:i w:val="0"/>
              </w:rPr>
              <w:br/>
            </w:r>
            <w:r>
              <w:rPr>
                <w:b w:val="0"/>
                <w:i w:val="0"/>
              </w:rPr>
              <w:t xml:space="preserve"> </w:t>
            </w:r>
            <w:r>
              <w:rPr>
                <w:b w:val="0"/>
                <w:i w:val="0"/>
              </w:rPr>
              <w:br/>
            </w:r>
            <w:r>
              <w:rPr>
                <w:b/>
                <w:i w:val="0"/>
              </w:rPr>
              <w:t>Tên huyện, thành phố</w:t>
            </w:r>
          </w:p>
        </w:tc>
        <w:tc>
          <w:tcPr>
            <w:tcW w:type="dxa" w:w="1728"/>
          </w:tcPr>
          <w:p>
            <w:r>
              <w:rPr>
                <w:b w:val="0"/>
                <w:i w:val="0"/>
              </w:rPr>
              <w:br/>
            </w:r>
            <w:r>
              <w:rPr>
                <w:b w:val="0"/>
                <w:i w:val="0"/>
              </w:rPr>
              <w:t xml:space="preserve"> </w:t>
            </w:r>
            <w:r>
              <w:rPr>
                <w:b w:val="0"/>
                <w:i w:val="0"/>
              </w:rPr>
              <w:br/>
            </w:r>
            <w:r>
              <w:rPr>
                <w:b/>
                <w:i w:val="0"/>
              </w:rPr>
              <w:t>Số lượng công trình, dự án</w:t>
            </w:r>
          </w:p>
        </w:tc>
        <w:tc>
          <w:tcPr>
            <w:tcW w:type="dxa" w:w="1728"/>
          </w:tcPr>
          <w:p>
            <w:r>
              <w:rPr>
                <w:b w:val="0"/>
                <w:i w:val="0"/>
              </w:rPr>
              <w:br/>
            </w:r>
            <w:r>
              <w:rPr>
                <w:b w:val="0"/>
                <w:i w:val="0"/>
              </w:rPr>
              <w:t xml:space="preserve"> </w:t>
            </w:r>
            <w:r>
              <w:rPr>
                <w:b w:val="0"/>
                <w:i w:val="0"/>
              </w:rPr>
              <w:br/>
            </w:r>
            <w:r>
              <w:rPr>
                <w:b/>
                <w:i w:val="0"/>
              </w:rPr>
              <w:t xml:space="preserve">Diện tích quy hoạch </w:t>
            </w:r>
            <w:r>
              <w:rPr>
                <w:b w:val="0"/>
                <w:i w:val="0"/>
              </w:rPr>
              <w:t>(ha)</w:t>
            </w:r>
          </w:p>
        </w:tc>
        <w:tc>
          <w:tcPr>
            <w:tcW w:type="dxa" w:w="1728"/>
          </w:tcPr>
          <w:p>
            <w:r>
              <w:rPr>
                <w:b w:val="0"/>
                <w:i w:val="0"/>
              </w:rPr>
              <w:br/>
            </w:r>
            <w:r>
              <w:rPr>
                <w:b w:val="0"/>
                <w:i w:val="0"/>
              </w:rPr>
              <w:t xml:space="preserve"> </w:t>
            </w:r>
            <w:r>
              <w:rPr>
                <w:b w:val="0"/>
                <w:i w:val="0"/>
              </w:rPr>
              <w:br/>
            </w:r>
            <w:r>
              <w:rPr>
                <w:b/>
                <w:i w:val="0"/>
              </w:rPr>
              <w:t>Ghi chú</w:t>
            </w:r>
          </w:p>
        </w:tc>
      </w:tr>
    </w:tbl>
    <w:p>
      <w:r>
        <w:rPr>
          <w:b w:val="0"/>
          <w:i w:val="0"/>
        </w:rPr>
        <w:br/>
      </w:r>
      <w:r>
        <w:rPr>
          <w:b/>
          <w:i w:val="0"/>
        </w:rPr>
        <w:t>Biểu 2.1</w:t>
      </w:r>
      <w:r>
        <w:rPr>
          <w:b w:val="0"/>
          <w:i w:val="0"/>
        </w:rPr>
        <w:br/>
      </w:r>
      <w:r>
        <w:rPr>
          <w:b w:val="0"/>
          <w:i w:val="0"/>
        </w:rPr>
        <w:t>DANH MỤC CÔNG TRÌNH, DỰ ÁN XIN TIẾP TỤC THỰC HIỆN TRONG NĂM 2024 HUYỆN SƠN TỊNH</w:t>
      </w:r>
      <w:r>
        <w:rPr>
          <w:b w:val="0"/>
          <w:i w:val="0"/>
        </w:rPr>
        <w:br/>
      </w:r>
      <w:r>
        <w:rPr>
          <w:b w:val="0"/>
          <w:i w:val="0"/>
        </w:rPr>
        <w:t>(Kèm theo Nghị quyết số 11/2024/NQ-HĐND ngày 05/4/2024 của Hội đồng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w:t>
      </w:r>
      <w:r>
        <w:rPr>
          <w:b w:val="0"/>
          <w:i w:val="0"/>
        </w:rPr>
        <w:br/>
      </w:r>
      <w:r>
        <w:rPr>
          <w:b/>
          <w:i w:val="0"/>
        </w:rPr>
        <w:t>án</w:t>
      </w:r>
      <w:r>
        <w:rPr>
          <w:b w:val="0"/>
          <w:i w:val="0"/>
        </w:rPr>
        <w:br/>
      </w:r>
      <w:r>
        <w:rPr>
          <w:b w:val="0"/>
          <w:i w:val="0"/>
        </w:rPr>
        <w:br/>
      </w:r>
      <w:r>
        <w:rPr>
          <w:b w:val="0"/>
          <w:i w:val="0"/>
        </w:rPr>
        <w:t xml:space="preserve"> </w:t>
      </w:r>
      <w:r>
        <w:rPr>
          <w:b w:val="0"/>
          <w:i w:val="0"/>
        </w:rPr>
        <w:br/>
      </w:r>
      <w:r>
        <w:rPr>
          <w:b/>
          <w:i w:val="0"/>
        </w:rPr>
        <w:t>Địa điểm (đến cấp xã)</w:t>
      </w:r>
      <w:r>
        <w:rPr>
          <w:b w:val="0"/>
          <w:i w:val="0"/>
        </w:rPr>
        <w:br/>
      </w:r>
      <w:r>
        <w:rPr>
          <w:b w:val="0"/>
          <w:i w:val="0"/>
        </w:rPr>
        <w:br/>
      </w:r>
      <w:r>
        <w:rPr>
          <w:b w:val="0"/>
          <w:i w:val="0"/>
        </w:rPr>
        <w:t xml:space="preserve"> </w:t>
      </w:r>
      <w:r>
        <w:rPr>
          <w:b w:val="0"/>
          <w:i w:val="0"/>
        </w:rPr>
        <w:br/>
      </w:r>
      <w:r>
        <w:rPr>
          <w:b/>
          <w:i w:val="0"/>
        </w:rPr>
        <w:t>Diện tích quy hoạch (ha)</w:t>
      </w:r>
      <w:r>
        <w:rPr>
          <w:b w:val="0"/>
          <w:i w:val="0"/>
        </w:rPr>
        <w:br/>
      </w:r>
      <w:r>
        <w:rPr>
          <w:b w:val="0"/>
          <w:i w:val="0"/>
        </w:rPr>
        <w:br/>
      </w:r>
      <w:r>
        <w:rPr>
          <w:b/>
          <w:i w:val="0"/>
        </w:rPr>
        <w:t>Trong đó</w:t>
      </w:r>
      <w:r>
        <w:rPr>
          <w:b w:val="0"/>
          <w:i w:val="0"/>
        </w:rPr>
        <w:br/>
      </w:r>
      <w:r>
        <w:rPr>
          <w:b w:val="0"/>
          <w:i w:val="0"/>
        </w:rPr>
        <w:br/>
      </w:r>
      <w:r>
        <w:rPr>
          <w:b w:val="0"/>
          <w:i w:val="0"/>
        </w:rPr>
        <w:t xml:space="preserve"> </w:t>
      </w:r>
      <w:r>
        <w:rPr>
          <w:b w:val="0"/>
          <w:i w:val="0"/>
        </w:rPr>
        <w:br/>
      </w:r>
      <w:r>
        <w:rPr>
          <w:b/>
          <w:i w:val="0"/>
        </w:rPr>
        <w:t>Lý do xin tiếp tục thực hiện trong 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Đất lúa</w:t>
      </w:r>
      <w:r>
        <w:rPr>
          <w:b w:val="0"/>
          <w:i w:val="0"/>
        </w:rPr>
        <w:br/>
      </w:r>
      <w:r>
        <w:rPr>
          <w:b/>
          <w:i w:val="0"/>
        </w:rPr>
        <w:t>(LUC)</w:t>
      </w:r>
      <w:r>
        <w:rPr>
          <w:b w:val="0"/>
          <w:i w:val="0"/>
        </w:rPr>
        <w:br/>
      </w:r>
      <w:r>
        <w:rPr>
          <w:b w:val="0"/>
          <w:i w:val="0"/>
        </w:rPr>
        <w:br/>
      </w:r>
      <w:r>
        <w:rPr>
          <w:b/>
          <w:i w:val="0"/>
        </w:rPr>
        <w:t>Đất rừng phòng hộ</w:t>
      </w:r>
      <w:r>
        <w:rPr>
          <w:b w:val="0"/>
          <w:i w:val="0"/>
        </w:rPr>
        <w:br/>
      </w:r>
      <w:r>
        <w:rPr>
          <w:b/>
          <w:i w:val="0"/>
        </w:rPr>
        <w:t>(RPH)</w:t>
      </w:r>
      <w:r>
        <w:rPr>
          <w:b w:val="0"/>
          <w:i w:val="0"/>
        </w:rPr>
        <w:br/>
      </w:r>
      <w:r>
        <w:rPr>
          <w:b w:val="0"/>
          <w:i w:val="0"/>
        </w:rPr>
        <w:br/>
      </w:r>
      <w:r>
        <w:rPr>
          <w:b w:val="0"/>
          <w:i w:val="0"/>
        </w:rPr>
        <w:t xml:space="preserve"> </w:t>
      </w:r>
      <w:r>
        <w:rPr>
          <w:b w:val="0"/>
          <w:i w:val="0"/>
        </w:rPr>
        <w:br/>
      </w:r>
      <w:r>
        <w:rPr>
          <w:b/>
          <w:i w:val="0"/>
        </w:rPr>
        <w:t>Đã thu hồi</w:t>
      </w:r>
      <w:r>
        <w:rPr>
          <w:b w:val="0"/>
          <w:i w:val="0"/>
        </w:rPr>
        <w:br/>
      </w:r>
      <w:r>
        <w:rPr>
          <w:b w:val="0"/>
          <w:i w:val="0"/>
        </w:rPr>
        <w:br/>
      </w:r>
      <w:r>
        <w:rPr>
          <w:b w:val="0"/>
          <w:i w:val="0"/>
        </w:rPr>
        <w:t xml:space="preserve"> </w:t>
      </w:r>
      <w:r>
        <w:rPr>
          <w:b w:val="0"/>
          <w:i w:val="0"/>
        </w:rPr>
        <w:br/>
      </w:r>
      <w:r>
        <w:rPr>
          <w:b/>
          <w:i w:val="0"/>
        </w:rPr>
        <w:t>Chưa thu hồi</w:t>
      </w:r>
      <w:r>
        <w:rPr>
          <w:b w:val="0"/>
          <w:i w:val="0"/>
        </w:rPr>
        <w:br/>
      </w:r>
      <w:r>
        <w:rPr>
          <w:b w:val="0"/>
          <w:i w:val="0"/>
        </w:rPr>
        <w:br/>
      </w:r>
      <w:r>
        <w:rPr>
          <w:b w:val="0"/>
          <w:i w:val="0"/>
        </w:rPr>
        <w:t xml:space="preserve"> </w:t>
      </w:r>
      <w:r>
        <w:rPr>
          <w:b w:val="0"/>
          <w:i w:val="0"/>
        </w:rPr>
        <w:br/>
      </w:r>
      <w:r>
        <w:rPr>
          <w:b/>
          <w:i w:val="0"/>
        </w:rPr>
        <w:t>Đã giao</w:t>
      </w:r>
      <w:r>
        <w:rPr>
          <w:b w:val="0"/>
          <w:i w:val="0"/>
        </w:rPr>
        <w:br/>
      </w:r>
      <w:r>
        <w:rPr>
          <w:b w:val="0"/>
          <w:i w:val="0"/>
        </w:rPr>
        <w:br/>
      </w:r>
      <w:r>
        <w:rPr>
          <w:b w:val="0"/>
          <w:i w:val="0"/>
        </w:rPr>
        <w:t xml:space="preserve"> </w:t>
      </w:r>
      <w:r>
        <w:rPr>
          <w:b w:val="0"/>
          <w:i w:val="0"/>
        </w:rPr>
        <w:br/>
      </w:r>
      <w:r>
        <w:rPr>
          <w:b/>
          <w:i w:val="0"/>
        </w:rPr>
        <w:t>Chưa</w:t>
      </w:r>
      <w:r>
        <w:rPr>
          <w:b w:val="0"/>
          <w:i w:val="0"/>
        </w:rPr>
        <w:br/>
      </w:r>
      <w:r>
        <w:rPr>
          <w:b/>
          <w:i w:val="0"/>
        </w:rPr>
        <w:t>giao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Dự án Cải tạo nâng tiết diện đường dây 110kV Bình Nguyên - Quảng Ngãi</w:t>
      </w:r>
      <w:r>
        <w:rPr>
          <w:b w:val="0"/>
          <w:i w:val="0"/>
        </w:rPr>
        <w:br/>
      </w:r>
      <w:r>
        <w:rPr>
          <w:b w:val="0"/>
          <w:i w:val="0"/>
        </w:rPr>
        <w:br/>
      </w:r>
      <w:r>
        <w:rPr>
          <w:b w:val="0"/>
          <w:i w:val="0"/>
        </w:rPr>
        <w:t xml:space="preserve"> </w:t>
      </w:r>
      <w:r>
        <w:rPr>
          <w:b w:val="0"/>
          <w:i w:val="0"/>
        </w:rPr>
        <w:br/>
      </w:r>
      <w:r>
        <w:rPr>
          <w:b w:val="0"/>
          <w:i w:val="0"/>
        </w:rPr>
        <w:t>Xã Tịnh</w:t>
      </w:r>
      <w:r>
        <w:rPr>
          <w:b w:val="0"/>
          <w:i w:val="0"/>
        </w:rPr>
        <w:br/>
      </w:r>
      <w:r>
        <w:rPr>
          <w:b w:val="0"/>
          <w:i w:val="0"/>
        </w:rPr>
        <w:t>Phong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0,17</w:t>
      </w:r>
      <w:r>
        <w:rPr>
          <w:b w:val="0"/>
          <w:i w:val="0"/>
        </w:rPr>
        <w:br/>
      </w:r>
      <w:r>
        <w:rPr>
          <w:b w:val="0"/>
          <w:i w:val="0"/>
        </w:rPr>
        <w:br/>
      </w:r>
      <w:r>
        <w:rPr>
          <w:b w:val="0"/>
          <w:i w:val="0"/>
        </w:rPr>
        <w:t xml:space="preserve"> </w:t>
      </w:r>
      <w:r>
        <w:rPr>
          <w:b w:val="0"/>
          <w:i w:val="0"/>
        </w:rPr>
        <w:br/>
      </w:r>
      <w:r>
        <w:rPr>
          <w:b w:val="0"/>
          <w:i w:val="0"/>
        </w:rPr>
        <w:t>Đang thực hiện công tác bồi thường, giải phóng mặt bằng</w:t>
      </w:r>
      <w:r>
        <w:rPr>
          <w:b w:val="0"/>
          <w:i w:val="0"/>
        </w:rPr>
        <w:br/>
      </w:r>
      <w:r>
        <w:rPr>
          <w:b w:val="0"/>
          <w:i w:val="0"/>
        </w:rPr>
        <w:br/>
      </w:r>
      <w:r>
        <w:rPr>
          <w:b w:val="0"/>
          <w:i w:val="0"/>
        </w:rPr>
        <w:t>Nghị quyết số</w:t>
      </w:r>
      <w:r>
        <w:rPr>
          <w:b w:val="0"/>
          <w:i w:val="0"/>
        </w:rPr>
        <w:br/>
      </w:r>
      <w:r>
        <w:rPr>
          <w:b w:val="0"/>
          <w:i w:val="0"/>
        </w:rPr>
        <w:t>29/2020/NQ-</w:t>
      </w:r>
      <w:r>
        <w:rPr>
          <w:b w:val="0"/>
          <w:i w:val="0"/>
        </w:rPr>
        <w:br/>
      </w:r>
      <w:r>
        <w:rPr>
          <w:b w:val="0"/>
          <w:i w:val="0"/>
        </w:rPr>
        <w:t>HĐND ngày</w:t>
      </w:r>
      <w:r>
        <w:rPr>
          <w:b w:val="0"/>
          <w:i w:val="0"/>
        </w:rPr>
        <w:br/>
      </w:r>
      <w:r>
        <w:rPr>
          <w:b w:val="0"/>
          <w:i w:val="0"/>
        </w:rPr>
        <w:t>31/12/2020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Dự án TBA 110kV Mỹ Khê và đấu nối</w:t>
      </w:r>
      <w:r>
        <w:rPr>
          <w:b w:val="0"/>
          <w:i w:val="0"/>
        </w:rPr>
        <w:br/>
      </w:r>
      <w:r>
        <w:rPr>
          <w:b w:val="0"/>
          <w:i w:val="0"/>
        </w:rPr>
        <w:br/>
      </w:r>
      <w:r>
        <w:rPr>
          <w:b w:val="0"/>
          <w:i w:val="0"/>
        </w:rPr>
        <w:t xml:space="preserve"> </w:t>
      </w:r>
      <w:r>
        <w:rPr>
          <w:b w:val="0"/>
          <w:i w:val="0"/>
        </w:rPr>
        <w:br/>
      </w:r>
      <w:r>
        <w:rPr>
          <w:b w:val="0"/>
          <w:i w:val="0"/>
        </w:rPr>
        <w:t>Xã Tịnh</w:t>
      </w:r>
      <w:r>
        <w:rPr>
          <w:b w:val="0"/>
          <w:i w:val="0"/>
        </w:rPr>
        <w:br/>
      </w:r>
      <w:r>
        <w:rPr>
          <w:b w:val="0"/>
          <w:i w:val="0"/>
        </w:rPr>
        <w:t>Phong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w:t>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w:t>
      </w:r>
      <w:r>
        <w:rPr>
          <w:b w:val="0"/>
          <w:i w:val="0"/>
        </w:rPr>
        <w:br/>
      </w:r>
      <w:r>
        <w:rPr>
          <w:b w:val="0"/>
          <w:i w:val="0"/>
        </w:rPr>
        <w:br/>
      </w:r>
      <w:r>
        <w:rPr>
          <w:b w:val="0"/>
          <w:i w:val="0"/>
        </w:rPr>
        <w:t>Đang thực hiện công tác bồi thường, giải phóng mặt bằng</w:t>
      </w:r>
      <w:r>
        <w:rPr>
          <w:b w:val="0"/>
          <w:i w:val="0"/>
        </w:rPr>
        <w:br/>
      </w:r>
      <w:r>
        <w:rPr>
          <w:b w:val="0"/>
          <w:i w:val="0"/>
        </w:rPr>
        <w:br/>
      </w:r>
      <w:r>
        <w:rPr>
          <w:b w:val="0"/>
          <w:i w:val="0"/>
        </w:rPr>
        <w:t>Nghị quyết số</w:t>
      </w:r>
      <w:r>
        <w:rPr>
          <w:b w:val="0"/>
          <w:i w:val="0"/>
        </w:rPr>
        <w:br/>
      </w:r>
      <w:r>
        <w:rPr>
          <w:b w:val="0"/>
          <w:i w:val="0"/>
        </w:rPr>
        <w:t>12/2021/NQ-</w:t>
      </w:r>
      <w:r>
        <w:rPr>
          <w:b w:val="0"/>
          <w:i w:val="0"/>
        </w:rPr>
        <w:br/>
      </w:r>
      <w:r>
        <w:rPr>
          <w:b w:val="0"/>
          <w:i w:val="0"/>
        </w:rPr>
        <w:t>HĐND ngày</w:t>
      </w:r>
      <w:r>
        <w:rPr>
          <w:b w:val="0"/>
          <w:i w:val="0"/>
        </w:rPr>
        <w:br/>
      </w:r>
      <w:r>
        <w:rPr>
          <w:b w:val="0"/>
          <w:i w:val="0"/>
        </w:rPr>
        <w:t>21/7/2021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0,27</w:t>
      </w:r>
      <w:r>
        <w:rPr>
          <w:b w:val="0"/>
          <w:i w:val="0"/>
        </w:rPr>
        <w:br/>
      </w:r>
      <w:r>
        <w:rPr>
          <w:b w:val="0"/>
          <w:i w:val="0"/>
        </w:rPr>
        <w:br/>
      </w:r>
      <w:r>
        <w:rPr>
          <w:b w:val="0"/>
          <w:i w:val="0"/>
        </w:rPr>
        <w:t xml:space="preserve"> </w:t>
      </w:r>
      <w:r>
        <w:rPr>
          <w:b w:val="0"/>
          <w:i w:val="0"/>
        </w:rPr>
        <w:br/>
      </w:r>
      <w:r>
        <w:rPr>
          <w:b/>
          <w:i w:val="0"/>
        </w:rPr>
        <w:t>0,05</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i w:val="0"/>
        </w:rPr>
        <w:t>0,27</w:t>
      </w:r>
      <w:r>
        <w:rPr>
          <w:b w:val="0"/>
          <w:i w:val="0"/>
        </w:rPr>
        <w:br/>
      </w:r>
      <w:r>
        <w:rPr>
          <w:b w:val="0"/>
          <w:i w:val="0"/>
        </w:rPr>
        <w:br/>
      </w:r>
      <w:r>
        <w:rPr>
          <w:b/>
          <w:i w:val="0"/>
        </w:rPr>
        <w:t>-</w:t>
      </w:r>
      <w:r>
        <w:rPr>
          <w:b w:val="0"/>
          <w:i w:val="0"/>
        </w:rPr>
        <w:br/>
      </w:r>
      <w:r>
        <w:rPr>
          <w:b w:val="0"/>
          <w:i w:val="0"/>
        </w:rPr>
        <w:br/>
      </w:r>
      <w:r>
        <w:rPr>
          <w:b/>
          <w:i w:val="0"/>
        </w:rPr>
        <w:t>0,27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Tên công trình, dự</w:t>
            </w:r>
            <w:r>
              <w:rPr>
                <w:b w:val="0"/>
                <w:i w:val="0"/>
              </w:rPr>
              <w:br/>
            </w:r>
            <w:r>
              <w:rPr>
                <w:b/>
                <w:i w:val="0"/>
              </w:rPr>
              <w:t>án</w:t>
            </w:r>
          </w:p>
        </w:tc>
        <w:tc>
          <w:tcPr>
            <w:tcW w:type="dxa" w:w="1234"/>
          </w:tcPr>
          <w:p>
            <w:r>
              <w:rPr>
                <w:b w:val="0"/>
                <w:i w:val="0"/>
              </w:rPr>
              <w:br/>
            </w:r>
            <w:r>
              <w:rPr>
                <w:b w:val="0"/>
                <w:i w:val="0"/>
              </w:rPr>
              <w:t xml:space="preserve"> </w:t>
            </w:r>
            <w:r>
              <w:rPr>
                <w:b w:val="0"/>
                <w:i w:val="0"/>
              </w:rPr>
              <w:br/>
            </w:r>
            <w:r>
              <w:rPr>
                <w:b/>
                <w:i w:val="0"/>
              </w:rPr>
              <w:t>Địa điểm (đến cấp xã)</w:t>
            </w:r>
          </w:p>
        </w:tc>
        <w:tc>
          <w:tcPr>
            <w:tcW w:type="dxa" w:w="1234"/>
          </w:tcPr>
          <w:p>
            <w:r>
              <w:rPr>
                <w:b w:val="0"/>
                <w:i w:val="0"/>
              </w:rPr>
              <w:br/>
            </w:r>
            <w:r>
              <w:rPr>
                <w:b w:val="0"/>
                <w:i w:val="0"/>
              </w:rPr>
              <w:t xml:space="preserve"> </w:t>
            </w:r>
            <w:r>
              <w:rPr>
                <w:b w:val="0"/>
                <w:i w:val="0"/>
              </w:rPr>
              <w:br/>
            </w:r>
            <w:r>
              <w:rPr>
                <w:b/>
                <w:i w:val="0"/>
              </w:rPr>
              <w:t>Diện tích quy hoạch (ha)</w:t>
            </w:r>
          </w:p>
        </w:tc>
        <w:tc>
          <w:tcPr>
            <w:tcW w:type="dxa" w:w="1234"/>
          </w:tcPr>
          <w:p>
            <w:r>
              <w:rPr>
                <w:b w:val="0"/>
                <w:i w:val="0"/>
              </w:rPr>
              <w:br/>
            </w:r>
            <w:r>
              <w:rPr>
                <w:b/>
                <w:i w:val="0"/>
              </w:rPr>
              <w:t>Trong đó</w:t>
            </w:r>
          </w:p>
        </w:tc>
        <w:tc>
          <w:tcPr>
            <w:tcW w:type="dxa" w:w="1234"/>
          </w:tcPr>
          <w:p>
            <w:r>
              <w:rPr>
                <w:b w:val="0"/>
                <w:i w:val="0"/>
              </w:rPr>
              <w:br/>
            </w:r>
            <w:r>
              <w:rPr>
                <w:b w:val="0"/>
                <w:i w:val="0"/>
              </w:rPr>
              <w:t xml:space="preserve"> </w:t>
            </w:r>
            <w:r>
              <w:rPr>
                <w:b w:val="0"/>
                <w:i w:val="0"/>
              </w:rPr>
              <w:br/>
            </w:r>
            <w:r>
              <w:rPr>
                <w:b/>
                <w:i w:val="0"/>
              </w:rPr>
              <w:t>Lý do xin tiếp tục thực hiện trong năm 2024</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Ghi chú</w:t>
            </w:r>
          </w:p>
        </w:tc>
      </w:tr>
    </w:tbl>
    <w:p>
      <w:r>
        <w:rPr>
          <w:b w:val="0"/>
          <w:i w:val="0"/>
        </w:rPr>
        <w:br/>
      </w:r>
      <w:r>
        <w:rPr>
          <w:b w:val="0"/>
          <w:i w:val="0"/>
        </w:rPr>
        <w:t>Biểu 2.2</w:t>
      </w:r>
      <w:r>
        <w:rPr>
          <w:b w:val="0"/>
          <w:i w:val="0"/>
        </w:rPr>
        <w:br/>
      </w:r>
      <w:r>
        <w:rPr>
          <w:b/>
          <w:i w:val="0"/>
        </w:rPr>
        <w:t>DANH MỤC CÔNG TRÌNH, DỰ ÁN XIN TIẾP TỤC THỰC HIỆN TRONG NĂM 2024 HUYỆN SƠN HÀ</w:t>
      </w:r>
      <w:r>
        <w:rPr>
          <w:b w:val="0"/>
          <w:i w:val="0"/>
        </w:rPr>
        <w:br/>
      </w:r>
      <w:r>
        <w:rPr>
          <w:b w:val="0"/>
          <w:i/>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Tên công trình, dự án</w:t>
      </w:r>
      <w:r>
        <w:rPr>
          <w:b w:val="0"/>
          <w:i w:val="0"/>
        </w:rPr>
        <w:br/>
      </w:r>
      <w:r>
        <w:rPr>
          <w:b w:val="0"/>
          <w:i w:val="0"/>
        </w:rPr>
        <w:br/>
      </w:r>
      <w:r>
        <w:rPr>
          <w:b/>
          <w:i w:val="0"/>
        </w:rPr>
        <w:t>Diện tích</w:t>
      </w:r>
      <w:r>
        <w:rPr>
          <w:b w:val="0"/>
          <w:i w:val="0"/>
        </w:rPr>
        <w:br/>
      </w:r>
      <w:r>
        <w:rPr>
          <w:b/>
          <w:i w:val="0"/>
        </w:rPr>
        <w:t xml:space="preserve">Quy </w:t>
      </w:r>
      <w:r>
        <w:rPr>
          <w:b/>
          <w:i w:val="0"/>
        </w:rPr>
        <w:t xml:space="preserve">hoạch </w:t>
      </w:r>
      <w:r>
        <w:rPr>
          <w:b/>
          <w:i/>
        </w:rPr>
        <w:t>(ha)</w:t>
      </w:r>
      <w:r>
        <w:rPr>
          <w:b w:val="0"/>
          <w:i w:val="0"/>
        </w:rPr>
        <w:br/>
      </w:r>
      <w:r>
        <w:rPr>
          <w:b w:val="0"/>
          <w:i w:val="0"/>
        </w:rPr>
        <w:br/>
      </w:r>
      <w:r>
        <w:rPr>
          <w:b w:val="0"/>
          <w:i w:val="0"/>
        </w:rPr>
        <w:t xml:space="preserve"> </w:t>
      </w:r>
      <w:r>
        <w:rPr>
          <w:b w:val="0"/>
          <w:i w:val="0"/>
        </w:rPr>
        <w:br/>
      </w:r>
      <w:r>
        <w:rPr>
          <w:b/>
          <w:i w:val="0"/>
        </w:rPr>
        <w:t xml:space="preserve">Quy mô đầu tư </w:t>
      </w:r>
      <w:r>
        <w:rPr>
          <w:b/>
          <w:i/>
        </w:rPr>
        <w:t>(ha)</w:t>
      </w:r>
      <w:r>
        <w:rPr>
          <w:b w:val="0"/>
          <w:i w:val="0"/>
        </w:rPr>
        <w:br/>
      </w:r>
      <w:r>
        <w:rPr>
          <w:b w:val="0"/>
          <w:i w:val="0"/>
        </w:rPr>
        <w:br/>
      </w:r>
      <w:r>
        <w:rPr>
          <w:b/>
          <w:i w:val="0"/>
        </w:rPr>
        <w:t>Địa điểm</w:t>
      </w:r>
      <w:r>
        <w:rPr>
          <w:b w:val="0"/>
          <w:i w:val="0"/>
        </w:rPr>
        <w:br/>
      </w:r>
      <w:r>
        <w:rPr>
          <w:b w:val="0"/>
          <w:i w:val="0"/>
        </w:rPr>
        <w:br/>
      </w:r>
      <w:r>
        <w:rPr>
          <w:b w:val="0"/>
          <w:i w:val="0"/>
        </w:rPr>
        <w:t xml:space="preserve"> </w:t>
      </w:r>
      <w:r>
        <w:rPr>
          <w:b w:val="0"/>
          <w:i w:val="0"/>
        </w:rPr>
        <w:br/>
      </w:r>
      <w:r>
        <w:rPr>
          <w:b/>
          <w:i w:val="0"/>
        </w:rPr>
        <w:t>Đất lúa</w:t>
      </w:r>
      <w:r>
        <w:rPr>
          <w:b w:val="0"/>
          <w:i w:val="0"/>
        </w:rPr>
        <w:br/>
      </w:r>
      <w:r>
        <w:rPr>
          <w:b/>
          <w:i w:val="0"/>
        </w:rPr>
        <w:t>(LUC)</w:t>
      </w:r>
      <w:r>
        <w:rPr>
          <w:b w:val="0"/>
          <w:i w:val="0"/>
        </w:rPr>
        <w:br/>
      </w:r>
      <w:r>
        <w:rPr>
          <w:b w:val="0"/>
          <w:i w:val="0"/>
        </w:rPr>
        <w:br/>
      </w:r>
      <w:r>
        <w:rPr>
          <w:b/>
          <w:i w:val="0"/>
        </w:rPr>
        <w:t xml:space="preserve">Đất rừng phòn </w:t>
      </w:r>
      <w:r>
        <w:rPr>
          <w:b/>
          <w:i w:val="0"/>
        </w:rPr>
        <w:t>g hộ (RP</w:t>
      </w:r>
      <w:r>
        <w:rPr>
          <w:b w:val="0"/>
          <w:i w:val="0"/>
        </w:rPr>
        <w:br/>
      </w:r>
      <w:r>
        <w:rPr>
          <w:b/>
          <w:i w:val="0"/>
        </w:rPr>
        <w:t>H)</w:t>
      </w:r>
      <w:r>
        <w:rPr>
          <w:b w:val="0"/>
          <w:i w:val="0"/>
        </w:rPr>
        <w:br/>
      </w:r>
      <w:r>
        <w:rPr>
          <w:b w:val="0"/>
          <w:i w:val="0"/>
        </w:rPr>
        <w:br/>
      </w:r>
      <w:r>
        <w:rPr>
          <w:b/>
          <w:i w:val="0"/>
        </w:rPr>
        <w:t>Tình hình thu hồi</w:t>
      </w:r>
      <w:r>
        <w:rPr>
          <w:b w:val="0"/>
          <w:i w:val="0"/>
        </w:rPr>
        <w:br/>
      </w:r>
      <w:r>
        <w:rPr>
          <w:b w:val="0"/>
          <w:i w:val="0"/>
        </w:rPr>
        <w:br/>
      </w:r>
      <w:r>
        <w:rPr>
          <w:b/>
          <w:i w:val="0"/>
        </w:rPr>
        <w:t>Tình hình giao</w:t>
      </w:r>
      <w:r>
        <w:rPr>
          <w:b w:val="0"/>
          <w:i w:val="0"/>
        </w:rPr>
        <w:br/>
      </w:r>
      <w:r>
        <w:rPr>
          <w:b w:val="0"/>
          <w:i w:val="0"/>
        </w:rPr>
        <w:br/>
      </w:r>
      <w:r>
        <w:rPr>
          <w:b/>
          <w:i w:val="0"/>
        </w:rPr>
        <w:t>Lý do xin tiếp tục thực hiện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(đến cấp xã)</w:t>
      </w:r>
      <w:r>
        <w:rPr>
          <w:b w:val="0"/>
          <w:i w:val="0"/>
        </w:rPr>
        <w:br/>
      </w:r>
      <w:r>
        <w:rPr>
          <w:b w:val="0"/>
          <w:i w:val="0"/>
        </w:rPr>
        <w:br/>
      </w:r>
      <w:r>
        <w:rPr>
          <w:b/>
          <w:i w:val="0"/>
        </w:rPr>
        <w:t>Đã thu hồi</w:t>
      </w:r>
      <w:r>
        <w:rPr>
          <w:b w:val="0"/>
          <w:i w:val="0"/>
        </w:rPr>
        <w:br/>
      </w:r>
      <w:r>
        <w:rPr>
          <w:b w:val="0"/>
          <w:i w:val="0"/>
        </w:rPr>
        <w:br/>
      </w:r>
      <w:r>
        <w:rPr>
          <w:b/>
          <w:i w:val="0"/>
        </w:rPr>
        <w:t xml:space="preserve">Chưa </w:t>
      </w:r>
      <w:r>
        <w:rPr>
          <w:b/>
          <w:i w:val="0"/>
        </w:rPr>
        <w:t>thu hồi</w:t>
      </w:r>
      <w:r>
        <w:rPr>
          <w:b w:val="0"/>
          <w:i w:val="0"/>
        </w:rPr>
        <w:br/>
      </w:r>
      <w:r>
        <w:rPr>
          <w:b w:val="0"/>
          <w:i w:val="0"/>
        </w:rPr>
        <w:br/>
      </w:r>
      <w:r>
        <w:rPr>
          <w:b/>
          <w:i w:val="0"/>
        </w:rPr>
        <w:t>Đã</w:t>
      </w:r>
      <w:r>
        <w:rPr>
          <w:b w:val="0"/>
          <w:i w:val="0"/>
        </w:rPr>
        <w:br/>
      </w:r>
      <w:r>
        <w:rPr>
          <w:b/>
          <w:i w:val="0"/>
        </w:rPr>
        <w:t>giao</w:t>
      </w:r>
      <w:r>
        <w:rPr>
          <w:b w:val="0"/>
          <w:i w:val="0"/>
        </w:rPr>
        <w:br/>
      </w:r>
      <w:r>
        <w:rPr>
          <w:b w:val="0"/>
          <w:i w:val="0"/>
        </w:rPr>
        <w:br/>
      </w:r>
      <w:r>
        <w:rPr>
          <w:b/>
          <w:i w:val="0"/>
        </w:rPr>
        <w:t>Chưa</w:t>
      </w:r>
      <w:r>
        <w:rPr>
          <w:b w:val="0"/>
          <w:i w:val="0"/>
        </w:rPr>
        <w:br/>
      </w:r>
      <w:r>
        <w:rPr>
          <w:b/>
          <w:i w:val="0"/>
        </w:rPr>
        <w:t>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I</w:t>
      </w:r>
      <w:r>
        <w:rPr>
          <w:b w:val="0"/>
          <w:i w:val="0"/>
        </w:rPr>
        <w:br/>
      </w:r>
      <w:r>
        <w:rPr>
          <w:b w:val="0"/>
          <w:i w:val="0"/>
        </w:rPr>
        <w:br/>
      </w:r>
      <w:r>
        <w:rPr>
          <w:b w:val="0"/>
          <w:i w:val="0"/>
        </w:rPr>
        <w:t>Dự án thực hiện từ vốn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Khu dân cư</w:t>
      </w:r>
      <w:r>
        <w:rPr>
          <w:b w:val="0"/>
          <w:i w:val="0"/>
        </w:rPr>
        <w:br/>
      </w:r>
      <w:r>
        <w:rPr>
          <w:b w:val="0"/>
          <w:i w:val="0"/>
        </w:rPr>
        <w:t>Gò Dép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Thị trấn Di Lăng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0,36521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0,36521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0,47</w:t>
      </w:r>
      <w:r>
        <w:rPr>
          <w:b w:val="0"/>
          <w:i w:val="0"/>
        </w:rPr>
        <w:br/>
      </w:r>
      <w:r>
        <w:rPr>
          <w:b w:val="0"/>
          <w:i w:val="0"/>
        </w:rPr>
        <w:br/>
      </w:r>
      <w:r>
        <w:rPr>
          <w:b w:val="0"/>
          <w:i w:val="0"/>
        </w:rPr>
        <w:t>Dự án đã thu hồi đất, bồi thường xong đợt 1, nay xin tiếp tục thực hiện trong năm 2024 để thu hồi đất đợt 2 và hoàn thiện thủ tục về Đất đai; Điều chỉnh diện tích theo thiết kế được duyệt (Quyết định số 1909/QĐ- UBND ngày 26/9/2023 về việc phê duyệt điều</w:t>
      </w:r>
      <w:r>
        <w:rPr>
          <w:b w:val="0"/>
          <w:i w:val="0"/>
        </w:rPr>
        <w:br/>
      </w:r>
      <w:r>
        <w:rPr>
          <w:b w:val="0"/>
          <w:i w:val="0"/>
        </w:rPr>
        <w:t>chỉnh Báo cáo kinh tế - kỹ thuật).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Dự án đầu tư công; đã phê duyệt KHSDĐ</w:t>
      </w:r>
      <w:r>
        <w:rPr>
          <w:b w:val="0"/>
          <w:i w:val="0"/>
        </w:rPr>
        <w:br/>
      </w:r>
      <w:r>
        <w:rPr>
          <w:b w:val="0"/>
          <w:i w:val="0"/>
        </w:rPr>
        <w:t>năm 2021 tại Quyết định số 279/QĐ- UBND ngày 26/4/2021</w:t>
      </w:r>
      <w:r>
        <w:rPr>
          <w:b w:val="0"/>
          <w:i w:val="0"/>
        </w:rPr>
        <w:br/>
      </w:r>
      <w:r>
        <w:rPr>
          <w:b w:val="0"/>
          <w:i w:val="0"/>
        </w:rPr>
        <w:t>của UBND tỉnh.</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Dự án thực hiện từ vốn ngoài ngân sách nhà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785"/>
          </w:tcPr>
          <w:p>
            <w:r>
              <w:rPr>
                <w:b w:val="0"/>
                <w:i w:val="0"/>
              </w:rPr>
              <w:br/>
            </w:r>
            <w:r>
              <w:rPr>
                <w:b w:val="0"/>
                <w:i w:val="0"/>
              </w:rPr>
              <w:t xml:space="preserve"> </w:t>
            </w:r>
            <w:r>
              <w:rPr>
                <w:b w:val="0"/>
                <w:i w:val="0"/>
              </w:rPr>
              <w:br/>
            </w:r>
            <w:r>
              <w:rPr>
                <w:b/>
                <w:i w:val="0"/>
              </w:rPr>
              <w:t>Tên công trình, dự án</w:t>
            </w:r>
          </w:p>
        </w:tc>
        <w:tc>
          <w:tcPr>
            <w:tcW w:type="dxa" w:w="785"/>
          </w:tcPr>
          <w:p>
            <w:r>
              <w:rPr>
                <w:b w:val="0"/>
                <w:i w:val="0"/>
              </w:rPr>
              <w:br/>
            </w:r>
            <w:r>
              <w:rPr>
                <w:b/>
                <w:i w:val="0"/>
              </w:rPr>
              <w:t>Diện tích</w:t>
            </w:r>
            <w:r>
              <w:rPr>
                <w:b w:val="0"/>
                <w:i w:val="0"/>
              </w:rPr>
              <w:br/>
            </w:r>
            <w:r>
              <w:rPr>
                <w:b/>
                <w:i w:val="0"/>
              </w:rPr>
              <w:t xml:space="preserve">Quy </w:t>
            </w:r>
            <w:r>
              <w:rPr>
                <w:b/>
                <w:i w:val="0"/>
              </w:rPr>
              <w:t xml:space="preserve">hoạch </w:t>
            </w:r>
            <w:r>
              <w:rPr>
                <w:b/>
                <w:i/>
              </w:rPr>
              <w:t>(ha)</w:t>
            </w:r>
          </w:p>
        </w:tc>
        <w:tc>
          <w:tcPr>
            <w:tcW w:type="dxa" w:w="785"/>
          </w:tcPr>
          <w:p>
            <w:r>
              <w:rPr>
                <w:b w:val="0"/>
                <w:i w:val="0"/>
              </w:rPr>
              <w:br/>
            </w:r>
            <w:r>
              <w:rPr>
                <w:b w:val="0"/>
                <w:i w:val="0"/>
              </w:rPr>
              <w:t xml:space="preserve"> </w:t>
            </w:r>
            <w:r>
              <w:rPr>
                <w:b w:val="0"/>
                <w:i w:val="0"/>
              </w:rPr>
              <w:br/>
            </w:r>
            <w:r>
              <w:rPr>
                <w:b/>
                <w:i w:val="0"/>
              </w:rPr>
              <w:t xml:space="preserve">Quy mô đầu tư </w:t>
            </w:r>
            <w:r>
              <w:rPr>
                <w:b/>
                <w:i/>
              </w:rPr>
              <w:t>(ha)</w:t>
            </w:r>
          </w:p>
        </w:tc>
        <w:tc>
          <w:tcPr>
            <w:tcW w:type="dxa" w:w="785"/>
          </w:tcPr>
          <w:p>
            <w:r>
              <w:rPr>
                <w:b w:val="0"/>
                <w:i w:val="0"/>
              </w:rPr>
              <w:br/>
            </w:r>
            <w:r>
              <w:rPr>
                <w:b/>
                <w:i w:val="0"/>
              </w:rPr>
              <w:t>Địa điểm</w:t>
            </w:r>
          </w:p>
        </w:tc>
        <w:tc>
          <w:tcPr>
            <w:tcW w:type="dxa" w:w="785"/>
          </w:tcPr>
          <w:p>
            <w:r>
              <w:rPr>
                <w:b w:val="0"/>
                <w:i w:val="0"/>
              </w:rPr>
              <w:br/>
            </w:r>
            <w:r>
              <w:rPr>
                <w:b w:val="0"/>
                <w:i w:val="0"/>
              </w:rPr>
              <w:t xml:space="preserve"> </w:t>
            </w:r>
            <w:r>
              <w:rPr>
                <w:b w:val="0"/>
                <w:i w:val="0"/>
              </w:rPr>
              <w:br/>
            </w:r>
            <w:r>
              <w:rPr>
                <w:b/>
                <w:i w:val="0"/>
              </w:rPr>
              <w:t>Đất lúa</w:t>
            </w:r>
            <w:r>
              <w:rPr>
                <w:b w:val="0"/>
                <w:i w:val="0"/>
              </w:rPr>
              <w:br/>
            </w:r>
            <w:r>
              <w:rPr>
                <w:b/>
                <w:i w:val="0"/>
              </w:rPr>
              <w:t>(LUC)</w:t>
            </w:r>
          </w:p>
        </w:tc>
        <w:tc>
          <w:tcPr>
            <w:tcW w:type="dxa" w:w="785"/>
          </w:tcPr>
          <w:p>
            <w:r>
              <w:rPr>
                <w:b w:val="0"/>
                <w:i w:val="0"/>
              </w:rPr>
              <w:br/>
            </w:r>
            <w:r>
              <w:rPr>
                <w:b/>
                <w:i w:val="0"/>
              </w:rPr>
              <w:t xml:space="preserve">Đất rừng phòn </w:t>
            </w:r>
            <w:r>
              <w:rPr>
                <w:b/>
                <w:i w:val="0"/>
              </w:rPr>
              <w:t>g hộ (RP</w:t>
            </w:r>
            <w:r>
              <w:rPr>
                <w:b w:val="0"/>
                <w:i w:val="0"/>
              </w:rPr>
              <w:br/>
            </w:r>
            <w:r>
              <w:rPr>
                <w:b/>
                <w:i w:val="0"/>
              </w:rPr>
              <w:t>H)</w:t>
            </w:r>
          </w:p>
        </w:tc>
        <w:tc>
          <w:tcPr>
            <w:tcW w:type="dxa" w:w="785"/>
          </w:tcPr>
          <w:p>
            <w:r>
              <w:rPr>
                <w:b w:val="0"/>
                <w:i w:val="0"/>
              </w:rPr>
              <w:br/>
            </w:r>
            <w:r>
              <w:rPr>
                <w:b/>
                <w:i w:val="0"/>
              </w:rPr>
              <w:t>Tình hình thu hồi</w:t>
            </w:r>
          </w:p>
        </w:tc>
        <w:tc>
          <w:tcPr>
            <w:tcW w:type="dxa" w:w="785"/>
          </w:tcPr>
          <w:p>
            <w:r>
              <w:rPr>
                <w:b w:val="0"/>
                <w:i w:val="0"/>
              </w:rPr>
              <w:br/>
            </w:r>
            <w:r>
              <w:rPr>
                <w:b/>
                <w:i w:val="0"/>
              </w:rPr>
              <w:t>Tình hình giao</w:t>
            </w:r>
          </w:p>
        </w:tc>
        <w:tc>
          <w:tcPr>
            <w:tcW w:type="dxa" w:w="785"/>
          </w:tcPr>
          <w:p>
            <w:r>
              <w:rPr>
                <w:b w:val="0"/>
                <w:i w:val="0"/>
              </w:rPr>
              <w:br/>
            </w:r>
            <w:r>
              <w:rPr>
                <w:b/>
                <w:i w:val="0"/>
              </w:rPr>
              <w:t>Lý do xin tiếp tục thực hiện</w:t>
            </w:r>
          </w:p>
        </w:tc>
        <w:tc>
          <w:tcPr>
            <w:tcW w:type="dxa" w:w="785"/>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Thủy điện</w:t>
      </w:r>
      <w:r>
        <w:rPr>
          <w:b w:val="0"/>
          <w:i w:val="0"/>
        </w:rPr>
        <w:br/>
      </w:r>
      <w:r>
        <w:rPr>
          <w:b w:val="0"/>
          <w:i w:val="0"/>
        </w:rPr>
        <w:t>Trà khúc 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292,1595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292,1595</w:t>
      </w:r>
      <w:r>
        <w:rPr>
          <w:b w:val="0"/>
          <w:i w:val="0"/>
        </w:rPr>
        <w:br/>
      </w:r>
      <w:r>
        <w:rPr>
          <w:b w:val="0"/>
          <w:i w:val="0"/>
        </w:rPr>
        <w:br/>
      </w:r>
      <w:r>
        <w:rPr>
          <w:b w:val="0"/>
          <w:i w:val="0"/>
        </w:rPr>
        <w:t>Xã Sơn Thuỷ Xã Sơn Hải Xã Sơn Trung Xã Sơn Cao Xã Sơn Giang Xã Sơn Thượn g</w:t>
      </w:r>
      <w:r>
        <w:rPr>
          <w:b w:val="0"/>
          <w:i w:val="0"/>
        </w:rPr>
        <w:br/>
      </w:r>
      <w:r>
        <w:rPr>
          <w:b w:val="0"/>
          <w:i w:val="0"/>
        </w:rPr>
        <w:t>Thị Trấn Di Lăng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45,64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246,5195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40,88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251,2795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Tiếp tục thực hiện đầu tư xây dựng để đảm bảo theo tiến độ theo Quyết định điều chỉnh chủ trương đầu tư số 759/QĐ-UBND</w:t>
      </w:r>
      <w:r>
        <w:rPr>
          <w:b w:val="0"/>
          <w:i w:val="0"/>
        </w:rPr>
        <w:br/>
      </w:r>
      <w:r>
        <w:rPr>
          <w:b w:val="0"/>
          <w:i w:val="0"/>
        </w:rPr>
        <w:t>ngày 03/8/2023 của UBND tỉnh Quảng Ngãi về việc gia hạn tiến độ dự án đến 4/2025. Đang thi công xây dựng đạt 60% khối lượng công việc của dự 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(Đất Lúa đã chuyển mục đích sang đất năng lượng đợt 1 là 2,055 ha); NQ 01/2022/NQ- HĐND, QD9446/QĐ-</w:t>
      </w:r>
      <w:r>
        <w:rPr>
          <w:b w:val="0"/>
          <w:i w:val="0"/>
        </w:rPr>
        <w:br/>
      </w:r>
      <w:r>
        <w:rPr>
          <w:b w:val="0"/>
          <w:i w:val="0"/>
        </w:rPr>
        <w:t>UBND tỉnh về KHSDĐ; NQ 36/2022/NQ- HĐND, QĐ 1576/QĐ-</w:t>
      </w:r>
      <w:r>
        <w:rPr>
          <w:b w:val="0"/>
          <w:i w:val="0"/>
        </w:rPr>
        <w:br/>
      </w:r>
      <w:r>
        <w:rPr>
          <w:b w:val="0"/>
          <w:i w:val="0"/>
        </w:rPr>
        <w:t>UBND tỉnh về KHSDĐ</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p>
        </w:tc>
        <w:tc>
          <w:tcPr>
            <w:tcW w:type="dxa" w:w="864"/>
          </w:tcPr>
          <w:p>
            <w:r>
              <w:rPr>
                <w:b w:val="0"/>
                <w:i w:val="0"/>
              </w:rPr>
              <w:br/>
            </w:r>
            <w:r>
              <w:rPr>
                <w:b w:val="0"/>
                <w:i w:val="0"/>
              </w:rPr>
              <w:t>nước</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Thủy điện Long Sơn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7,86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7,86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w:t>
      </w:r>
      <w:r>
        <w:rPr>
          <w:b w:val="0"/>
          <w:i w:val="0"/>
        </w:rPr>
        <w:br/>
      </w:r>
      <w:r>
        <w:rPr>
          <w:b w:val="0"/>
          <w:i w:val="0"/>
        </w:rPr>
        <w:t>Sơn Kỳ</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0,4986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7,3614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7,86</w:t>
      </w:r>
      <w:r>
        <w:rPr>
          <w:b w:val="0"/>
          <w:i w:val="0"/>
        </w:rPr>
        <w:br/>
      </w:r>
      <w:r>
        <w:rPr>
          <w:b w:val="0"/>
          <w:i w:val="0"/>
        </w:rPr>
        <w:br/>
      </w:r>
      <w:r>
        <w:rPr>
          <w:b w:val="0"/>
          <w:i w:val="0"/>
        </w:rPr>
        <w:t>Chủ đầu tư đã triển khai thực hiện hoàn thành công tác đo đạc lập bản đồ trích đo địa chính khu đất phục vụ kiểm kê, lập phương án bồi thường. Đã được UBND huyện phê duyệt Quyết định thu hồi đất đợt 1; Do đó, xin tiếp tục thực hiện để hoàn thiện các thủ tục về đất đai tiếp</w:t>
      </w:r>
      <w:r>
        <w:rPr>
          <w:b w:val="0"/>
          <w:i w:val="0"/>
        </w:rPr>
        <w:br/>
      </w:r>
      <w:r>
        <w:rPr>
          <w:b w:val="0"/>
          <w:i w:val="0"/>
        </w:rPr>
        <w:t>theo.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Kế hoạch sử dụng đất trong năm 2023 tại Quyết định số 261/QĐ- UBND ngày 13/4/2023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Thủy điện Long Sơn</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7,86</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7,86</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w:t>
            </w:r>
            <w:r>
              <w:rPr>
                <w:b w:val="0"/>
                <w:i w:val="0"/>
              </w:rPr>
              <w:br/>
            </w:r>
            <w:r>
              <w:rPr>
                <w:b w:val="0"/>
                <w:i w:val="0"/>
              </w:rPr>
              <w:t>Sơn Kỳ</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0,4986</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7,3614</w:t>
            </w:r>
          </w:p>
        </w:tc>
        <w:tc>
          <w:tcPr>
            <w:tcW w:type="dxa" w:w="665"/>
          </w:tcPr>
          <w:p>
            <w:r>
              <w:rPr>
                <w:b w:val="0"/>
                <w:i w:val="0"/>
              </w:rPr>
              <w:br/>
            </w:r>
            <w:r>
              <w:rPr>
                <w:b w:val="0"/>
                <w:i w:val="0"/>
              </w:rPr>
              <w:t xml:space="preserve"> </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7,86</w:t>
            </w:r>
          </w:p>
        </w:tc>
        <w:tc>
          <w:tcPr>
            <w:tcW w:type="dxa" w:w="665"/>
          </w:tcPr>
          <w:p>
            <w:r>
              <w:rPr>
                <w:b w:val="0"/>
                <w:i w:val="0"/>
              </w:rPr>
              <w:br/>
            </w:r>
            <w:r>
              <w:rPr>
                <w:b w:val="0"/>
                <w:i w:val="0"/>
              </w:rPr>
              <w:t>Chủ đầu tư đã triển khai thực hiện hoàn thành công tác đo đạc lập bản đồ trích đo địa chính khu đất phục vụ kiểm kê, lập phương án bồi thường. Đã được UBND huyện phê duyệt Quyết định thu hồi đất đợt 1; Do đó, xin tiếp tục thực hiện để hoàn thiện các thủ tục về đất đai tiếp</w:t>
            </w:r>
            <w:r>
              <w:rPr>
                <w:b w:val="0"/>
                <w:i w:val="0"/>
              </w:rPr>
              <w:br/>
            </w:r>
            <w:r>
              <w:rPr>
                <w:b w:val="0"/>
                <w:i w:val="0"/>
              </w:rPr>
              <w:t>theo.</w:t>
            </w:r>
          </w:p>
        </w:tc>
        <w:tc>
          <w:tcPr>
            <w:tcW w:type="dxa" w:w="665"/>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Kế hoạch sử dụng đất trong năm 2023 tại Quyết định số 261/QĐ- UBND ngày 13/4/2023</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Thủy điện Đăk Đrinh 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28,36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28,36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Thị trấn Di Lăng; xã Sơn</w:t>
      </w:r>
      <w:r>
        <w:rPr>
          <w:b w:val="0"/>
          <w:i w:val="0"/>
        </w:rPr>
        <w:br/>
      </w:r>
      <w:r>
        <w:rPr>
          <w:b w:val="0"/>
          <w:i w:val="0"/>
        </w:rPr>
        <w:t>Bao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0,88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4,75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23,61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28,36</w:t>
      </w:r>
      <w:r>
        <w:rPr>
          <w:b w:val="0"/>
          <w:i w:val="0"/>
        </w:rPr>
        <w:br/>
      </w:r>
      <w:r>
        <w:rPr>
          <w:b w:val="0"/>
          <w:i w:val="0"/>
        </w:rPr>
        <w:br/>
      </w:r>
      <w:r>
        <w:rPr>
          <w:b w:val="0"/>
          <w:i w:val="0"/>
        </w:rPr>
        <w:t xml:space="preserve"> </w:t>
      </w:r>
      <w:r>
        <w:rPr>
          <w:b w:val="0"/>
          <w:i w:val="0"/>
        </w:rPr>
        <w:br/>
      </w:r>
      <w:r>
        <w:rPr>
          <w:b w:val="0"/>
          <w:i w:val="0"/>
        </w:rPr>
        <w:t>Quyết định số 729/QĐ-UBND</w:t>
      </w:r>
      <w:r>
        <w:rPr>
          <w:b w:val="0"/>
          <w:i w:val="0"/>
        </w:rPr>
        <w:br/>
      </w:r>
      <w:r>
        <w:rPr>
          <w:b w:val="0"/>
          <w:i w:val="0"/>
        </w:rPr>
        <w:t>ngày 11/10/2017</w:t>
      </w:r>
      <w:r>
        <w:rPr>
          <w:b w:val="0"/>
          <w:i w:val="0"/>
        </w:rPr>
        <w:br/>
      </w:r>
      <w:r>
        <w:rPr>
          <w:b w:val="0"/>
          <w:i w:val="0"/>
        </w:rPr>
        <w:t>của UBND tỉnh Quảng Ngãi; Quyết định số 764/QĐ-UBND</w:t>
      </w:r>
      <w:r>
        <w:rPr>
          <w:b w:val="0"/>
          <w:i w:val="0"/>
        </w:rPr>
        <w:br/>
      </w:r>
      <w:r>
        <w:rPr>
          <w:b w:val="0"/>
          <w:i w:val="0"/>
        </w:rPr>
        <w:t>ngày 12/7/2022 của UBND tỉnh Quảng Ngãi; Quyết định số 189/QĐ-UBND</w:t>
      </w:r>
      <w:r>
        <w:rPr>
          <w:b w:val="0"/>
          <w:i w:val="0"/>
        </w:rPr>
        <w:br/>
      </w:r>
      <w:r>
        <w:rPr>
          <w:b w:val="0"/>
          <w:i w:val="0"/>
        </w:rPr>
        <w:t>ngày 23/02/2024 của UBND tỉnh Quảng Ngãi về việc Quyết định chấp thuận điều chỉnh chủ trương đầu tư đồng thời chấp thuận nhà đầu tư dự án Thủy điện Đăk Đrinh 2. Xin tiếp tục thực hiện trong năm 2024 để hoàn thiện thủ tục bồi thường, thu hồi đất, chuyển mục đích sử dụng đất</w:t>
      </w:r>
      <w:r>
        <w:rPr>
          <w:b w:val="0"/>
          <w:i w:val="0"/>
        </w:rPr>
        <w:br/>
      </w:r>
      <w:r>
        <w:rPr>
          <w:b w:val="0"/>
          <w:i w:val="0"/>
        </w:rPr>
        <w:br/>
      </w:r>
      <w:r>
        <w:rPr>
          <w:b w:val="0"/>
          <w:i w:val="0"/>
        </w:rPr>
        <w:t>HĐND tỉnh thông qua danh mục công trình, dự án</w:t>
      </w:r>
      <w:r>
        <w:rPr>
          <w:b w:val="0"/>
          <w:i w:val="0"/>
        </w:rPr>
        <w:br/>
      </w:r>
      <w:r>
        <w:rPr>
          <w:b w:val="0"/>
          <w:i w:val="0"/>
        </w:rPr>
        <w:t>thu hồi đất năm 2019 tại Nghị quyết số 32/2018/NQ-</w:t>
      </w:r>
      <w:r>
        <w:rPr>
          <w:b w:val="0"/>
          <w:i w:val="0"/>
        </w:rPr>
        <w:br/>
      </w:r>
      <w:r>
        <w:rPr>
          <w:b w:val="0"/>
          <w:i w:val="0"/>
        </w:rPr>
        <w:t>HĐND ngày</w:t>
      </w:r>
      <w:r>
        <w:rPr>
          <w:b w:val="0"/>
          <w:i w:val="0"/>
        </w:rPr>
        <w:br/>
      </w:r>
      <w:r>
        <w:rPr>
          <w:b w:val="0"/>
          <w:i w:val="0"/>
        </w:rPr>
        <w:t>26/12/2018</w:t>
      </w:r>
      <w:r>
        <w:rPr>
          <w:b w:val="0"/>
          <w:i w:val="0"/>
        </w:rPr>
        <w:br/>
      </w:r>
      <w:r>
        <w:rPr>
          <w:b w:val="0"/>
          <w:i w:val="0"/>
        </w:rPr>
        <w:t>và được tiếp tục năm 2023 tại Nghị quyết số 08/2023/NQ-</w:t>
      </w:r>
      <w:r>
        <w:rPr>
          <w:b w:val="0"/>
          <w:i w:val="0"/>
        </w:rPr>
        <w:br/>
      </w:r>
      <w:r>
        <w:rPr>
          <w:b w:val="0"/>
          <w:i w:val="0"/>
        </w:rPr>
        <w:t>HĐND ngày</w:t>
      </w:r>
      <w:r>
        <w:rPr>
          <w:b w:val="0"/>
          <w:i w:val="0"/>
        </w:rPr>
        <w:br/>
      </w:r>
      <w:r>
        <w:rPr>
          <w:b w:val="0"/>
          <w:i w:val="0"/>
        </w:rPr>
        <w:t>24/3/2023</w:t>
      </w:r>
      <w:r>
        <w:rPr>
          <w:b w:val="0"/>
          <w:i w:val="0"/>
        </w:rPr>
        <w:br/>
      </w:r>
      <w:r>
        <w:rPr>
          <w:b w:val="0"/>
          <w:i w:val="0"/>
        </w:rPr>
        <w:t>với diện tích</w:t>
      </w:r>
      <w:r>
        <w:rPr>
          <w:b w:val="0"/>
          <w:i w:val="0"/>
        </w:rPr>
        <w:br/>
      </w:r>
      <w:r>
        <w:rPr>
          <w:b w:val="0"/>
          <w:i w:val="0"/>
        </w:rPr>
        <w:t>19,28ha.</w:t>
      </w:r>
      <w:r>
        <w:rPr>
          <w:b w:val="0"/>
          <w:i w:val="0"/>
        </w:rPr>
        <w:br/>
      </w:r>
      <w:r>
        <w:rPr>
          <w:b w:val="0"/>
          <w:i w:val="0"/>
        </w:rPr>
        <w:t>Phần diện tích tăng thêm 9,08ha đang trình HĐND tỉnh thông qua danh mục thu hồi đất bổ sung năm</w:t>
      </w:r>
      <w:r>
        <w:rPr>
          <w:b w:val="0"/>
          <w:i w:val="0"/>
        </w:rPr>
        <w:br/>
      </w:r>
      <w:r>
        <w:rPr>
          <w:b w:val="0"/>
          <w:i w:val="0"/>
        </w:rPr>
        <w:t>2024.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w:t>
      </w:r>
      <w:r>
        <w:rPr>
          <w:b w:val="0"/>
          <w:i w:val="0"/>
        </w:rPr>
        <w:br/>
      </w:r>
      <w:r>
        <w:rPr>
          <w:b w:val="0"/>
          <w:i w:val="0"/>
        </w:rPr>
        <w:br/>
      </w:r>
      <w:r>
        <w:rPr>
          <w:b w:val="0"/>
          <w:i w:val="0"/>
        </w:rPr>
        <w:t>328,8495</w:t>
      </w:r>
      <w:r>
        <w:rPr>
          <w:b w:val="0"/>
          <w:i w:val="0"/>
        </w:rPr>
        <w:br/>
      </w:r>
      <w:r>
        <w:rPr>
          <w:b w:val="0"/>
          <w:i w:val="0"/>
        </w:rPr>
        <w:br/>
      </w:r>
      <w:r>
        <w:rPr>
          <w:b w:val="0"/>
          <w:i w:val="0"/>
        </w:rPr>
        <w:t>328,8495</w:t>
      </w:r>
      <w:r>
        <w:rPr>
          <w:b w:val="0"/>
          <w:i w:val="0"/>
        </w:rPr>
        <w:br/>
      </w:r>
      <w:r>
        <w:rPr>
          <w:b w:val="0"/>
          <w:i w:val="0"/>
        </w:rPr>
        <w:br/>
      </w:r>
      <w:r>
        <w:rPr>
          <w:b w:val="0"/>
          <w:i w:val="0"/>
        </w:rPr>
        <w:t xml:space="preserve"> </w:t>
      </w:r>
      <w:r>
        <w:rPr>
          <w:b w:val="0"/>
          <w:i w:val="0"/>
        </w:rPr>
        <w:br/>
      </w:r>
      <w:r>
        <w:rPr>
          <w:b w:val="0"/>
          <w:i w:val="0"/>
        </w:rPr>
        <w:br/>
      </w:r>
      <w:r>
        <w:rPr>
          <w:b w:val="0"/>
          <w:i w:val="0"/>
        </w:rPr>
        <w:t>8,54521</w:t>
      </w:r>
      <w:r>
        <w:rPr>
          <w:b w:val="0"/>
          <w:i w:val="0"/>
        </w:rPr>
        <w:br/>
      </w:r>
      <w:r>
        <w:rPr>
          <w:b w:val="0"/>
          <w:i w:val="0"/>
        </w:rPr>
        <w:br/>
      </w:r>
      <w:r>
        <w:rPr>
          <w:b w:val="0"/>
          <w:i w:val="0"/>
        </w:rPr>
        <w:t xml:space="preserve"> </w:t>
      </w:r>
      <w:r>
        <w:rPr>
          <w:b w:val="0"/>
          <w:i w:val="0"/>
        </w:rPr>
        <w:br/>
      </w:r>
      <w:r>
        <w:rPr>
          <w:b w:val="0"/>
          <w:i w:val="0"/>
        </w:rPr>
        <w:br/>
      </w:r>
      <w:r>
        <w:rPr>
          <w:b w:val="0"/>
          <w:i w:val="0"/>
        </w:rPr>
        <w:t>51,25381</w:t>
      </w:r>
      <w:r>
        <w:rPr>
          <w:b w:val="0"/>
          <w:i w:val="0"/>
        </w:rPr>
        <w:br/>
      </w:r>
      <w:r>
        <w:rPr>
          <w:b w:val="0"/>
          <w:i w:val="0"/>
        </w:rPr>
        <w:br/>
      </w:r>
      <w:r>
        <w:rPr>
          <w:b w:val="0"/>
          <w:i w:val="0"/>
        </w:rPr>
        <w:t>277,5909</w:t>
      </w:r>
      <w:r>
        <w:rPr>
          <w:b w:val="0"/>
          <w:i w:val="0"/>
        </w:rPr>
        <w:br/>
      </w:r>
      <w:r>
        <w:rPr>
          <w:b w:val="0"/>
          <w:i w:val="0"/>
        </w:rPr>
        <w:br/>
      </w:r>
      <w:r>
        <w:rPr>
          <w:b w:val="0"/>
          <w:i w:val="0"/>
        </w:rPr>
        <w:t>40,88</w:t>
      </w:r>
      <w:r>
        <w:rPr>
          <w:b w:val="0"/>
          <w:i w:val="0"/>
        </w:rPr>
        <w:br/>
      </w:r>
      <w:r>
        <w:rPr>
          <w:b w:val="0"/>
          <w:i w:val="0"/>
        </w:rPr>
        <w:br/>
      </w:r>
      <w:r>
        <w:rPr>
          <w:b w:val="0"/>
          <w:i w:val="0"/>
        </w:rPr>
        <w:t>287,9695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p>
        </w:tc>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Thủy điện Đăk Đrinh 2</w:t>
            </w:r>
          </w:p>
        </w:tc>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28,36</w:t>
            </w:r>
          </w:p>
        </w:tc>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28,36</w:t>
            </w:r>
          </w:p>
        </w:tc>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Thị trấn Di Lăng; xã Sơn</w:t>
            </w:r>
            <w:r>
              <w:rPr>
                <w:b w:val="0"/>
                <w:i w:val="0"/>
              </w:rPr>
              <w:br/>
            </w:r>
            <w:r>
              <w:rPr>
                <w:b w:val="0"/>
                <w:i w:val="0"/>
              </w:rPr>
              <w:t>Bao</w:t>
            </w:r>
          </w:p>
        </w:tc>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0,88</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4,75</w:t>
            </w:r>
          </w:p>
        </w:tc>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23,61</w:t>
            </w:r>
          </w:p>
        </w:tc>
        <w:tc>
          <w:tcPr>
            <w:tcW w:type="dxa" w:w="7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28,36</w:t>
            </w:r>
          </w:p>
        </w:tc>
        <w:tc>
          <w:tcPr>
            <w:tcW w:type="dxa" w:w="720"/>
          </w:tcPr>
          <w:p>
            <w:r>
              <w:rPr>
                <w:b w:val="0"/>
                <w:i w:val="0"/>
              </w:rPr>
              <w:br/>
            </w:r>
            <w:r>
              <w:rPr>
                <w:b w:val="0"/>
                <w:i w:val="0"/>
              </w:rPr>
              <w:t xml:space="preserve"> </w:t>
            </w:r>
            <w:r>
              <w:rPr>
                <w:b w:val="0"/>
                <w:i w:val="0"/>
              </w:rPr>
              <w:br/>
            </w:r>
            <w:r>
              <w:rPr>
                <w:b w:val="0"/>
                <w:i w:val="0"/>
              </w:rPr>
              <w:t>Quyết định số 729/QĐ-UBND</w:t>
            </w:r>
            <w:r>
              <w:rPr>
                <w:b w:val="0"/>
                <w:i w:val="0"/>
              </w:rPr>
              <w:br/>
            </w:r>
            <w:r>
              <w:rPr>
                <w:b w:val="0"/>
                <w:i w:val="0"/>
              </w:rPr>
              <w:t>ngày 11/10/2017</w:t>
            </w:r>
            <w:r>
              <w:rPr>
                <w:b w:val="0"/>
                <w:i w:val="0"/>
              </w:rPr>
              <w:br/>
            </w:r>
            <w:r>
              <w:rPr>
                <w:b w:val="0"/>
                <w:i w:val="0"/>
              </w:rPr>
              <w:t>của UBND tỉnh Quảng Ngãi; Quyết định số 764/QĐ-UBND</w:t>
            </w:r>
            <w:r>
              <w:rPr>
                <w:b w:val="0"/>
                <w:i w:val="0"/>
              </w:rPr>
              <w:br/>
            </w:r>
            <w:r>
              <w:rPr>
                <w:b w:val="0"/>
                <w:i w:val="0"/>
              </w:rPr>
              <w:t>ngày 12/7/2022 của UBND tỉnh Quảng Ngãi; Quyết định số 189/QĐ-UBND</w:t>
            </w:r>
            <w:r>
              <w:rPr>
                <w:b w:val="0"/>
                <w:i w:val="0"/>
              </w:rPr>
              <w:br/>
            </w:r>
            <w:r>
              <w:rPr>
                <w:b w:val="0"/>
                <w:i w:val="0"/>
              </w:rPr>
              <w:t>ngày 23/02/2024 của UBND tỉnh Quảng Ngãi về việc Quyết định chấp thuận điều chỉnh chủ trương đầu tư đồng thời chấp thuận nhà đầu tư dự án Thủy điện Đăk Đrinh 2. Xin tiếp tục thực hiện trong năm 2024 để hoàn thiện thủ tục bồi thường, thu hồi đất, chuyển mục đích sử dụng đất</w:t>
            </w:r>
          </w:p>
        </w:tc>
        <w:tc>
          <w:tcPr>
            <w:tcW w:type="dxa" w:w="720"/>
          </w:tcPr>
          <w:p>
            <w:r>
              <w:rPr>
                <w:b w:val="0"/>
                <w:i w:val="0"/>
              </w:rPr>
              <w:br/>
            </w:r>
            <w:r>
              <w:rPr>
                <w:b w:val="0"/>
                <w:i w:val="0"/>
              </w:rPr>
              <w:t>HĐND tỉnh thông qua danh mục công trình, dự án</w:t>
            </w:r>
            <w:r>
              <w:rPr>
                <w:b w:val="0"/>
                <w:i w:val="0"/>
              </w:rPr>
              <w:br/>
            </w:r>
            <w:r>
              <w:rPr>
                <w:b w:val="0"/>
                <w:i w:val="0"/>
              </w:rPr>
              <w:t>thu hồi đất năm 2019 tại Nghị quyết số 32/2018/NQ-</w:t>
            </w:r>
            <w:r>
              <w:rPr>
                <w:b w:val="0"/>
                <w:i w:val="0"/>
              </w:rPr>
              <w:br/>
            </w:r>
            <w:r>
              <w:rPr>
                <w:b w:val="0"/>
                <w:i w:val="0"/>
              </w:rPr>
              <w:t>HĐND ngày</w:t>
            </w:r>
            <w:r>
              <w:rPr>
                <w:b w:val="0"/>
                <w:i w:val="0"/>
              </w:rPr>
              <w:br/>
            </w:r>
            <w:r>
              <w:rPr>
                <w:b w:val="0"/>
                <w:i w:val="0"/>
              </w:rPr>
              <w:t>26/12/2018</w:t>
            </w:r>
            <w:r>
              <w:rPr>
                <w:b w:val="0"/>
                <w:i w:val="0"/>
              </w:rPr>
              <w:br/>
            </w:r>
            <w:r>
              <w:rPr>
                <w:b w:val="0"/>
                <w:i w:val="0"/>
              </w:rPr>
              <w:t>và được tiếp tục năm 2023 tại Nghị quyết số 08/2023/NQ-</w:t>
            </w:r>
            <w:r>
              <w:rPr>
                <w:b w:val="0"/>
                <w:i w:val="0"/>
              </w:rPr>
              <w:br/>
            </w:r>
            <w:r>
              <w:rPr>
                <w:b w:val="0"/>
                <w:i w:val="0"/>
              </w:rPr>
              <w:t>HĐND ngày</w:t>
            </w:r>
            <w:r>
              <w:rPr>
                <w:b w:val="0"/>
                <w:i w:val="0"/>
              </w:rPr>
              <w:br/>
            </w:r>
            <w:r>
              <w:rPr>
                <w:b w:val="0"/>
                <w:i w:val="0"/>
              </w:rPr>
              <w:t>24/3/2023</w:t>
            </w:r>
            <w:r>
              <w:rPr>
                <w:b w:val="0"/>
                <w:i w:val="0"/>
              </w:rPr>
              <w:br/>
            </w:r>
            <w:r>
              <w:rPr>
                <w:b w:val="0"/>
                <w:i w:val="0"/>
              </w:rPr>
              <w:t>với diện tích</w:t>
            </w:r>
            <w:r>
              <w:rPr>
                <w:b w:val="0"/>
                <w:i w:val="0"/>
              </w:rPr>
              <w:br/>
            </w:r>
            <w:r>
              <w:rPr>
                <w:b w:val="0"/>
                <w:i w:val="0"/>
              </w:rPr>
              <w:t>19,28ha.</w:t>
            </w:r>
            <w:r>
              <w:rPr>
                <w:b w:val="0"/>
                <w:i w:val="0"/>
              </w:rPr>
              <w:br/>
            </w:r>
            <w:r>
              <w:rPr>
                <w:b w:val="0"/>
                <w:i w:val="0"/>
              </w:rPr>
              <w:t>Phần diện tích tăng thêm 9,08ha đang trình HĐND tỉnh thông qua danh mục thu hồi đất bổ sung năm</w:t>
            </w:r>
            <w:r>
              <w:rPr>
                <w:b w:val="0"/>
                <w:i w:val="0"/>
              </w:rPr>
              <w:br/>
            </w:r>
            <w:r>
              <w:rPr>
                <w:b w:val="0"/>
                <w:i w:val="0"/>
              </w:rPr>
              <w:t>2024.</w:t>
            </w:r>
          </w:p>
        </w:tc>
      </w:tr>
    </w:tbl>
    <w:p>
      <w:r>
        <w:rPr>
          <w:b w:val="0"/>
          <w:i w:val="0"/>
        </w:rPr>
        <w:br/>
      </w:r>
      <w:r>
        <w:rPr>
          <w:b/>
          <w:i w:val="0"/>
        </w:rPr>
        <w:t>Biểu 2.3</w:t>
      </w:r>
      <w:r>
        <w:rPr>
          <w:b w:val="0"/>
          <w:i w:val="0"/>
        </w:rPr>
        <w:br/>
      </w:r>
      <w:r>
        <w:rPr>
          <w:b/>
          <w:i w:val="0"/>
        </w:rPr>
        <w:t>DANH MỤC CÔNG TRÌNH, DỰ ÁN XIN TIẾP TỤC THỰC HIỆN TRONG NĂM 2024 HUYỆN BA TƠ</w:t>
      </w:r>
      <w:r>
        <w:rPr>
          <w:b w:val="0"/>
          <w:i w:val="0"/>
        </w:rPr>
        <w:br/>
      </w:r>
      <w:r>
        <w:rPr>
          <w:b w:val="0"/>
          <w:i/>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i w:val="0"/>
        </w:rPr>
        <w:t>Tên công trình, dự án</w:t>
      </w:r>
      <w:r>
        <w:rPr>
          <w:b w:val="0"/>
          <w:i w:val="0"/>
        </w:rPr>
        <w:br/>
      </w:r>
      <w:r>
        <w:rPr>
          <w:b w:val="0"/>
          <w:i w:val="0"/>
        </w:rPr>
        <w:br/>
      </w:r>
      <w:r>
        <w:rPr>
          <w:b/>
          <w:i w:val="0"/>
        </w:rPr>
        <w:t xml:space="preserve">Diện tích </w:t>
      </w:r>
      <w:r>
        <w:rPr>
          <w:b/>
          <w:i w:val="0"/>
        </w:rPr>
        <w:t>QH</w:t>
      </w:r>
      <w:r>
        <w:rPr>
          <w:b w:val="0"/>
          <w:i w:val="0"/>
        </w:rPr>
        <w:br/>
      </w:r>
      <w:r>
        <w:rPr>
          <w:b w:val="0"/>
          <w:i/>
        </w:rPr>
        <w:t>(ha</w:t>
      </w:r>
      <w:r>
        <w:rPr>
          <w:b/>
          <w:i/>
        </w:rPr>
        <w:t>)</w:t>
      </w:r>
      <w:r>
        <w:rPr>
          <w:b w:val="0"/>
          <w:i w:val="0"/>
        </w:rPr>
        <w:br/>
      </w:r>
      <w:r>
        <w:rPr>
          <w:b w:val="0"/>
          <w:i w:val="0"/>
        </w:rPr>
        <w:br/>
      </w:r>
      <w:r>
        <w:rPr>
          <w:b/>
          <w:i w:val="0"/>
        </w:rPr>
        <w:t xml:space="preserve">Quy </w:t>
      </w:r>
      <w:r>
        <w:rPr>
          <w:b/>
          <w:i w:val="0"/>
        </w:rPr>
        <w:t xml:space="preserve">mô </w:t>
      </w:r>
      <w:r>
        <w:rPr>
          <w:b/>
          <w:i w:val="0"/>
        </w:rPr>
        <w:t xml:space="preserve">đầu </w:t>
      </w:r>
      <w:r>
        <w:rPr>
          <w:b/>
          <w:i w:val="0"/>
        </w:rPr>
        <w:t xml:space="preserve">tư </w:t>
      </w:r>
      <w:r>
        <w:rPr>
          <w:b w:val="0"/>
          <w:i/>
        </w:rPr>
        <w:t>(ha)</w:t>
      </w:r>
      <w:r>
        <w:rPr>
          <w:b w:val="0"/>
          <w:i w:val="0"/>
        </w:rPr>
        <w:br/>
      </w:r>
      <w:r>
        <w:rPr>
          <w:b w:val="0"/>
          <w:i w:val="0"/>
        </w:rPr>
        <w:br/>
      </w:r>
      <w:r>
        <w:rPr>
          <w:b/>
          <w:i w:val="0"/>
        </w:rPr>
        <w:t xml:space="preserve">Địa điểm </w:t>
      </w:r>
      <w:r>
        <w:rPr>
          <w:b w:val="0"/>
          <w:i/>
        </w:rPr>
        <w:t xml:space="preserve">(đến </w:t>
      </w:r>
      <w:r>
        <w:rPr>
          <w:b w:val="0"/>
          <w:i/>
        </w:rPr>
        <w:t>cấp xã)</w:t>
      </w:r>
      <w:r>
        <w:rPr>
          <w:b w:val="0"/>
          <w:i w:val="0"/>
        </w:rPr>
        <w:br/>
      </w:r>
      <w:r>
        <w:rPr>
          <w:b w:val="0"/>
          <w:i w:val="0"/>
        </w:rPr>
        <w:br/>
      </w:r>
      <w:r>
        <w:rPr>
          <w:b w:val="0"/>
          <w:i w:val="0"/>
        </w:rPr>
        <w:t xml:space="preserve"> </w:t>
      </w:r>
      <w:r>
        <w:rPr>
          <w:b w:val="0"/>
          <w:i w:val="0"/>
        </w:rPr>
        <w:br/>
      </w:r>
      <w:r>
        <w:rPr>
          <w:b/>
          <w:i w:val="0"/>
        </w:rPr>
        <w:t xml:space="preserve">Đất lúa </w:t>
      </w:r>
      <w:r>
        <w:rPr>
          <w:b/>
          <w:i w:val="0"/>
        </w:rPr>
        <w:t>(LUC)</w:t>
      </w:r>
      <w:r>
        <w:rPr>
          <w:b w:val="0"/>
          <w:i w:val="0"/>
        </w:rPr>
        <w:br/>
      </w:r>
      <w:r>
        <w:rPr>
          <w:b w:val="0"/>
          <w:i w:val="0"/>
        </w:rPr>
        <w:br/>
      </w:r>
      <w:r>
        <w:rPr>
          <w:b/>
          <w:i w:val="0"/>
        </w:rPr>
        <w:t xml:space="preserve">Đất rừng </w:t>
      </w:r>
      <w:r>
        <w:rPr>
          <w:b/>
          <w:i w:val="0"/>
        </w:rPr>
        <w:t xml:space="preserve">phòng </w:t>
      </w:r>
      <w:r>
        <w:rPr>
          <w:b/>
          <w:i w:val="0"/>
        </w:rPr>
        <w:t xml:space="preserve">hộ </w:t>
      </w:r>
      <w:r>
        <w:rPr>
          <w:b/>
          <w:i w:val="0"/>
        </w:rPr>
        <w:t>(RPH)</w:t>
      </w:r>
      <w:r>
        <w:rPr>
          <w:b w:val="0"/>
          <w:i w:val="0"/>
        </w:rPr>
        <w:br/>
      </w:r>
      <w:r>
        <w:rPr>
          <w:b w:val="0"/>
          <w:i w:val="0"/>
        </w:rPr>
        <w:br/>
      </w:r>
      <w:r>
        <w:rPr>
          <w:b/>
          <w:i w:val="0"/>
        </w:rPr>
        <w:t xml:space="preserve">Đã </w:t>
      </w:r>
      <w:r>
        <w:rPr>
          <w:b/>
          <w:i w:val="0"/>
        </w:rPr>
        <w:t xml:space="preserve">thu hồi đất </w:t>
      </w:r>
      <w:r>
        <w:rPr>
          <w:b w:val="0"/>
          <w:i/>
        </w:rPr>
        <w:t>(ha)</w:t>
      </w:r>
      <w:r>
        <w:rPr>
          <w:b w:val="0"/>
          <w:i w:val="0"/>
        </w:rPr>
        <w:br/>
      </w:r>
      <w:r>
        <w:rPr>
          <w:b w:val="0"/>
          <w:i w:val="0"/>
        </w:rPr>
        <w:br/>
      </w:r>
      <w:r>
        <w:rPr>
          <w:b/>
          <w:i w:val="0"/>
        </w:rPr>
        <w:t>Kết quả bồi</w:t>
      </w:r>
      <w:r>
        <w:rPr>
          <w:b w:val="0"/>
          <w:i w:val="0"/>
        </w:rPr>
        <w:br/>
      </w:r>
      <w:r>
        <w:rPr>
          <w:b/>
          <w:i w:val="0"/>
        </w:rPr>
        <w:t xml:space="preserve">thường </w:t>
      </w:r>
      <w:r>
        <w:rPr>
          <w:b/>
          <w:i w:val="0"/>
        </w:rPr>
        <w:t>(diện tích; tỷ lệ %)</w:t>
      </w:r>
      <w:r>
        <w:rPr>
          <w:b w:val="0"/>
          <w:i w:val="0"/>
        </w:rPr>
        <w:br/>
      </w:r>
      <w:r>
        <w:rPr>
          <w:b w:val="0"/>
          <w:i w:val="0"/>
        </w:rPr>
        <w:br/>
      </w:r>
      <w:r>
        <w:rPr>
          <w:b/>
          <w:i w:val="0"/>
        </w:rPr>
        <w:t xml:space="preserve">Chưa thu hồi đất </w:t>
      </w:r>
      <w:r>
        <w:rPr>
          <w:b w:val="0"/>
          <w:i/>
        </w:rPr>
        <w:t>(ha)</w:t>
      </w:r>
      <w:r>
        <w:rPr>
          <w:b w:val="0"/>
          <w:i w:val="0"/>
        </w:rPr>
        <w:br/>
      </w:r>
      <w:r>
        <w:rPr>
          <w:b w:val="0"/>
          <w:i w:val="0"/>
        </w:rPr>
        <w:br/>
      </w:r>
      <w:r>
        <w:rPr>
          <w:b w:val="0"/>
          <w:i w:val="0"/>
        </w:rPr>
        <w:t xml:space="preserve"> </w:t>
      </w:r>
      <w:r>
        <w:rPr>
          <w:b w:val="0"/>
          <w:i w:val="0"/>
        </w:rPr>
        <w:br/>
      </w:r>
      <w:r>
        <w:rPr>
          <w:b/>
          <w:i w:val="0"/>
        </w:rPr>
        <w:t xml:space="preserve">Đã giao đất </w:t>
      </w:r>
      <w:r>
        <w:rPr>
          <w:b w:val="0"/>
          <w:i/>
        </w:rPr>
        <w:t>(ha)</w:t>
      </w:r>
      <w:r>
        <w:rPr>
          <w:b w:val="0"/>
          <w:i w:val="0"/>
        </w:rPr>
        <w:br/>
      </w:r>
      <w:r>
        <w:rPr>
          <w:b w:val="0"/>
          <w:i w:val="0"/>
        </w:rPr>
        <w:br/>
      </w:r>
      <w:r>
        <w:rPr>
          <w:b/>
          <w:i w:val="0"/>
        </w:rPr>
        <w:t xml:space="preserve">Chưa giao đất </w:t>
      </w:r>
      <w:r>
        <w:rPr>
          <w:b w:val="0"/>
          <w:i/>
        </w:rPr>
        <w:t>(ha)</w:t>
      </w:r>
      <w:r>
        <w:rPr>
          <w:b w:val="0"/>
          <w:i w:val="0"/>
        </w:rPr>
        <w:br/>
      </w:r>
      <w:r>
        <w:rPr>
          <w:b w:val="0"/>
          <w:i w:val="0"/>
        </w:rPr>
        <w:br/>
      </w:r>
      <w:r>
        <w:rPr>
          <w:b w:val="0"/>
          <w:i w:val="0"/>
        </w:rPr>
        <w:t xml:space="preserve"> </w:t>
      </w:r>
      <w:r>
        <w:rPr>
          <w:b w:val="0"/>
          <w:i w:val="0"/>
        </w:rPr>
        <w:br/>
      </w:r>
      <w:r>
        <w:rPr>
          <w:b/>
          <w:i w:val="0"/>
        </w:rPr>
        <w:t>Lý do xin tiếp tục thực hiện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Công trình ngoài ngân sách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Thuỷ điện Đăk Re 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18,51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18,51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Ba Xa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4,57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17,15</w:t>
      </w:r>
      <w:r>
        <w:rPr>
          <w:b w:val="0"/>
          <w:i w:val="0"/>
        </w:rPr>
        <w:br/>
      </w:r>
      <w:r>
        <w:rPr>
          <w:b w:val="0"/>
          <w:i w:val="0"/>
        </w:rPr>
        <w:t>(92,65%)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17,15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1,36</w:t>
      </w:r>
      <w:r>
        <w:rPr>
          <w:b w:val="0"/>
          <w:i w:val="0"/>
        </w:rPr>
        <w:br/>
      </w:r>
      <w:r>
        <w:rPr>
          <w:b w:val="0"/>
          <w:i w:val="0"/>
        </w:rPr>
        <w:br/>
      </w:r>
      <w:r>
        <w:rPr>
          <w:b w:val="0"/>
          <w:i w:val="0"/>
        </w:rPr>
        <w:t>Do vướng mắc trong quá trình kiểm kê, lập phương án bồi thường và GPMB nên tiến độ dự án bị chậm trễ; Đăng ký vào KHSDĐ 2024 để tiếp tục thực hiện công tác thu hồi đất, chuyển mục đích sử dụng đất</w:t>
      </w:r>
      <w:r>
        <w:rPr>
          <w:b w:val="0"/>
          <w:i w:val="0"/>
        </w:rPr>
        <w:br/>
      </w:r>
      <w:r>
        <w:rPr>
          <w:b w:val="0"/>
          <w:i w:val="0"/>
        </w:rPr>
        <w:t>và cho thuê đất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Được HĐND tỉnh thông qua tại Nghị quyết số 20/2023/NQ-</w:t>
      </w:r>
      <w:r>
        <w:rPr>
          <w:b w:val="0"/>
          <w:i w:val="0"/>
        </w:rPr>
        <w:br/>
      </w:r>
      <w:r>
        <w:rPr>
          <w:b w:val="0"/>
          <w:i w:val="0"/>
        </w:rPr>
        <w:t>HĐND ngày</w:t>
      </w:r>
      <w:r>
        <w:rPr>
          <w:b w:val="0"/>
          <w:i w:val="0"/>
        </w:rPr>
        <w:br/>
      </w:r>
      <w:r>
        <w:rPr>
          <w:b w:val="0"/>
          <w:i w:val="0"/>
        </w:rPr>
        <w:t>03/8/2023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617"/>
          </w:tcPr>
          <w:p>
            <w:r>
              <w:rPr>
                <w:b w:val="0"/>
                <w:i w:val="0"/>
              </w:rPr>
              <w:br/>
            </w:r>
            <w:r>
              <w:rPr>
                <w:b w:val="0"/>
                <w:i w:val="0"/>
              </w:rPr>
              <w:t xml:space="preserve"> </w:t>
            </w:r>
            <w:r>
              <w:rPr>
                <w:b w:val="0"/>
                <w:i w:val="0"/>
              </w:rPr>
              <w:br/>
            </w:r>
            <w:r>
              <w:rPr>
                <w:b/>
                <w:i w:val="0"/>
              </w:rPr>
              <w:t>Tên công trình, dự án</w:t>
            </w:r>
          </w:p>
        </w:tc>
        <w:tc>
          <w:tcPr>
            <w:tcW w:type="dxa" w:w="617"/>
          </w:tcPr>
          <w:p>
            <w:r>
              <w:rPr>
                <w:b w:val="0"/>
                <w:i w:val="0"/>
              </w:rPr>
              <w:br/>
            </w:r>
            <w:r>
              <w:rPr>
                <w:b/>
                <w:i w:val="0"/>
              </w:rPr>
              <w:t xml:space="preserve">Diện tích </w:t>
            </w:r>
            <w:r>
              <w:rPr>
                <w:b/>
                <w:i w:val="0"/>
              </w:rPr>
              <w:t>QH</w:t>
            </w:r>
            <w:r>
              <w:rPr>
                <w:b w:val="0"/>
                <w:i w:val="0"/>
              </w:rPr>
              <w:br/>
            </w:r>
            <w:r>
              <w:rPr>
                <w:b w:val="0"/>
                <w:i/>
              </w:rPr>
              <w:t>(ha</w:t>
            </w:r>
            <w:r>
              <w:rPr>
                <w:b/>
                <w:i/>
              </w:rPr>
              <w:t>)</w:t>
            </w:r>
          </w:p>
        </w:tc>
        <w:tc>
          <w:tcPr>
            <w:tcW w:type="dxa" w:w="617"/>
          </w:tcPr>
          <w:p>
            <w:r>
              <w:rPr>
                <w:b w:val="0"/>
                <w:i w:val="0"/>
              </w:rPr>
              <w:br/>
            </w:r>
            <w:r>
              <w:rPr>
                <w:b/>
                <w:i w:val="0"/>
              </w:rPr>
              <w:t xml:space="preserve">Quy </w:t>
            </w:r>
            <w:r>
              <w:rPr>
                <w:b/>
                <w:i w:val="0"/>
              </w:rPr>
              <w:t xml:space="preserve">mô </w:t>
            </w:r>
            <w:r>
              <w:rPr>
                <w:b/>
                <w:i w:val="0"/>
              </w:rPr>
              <w:t xml:space="preserve">đầu </w:t>
            </w:r>
            <w:r>
              <w:rPr>
                <w:b/>
                <w:i w:val="0"/>
              </w:rPr>
              <w:t xml:space="preserve">tư </w:t>
            </w:r>
            <w:r>
              <w:rPr>
                <w:b w:val="0"/>
                <w:i/>
              </w:rPr>
              <w:t>(ha)</w:t>
            </w:r>
          </w:p>
        </w:tc>
        <w:tc>
          <w:tcPr>
            <w:tcW w:type="dxa" w:w="617"/>
          </w:tcPr>
          <w:p>
            <w:r>
              <w:rPr>
                <w:b w:val="0"/>
                <w:i w:val="0"/>
              </w:rPr>
              <w:br/>
            </w:r>
            <w:r>
              <w:rPr>
                <w:b/>
                <w:i w:val="0"/>
              </w:rPr>
              <w:t xml:space="preserve">Địa điểm </w:t>
            </w:r>
            <w:r>
              <w:rPr>
                <w:b w:val="0"/>
                <w:i/>
              </w:rPr>
              <w:t xml:space="preserve">(đến </w:t>
            </w:r>
            <w:r>
              <w:rPr>
                <w:b w:val="0"/>
                <w:i/>
              </w:rPr>
              <w:t>cấp xã)</w:t>
            </w:r>
          </w:p>
        </w:tc>
        <w:tc>
          <w:tcPr>
            <w:tcW w:type="dxa" w:w="617"/>
          </w:tcPr>
          <w:p>
            <w:r>
              <w:rPr>
                <w:b w:val="0"/>
                <w:i w:val="0"/>
              </w:rPr>
              <w:br/>
            </w:r>
            <w:r>
              <w:rPr>
                <w:b w:val="0"/>
                <w:i w:val="0"/>
              </w:rPr>
              <w:t xml:space="preserve"> </w:t>
            </w:r>
            <w:r>
              <w:rPr>
                <w:b w:val="0"/>
                <w:i w:val="0"/>
              </w:rPr>
              <w:br/>
            </w:r>
            <w:r>
              <w:rPr>
                <w:b/>
                <w:i w:val="0"/>
              </w:rPr>
              <w:t xml:space="preserve">Đất lúa </w:t>
            </w:r>
            <w:r>
              <w:rPr>
                <w:b/>
                <w:i w:val="0"/>
              </w:rPr>
              <w:t>(LUC)</w:t>
            </w:r>
          </w:p>
        </w:tc>
        <w:tc>
          <w:tcPr>
            <w:tcW w:type="dxa" w:w="617"/>
          </w:tcPr>
          <w:p>
            <w:r>
              <w:rPr>
                <w:b w:val="0"/>
                <w:i w:val="0"/>
              </w:rPr>
              <w:br/>
            </w:r>
            <w:r>
              <w:rPr>
                <w:b/>
                <w:i w:val="0"/>
              </w:rPr>
              <w:t xml:space="preserve">Đất rừng </w:t>
            </w:r>
            <w:r>
              <w:rPr>
                <w:b/>
                <w:i w:val="0"/>
              </w:rPr>
              <w:t xml:space="preserve">phòng </w:t>
            </w:r>
            <w:r>
              <w:rPr>
                <w:b/>
                <w:i w:val="0"/>
              </w:rPr>
              <w:t xml:space="preserve">hộ </w:t>
            </w:r>
            <w:r>
              <w:rPr>
                <w:b/>
                <w:i w:val="0"/>
              </w:rPr>
              <w:t>(RPH)</w:t>
            </w:r>
          </w:p>
        </w:tc>
        <w:tc>
          <w:tcPr>
            <w:tcW w:type="dxa" w:w="617"/>
          </w:tcPr>
          <w:p>
            <w:r>
              <w:rPr>
                <w:b w:val="0"/>
                <w:i w:val="0"/>
              </w:rPr>
              <w:br/>
            </w:r>
            <w:r>
              <w:rPr>
                <w:b/>
                <w:i w:val="0"/>
              </w:rPr>
              <w:t xml:space="preserve">Đã </w:t>
            </w:r>
            <w:r>
              <w:rPr>
                <w:b/>
                <w:i w:val="0"/>
              </w:rPr>
              <w:t xml:space="preserve">thu hồi đất </w:t>
            </w:r>
            <w:r>
              <w:rPr>
                <w:b w:val="0"/>
                <w:i/>
              </w:rPr>
              <w:t>(ha)</w:t>
            </w:r>
          </w:p>
        </w:tc>
        <w:tc>
          <w:tcPr>
            <w:tcW w:type="dxa" w:w="617"/>
          </w:tcPr>
          <w:p>
            <w:r>
              <w:rPr>
                <w:b w:val="0"/>
                <w:i w:val="0"/>
              </w:rPr>
              <w:br/>
            </w:r>
            <w:r>
              <w:rPr>
                <w:b/>
                <w:i w:val="0"/>
              </w:rPr>
              <w:t>Kết quả bồi</w:t>
            </w:r>
            <w:r>
              <w:rPr>
                <w:b w:val="0"/>
                <w:i w:val="0"/>
              </w:rPr>
              <w:br/>
            </w:r>
            <w:r>
              <w:rPr>
                <w:b/>
                <w:i w:val="0"/>
              </w:rPr>
              <w:t xml:space="preserve">thường </w:t>
            </w:r>
            <w:r>
              <w:rPr>
                <w:b/>
                <w:i w:val="0"/>
              </w:rPr>
              <w:t>(diện tích; tỷ lệ %)</w:t>
            </w:r>
          </w:p>
        </w:tc>
        <w:tc>
          <w:tcPr>
            <w:tcW w:type="dxa" w:w="617"/>
          </w:tcPr>
          <w:p>
            <w:r>
              <w:rPr>
                <w:b w:val="0"/>
                <w:i w:val="0"/>
              </w:rPr>
              <w:br/>
            </w:r>
            <w:r>
              <w:rPr>
                <w:b/>
                <w:i w:val="0"/>
              </w:rPr>
              <w:t xml:space="preserve">Chưa thu hồi đất </w:t>
            </w:r>
            <w:r>
              <w:rPr>
                <w:b w:val="0"/>
                <w:i/>
              </w:rPr>
              <w:t>(ha)</w:t>
            </w:r>
          </w:p>
        </w:tc>
        <w:tc>
          <w:tcPr>
            <w:tcW w:type="dxa" w:w="617"/>
          </w:tcPr>
          <w:p>
            <w:r>
              <w:rPr>
                <w:b w:val="0"/>
                <w:i w:val="0"/>
              </w:rPr>
              <w:br/>
            </w:r>
            <w:r>
              <w:rPr>
                <w:b w:val="0"/>
                <w:i w:val="0"/>
              </w:rPr>
              <w:t xml:space="preserve"> </w:t>
            </w:r>
            <w:r>
              <w:rPr>
                <w:b w:val="0"/>
                <w:i w:val="0"/>
              </w:rPr>
              <w:br/>
            </w:r>
            <w:r>
              <w:rPr>
                <w:b/>
                <w:i w:val="0"/>
              </w:rPr>
              <w:t xml:space="preserve">Đã giao đất </w:t>
            </w:r>
            <w:r>
              <w:rPr>
                <w:b w:val="0"/>
                <w:i/>
              </w:rPr>
              <w:t>(ha)</w:t>
            </w:r>
          </w:p>
        </w:tc>
        <w:tc>
          <w:tcPr>
            <w:tcW w:type="dxa" w:w="617"/>
          </w:tcPr>
          <w:p>
            <w:r>
              <w:rPr>
                <w:b w:val="0"/>
                <w:i w:val="0"/>
              </w:rPr>
              <w:br/>
            </w:r>
            <w:r>
              <w:rPr>
                <w:b/>
                <w:i w:val="0"/>
              </w:rPr>
              <w:t xml:space="preserve">Chưa giao đất </w:t>
            </w:r>
            <w:r>
              <w:rPr>
                <w:b w:val="0"/>
                <w:i/>
              </w:rPr>
              <w:t>(ha)</w:t>
            </w:r>
          </w:p>
        </w:tc>
        <w:tc>
          <w:tcPr>
            <w:tcW w:type="dxa" w:w="617"/>
          </w:tcPr>
          <w:p>
            <w:r>
              <w:rPr>
                <w:b w:val="0"/>
                <w:i w:val="0"/>
              </w:rPr>
              <w:br/>
            </w:r>
            <w:r>
              <w:rPr>
                <w:b w:val="0"/>
                <w:i w:val="0"/>
              </w:rPr>
              <w:t xml:space="preserve"> </w:t>
            </w:r>
            <w:r>
              <w:rPr>
                <w:b w:val="0"/>
                <w:i w:val="0"/>
              </w:rPr>
              <w:br/>
            </w:r>
            <w:r>
              <w:rPr>
                <w:b/>
                <w:i w:val="0"/>
              </w:rPr>
              <w:t>Lý do xin tiếp tục thực hiện</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Thuỷ điện Sông Liên 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126,5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126,5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Xã Ba Cung, Ba Động, Ba Thành, Ba Vinh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52,68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90,42</w:t>
      </w:r>
      <w:r>
        <w:rPr>
          <w:b w:val="0"/>
          <w:i w:val="0"/>
        </w:rPr>
        <w:br/>
      </w:r>
      <w:r>
        <w:rPr>
          <w:b w:val="0"/>
          <w:i w:val="0"/>
        </w:rPr>
        <w:t>(41,64%)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73,82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116,36</w:t>
      </w:r>
      <w:r>
        <w:rPr>
          <w:b w:val="0"/>
          <w:i w:val="0"/>
        </w:rPr>
        <w:br/>
      </w:r>
      <w:r>
        <w:rPr>
          <w:b w:val="0"/>
          <w:i w:val="0"/>
        </w:rPr>
        <w:br/>
      </w:r>
      <w:r>
        <w:rPr>
          <w:b w:val="0"/>
          <w:i w:val="0"/>
        </w:rPr>
        <w:t>Do vướng mắc trong quá trình kiểm kê, lập PA đền bù và GPMB nên tiến độ dự án bị chậm trễ; đăng ký vào KHSDĐ 2024 để tiếp tục thực hiện công tác thu hồi đất,</w:t>
      </w:r>
      <w:r>
        <w:rPr>
          <w:b w:val="0"/>
          <w:i w:val="0"/>
        </w:rPr>
        <w:br/>
      </w:r>
      <w:r>
        <w:rPr>
          <w:b w:val="0"/>
          <w:i w:val="0"/>
        </w:rPr>
        <w:t>thuê đất</w:t>
      </w:r>
      <w:r>
        <w:rPr>
          <w:b w:val="0"/>
          <w:i w:val="0"/>
        </w:rPr>
        <w:br/>
      </w:r>
      <w:r>
        <w:rPr>
          <w:b w:val="0"/>
          <w:i w:val="0"/>
        </w:rPr>
        <w:br/>
      </w:r>
      <w:r>
        <w:rPr>
          <w:b w:val="0"/>
          <w:i w:val="0"/>
        </w:rPr>
        <w:t xml:space="preserve"> </w:t>
      </w:r>
      <w:r>
        <w:rPr>
          <w:b w:val="0"/>
          <w:i w:val="0"/>
        </w:rPr>
        <w:br/>
      </w:r>
      <w:r>
        <w:rPr>
          <w:b w:val="0"/>
          <w:i w:val="0"/>
        </w:rPr>
        <w:t>Được HĐND tỉnh thông qua tại Nghị quyết số 28/2019/NQ-</w:t>
      </w:r>
      <w:r>
        <w:rPr>
          <w:b w:val="0"/>
          <w:i w:val="0"/>
        </w:rPr>
        <w:br/>
      </w:r>
      <w:r>
        <w:rPr>
          <w:b w:val="0"/>
          <w:i w:val="0"/>
        </w:rPr>
        <w:t>HĐND ngày</w:t>
      </w:r>
      <w:r>
        <w:rPr>
          <w:b w:val="0"/>
          <w:i w:val="0"/>
        </w:rPr>
        <w:br/>
      </w:r>
      <w:r>
        <w:rPr>
          <w:b w:val="0"/>
          <w:i w:val="0"/>
        </w:rPr>
        <w:t>27/12/2019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i w:val="0"/>
        </w:rPr>
        <w:t>145,01</w:t>
      </w:r>
      <w:r>
        <w:rPr>
          <w:b w:val="0"/>
          <w:i w:val="0"/>
        </w:rPr>
        <w:br/>
      </w:r>
      <w:r>
        <w:rPr>
          <w:b w:val="0"/>
          <w:i w:val="0"/>
        </w:rPr>
        <w:br/>
      </w:r>
      <w:r>
        <w:rPr>
          <w:b/>
          <w:i w:val="0"/>
        </w:rPr>
        <w:t>145,01</w:t>
      </w:r>
      <w:r>
        <w:rPr>
          <w:b w:val="0"/>
          <w:i w:val="0"/>
        </w:rPr>
        <w:br/>
      </w:r>
      <w:r>
        <w:rPr>
          <w:b w:val="0"/>
          <w:i w:val="0"/>
        </w:rPr>
        <w:br/>
      </w:r>
      <w:r>
        <w:rPr>
          <w:b w:val="0"/>
          <w:i w:val="0"/>
        </w:rPr>
        <w:t xml:space="preserve"> </w:t>
      </w:r>
      <w:r>
        <w:rPr>
          <w:b w:val="0"/>
          <w:i w:val="0"/>
        </w:rPr>
        <w:br/>
      </w:r>
      <w:r>
        <w:rPr>
          <w:b w:val="0"/>
          <w:i w:val="0"/>
        </w:rPr>
        <w:br/>
      </w:r>
      <w:r>
        <w:rPr>
          <w:b/>
          <w:i w:val="0"/>
        </w:rPr>
        <w:t>8,13</w:t>
      </w:r>
      <w:r>
        <w:rPr>
          <w:b w:val="0"/>
          <w:i w:val="0"/>
        </w:rPr>
        <w:br/>
      </w:r>
      <w:r>
        <w:rPr>
          <w:b w:val="0"/>
          <w:i w:val="0"/>
        </w:rPr>
        <w:br/>
      </w:r>
      <w:r>
        <w:rPr>
          <w:b/>
          <w:i w:val="0"/>
        </w:rPr>
        <w:t>0,21</w:t>
      </w:r>
      <w:r>
        <w:rPr>
          <w:b w:val="0"/>
          <w:i w:val="0"/>
        </w:rPr>
        <w:br/>
      </w:r>
      <w:r>
        <w:rPr>
          <w:b w:val="0"/>
          <w:i w:val="0"/>
        </w:rPr>
        <w:br/>
      </w:r>
      <w:r>
        <w:rPr>
          <w:b/>
          <w:i w:val="0"/>
        </w:rPr>
        <w:t>69,83</w:t>
      </w:r>
      <w:r>
        <w:rPr>
          <w:b w:val="0"/>
          <w:i w:val="0"/>
        </w:rPr>
        <w:br/>
      </w:r>
      <w:r>
        <w:rPr>
          <w:b w:val="0"/>
          <w:i w:val="0"/>
        </w:rPr>
        <w:br/>
      </w:r>
      <w:r>
        <w:rPr>
          <w:b w:val="0"/>
          <w:i w:val="0"/>
        </w:rPr>
        <w:t xml:space="preserve"> </w:t>
      </w:r>
      <w:r>
        <w:rPr>
          <w:b w:val="0"/>
          <w:i w:val="0"/>
        </w:rPr>
        <w:br/>
      </w:r>
      <w:r>
        <w:rPr>
          <w:b w:val="0"/>
          <w:i w:val="0"/>
        </w:rPr>
        <w:br/>
      </w:r>
      <w:r>
        <w:rPr>
          <w:b/>
          <w:i w:val="0"/>
        </w:rPr>
        <w:t>75,18</w:t>
      </w:r>
      <w:r>
        <w:rPr>
          <w:b w:val="0"/>
          <w:i w:val="0"/>
        </w:rPr>
        <w:br/>
      </w:r>
      <w:r>
        <w:rPr>
          <w:b w:val="0"/>
          <w:i w:val="0"/>
        </w:rPr>
        <w:br/>
      </w:r>
      <w:r>
        <w:rPr>
          <w:b/>
          <w:i w:val="0"/>
        </w:rPr>
        <w:t>27,29</w:t>
      </w:r>
      <w:r>
        <w:rPr>
          <w:b w:val="0"/>
          <w:i w:val="0"/>
        </w:rPr>
        <w:br/>
      </w:r>
      <w:r>
        <w:rPr>
          <w:b w:val="0"/>
          <w:i w:val="0"/>
        </w:rPr>
        <w:br/>
      </w:r>
      <w:r>
        <w:rPr>
          <w:b/>
          <w:i w:val="0"/>
        </w:rPr>
        <w:t>117,72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Thuỷ điện Sông Liên 1</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126,5</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126,5</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Xã Ba Cung, Ba Động, Ba Thành, Ba Vinh</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3,56</w:t>
            </w:r>
          </w:p>
        </w:tc>
        <w:tc>
          <w:tcPr>
            <w:tcW w:type="dxa" w:w="617"/>
          </w:tcPr>
          <w:p>
            <w:r>
              <w:rPr>
                <w:b w:val="0"/>
                <w:i w:val="0"/>
              </w:rPr>
              <w:br/>
            </w:r>
            <w:r>
              <w:rPr>
                <w:b w:val="0"/>
                <w:i w:val="0"/>
              </w:rPr>
              <w:t xml:space="preserve"> </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52,68</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90,42</w:t>
            </w:r>
            <w:r>
              <w:rPr>
                <w:b w:val="0"/>
                <w:i w:val="0"/>
              </w:rPr>
              <w:br/>
            </w:r>
            <w:r>
              <w:rPr>
                <w:b w:val="0"/>
                <w:i w:val="0"/>
              </w:rPr>
              <w:t>(41,64%)</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73,82</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10,14</w:t>
            </w:r>
          </w:p>
        </w:tc>
        <w:tc>
          <w:tcPr>
            <w:tcW w:type="dxa" w:w="617"/>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116,36</w:t>
            </w:r>
          </w:p>
        </w:tc>
        <w:tc>
          <w:tcPr>
            <w:tcW w:type="dxa" w:w="617"/>
          </w:tcPr>
          <w:p>
            <w:r>
              <w:rPr>
                <w:b w:val="0"/>
                <w:i w:val="0"/>
              </w:rPr>
              <w:br/>
            </w:r>
            <w:r>
              <w:rPr>
                <w:b w:val="0"/>
                <w:i w:val="0"/>
              </w:rPr>
              <w:t>Do vướng mắc trong quá trình kiểm kê, lập PA đền bù và GPMB nên tiến độ dự án bị chậm trễ; đăng ký vào KHSDĐ 2024 để tiếp tục thực hiện công tác thu hồi đất,</w:t>
            </w:r>
            <w:r>
              <w:rPr>
                <w:b w:val="0"/>
                <w:i w:val="0"/>
              </w:rPr>
              <w:br/>
            </w:r>
            <w:r>
              <w:rPr>
                <w:b w:val="0"/>
                <w:i w:val="0"/>
              </w:rPr>
              <w:t>thuê đất</w:t>
            </w:r>
          </w:p>
        </w:tc>
        <w:tc>
          <w:tcPr>
            <w:tcW w:type="dxa" w:w="617"/>
          </w:tcPr>
          <w:p>
            <w:r>
              <w:rPr>
                <w:b w:val="0"/>
                <w:i w:val="0"/>
              </w:rPr>
              <w:br/>
            </w:r>
            <w:r>
              <w:rPr>
                <w:b w:val="0"/>
                <w:i w:val="0"/>
              </w:rPr>
              <w:t xml:space="preserve"> </w:t>
            </w:r>
            <w:r>
              <w:rPr>
                <w:b w:val="0"/>
                <w:i w:val="0"/>
              </w:rPr>
              <w:br/>
            </w:r>
            <w:r>
              <w:rPr>
                <w:b w:val="0"/>
                <w:i w:val="0"/>
              </w:rPr>
              <w:t>Được HĐND tỉnh thông qua tại Nghị quyết số 28/2019/NQ-</w:t>
            </w:r>
            <w:r>
              <w:rPr>
                <w:b w:val="0"/>
                <w:i w:val="0"/>
              </w:rPr>
              <w:br/>
            </w:r>
            <w:r>
              <w:rPr>
                <w:b w:val="0"/>
                <w:i w:val="0"/>
              </w:rPr>
              <w:t>HĐND ngày</w:t>
            </w:r>
            <w:r>
              <w:rPr>
                <w:b w:val="0"/>
                <w:i w:val="0"/>
              </w:rPr>
              <w:br/>
            </w:r>
            <w:r>
              <w:rPr>
                <w:b w:val="0"/>
                <w:i w:val="0"/>
              </w:rPr>
              <w:t>27/12/2019</w:t>
            </w:r>
          </w:p>
        </w:tc>
      </w:tr>
    </w:tbl>
    <w:p>
      <w:r>
        <w:rPr>
          <w:b w:val="0"/>
          <w:i w:val="0"/>
        </w:rPr>
        <w:br/>
      </w:r>
      <w:r>
        <w:rPr>
          <w:b w:val="0"/>
          <w:i w:val="0"/>
        </w:rPr>
        <w:br/>
      </w:r>
      <w:r>
        <w:rPr>
          <w:b/>
          <w:i w:val="0"/>
        </w:rPr>
        <w:t>Biểu 2.4</w:t>
      </w:r>
      <w:r>
        <w:rPr>
          <w:b w:val="0"/>
          <w:i w:val="0"/>
        </w:rPr>
        <w:br/>
      </w:r>
      <w:r>
        <w:rPr>
          <w:b/>
          <w:i w:val="0"/>
        </w:rPr>
        <w:t>DANH MỤC CÔNG TRÌNH, DỰ ÁN XIN TIẾP TỤC THỰC HIỆN TRONG NĂM 2024 THÀNH PHỐ QUẢNG NGÃI</w:t>
      </w:r>
      <w:r>
        <w:rPr>
          <w:b w:val="0"/>
          <w:i w:val="0"/>
        </w:rPr>
        <w:br/>
      </w:r>
      <w:r>
        <w:rPr>
          <w:b w:val="0"/>
          <w:i/>
        </w:rPr>
        <w:t>(Kèm theo Nghị quyết số 11/2024/NQ-HĐND ngày 05/4/2024 của Hội đồng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w:t>
      </w:r>
      <w:r>
        <w:rPr>
          <w:b w:val="0"/>
          <w:i w:val="0"/>
        </w:rPr>
        <w:br/>
      </w:r>
      <w:r>
        <w:rPr>
          <w:b/>
          <w:i w:val="0"/>
        </w:rPr>
        <w:t>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 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Di ện tíc h Q H</w:t>
      </w:r>
      <w:r>
        <w:rPr>
          <w:b w:val="0"/>
          <w:i w:val="0"/>
        </w:rPr>
        <w:br/>
      </w:r>
      <w:r>
        <w:rPr>
          <w:b w:val="0"/>
          <w:i/>
        </w:rPr>
        <w:t>(h</w:t>
      </w:r>
      <w:r>
        <w:rPr>
          <w:b w:val="0"/>
          <w:i w:val="0"/>
        </w:rPr>
        <w:br/>
      </w:r>
      <w:r>
        <w:rPr>
          <w:b w:val="0"/>
          <w:i/>
        </w:rPr>
        <w:t>a</w:t>
      </w:r>
      <w:r>
        <w:rPr>
          <w:b/>
          <w:i/>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Q</w:t>
      </w:r>
      <w:r>
        <w:rPr>
          <w:b w:val="0"/>
          <w:i w:val="0"/>
        </w:rPr>
        <w:br/>
      </w:r>
      <w:r>
        <w:rPr>
          <w:b/>
          <w:i w:val="0"/>
        </w:rPr>
        <w:t xml:space="preserve">u y m ô đ ầ u tư </w:t>
      </w:r>
      <w:r>
        <w:rPr>
          <w:b w:val="0"/>
          <w:i/>
        </w:rPr>
        <w:t>(h</w:t>
      </w:r>
      <w:r>
        <w:rPr>
          <w:b w:val="0"/>
          <w:i w:val="0"/>
        </w:rPr>
        <w:br/>
      </w:r>
      <w:r>
        <w:rPr>
          <w:b w:val="0"/>
          <w:i/>
        </w:rPr>
        <w:t>a</w:t>
      </w:r>
      <w:r>
        <w:rPr>
          <w:b/>
          <w:i/>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 </w:t>
      </w:r>
      <w:r>
        <w:rPr>
          <w:b/>
          <w:i w:val="0"/>
        </w:rPr>
        <w:t>m</w:t>
      </w:r>
      <w:r>
        <w:rPr>
          <w:b w:val="0"/>
          <w:i w:val="0"/>
        </w:rPr>
        <w:br/>
      </w:r>
      <w:r>
        <w:rPr>
          <w:b w:val="0"/>
          <w:i/>
        </w:rPr>
        <w:t xml:space="preserve">(đế </w:t>
      </w:r>
      <w:r>
        <w:rPr>
          <w:b w:val="0"/>
          <w:i/>
        </w:rPr>
        <w:t xml:space="preserve">n </w:t>
      </w:r>
      <w:r>
        <w:rPr>
          <w:b w:val="0"/>
          <w:i/>
        </w:rPr>
        <w:t>cấp xã)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Đấ </w:t>
      </w:r>
      <w:r>
        <w:rPr>
          <w:b/>
          <w:i w:val="0"/>
        </w:rPr>
        <w:t xml:space="preserve">t </w:t>
      </w:r>
      <w:r>
        <w:rPr>
          <w:b/>
          <w:i w:val="0"/>
        </w:rPr>
        <w:t xml:space="preserve">lúa </w:t>
      </w:r>
      <w:r>
        <w:rPr>
          <w:b/>
          <w:i w:val="0"/>
        </w:rPr>
        <w:t>(L UC</w:t>
      </w:r>
      <w:r>
        <w:rPr>
          <w:b w:val="0"/>
          <w:i w:val="0"/>
        </w:rPr>
        <w:br/>
      </w:r>
      <w:r>
        <w:rPr>
          <w:b/>
          <w:i w:val="0"/>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Đấ </w:t>
      </w:r>
      <w:r>
        <w:rPr>
          <w:b/>
          <w:i w:val="0"/>
        </w:rPr>
        <w:t xml:space="preserve">t </w:t>
      </w:r>
      <w:r>
        <w:rPr>
          <w:b/>
          <w:i w:val="0"/>
        </w:rPr>
        <w:t xml:space="preserve">rừ ng ph òn </w:t>
      </w:r>
      <w:r>
        <w:rPr>
          <w:b/>
          <w:i w:val="0"/>
        </w:rPr>
        <w:t xml:space="preserve">g </w:t>
      </w:r>
      <w:r>
        <w:rPr>
          <w:b/>
          <w:i w:val="0"/>
        </w:rPr>
        <w:t>hộ (R</w:t>
      </w:r>
      <w:r>
        <w:rPr>
          <w:b w:val="0"/>
          <w:i w:val="0"/>
        </w:rPr>
        <w:br/>
      </w:r>
      <w:r>
        <w:rPr>
          <w:b/>
          <w:i w:val="0"/>
        </w:rPr>
        <w:t>PH</w:t>
      </w:r>
      <w:r>
        <w:rPr>
          <w:b w:val="0"/>
          <w:i w:val="0"/>
        </w:rPr>
        <w:br/>
      </w:r>
      <w:r>
        <w:rPr>
          <w:b/>
          <w:i w:val="0"/>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w:t>
      </w:r>
      <w:r>
        <w:rPr>
          <w:b w:val="0"/>
          <w:i w:val="0"/>
        </w:rPr>
        <w:br/>
      </w:r>
      <w:r>
        <w:rPr>
          <w:b/>
          <w:i w:val="0"/>
        </w:rPr>
        <w:t xml:space="preserve">ã </w:t>
      </w:r>
      <w:r>
        <w:rPr>
          <w:b/>
          <w:i w:val="0"/>
        </w:rPr>
        <w:t xml:space="preserve">th </w:t>
      </w:r>
      <w:r>
        <w:rPr>
          <w:b/>
          <w:i w:val="0"/>
        </w:rPr>
        <w:t xml:space="preserve">u h </w:t>
      </w:r>
      <w:r>
        <w:rPr>
          <w:b/>
          <w:i w:val="0"/>
        </w:rPr>
        <w:t xml:space="preserve">ồi </w:t>
      </w:r>
      <w:r>
        <w:rPr>
          <w:b/>
          <w:i w:val="0"/>
        </w:rPr>
        <w:t>(h</w:t>
      </w:r>
      <w:r>
        <w:rPr>
          <w:b w:val="0"/>
          <w:i w:val="0"/>
        </w:rPr>
        <w:br/>
      </w:r>
      <w:r>
        <w:rPr>
          <w:b/>
          <w:i w:val="0"/>
        </w:rPr>
        <w:t>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Ch ưa th </w:t>
      </w:r>
      <w:r>
        <w:rPr>
          <w:b/>
          <w:i w:val="0"/>
        </w:rPr>
        <w:t xml:space="preserve">u </w:t>
      </w:r>
      <w:r>
        <w:rPr>
          <w:b/>
          <w:i w:val="0"/>
        </w:rPr>
        <w:t xml:space="preserve">hồ </w:t>
      </w:r>
      <w:r>
        <w:rPr>
          <w:b/>
          <w:i w:val="0"/>
        </w:rPr>
        <w:t>i</w:t>
      </w:r>
      <w:r>
        <w:rPr>
          <w:b w:val="0"/>
          <w:i w:val="0"/>
        </w:rPr>
        <w:t xml:space="preserve"> </w:t>
      </w:r>
      <w:r>
        <w:rPr>
          <w:b/>
          <w:i w:val="0"/>
        </w:rPr>
        <w:t>(h</w:t>
      </w:r>
      <w:r>
        <w:rPr>
          <w:b w:val="0"/>
          <w:i w:val="0"/>
        </w:rPr>
        <w:br/>
      </w:r>
      <w:r>
        <w:rPr>
          <w:b/>
          <w:i w:val="0"/>
        </w:rPr>
        <w:t>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w:t>
      </w:r>
      <w:r>
        <w:rPr>
          <w:b w:val="0"/>
          <w:i w:val="0"/>
        </w:rPr>
        <w:br/>
      </w:r>
      <w:r>
        <w:rPr>
          <w:b/>
          <w:i w:val="0"/>
        </w:rPr>
        <w:t xml:space="preserve">ã </w:t>
      </w:r>
      <w:r>
        <w:rPr>
          <w:b/>
          <w:i w:val="0"/>
        </w:rPr>
        <w:t xml:space="preserve">gi </w:t>
      </w:r>
      <w:r>
        <w:rPr>
          <w:b/>
          <w:i w:val="0"/>
        </w:rPr>
        <w:t xml:space="preserve">a o </w:t>
      </w:r>
      <w:r>
        <w:rPr>
          <w:b/>
          <w:i w:val="0"/>
        </w:rPr>
        <w:t>(h</w:t>
      </w:r>
      <w:r>
        <w:rPr>
          <w:b w:val="0"/>
          <w:i w:val="0"/>
        </w:rPr>
        <w:br/>
      </w:r>
      <w:r>
        <w:rPr>
          <w:b/>
          <w:i w:val="0"/>
        </w:rPr>
        <w:t>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Chư </w:t>
      </w:r>
      <w:r>
        <w:rPr>
          <w:b/>
          <w:i w:val="0"/>
        </w:rPr>
        <w:t xml:space="preserve">a </w:t>
      </w:r>
      <w:r>
        <w:rPr>
          <w:b/>
          <w:i w:val="0"/>
        </w:rPr>
        <w:t>giao (ha)</w:t>
      </w:r>
      <w:r>
        <w:rPr>
          <w:b w:val="0"/>
          <w:i w:val="0"/>
        </w:rPr>
        <w:br/>
      </w:r>
      <w:r>
        <w:rPr>
          <w:b w:val="0"/>
          <w:i w:val="0"/>
        </w:rPr>
        <w:br/>
      </w:r>
      <w:r>
        <w:rPr>
          <w:b/>
          <w:i w:val="0"/>
        </w:rPr>
        <w:t xml:space="preserve">Vị </w:t>
      </w:r>
      <w:r>
        <w:rPr>
          <w:b/>
          <w:i w:val="0"/>
        </w:rPr>
        <w:t xml:space="preserve">trí trê </w:t>
      </w:r>
      <w:r>
        <w:rPr>
          <w:b/>
          <w:i w:val="0"/>
        </w:rPr>
        <w:t xml:space="preserve">n </w:t>
      </w:r>
      <w:r>
        <w:rPr>
          <w:b/>
          <w:i w:val="0"/>
        </w:rPr>
        <w:t xml:space="preserve">bả </w:t>
      </w:r>
      <w:r>
        <w:rPr>
          <w:b/>
          <w:i w:val="0"/>
        </w:rPr>
        <w:t xml:space="preserve">n </w:t>
      </w:r>
      <w:r>
        <w:rPr>
          <w:b/>
          <w:i w:val="0"/>
        </w:rPr>
        <w:t xml:space="preserve">đồ đị </w:t>
      </w:r>
      <w:r>
        <w:rPr>
          <w:b/>
          <w:i w:val="0"/>
        </w:rPr>
        <w:t xml:space="preserve">a </w:t>
      </w:r>
      <w:r>
        <w:rPr>
          <w:b/>
          <w:i w:val="0"/>
        </w:rPr>
        <w:t xml:space="preserve">chí </w:t>
      </w:r>
      <w:r>
        <w:rPr>
          <w:b/>
          <w:i w:val="0"/>
        </w:rPr>
        <w:t xml:space="preserve">nh </w:t>
      </w:r>
      <w:r>
        <w:rPr>
          <w:b/>
          <w:i w:val="0"/>
        </w:rPr>
        <w:t xml:space="preserve">(tờ </w:t>
      </w:r>
      <w:r>
        <w:rPr>
          <w:b/>
          <w:i w:val="0"/>
        </w:rPr>
        <w:t xml:space="preserve">bả </w:t>
      </w:r>
      <w:r>
        <w:rPr>
          <w:b/>
          <w:i w:val="0"/>
        </w:rPr>
        <w:t xml:space="preserve">n </w:t>
      </w:r>
      <w:r>
        <w:rPr>
          <w:b/>
          <w:i w:val="0"/>
        </w:rPr>
        <w:t xml:space="preserve">đồ </w:t>
      </w:r>
      <w:r>
        <w:rPr>
          <w:b/>
          <w:i w:val="0"/>
        </w:rPr>
        <w:t xml:space="preserve">số, </w:t>
      </w:r>
      <w:r>
        <w:rPr>
          <w:b/>
          <w:i w:val="0"/>
        </w:rPr>
        <w:t>th ửa</w:t>
      </w:r>
      <w:r>
        <w:rPr>
          <w:b w:val="0"/>
          <w:i w:val="0"/>
        </w:rPr>
        <w:br/>
      </w:r>
      <w:r>
        <w:rPr>
          <w:b/>
          <w:i w:val="0"/>
        </w:rPr>
        <w:t>số)</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w:t>
      </w:r>
      <w:r>
        <w:rPr>
          <w:b w:val="0"/>
          <w:i w:val="0"/>
        </w:rPr>
        <w:br/>
      </w:r>
      <w:r>
        <w:rPr>
          <w:b/>
          <w:i w:val="0"/>
        </w:rPr>
        <w:t xml:space="preserve">ủ </w:t>
      </w:r>
      <w:r>
        <w:rPr>
          <w:b/>
          <w:i w:val="0"/>
        </w:rPr>
        <w:t>trư ơng</w:t>
      </w:r>
      <w:r>
        <w:rPr>
          <w:b w:val="0"/>
          <w:i w:val="0"/>
        </w:rPr>
        <w:br/>
      </w:r>
      <w:r>
        <w:rPr>
          <w:b/>
          <w:i w:val="0"/>
        </w:rPr>
        <w:t>,</w:t>
      </w:r>
      <w:r>
        <w:rPr>
          <w:b w:val="0"/>
          <w:i w:val="0"/>
        </w:rPr>
        <w:br/>
      </w:r>
      <w:r>
        <w:rPr>
          <w:b/>
          <w:i w:val="0"/>
        </w:rPr>
        <w:t xml:space="preserve">quy </w:t>
      </w:r>
      <w:r>
        <w:rPr>
          <w:b/>
          <w:i w:val="0"/>
        </w:rPr>
        <w:t xml:space="preserve">ết </w:t>
      </w:r>
      <w:r>
        <w:rPr>
          <w:b/>
          <w:i w:val="0"/>
        </w:rPr>
        <w:t xml:space="preserve">địn </w:t>
      </w:r>
      <w:r>
        <w:rPr>
          <w:b/>
          <w:i w:val="0"/>
        </w:rPr>
        <w:t xml:space="preserve">h, </w:t>
      </w:r>
      <w:r>
        <w:rPr>
          <w:b/>
          <w:i w:val="0"/>
        </w:rPr>
        <w:t xml:space="preserve">ghi </w:t>
      </w:r>
      <w:r>
        <w:rPr>
          <w:b/>
          <w:i w:val="0"/>
        </w:rPr>
        <w:t>vốn</w:t>
      </w:r>
      <w:r>
        <w:rPr>
          <w:b w:val="0"/>
          <w:i w:val="0"/>
        </w:rPr>
        <w:br/>
      </w:r>
      <w:r>
        <w:rPr>
          <w:b w:val="0"/>
          <w:i w:val="0"/>
        </w:rPr>
        <w:br/>
      </w:r>
      <w:r>
        <w:rPr>
          <w:b/>
          <w:i w:val="0"/>
        </w:rPr>
        <w:t>Dự kiến kinh phí bồi thường, hỗ trợ, tái định cư</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Lý do </w:t>
      </w:r>
      <w:r>
        <w:rPr>
          <w:b/>
          <w:i w:val="0"/>
        </w:rPr>
        <w:t>xin tiếp tục</w:t>
      </w:r>
      <w:r>
        <w:rPr>
          <w:b w:val="0"/>
          <w:i w:val="0"/>
        </w:rPr>
        <w:br/>
      </w:r>
      <w:r>
        <w:rPr>
          <w:b/>
          <w:i w:val="0"/>
        </w:rPr>
        <w:t xml:space="preserve">thực hiện tron </w:t>
      </w:r>
      <w:r>
        <w:rPr>
          <w:b/>
          <w:i w:val="0"/>
        </w:rPr>
        <w:t xml:space="preserve">g </w:t>
      </w:r>
      <w:r>
        <w:rPr>
          <w:b/>
          <w:i w:val="0"/>
        </w:rPr>
        <w:t>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Ghi </w:t>
      </w:r>
      <w:r>
        <w:rPr>
          <w:b/>
          <w:i w:val="0"/>
        </w:rPr>
        <w:t>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Tổng </w:t>
      </w:r>
      <w:r>
        <w:rPr>
          <w:b/>
          <w:i w:val="0"/>
        </w:rPr>
        <w:t>(triệu đồng)</w:t>
      </w:r>
      <w:r>
        <w:rPr>
          <w:b w:val="0"/>
          <w:i w:val="0"/>
        </w:rPr>
        <w:br/>
      </w:r>
      <w:r>
        <w:rPr>
          <w:b w:val="0"/>
          <w:i w:val="0"/>
        </w:rPr>
        <w:br/>
      </w:r>
      <w:r>
        <w:rPr>
          <w:b w:val="0"/>
          <w:i w:val="0"/>
        </w:rPr>
        <w:t xml:space="preserve"> </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Ng ân </w:t>
      </w:r>
      <w:r>
        <w:rPr>
          <w:b/>
          <w:i w:val="0"/>
        </w:rPr>
        <w:t xml:space="preserve">sác </w:t>
      </w:r>
      <w:r>
        <w:rPr>
          <w:b/>
          <w:i w:val="0"/>
        </w:rPr>
        <w:t xml:space="preserve">h </w:t>
      </w:r>
      <w:r>
        <w:rPr>
          <w:b/>
          <w:i w:val="0"/>
        </w:rPr>
        <w:t xml:space="preserve">Tr un </w:t>
      </w:r>
      <w:r>
        <w:rPr>
          <w:b/>
          <w:i w:val="0"/>
        </w:rPr>
        <w:t xml:space="preserve">g </w:t>
      </w:r>
      <w:r>
        <w:rPr>
          <w:b/>
          <w:i w:val="0"/>
        </w:rPr>
        <w:t>ươ 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Ng ân sá ch cấ </w:t>
      </w:r>
      <w:r>
        <w:rPr>
          <w:b/>
          <w:i w:val="0"/>
        </w:rPr>
        <w:t xml:space="preserve">p </w:t>
      </w:r>
      <w:r>
        <w:rPr>
          <w:b/>
          <w:i w:val="0"/>
        </w:rPr>
        <w:t xml:space="preserve">tỉn </w:t>
      </w:r>
      <w:r>
        <w:rPr>
          <w:b/>
          <w:i w:val="0"/>
        </w:rPr>
        <w:t>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Ng ân </w:t>
      </w:r>
      <w:r>
        <w:rPr>
          <w:b/>
          <w:i w:val="0"/>
        </w:rPr>
        <w:t xml:space="preserve">sác </w:t>
      </w:r>
      <w:r>
        <w:rPr>
          <w:b/>
          <w:i w:val="0"/>
        </w:rPr>
        <w:t xml:space="preserve">h </w:t>
      </w:r>
      <w:r>
        <w:rPr>
          <w:b/>
          <w:i w:val="0"/>
        </w:rPr>
        <w:t xml:space="preserve">cấ </w:t>
      </w:r>
      <w:r>
        <w:rPr>
          <w:b/>
          <w:i w:val="0"/>
        </w:rPr>
        <w:t xml:space="preserve">p </w:t>
      </w:r>
      <w:r>
        <w:rPr>
          <w:b/>
          <w:i w:val="0"/>
        </w:rPr>
        <w:t xml:space="preserve">hu yệ </w:t>
      </w:r>
      <w:r>
        <w:rPr>
          <w:b/>
          <w:i w:val="0"/>
        </w:rPr>
        <w:t>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Ng ân sá ch cấ </w:t>
      </w:r>
      <w:r>
        <w:rPr>
          <w:b/>
          <w:i w:val="0"/>
        </w:rPr>
        <w:t xml:space="preserve">p </w:t>
      </w:r>
      <w:r>
        <w:rPr>
          <w:b/>
          <w:i w:val="0"/>
        </w:rPr>
        <w:t>xã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Vố </w:t>
      </w:r>
      <w:r>
        <w:rPr>
          <w:b/>
          <w:i w:val="0"/>
        </w:rPr>
        <w:t xml:space="preserve">n </w:t>
      </w:r>
      <w:r>
        <w:rPr>
          <w:b/>
          <w:i w:val="0"/>
        </w:rPr>
        <w:t xml:space="preserve">khá </w:t>
      </w:r>
      <w:r>
        <w:rPr>
          <w:b/>
          <w:i w:val="0"/>
        </w:rPr>
        <w:t xml:space="preserve">c </w:t>
      </w:r>
      <w:r>
        <w:rPr>
          <w:b/>
          <w:i w:val="0"/>
        </w:rPr>
        <w:t xml:space="preserve">(Do anh ngh iệp, </w:t>
      </w:r>
      <w:r>
        <w:rPr>
          <w:b/>
          <w:i w:val="0"/>
        </w:rPr>
        <w:t xml:space="preserve">hỗ </w:t>
      </w:r>
      <w:r>
        <w:rPr>
          <w:b/>
          <w:i w:val="0"/>
        </w:rPr>
        <w:t>trợ.</w:t>
      </w:r>
      <w:r>
        <w:rPr>
          <w:b w:val="0"/>
          <w:i w:val="0"/>
        </w:rPr>
        <w:br/>
      </w:r>
      <w:r>
        <w:rPr>
          <w:b/>
          <w:i w:val="0"/>
        </w:rPr>
        <w:t>..)</w:t>
      </w:r>
      <w:r>
        <w:rPr>
          <w:b w:val="0"/>
          <w:i w:val="0"/>
        </w:rPr>
        <w:br/>
      </w:r>
      <w:r>
        <w:rPr>
          <w:b w:val="0"/>
          <w:i w:val="0"/>
        </w:rPr>
        <w:br/>
      </w:r>
      <w:r>
        <w:rPr>
          <w:b w:val="0"/>
          <w:i w:val="0"/>
        </w:rPr>
        <w:br/>
      </w:r>
      <w:r>
        <w:rPr>
          <w:b w:val="0"/>
          <w:i w:val="0"/>
        </w:rPr>
        <w:br/>
      </w:r>
      <w:r>
        <w:rPr>
          <w:b w:val="0"/>
          <w:i/>
        </w:rPr>
        <w:t>( 1</w:t>
      </w:r>
      <w:r>
        <w:rPr>
          <w:b w:val="0"/>
          <w:i w:val="0"/>
        </w:rPr>
        <w:br/>
      </w:r>
      <w:r>
        <w:rPr>
          <w:b w:val="0"/>
          <w:i/>
        </w:rPr>
        <w:t>)</w:t>
      </w:r>
      <w:r>
        <w:rPr>
          <w:b w:val="0"/>
          <w:i w:val="0"/>
        </w:rPr>
        <w:br/>
      </w:r>
      <w:r>
        <w:rPr>
          <w:b w:val="0"/>
          <w:i w:val="0"/>
        </w:rPr>
        <w:br/>
      </w:r>
      <w:r>
        <w:rPr>
          <w:b w:val="0"/>
          <w:i w:val="0"/>
        </w:rPr>
        <w:t xml:space="preserve"> </w:t>
      </w:r>
      <w:r>
        <w:rPr>
          <w:b w:val="0"/>
          <w:i w:val="0"/>
        </w:rPr>
        <w:br/>
      </w:r>
      <w:r>
        <w:rPr>
          <w:b w:val="0"/>
          <w:i/>
        </w:rPr>
        <w:t>(2)</w:t>
      </w:r>
      <w:r>
        <w:rPr>
          <w:b w:val="0"/>
          <w:i w:val="0"/>
        </w:rPr>
        <w:br/>
      </w:r>
      <w:r>
        <w:rPr>
          <w:b w:val="0"/>
          <w:i w:val="0"/>
        </w:rPr>
        <w:br/>
      </w:r>
      <w:r>
        <w:rPr>
          <w:b w:val="0"/>
          <w:i/>
        </w:rPr>
        <w:t>(3</w:t>
      </w:r>
      <w:r>
        <w:rPr>
          <w:b w:val="0"/>
          <w:i w:val="0"/>
        </w:rPr>
        <w:br/>
      </w:r>
      <w:r>
        <w:rPr>
          <w:b w:val="0"/>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rPr>
        <w:t>(4)</w:t>
      </w:r>
      <w:r>
        <w:rPr>
          <w:b w:val="0"/>
          <w:i w:val="0"/>
        </w:rPr>
        <w:br/>
      </w:r>
      <w:r>
        <w:rPr>
          <w:b w:val="0"/>
          <w:i w:val="0"/>
        </w:rPr>
        <w:br/>
      </w:r>
      <w:r>
        <w:rPr>
          <w:b w:val="0"/>
          <w:i w:val="0"/>
        </w:rPr>
        <w:t xml:space="preserve"> </w:t>
      </w:r>
      <w:r>
        <w:rPr>
          <w:b w:val="0"/>
          <w:i w:val="0"/>
        </w:rPr>
        <w:br/>
      </w:r>
      <w:r>
        <w:rPr>
          <w:b w:val="0"/>
          <w:i/>
        </w:rPr>
        <w:t>(5)</w:t>
      </w:r>
      <w:r>
        <w:rPr>
          <w:b w:val="0"/>
          <w:i w:val="0"/>
        </w:rPr>
        <w:br/>
      </w:r>
      <w:r>
        <w:rPr>
          <w:b w:val="0"/>
          <w:i w:val="0"/>
        </w:rPr>
        <w:br/>
      </w:r>
      <w:r>
        <w:rPr>
          <w:b w:val="0"/>
          <w:i w:val="0"/>
        </w:rPr>
        <w:t xml:space="preserve"> </w:t>
      </w:r>
      <w:r>
        <w:rPr>
          <w:b w:val="0"/>
          <w:i w:val="0"/>
        </w:rPr>
        <w:br/>
      </w:r>
      <w:r>
        <w:rPr>
          <w:b w:val="0"/>
          <w:i/>
        </w:rPr>
        <w:t>(6)</w:t>
      </w:r>
      <w:r>
        <w:rPr>
          <w:b w:val="0"/>
          <w:i w:val="0"/>
        </w:rPr>
        <w:br/>
      </w:r>
      <w:r>
        <w:rPr>
          <w:b w:val="0"/>
          <w:i w:val="0"/>
        </w:rPr>
        <w:br/>
      </w:r>
      <w:r>
        <w:rPr>
          <w:b w:val="0"/>
          <w:i/>
        </w:rPr>
        <w:t>(7</w:t>
      </w:r>
      <w:r>
        <w:rPr>
          <w:b w:val="0"/>
          <w:i w:val="0"/>
        </w:rPr>
        <w:br/>
      </w:r>
      <w:r>
        <w:rPr>
          <w:b w:val="0"/>
          <w:i/>
        </w:rPr>
        <w:t>)</w:t>
      </w:r>
      <w:r>
        <w:rPr>
          <w:b w:val="0"/>
          <w:i w:val="0"/>
        </w:rPr>
        <w:br/>
      </w:r>
      <w:r>
        <w:rPr>
          <w:b w:val="0"/>
          <w:i w:val="0"/>
        </w:rPr>
        <w:br/>
      </w:r>
      <w:r>
        <w:rPr>
          <w:b w:val="0"/>
          <w:i w:val="0"/>
        </w:rPr>
        <w:t xml:space="preserve"> </w:t>
      </w:r>
      <w:r>
        <w:rPr>
          <w:b w:val="0"/>
          <w:i w:val="0"/>
        </w:rPr>
        <w:br/>
      </w:r>
      <w:r>
        <w:rPr>
          <w:b w:val="0"/>
          <w:i/>
        </w:rPr>
        <w:t>(8)</w:t>
      </w:r>
      <w:r>
        <w:rPr>
          <w:b w:val="0"/>
          <w:i w:val="0"/>
        </w:rPr>
        <w:br/>
      </w:r>
      <w:r>
        <w:rPr>
          <w:b w:val="0"/>
          <w:i w:val="0"/>
        </w:rPr>
        <w:br/>
      </w:r>
      <w:r>
        <w:rPr>
          <w:b w:val="0"/>
          <w:i/>
        </w:rPr>
        <w:t>(9</w:t>
      </w:r>
      <w:r>
        <w:rPr>
          <w:b w:val="0"/>
          <w:i w:val="0"/>
        </w:rPr>
        <w:br/>
      </w:r>
      <w:r>
        <w:rPr>
          <w:b w:val="0"/>
          <w:i/>
        </w:rPr>
        <w:t>)</w:t>
      </w:r>
      <w:r>
        <w:rPr>
          <w:b w:val="0"/>
          <w:i w:val="0"/>
        </w:rPr>
        <w:br/>
      </w:r>
      <w:r>
        <w:rPr>
          <w:b w:val="0"/>
          <w:i w:val="0"/>
        </w:rPr>
        <w:br/>
      </w:r>
      <w:r>
        <w:rPr>
          <w:b w:val="0"/>
          <w:i w:val="0"/>
        </w:rPr>
        <w:t xml:space="preserve"> </w:t>
      </w:r>
      <w:r>
        <w:rPr>
          <w:b w:val="0"/>
          <w:i w:val="0"/>
        </w:rPr>
        <w:br/>
      </w:r>
      <w:r>
        <w:rPr>
          <w:b w:val="0"/>
          <w:i/>
        </w:rPr>
        <w:t>(10)</w:t>
      </w:r>
      <w:r>
        <w:rPr>
          <w:b w:val="0"/>
          <w:i w:val="0"/>
        </w:rPr>
        <w:br/>
      </w:r>
      <w:r>
        <w:rPr>
          <w:b w:val="0"/>
          <w:i w:val="0"/>
        </w:rPr>
        <w:br/>
      </w:r>
      <w:r>
        <w:rPr>
          <w:b w:val="0"/>
          <w:i w:val="0"/>
        </w:rPr>
        <w:t xml:space="preserve"> </w:t>
      </w:r>
      <w:r>
        <w:rPr>
          <w:b w:val="0"/>
          <w:i w:val="0"/>
        </w:rPr>
        <w:br/>
      </w:r>
      <w:r>
        <w:rPr>
          <w:b w:val="0"/>
          <w:i/>
        </w:rPr>
        <w:t>(5)</w:t>
      </w:r>
      <w:r>
        <w:rPr>
          <w:b w:val="0"/>
          <w:i w:val="0"/>
        </w:rPr>
        <w:br/>
      </w:r>
      <w:r>
        <w:rPr>
          <w:b w:val="0"/>
          <w:i w:val="0"/>
        </w:rPr>
        <w:br/>
      </w:r>
      <w:r>
        <w:rPr>
          <w:b w:val="0"/>
          <w:i w:val="0"/>
        </w:rPr>
        <w:t xml:space="preserve"> </w:t>
      </w:r>
      <w:r>
        <w:rPr>
          <w:b w:val="0"/>
          <w:i w:val="0"/>
        </w:rPr>
        <w:br/>
      </w:r>
      <w:r>
        <w:rPr>
          <w:b w:val="0"/>
          <w:i/>
        </w:rPr>
        <w:t>(6)</w:t>
      </w:r>
      <w:r>
        <w:rPr>
          <w:b w:val="0"/>
          <w:i w:val="0"/>
        </w:rPr>
        <w:br/>
      </w:r>
      <w:r>
        <w:rPr>
          <w:b w:val="0"/>
          <w:i w:val="0"/>
        </w:rPr>
        <w:br/>
      </w:r>
      <w:r>
        <w:rPr>
          <w:b w:val="0"/>
          <w:i/>
        </w:rPr>
        <w:t>(7)=(8)+(9</w:t>
      </w:r>
      <w:r>
        <w:rPr>
          <w:b w:val="0"/>
          <w:i w:val="0"/>
        </w:rPr>
        <w:br/>
      </w:r>
      <w:r>
        <w:rPr>
          <w:b w:val="0"/>
          <w:i/>
        </w:rPr>
        <w:t>)+…+(13)</w:t>
      </w:r>
      <w:r>
        <w:rPr>
          <w:b w:val="0"/>
          <w:i w:val="0"/>
        </w:rPr>
        <w:br/>
      </w:r>
      <w:r>
        <w:rPr>
          <w:b w:val="0"/>
          <w:i w:val="0"/>
        </w:rPr>
        <w:br/>
      </w:r>
      <w:r>
        <w:rPr>
          <w:b w:val="0"/>
          <w:i w:val="0"/>
        </w:rPr>
        <w:t xml:space="preserve"> </w:t>
      </w:r>
      <w:r>
        <w:rPr>
          <w:b w:val="0"/>
          <w:i w:val="0"/>
        </w:rPr>
        <w:br/>
      </w:r>
      <w:r>
        <w:rPr>
          <w:b w:val="0"/>
          <w:i/>
        </w:rPr>
        <w:t>(8)</w:t>
      </w:r>
      <w:r>
        <w:rPr>
          <w:b w:val="0"/>
          <w:i w:val="0"/>
        </w:rPr>
        <w:br/>
      </w:r>
      <w:r>
        <w:rPr>
          <w:b w:val="0"/>
          <w:i w:val="0"/>
        </w:rPr>
        <w:br/>
      </w:r>
      <w:r>
        <w:rPr>
          <w:b w:val="0"/>
          <w:i w:val="0"/>
        </w:rPr>
        <w:t xml:space="preserve"> </w:t>
      </w:r>
      <w:r>
        <w:rPr>
          <w:b w:val="0"/>
          <w:i w:val="0"/>
        </w:rPr>
        <w:br/>
      </w:r>
      <w:r>
        <w:rPr>
          <w:b w:val="0"/>
          <w:i/>
        </w:rPr>
        <w:t>(9)</w:t>
      </w:r>
      <w:r>
        <w:rPr>
          <w:b w:val="0"/>
          <w:i w:val="0"/>
        </w:rPr>
        <w:br/>
      </w:r>
      <w:r>
        <w:rPr>
          <w:b w:val="0"/>
          <w:i w:val="0"/>
        </w:rPr>
        <w:br/>
      </w:r>
      <w:r>
        <w:rPr>
          <w:b w:val="0"/>
          <w:i/>
        </w:rPr>
        <w:t>(10</w:t>
      </w:r>
      <w:r>
        <w:rPr>
          <w:b w:val="0"/>
          <w:i w:val="0"/>
        </w:rPr>
        <w:br/>
      </w:r>
      <w:r>
        <w:rPr>
          <w:b w:val="0"/>
          <w:i/>
        </w:rPr>
        <w:t>)</w:t>
      </w:r>
      <w:r>
        <w:rPr>
          <w:b w:val="0"/>
          <w:i w:val="0"/>
        </w:rPr>
        <w:br/>
      </w:r>
      <w:r>
        <w:rPr>
          <w:b w:val="0"/>
          <w:i w:val="0"/>
        </w:rPr>
        <w:br/>
      </w:r>
      <w:r>
        <w:rPr>
          <w:b w:val="0"/>
          <w:i/>
        </w:rPr>
        <w:t>(11</w:t>
      </w:r>
      <w:r>
        <w:rPr>
          <w:b w:val="0"/>
          <w:i w:val="0"/>
        </w:rPr>
        <w:br/>
      </w:r>
      <w:r>
        <w:rPr>
          <w:b w:val="0"/>
          <w:i/>
        </w:rPr>
        <w:t>)</w:t>
      </w:r>
      <w:r>
        <w:rPr>
          <w:b w:val="0"/>
          <w:i w:val="0"/>
        </w:rPr>
        <w:br/>
      </w:r>
      <w:r>
        <w:rPr>
          <w:b w:val="0"/>
          <w:i w:val="0"/>
        </w:rPr>
        <w:br/>
      </w:r>
      <w:r>
        <w:rPr>
          <w:b w:val="0"/>
          <w:i w:val="0"/>
        </w:rPr>
        <w:t xml:space="preserve"> </w:t>
      </w:r>
      <w:r>
        <w:rPr>
          <w:b w:val="0"/>
          <w:i w:val="0"/>
        </w:rPr>
        <w:br/>
      </w:r>
      <w:r>
        <w:rPr>
          <w:b w:val="0"/>
          <w:i/>
        </w:rPr>
        <w:t>(12)</w:t>
      </w:r>
      <w:r>
        <w:rPr>
          <w:b w:val="0"/>
          <w:i w:val="0"/>
        </w:rPr>
        <w:br/>
      </w:r>
      <w:r>
        <w:rPr>
          <w:b w:val="0"/>
          <w:i w:val="0"/>
        </w:rPr>
        <w:br/>
      </w:r>
      <w:r>
        <w:rPr>
          <w:b w:val="0"/>
          <w:i w:val="0"/>
        </w:rPr>
        <w:t xml:space="preserve"> </w:t>
      </w:r>
      <w:r>
        <w:rPr>
          <w:b w:val="0"/>
          <w:i w:val="0"/>
        </w:rPr>
        <w:br/>
      </w:r>
      <w:r>
        <w:rPr>
          <w:b w:val="0"/>
          <w:i w:val="0"/>
        </w:rPr>
        <w:t>(11)</w:t>
      </w:r>
      <w:r>
        <w:rPr>
          <w:b w:val="0"/>
          <w:i w:val="0"/>
        </w:rPr>
        <w:br/>
      </w:r>
      <w:r>
        <w:rPr>
          <w:b w:val="0"/>
          <w:i w:val="0"/>
        </w:rPr>
        <w:br/>
      </w:r>
      <w:r>
        <w:rPr>
          <w:b w:val="0"/>
          <w:i w:val="0"/>
        </w:rPr>
        <w:t xml:space="preserve"> </w:t>
      </w:r>
      <w:r>
        <w:rPr>
          <w:b w:val="0"/>
          <w:i w:val="0"/>
        </w:rPr>
        <w:br/>
      </w:r>
      <w:r>
        <w:rPr>
          <w:b w:val="0"/>
          <w:i/>
        </w:rPr>
        <w:t>(12)</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Công trình, dự án thuộc vốn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w:t>
            </w:r>
            <w:r>
              <w:rPr>
                <w:b w:val="0"/>
                <w:i w:val="0"/>
              </w:rPr>
              <w:br/>
            </w:r>
            <w:r>
              <w:rPr>
                <w:b/>
                <w:i w:val="0"/>
              </w:rPr>
              <w:t>tt</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 án</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Di ện tíc h Q H</w:t>
            </w:r>
            <w:r>
              <w:rPr>
                <w:b w:val="0"/>
                <w:i w:val="0"/>
              </w:rPr>
              <w:br/>
            </w:r>
            <w:r>
              <w:rPr>
                <w:b w:val="0"/>
                <w:i/>
              </w:rPr>
              <w:t>(h</w:t>
            </w:r>
            <w:r>
              <w:rPr>
                <w:b w:val="0"/>
                <w:i w:val="0"/>
              </w:rPr>
              <w:br/>
            </w:r>
            <w:r>
              <w:rPr>
                <w:b w:val="0"/>
                <w:i/>
              </w:rPr>
              <w:t>a</w:t>
            </w:r>
            <w:r>
              <w:rPr>
                <w:b/>
                <w:i/>
              </w:rPr>
              <w:t>)</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Q</w:t>
            </w:r>
            <w:r>
              <w:rPr>
                <w:b w:val="0"/>
                <w:i w:val="0"/>
              </w:rPr>
              <w:br/>
            </w:r>
            <w:r>
              <w:rPr>
                <w:b/>
                <w:i w:val="0"/>
              </w:rPr>
              <w:t xml:space="preserve">u y m ô đ ầ u tư </w:t>
            </w:r>
            <w:r>
              <w:rPr>
                <w:b w:val="0"/>
                <w:i/>
              </w:rPr>
              <w:t>(h</w:t>
            </w:r>
            <w:r>
              <w:rPr>
                <w:b w:val="0"/>
                <w:i w:val="0"/>
              </w:rPr>
              <w:br/>
            </w:r>
            <w:r>
              <w:rPr>
                <w:b w:val="0"/>
                <w:i/>
              </w:rPr>
              <w:t>a</w:t>
            </w:r>
            <w:r>
              <w:rPr>
                <w:b/>
                <w:i/>
              </w:rPr>
              <w:t>)</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 </w:t>
            </w:r>
            <w:r>
              <w:rPr>
                <w:b/>
                <w:i w:val="0"/>
              </w:rPr>
              <w:t>m</w:t>
            </w:r>
            <w:r>
              <w:rPr>
                <w:b w:val="0"/>
                <w:i w:val="0"/>
              </w:rPr>
              <w:br/>
            </w:r>
            <w:r>
              <w:rPr>
                <w:b w:val="0"/>
                <w:i/>
              </w:rPr>
              <w:t xml:space="preserve">(đế </w:t>
            </w:r>
            <w:r>
              <w:rPr>
                <w:b w:val="0"/>
                <w:i/>
              </w:rPr>
              <w:t xml:space="preserve">n </w:t>
            </w:r>
            <w:r>
              <w:rPr>
                <w:b w:val="0"/>
                <w:i/>
              </w:rPr>
              <w:t>cấp xã)</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Đấ </w:t>
            </w:r>
            <w:r>
              <w:rPr>
                <w:b/>
                <w:i w:val="0"/>
              </w:rPr>
              <w:t xml:space="preserve">t </w:t>
            </w:r>
            <w:r>
              <w:rPr>
                <w:b/>
                <w:i w:val="0"/>
              </w:rPr>
              <w:t xml:space="preserve">lúa </w:t>
            </w:r>
            <w:r>
              <w:rPr>
                <w:b/>
                <w:i w:val="0"/>
              </w:rPr>
              <w:t>(L UC</w:t>
            </w:r>
            <w:r>
              <w:rPr>
                <w:b w:val="0"/>
                <w:i w:val="0"/>
              </w:rPr>
              <w:br/>
            </w:r>
            <w:r>
              <w:rPr>
                <w:b/>
                <w:i w:val="0"/>
              </w:rPr>
              <w:t>)</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Đấ </w:t>
            </w:r>
            <w:r>
              <w:rPr>
                <w:b/>
                <w:i w:val="0"/>
              </w:rPr>
              <w:t xml:space="preserve">t </w:t>
            </w:r>
            <w:r>
              <w:rPr>
                <w:b/>
                <w:i w:val="0"/>
              </w:rPr>
              <w:t xml:space="preserve">rừ ng ph òn </w:t>
            </w:r>
            <w:r>
              <w:rPr>
                <w:b/>
                <w:i w:val="0"/>
              </w:rPr>
              <w:t xml:space="preserve">g </w:t>
            </w:r>
            <w:r>
              <w:rPr>
                <w:b/>
                <w:i w:val="0"/>
              </w:rPr>
              <w:t>hộ (R</w:t>
            </w:r>
            <w:r>
              <w:rPr>
                <w:b w:val="0"/>
                <w:i w:val="0"/>
              </w:rPr>
              <w:br/>
            </w:r>
            <w:r>
              <w:rPr>
                <w:b/>
                <w:i w:val="0"/>
              </w:rPr>
              <w:t>PH</w:t>
            </w:r>
            <w:r>
              <w:rPr>
                <w:b w:val="0"/>
                <w:i w:val="0"/>
              </w:rPr>
              <w:br/>
            </w:r>
            <w:r>
              <w:rPr>
                <w:b/>
                <w:i w:val="0"/>
              </w:rPr>
              <w:t>)</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w:t>
            </w:r>
            <w:r>
              <w:rPr>
                <w:b w:val="0"/>
                <w:i w:val="0"/>
              </w:rPr>
              <w:br/>
            </w:r>
            <w:r>
              <w:rPr>
                <w:b/>
                <w:i w:val="0"/>
              </w:rPr>
              <w:t xml:space="preserve">ã </w:t>
            </w:r>
            <w:r>
              <w:rPr>
                <w:b/>
                <w:i w:val="0"/>
              </w:rPr>
              <w:t xml:space="preserve">th </w:t>
            </w:r>
            <w:r>
              <w:rPr>
                <w:b/>
                <w:i w:val="0"/>
              </w:rPr>
              <w:t xml:space="preserve">u h </w:t>
            </w:r>
            <w:r>
              <w:rPr>
                <w:b/>
                <w:i w:val="0"/>
              </w:rPr>
              <w:t xml:space="preserve">ồi </w:t>
            </w:r>
            <w:r>
              <w:rPr>
                <w:b/>
                <w:i w:val="0"/>
              </w:rPr>
              <w:t>(h</w:t>
            </w:r>
            <w:r>
              <w:rPr>
                <w:b w:val="0"/>
                <w:i w:val="0"/>
              </w:rPr>
              <w:br/>
            </w:r>
            <w:r>
              <w:rPr>
                <w:b/>
                <w:i w:val="0"/>
              </w:rPr>
              <w:t>a)</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Ch ưa th </w:t>
            </w:r>
            <w:r>
              <w:rPr>
                <w:b/>
                <w:i w:val="0"/>
              </w:rPr>
              <w:t xml:space="preserve">u </w:t>
            </w:r>
            <w:r>
              <w:rPr>
                <w:b/>
                <w:i w:val="0"/>
              </w:rPr>
              <w:t xml:space="preserve">hồ </w:t>
            </w:r>
            <w:r>
              <w:rPr>
                <w:b/>
                <w:i w:val="0"/>
              </w:rPr>
              <w:t>i</w:t>
            </w:r>
            <w:r>
              <w:rPr>
                <w:b w:val="0"/>
                <w:i w:val="0"/>
              </w:rPr>
              <w:t xml:space="preserve"> </w:t>
            </w:r>
            <w:r>
              <w:rPr>
                <w:b/>
                <w:i w:val="0"/>
              </w:rPr>
              <w:t>(h</w:t>
            </w:r>
            <w:r>
              <w:rPr>
                <w:b w:val="0"/>
                <w:i w:val="0"/>
              </w:rPr>
              <w:br/>
            </w:r>
            <w:r>
              <w:rPr>
                <w:b/>
                <w:i w:val="0"/>
              </w:rPr>
              <w:t>a)</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w:t>
            </w:r>
            <w:r>
              <w:rPr>
                <w:b w:val="0"/>
                <w:i w:val="0"/>
              </w:rPr>
              <w:br/>
            </w:r>
            <w:r>
              <w:rPr>
                <w:b/>
                <w:i w:val="0"/>
              </w:rPr>
              <w:t xml:space="preserve">ã </w:t>
            </w:r>
            <w:r>
              <w:rPr>
                <w:b/>
                <w:i w:val="0"/>
              </w:rPr>
              <w:t xml:space="preserve">gi </w:t>
            </w:r>
            <w:r>
              <w:rPr>
                <w:b/>
                <w:i w:val="0"/>
              </w:rPr>
              <w:t xml:space="preserve">a o </w:t>
            </w:r>
            <w:r>
              <w:rPr>
                <w:b/>
                <w:i w:val="0"/>
              </w:rPr>
              <w:t>(h</w:t>
            </w:r>
            <w:r>
              <w:rPr>
                <w:b w:val="0"/>
                <w:i w:val="0"/>
              </w:rPr>
              <w:br/>
            </w:r>
            <w:r>
              <w:rPr>
                <w:b/>
                <w:i w:val="0"/>
              </w:rPr>
              <w:t>a)</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Chư </w:t>
            </w:r>
            <w:r>
              <w:rPr>
                <w:b/>
                <w:i w:val="0"/>
              </w:rPr>
              <w:t xml:space="preserve">a </w:t>
            </w:r>
            <w:r>
              <w:rPr>
                <w:b/>
                <w:i w:val="0"/>
              </w:rPr>
              <w:t>giao (ha)</w:t>
            </w:r>
          </w:p>
        </w:tc>
        <w:tc>
          <w:tcPr>
            <w:tcW w:type="dxa" w:w="540"/>
          </w:tcPr>
          <w:p>
            <w:r>
              <w:rPr>
                <w:b w:val="0"/>
                <w:i w:val="0"/>
              </w:rPr>
              <w:br/>
            </w:r>
            <w:r>
              <w:rPr>
                <w:b/>
                <w:i w:val="0"/>
              </w:rPr>
              <w:t xml:space="preserve">Vị </w:t>
            </w:r>
            <w:r>
              <w:rPr>
                <w:b/>
                <w:i w:val="0"/>
              </w:rPr>
              <w:t xml:space="preserve">trí trê </w:t>
            </w:r>
            <w:r>
              <w:rPr>
                <w:b/>
                <w:i w:val="0"/>
              </w:rPr>
              <w:t xml:space="preserve">n </w:t>
            </w:r>
            <w:r>
              <w:rPr>
                <w:b/>
                <w:i w:val="0"/>
              </w:rPr>
              <w:t xml:space="preserve">bả </w:t>
            </w:r>
            <w:r>
              <w:rPr>
                <w:b/>
                <w:i w:val="0"/>
              </w:rPr>
              <w:t xml:space="preserve">n </w:t>
            </w:r>
            <w:r>
              <w:rPr>
                <w:b/>
                <w:i w:val="0"/>
              </w:rPr>
              <w:t xml:space="preserve">đồ đị </w:t>
            </w:r>
            <w:r>
              <w:rPr>
                <w:b/>
                <w:i w:val="0"/>
              </w:rPr>
              <w:t xml:space="preserve">a </w:t>
            </w:r>
            <w:r>
              <w:rPr>
                <w:b/>
                <w:i w:val="0"/>
              </w:rPr>
              <w:t xml:space="preserve">chí </w:t>
            </w:r>
            <w:r>
              <w:rPr>
                <w:b/>
                <w:i w:val="0"/>
              </w:rPr>
              <w:t xml:space="preserve">nh </w:t>
            </w:r>
            <w:r>
              <w:rPr>
                <w:b/>
                <w:i w:val="0"/>
              </w:rPr>
              <w:t xml:space="preserve">(tờ </w:t>
            </w:r>
            <w:r>
              <w:rPr>
                <w:b/>
                <w:i w:val="0"/>
              </w:rPr>
              <w:t xml:space="preserve">bả </w:t>
            </w:r>
            <w:r>
              <w:rPr>
                <w:b/>
                <w:i w:val="0"/>
              </w:rPr>
              <w:t xml:space="preserve">n </w:t>
            </w:r>
            <w:r>
              <w:rPr>
                <w:b/>
                <w:i w:val="0"/>
              </w:rPr>
              <w:t xml:space="preserve">đồ </w:t>
            </w:r>
            <w:r>
              <w:rPr>
                <w:b/>
                <w:i w:val="0"/>
              </w:rPr>
              <w:t xml:space="preserve">số, </w:t>
            </w:r>
            <w:r>
              <w:rPr>
                <w:b/>
                <w:i w:val="0"/>
              </w:rPr>
              <w:t>th ửa</w:t>
            </w:r>
            <w:r>
              <w:rPr>
                <w:b w:val="0"/>
                <w:i w:val="0"/>
              </w:rPr>
              <w:br/>
            </w:r>
            <w:r>
              <w:rPr>
                <w:b/>
                <w:i w:val="0"/>
              </w:rPr>
              <w:t>số)</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w:t>
            </w:r>
            <w:r>
              <w:rPr>
                <w:b w:val="0"/>
                <w:i w:val="0"/>
              </w:rPr>
              <w:br/>
            </w:r>
            <w:r>
              <w:rPr>
                <w:b/>
                <w:i w:val="0"/>
              </w:rPr>
              <w:t xml:space="preserve">ủ </w:t>
            </w:r>
            <w:r>
              <w:rPr>
                <w:b/>
                <w:i w:val="0"/>
              </w:rPr>
              <w:t>trư ơng</w:t>
            </w:r>
            <w:r>
              <w:rPr>
                <w:b w:val="0"/>
                <w:i w:val="0"/>
              </w:rPr>
              <w:br/>
            </w:r>
            <w:r>
              <w:rPr>
                <w:b/>
                <w:i w:val="0"/>
              </w:rPr>
              <w:t>,</w:t>
            </w:r>
            <w:r>
              <w:rPr>
                <w:b w:val="0"/>
                <w:i w:val="0"/>
              </w:rPr>
              <w:br/>
            </w:r>
            <w:r>
              <w:rPr>
                <w:b/>
                <w:i w:val="0"/>
              </w:rPr>
              <w:t xml:space="preserve">quy </w:t>
            </w:r>
            <w:r>
              <w:rPr>
                <w:b/>
                <w:i w:val="0"/>
              </w:rPr>
              <w:t xml:space="preserve">ết </w:t>
            </w:r>
            <w:r>
              <w:rPr>
                <w:b/>
                <w:i w:val="0"/>
              </w:rPr>
              <w:t xml:space="preserve">địn </w:t>
            </w:r>
            <w:r>
              <w:rPr>
                <w:b/>
                <w:i w:val="0"/>
              </w:rPr>
              <w:t xml:space="preserve">h, </w:t>
            </w:r>
            <w:r>
              <w:rPr>
                <w:b/>
                <w:i w:val="0"/>
              </w:rPr>
              <w:t xml:space="preserve">ghi </w:t>
            </w:r>
            <w:r>
              <w:rPr>
                <w:b/>
                <w:i w:val="0"/>
              </w:rPr>
              <w:t>vốn</w:t>
            </w:r>
          </w:p>
        </w:tc>
        <w:tc>
          <w:tcPr>
            <w:tcW w:type="dxa" w:w="540"/>
          </w:tcPr>
          <w:p>
            <w:r>
              <w:rPr>
                <w:b w:val="0"/>
                <w:i w:val="0"/>
              </w:rPr>
              <w:br/>
            </w:r>
            <w:r>
              <w:rPr>
                <w:b/>
                <w:i w:val="0"/>
              </w:rPr>
              <w:t>Dự kiến kinh phí bồi thường, hỗ trợ, tái định cư</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Lý do </w:t>
            </w:r>
            <w:r>
              <w:rPr>
                <w:b/>
                <w:i w:val="0"/>
              </w:rPr>
              <w:t>xin tiếp tục</w:t>
            </w:r>
            <w:r>
              <w:rPr>
                <w:b w:val="0"/>
                <w:i w:val="0"/>
              </w:rPr>
              <w:br/>
            </w:r>
            <w:r>
              <w:rPr>
                <w:b/>
                <w:i w:val="0"/>
              </w:rPr>
              <w:t xml:space="preserve">thực hiện tron </w:t>
            </w:r>
            <w:r>
              <w:rPr>
                <w:b/>
                <w:i w:val="0"/>
              </w:rPr>
              <w:t xml:space="preserve">g </w:t>
            </w:r>
            <w:r>
              <w:rPr>
                <w:b/>
                <w:i w:val="0"/>
              </w:rPr>
              <w:t>năm 2024</w:t>
            </w:r>
          </w:p>
        </w:tc>
        <w:tc>
          <w:tcPr>
            <w:tcW w:type="dxa" w:w="5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Ghi </w:t>
            </w:r>
            <w:r>
              <w:rPr>
                <w:b/>
                <w:i w:val="0"/>
              </w:rPr>
              <w:t>chú</w:t>
            </w:r>
          </w:p>
        </w:tc>
      </w:tr>
    </w:tbl>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Cải tạo nâng tiết diện ĐZ 110kV Bình Nguyên - Quảng Ngãi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3</w:t>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 h Ấn Đô ng; phư ờng Trư ơng Qua ng Trọ ng; phư ờng Ng hĩa Chá 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w:t>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w:t>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0,36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Hiện nay đang làm thủ tục ký Hợp đồng để thực hiện khảo</w:t>
      </w:r>
      <w:r>
        <w:rPr>
          <w:b w:val="0"/>
          <w:i w:val="0"/>
        </w:rPr>
        <w:br/>
      </w:r>
      <w:r>
        <w:rPr>
          <w:b w:val="0"/>
          <w:i w:val="0"/>
        </w:rPr>
        <w:t>,</w:t>
      </w:r>
      <w:r>
        <w:rPr>
          <w:b w:val="0"/>
          <w:i w:val="0"/>
        </w:rPr>
        <w:br/>
      </w:r>
      <w:r>
        <w:rPr>
          <w:b w:val="0"/>
          <w:i w:val="0"/>
        </w:rPr>
        <w:t>kiểm kê và các thủ tục liên quan</w:t>
      </w:r>
      <w:r>
        <w:rPr>
          <w:b w:val="0"/>
          <w:i w:val="0"/>
        </w:rPr>
        <w:br/>
      </w:r>
      <w:r>
        <w:rPr>
          <w:b w:val="0"/>
          <w:i w:val="0"/>
        </w:rPr>
        <w:t>, để phê duyệ t phư ơng án bồi thườ ng, thu</w:t>
      </w:r>
      <w:r>
        <w:rPr>
          <w:b w:val="0"/>
          <w:i w:val="0"/>
        </w:rPr>
        <w:br/>
      </w:r>
      <w:r>
        <w:rPr>
          <w:b w:val="0"/>
          <w:i w:val="0"/>
        </w:rPr>
        <w:t>hồi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Công trình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Cải tạo nâng tiết diện ĐZ 110kV Bình Nguyên - Quảng Ngãi</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36</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3</w:t>
            </w:r>
            <w:r>
              <w:rPr>
                <w:b w:val="0"/>
                <w:i w:val="0"/>
              </w:rPr>
              <w:br/>
            </w:r>
            <w:r>
              <w:rPr>
                <w:b w:val="0"/>
                <w:i w:val="0"/>
              </w:rPr>
              <w:t>6</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Tịn h Ấn Đô ng; phư ờng Trư ơng Qua ng Trọ ng; phư ờng Ng hĩa Chá nh</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w:t>
            </w:r>
            <w:r>
              <w:rPr>
                <w:b w:val="0"/>
                <w:i w:val="0"/>
              </w:rPr>
              <w:br/>
            </w:r>
            <w:r>
              <w:rPr>
                <w:b w:val="0"/>
                <w:i w:val="0"/>
              </w:rPr>
              <w:t>9</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w:t>
            </w:r>
            <w:r>
              <w:rPr>
                <w:b w:val="0"/>
                <w:i w:val="0"/>
              </w:rPr>
              <w:br/>
            </w:r>
            <w:r>
              <w:rPr>
                <w:b w:val="0"/>
                <w:i w:val="0"/>
              </w:rPr>
              <w:t>6</w:t>
            </w:r>
          </w:p>
        </w:tc>
        <w:tc>
          <w:tcPr>
            <w:tcW w:type="dxa" w:w="411"/>
          </w:tcPr>
          <w:p>
            <w:r>
              <w:rPr>
                <w:b w:val="0"/>
                <w:i w:val="0"/>
              </w:rPr>
              <w:br/>
            </w:r>
            <w:r>
              <w:rPr>
                <w:b w:val="0"/>
                <w:i w:val="0"/>
              </w:rPr>
              <w:t xml:space="preserve"> </w:t>
            </w:r>
          </w:p>
        </w:tc>
        <w:tc>
          <w:tcPr>
            <w:tcW w:type="dxa" w:w="411"/>
          </w:tcPr>
          <w:p>
            <w:r>
              <w:rPr>
                <w:b w:val="0"/>
                <w:i w:val="0"/>
              </w:rPr>
              <w:br/>
            </w:r>
            <w:r>
              <w:rPr>
                <w:b w:val="0"/>
                <w:i w:val="0"/>
              </w:rPr>
              <w:t>0,36</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Hiện nay đang làm thủ tục ký Hợp đồng để thực hiện khảo</w:t>
            </w:r>
            <w:r>
              <w:rPr>
                <w:b w:val="0"/>
                <w:i w:val="0"/>
              </w:rPr>
              <w:br/>
            </w:r>
            <w:r>
              <w:rPr>
                <w:b w:val="0"/>
                <w:i w:val="0"/>
              </w:rPr>
              <w:t>,</w:t>
            </w:r>
            <w:r>
              <w:rPr>
                <w:b w:val="0"/>
                <w:i w:val="0"/>
              </w:rPr>
              <w:br/>
            </w:r>
            <w:r>
              <w:rPr>
                <w:b w:val="0"/>
                <w:i w:val="0"/>
              </w:rPr>
              <w:t>kiểm kê và các thủ tục liên quan</w:t>
            </w:r>
            <w:r>
              <w:rPr>
                <w:b w:val="0"/>
                <w:i w:val="0"/>
              </w:rPr>
              <w:br/>
            </w:r>
            <w:r>
              <w:rPr>
                <w:b w:val="0"/>
                <w:i w:val="0"/>
              </w:rPr>
              <w:t>, để phê duyệ t phư ơng án bồi thườ ng, thu</w:t>
            </w:r>
            <w:r>
              <w:rPr>
                <w:b w:val="0"/>
                <w:i w:val="0"/>
              </w:rPr>
              <w:br/>
            </w:r>
            <w:r>
              <w:rPr>
                <w:b w:val="0"/>
                <w:i w:val="0"/>
              </w:rPr>
              <w:t>hồi</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Công trình năm 2021</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và các thủ tục tiếp theo. Kiến nghị tiếp tục thực hiện tron g năm 2024</w:t>
      </w:r>
      <w:r>
        <w:rPr>
          <w:b w:val="0"/>
          <w:i w:val="0"/>
        </w:rPr>
        <w:br/>
      </w:r>
      <w:r>
        <w:rPr>
          <w:b w:val="0"/>
          <w:i w:val="0"/>
        </w:rPr>
        <w:t>để có cơ sở phê duyệ t phư ơng án bồi thườ ng, thu hồi đất,</w:t>
      </w:r>
      <w:r>
        <w:rPr>
          <w:b w:val="0"/>
          <w:i w:val="0"/>
        </w:rPr>
        <w:br/>
      </w:r>
      <w:r>
        <w:rPr>
          <w:b w:val="0"/>
          <w:i w:val="0"/>
        </w:rPr>
        <w:t>đảm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đất và các thủ tục tiếp theo. Kiến nghị tiếp tục thực hiện tron g năm 2024</w:t>
            </w:r>
            <w:r>
              <w:rPr>
                <w:b w:val="0"/>
                <w:i w:val="0"/>
              </w:rPr>
              <w:br/>
            </w:r>
            <w:r>
              <w:rPr>
                <w:b w:val="0"/>
                <w:i w:val="0"/>
              </w:rPr>
              <w:t>để có cơ sở phê duyệ t phư ơng án bồi thườ ng, thu hồi đất,</w:t>
            </w:r>
            <w:r>
              <w:rPr>
                <w:b w:val="0"/>
                <w:i w:val="0"/>
              </w:rPr>
              <w:br/>
            </w:r>
            <w:r>
              <w:rPr>
                <w:b w:val="0"/>
                <w:i w:val="0"/>
              </w:rPr>
              <w:t>đảm</w:t>
            </w:r>
          </w:p>
        </w:tc>
        <w:tc>
          <w:tcPr>
            <w:tcW w:type="dxa" w:w="411"/>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bảo đóng điện tron g năm 2024</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bảo đóng điện tron g năm 2024</w:t>
            </w:r>
            <w:r>
              <w:rPr>
                <w:b w:val="0"/>
                <w:i w:val="0"/>
              </w:rPr>
              <w:br/>
            </w:r>
            <w:r>
              <w:rPr>
                <w:b w:val="0"/>
                <w:i w:val="0"/>
              </w:rPr>
              <w:t>.</w:t>
            </w:r>
          </w:p>
        </w:tc>
        <w:tc>
          <w:tcPr>
            <w:tcW w:type="dxa" w:w="411"/>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Đường Nguyễn Cư Trinh và đoạn nối từ Mạc Đỉnh Chi đến Phan Bội Châu và vườn hoa nút giao Phan Bội Châu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7</w:t>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Phư ờng Lê Hồ ng Pho 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7</w:t>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w:t>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Xin tiếp tục thực hiện tron g năm 2024</w:t>
      </w:r>
      <w:r>
        <w:rPr>
          <w:b w:val="0"/>
          <w:i w:val="0"/>
        </w:rPr>
        <w:br/>
      </w:r>
      <w:r>
        <w:rPr>
          <w:b w:val="0"/>
          <w:i w:val="0"/>
        </w:rPr>
        <w:t>để thu hồi đất, bồi thườ ng phần diện tích còn lại và lập thủ tục chuy ển mục đích, giao đất.</w:t>
      </w:r>
      <w:r>
        <w:rPr>
          <w:b w:val="0"/>
          <w:i w:val="0"/>
        </w:rPr>
        <w:br/>
      </w:r>
      <w:r>
        <w:rPr>
          <w:b w:val="0"/>
          <w:i w:val="0"/>
        </w:rPr>
        <w:br/>
      </w:r>
      <w:r>
        <w:rPr>
          <w:b w:val="0"/>
          <w:i w:val="0"/>
        </w:rPr>
        <w:t>Quyế t định số 233/ QĐ- UBN D</w:t>
      </w:r>
      <w:r>
        <w:rPr>
          <w:b w:val="0"/>
          <w:i w:val="0"/>
        </w:rPr>
        <w:br/>
      </w:r>
      <w:r>
        <w:rPr>
          <w:b w:val="0"/>
          <w:i w:val="0"/>
        </w:rPr>
        <w:t>ngày 10/4/</w:t>
      </w:r>
      <w:r>
        <w:rPr>
          <w:b w:val="0"/>
          <w:i w:val="0"/>
        </w:rPr>
        <w:br/>
      </w:r>
      <w:r>
        <w:rPr>
          <w:b w:val="0"/>
          <w:i w:val="0"/>
        </w:rPr>
        <w:t>2020</w:t>
      </w:r>
      <w:r>
        <w:rPr>
          <w:b w:val="0"/>
          <w:i w:val="0"/>
        </w:rPr>
        <w:br/>
      </w:r>
      <w:r>
        <w:rPr>
          <w:b w:val="0"/>
          <w:i w:val="0"/>
        </w:rPr>
        <w:t>của UBN D</w:t>
      </w:r>
      <w:r>
        <w:rPr>
          <w:b w:val="0"/>
          <w:i w:val="0"/>
        </w:rPr>
        <w:br/>
      </w:r>
      <w:r>
        <w:rPr>
          <w:b w:val="0"/>
          <w:i w:val="0"/>
        </w:rPr>
        <w:t>tỉnh về việc phê duyệt Kế hoạc h sử dụng đất năm 2020</w:t>
      </w:r>
      <w:r>
        <w:rPr>
          <w:b w:val="0"/>
          <w:i w:val="0"/>
        </w:rPr>
        <w:br/>
      </w:r>
      <w:r>
        <w:rPr>
          <w:b w:val="0"/>
          <w:i w:val="0"/>
        </w:rPr>
        <w:t>của thành phố Quản g</w:t>
      </w:r>
      <w:r>
        <w:rPr>
          <w:b w:val="0"/>
          <w:i w:val="0"/>
        </w:rPr>
        <w:br/>
      </w:r>
      <w:r>
        <w:rPr>
          <w:b w:val="0"/>
          <w:i w:val="0"/>
        </w:rPr>
        <w:t>Ngăi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Đường Nguyễn Cư Trinh và đoạn nối từ Mạc Đỉnh Chi đến Phan Bội Châu và vườn hoa nút giao Phan Bội Châu</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77</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7</w:t>
            </w:r>
            <w:r>
              <w:rPr>
                <w:b w:val="0"/>
                <w:i w:val="0"/>
              </w:rPr>
              <w:br/>
            </w:r>
            <w:r>
              <w:rPr>
                <w:b w:val="0"/>
                <w:i w:val="0"/>
              </w:rPr>
              <w:t>7</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Phư ờng Lê Hồ ng Pho ng</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w:t>
            </w:r>
            <w:r>
              <w:rPr>
                <w:b w:val="0"/>
                <w:i w:val="0"/>
              </w:rPr>
              <w:br/>
            </w:r>
            <w:r>
              <w:rPr>
                <w:b w:val="0"/>
                <w:i w:val="0"/>
              </w:rPr>
              <w:t>7</w:t>
            </w:r>
            <w:r>
              <w:rPr>
                <w:b w:val="0"/>
                <w:i w:val="0"/>
              </w:rPr>
              <w:br/>
            </w:r>
            <w:r>
              <w:rPr>
                <w:b w:val="0"/>
                <w:i w:val="0"/>
              </w:rPr>
              <w:t>0</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0,0</w:t>
            </w:r>
            <w:r>
              <w:rPr>
                <w:b w:val="0"/>
                <w:i w:val="0"/>
              </w:rPr>
              <w:br/>
            </w:r>
            <w:r>
              <w:rPr>
                <w:b w:val="0"/>
                <w:i w:val="0"/>
              </w:rPr>
              <w:t>7</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0,77</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Xin tiếp tục thực hiện tron g năm 2024</w:t>
            </w:r>
            <w:r>
              <w:rPr>
                <w:b w:val="0"/>
                <w:i w:val="0"/>
              </w:rPr>
              <w:br/>
            </w:r>
            <w:r>
              <w:rPr>
                <w:b w:val="0"/>
                <w:i w:val="0"/>
              </w:rPr>
              <w:t>để thu hồi đất, bồi thườ ng phần diện tích còn lại và lập thủ tục chuy ển mục đích, giao đất.</w:t>
            </w:r>
          </w:p>
        </w:tc>
        <w:tc>
          <w:tcPr>
            <w:tcW w:type="dxa" w:w="411"/>
          </w:tcPr>
          <w:p>
            <w:r>
              <w:rPr>
                <w:b w:val="0"/>
                <w:i w:val="0"/>
              </w:rPr>
              <w:br/>
            </w:r>
            <w:r>
              <w:rPr>
                <w:b w:val="0"/>
                <w:i w:val="0"/>
              </w:rPr>
              <w:t>Quyế t định số 233/ QĐ- UBN D</w:t>
            </w:r>
            <w:r>
              <w:rPr>
                <w:b w:val="0"/>
                <w:i w:val="0"/>
              </w:rPr>
              <w:br/>
            </w:r>
            <w:r>
              <w:rPr>
                <w:b w:val="0"/>
                <w:i w:val="0"/>
              </w:rPr>
              <w:t>ngày 10/4/</w:t>
            </w:r>
            <w:r>
              <w:rPr>
                <w:b w:val="0"/>
                <w:i w:val="0"/>
              </w:rPr>
              <w:br/>
            </w:r>
            <w:r>
              <w:rPr>
                <w:b w:val="0"/>
                <w:i w:val="0"/>
              </w:rPr>
              <w:t>2020</w:t>
            </w:r>
            <w:r>
              <w:rPr>
                <w:b w:val="0"/>
                <w:i w:val="0"/>
              </w:rPr>
              <w:br/>
            </w:r>
            <w:r>
              <w:rPr>
                <w:b w:val="0"/>
                <w:i w:val="0"/>
              </w:rPr>
              <w:t>của UBN D</w:t>
            </w:r>
            <w:r>
              <w:rPr>
                <w:b w:val="0"/>
                <w:i w:val="0"/>
              </w:rPr>
              <w:br/>
            </w:r>
            <w:r>
              <w:rPr>
                <w:b w:val="0"/>
                <w:i w:val="0"/>
              </w:rPr>
              <w:t>tỉnh về việc phê duyệt Kế hoạc h sử dụng đất năm 2020</w:t>
            </w:r>
            <w:r>
              <w:rPr>
                <w:b w:val="0"/>
                <w:i w:val="0"/>
              </w:rPr>
              <w:br/>
            </w:r>
            <w:r>
              <w:rPr>
                <w:b w:val="0"/>
                <w:i w:val="0"/>
              </w:rPr>
              <w:t>của thành phố Quản g</w:t>
            </w:r>
            <w:r>
              <w:rPr>
                <w:b w:val="0"/>
                <w:i w:val="0"/>
              </w:rPr>
              <w:br/>
            </w:r>
            <w:r>
              <w:rPr>
                <w:b w:val="0"/>
                <w:i w:val="0"/>
              </w:rPr>
              <w:t>Ngăi</w:t>
            </w:r>
          </w:p>
        </w:tc>
      </w:tr>
    </w:tbl>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Dự án: Khu dân cư Nghĩa Dũng (phía Đông tỉnh lộ 623C) phục vụ tái định cư dự án Đường bờ Nam sông Trà Khúc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t>55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t>5</w:t>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Ng hĩa Dũ 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w:t>
      </w:r>
      <w:r>
        <w:rPr>
          <w:b w:val="0"/>
          <w:i w:val="0"/>
        </w:rPr>
        <w:br/>
      </w:r>
      <w:r>
        <w:rPr>
          <w:b w:val="0"/>
          <w:i w:val="0"/>
        </w:rPr>
        <w:t>8</w:t>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0,6</w:t>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Xin tiếp tục thực hiện tron g năm 2024</w:t>
      </w:r>
      <w:r>
        <w:rPr>
          <w:b w:val="0"/>
          <w:i w:val="0"/>
        </w:rPr>
        <w:br/>
      </w:r>
      <w:r>
        <w:rPr>
          <w:b w:val="0"/>
          <w:i w:val="0"/>
        </w:rPr>
        <w:t>để làm cơ sở thu hồi đất phần còn lại của tổ chức (DG</w:t>
      </w:r>
      <w:r>
        <w:rPr>
          <w:b w:val="0"/>
          <w:i w:val="0"/>
        </w:rPr>
        <w:br/>
      </w:r>
      <w:r>
        <w:rPr>
          <w:b w:val="0"/>
          <w:i w:val="0"/>
        </w:rPr>
        <w:t>T, DTL</w:t>
      </w:r>
      <w:r>
        <w:rPr>
          <w:b w:val="0"/>
          <w:i w:val="0"/>
        </w:rPr>
        <w:br/>
      </w:r>
      <w:r>
        <w:rPr>
          <w:b w:val="0"/>
          <w:i w:val="0"/>
        </w:rPr>
        <w:t>, NT</w:t>
      </w:r>
      <w:r>
        <w:rPr>
          <w:b w:val="0"/>
          <w:i w:val="0"/>
        </w:rPr>
        <w:br/>
      </w:r>
      <w:r>
        <w:rPr>
          <w:b w:val="0"/>
          <w:i w:val="0"/>
        </w:rPr>
        <w:t>D,…</w:t>
      </w:r>
      <w:r>
        <w:rPr>
          <w:b w:val="0"/>
          <w:i w:val="0"/>
        </w:rPr>
        <w:br/>
      </w:r>
      <w:r>
        <w:rPr>
          <w:b w:val="0"/>
          <w:i w:val="0"/>
        </w:rPr>
        <w:t>) và lập hồ sơ chuy ển</w:t>
      </w:r>
      <w:r>
        <w:rPr>
          <w:b w:val="0"/>
          <w:i w:val="0"/>
        </w:rPr>
        <w:br/>
      </w:r>
      <w:r>
        <w:rPr>
          <w:b w:val="0"/>
          <w:i w:val="0"/>
        </w:rPr>
        <w:br/>
      </w:r>
      <w:r>
        <w:rPr>
          <w:b w:val="0"/>
          <w:i w:val="0"/>
        </w:rPr>
        <w:t>Quyế t định số 127/ QĐ- UBN D</w:t>
      </w:r>
      <w:r>
        <w:rPr>
          <w:b w:val="0"/>
          <w:i w:val="0"/>
        </w:rPr>
        <w:br/>
      </w:r>
      <w:r>
        <w:rPr>
          <w:b w:val="0"/>
          <w:i w:val="0"/>
        </w:rPr>
        <w:t>ngày 15/3/</w:t>
      </w:r>
      <w:r>
        <w:rPr>
          <w:b w:val="0"/>
          <w:i w:val="0"/>
        </w:rPr>
        <w:br/>
      </w:r>
      <w:r>
        <w:rPr>
          <w:b w:val="0"/>
          <w:i w:val="0"/>
        </w:rPr>
        <w:t>2016</w:t>
      </w:r>
      <w:r>
        <w:rPr>
          <w:b w:val="0"/>
          <w:i w:val="0"/>
        </w:rPr>
        <w:br/>
      </w:r>
      <w:r>
        <w:rPr>
          <w:b w:val="0"/>
          <w:i w:val="0"/>
        </w:rPr>
        <w:t>của UBN D</w:t>
      </w:r>
      <w:r>
        <w:rPr>
          <w:b w:val="0"/>
          <w:i w:val="0"/>
        </w:rPr>
        <w:br/>
      </w:r>
      <w:r>
        <w:rPr>
          <w:b w:val="0"/>
          <w:i w:val="0"/>
        </w:rPr>
        <w:t>tỉnh về việc phê duyệt Kế hoạc h sử dụng đất năm 2016</w:t>
      </w:r>
      <w:r>
        <w:rPr>
          <w:b w:val="0"/>
          <w:i w:val="0"/>
        </w:rPr>
        <w:br/>
      </w:r>
      <w:r>
        <w:rPr>
          <w:b w:val="0"/>
          <w:i w:val="0"/>
        </w:rPr>
        <w:t>của thành phố Quản g Ngăi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Dự án: Khu dân cư Nghĩa Dũng (phía Đông tỉnh lộ 623C) phục vụ tái định cư dự án Đường bờ Nam sông Trà Khúc</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t>55</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w:t>
            </w:r>
            <w:r>
              <w:rPr>
                <w:b w:val="0"/>
                <w:i w:val="0"/>
              </w:rPr>
              <w:br/>
            </w:r>
            <w:r>
              <w:rPr>
                <w:b w:val="0"/>
                <w:i w:val="0"/>
              </w:rPr>
              <w:t>5</w:t>
            </w:r>
            <w:r>
              <w:rPr>
                <w:b w:val="0"/>
                <w:i w:val="0"/>
              </w:rPr>
              <w:br/>
            </w:r>
            <w:r>
              <w:rPr>
                <w:b w:val="0"/>
                <w:i w:val="0"/>
              </w:rPr>
              <w:t>5</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Ng hĩa Dũ ng</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t>1</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w:t>
            </w:r>
            <w:r>
              <w:rPr>
                <w:b w:val="0"/>
                <w:i w:val="0"/>
              </w:rPr>
              <w:br/>
            </w:r>
            <w:r>
              <w:rPr>
                <w:b w:val="0"/>
                <w:i w:val="0"/>
              </w:rPr>
              <w:t>8</w:t>
            </w:r>
            <w:r>
              <w:rPr>
                <w:b w:val="0"/>
                <w:i w:val="0"/>
              </w:rPr>
              <w:br/>
            </w:r>
            <w:r>
              <w:rPr>
                <w:b w:val="0"/>
                <w:i w:val="0"/>
              </w:rPr>
              <w:t>9</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0,6</w:t>
            </w:r>
            <w:r>
              <w:rPr>
                <w:b w:val="0"/>
                <w:i w:val="0"/>
              </w:rPr>
              <w:br/>
            </w:r>
            <w:r>
              <w:rPr>
                <w:b w:val="0"/>
                <w:i w:val="0"/>
              </w:rPr>
              <w:t>6</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6,55</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Xin tiếp tục thực hiện tron g năm 2024</w:t>
            </w:r>
            <w:r>
              <w:rPr>
                <w:b w:val="0"/>
                <w:i w:val="0"/>
              </w:rPr>
              <w:br/>
            </w:r>
            <w:r>
              <w:rPr>
                <w:b w:val="0"/>
                <w:i w:val="0"/>
              </w:rPr>
              <w:t>để làm cơ sở thu hồi đất phần còn lại của tổ chức (DG</w:t>
            </w:r>
            <w:r>
              <w:rPr>
                <w:b w:val="0"/>
                <w:i w:val="0"/>
              </w:rPr>
              <w:br/>
            </w:r>
            <w:r>
              <w:rPr>
                <w:b w:val="0"/>
                <w:i w:val="0"/>
              </w:rPr>
              <w:t>T, DTL</w:t>
            </w:r>
            <w:r>
              <w:rPr>
                <w:b w:val="0"/>
                <w:i w:val="0"/>
              </w:rPr>
              <w:br/>
            </w:r>
            <w:r>
              <w:rPr>
                <w:b w:val="0"/>
                <w:i w:val="0"/>
              </w:rPr>
              <w:t>, NT</w:t>
            </w:r>
            <w:r>
              <w:rPr>
                <w:b w:val="0"/>
                <w:i w:val="0"/>
              </w:rPr>
              <w:br/>
            </w:r>
            <w:r>
              <w:rPr>
                <w:b w:val="0"/>
                <w:i w:val="0"/>
              </w:rPr>
              <w:t>D,…</w:t>
            </w:r>
            <w:r>
              <w:rPr>
                <w:b w:val="0"/>
                <w:i w:val="0"/>
              </w:rPr>
              <w:br/>
            </w:r>
            <w:r>
              <w:rPr>
                <w:b w:val="0"/>
                <w:i w:val="0"/>
              </w:rPr>
              <w:t>) và lập hồ sơ chuy ển</w:t>
            </w:r>
          </w:p>
        </w:tc>
        <w:tc>
          <w:tcPr>
            <w:tcW w:type="dxa" w:w="411"/>
          </w:tcPr>
          <w:p>
            <w:r>
              <w:rPr>
                <w:b w:val="0"/>
                <w:i w:val="0"/>
              </w:rPr>
              <w:br/>
            </w:r>
            <w:r>
              <w:rPr>
                <w:b w:val="0"/>
                <w:i w:val="0"/>
              </w:rPr>
              <w:t>Quyế t định số 127/ QĐ- UBN D</w:t>
            </w:r>
            <w:r>
              <w:rPr>
                <w:b w:val="0"/>
                <w:i w:val="0"/>
              </w:rPr>
              <w:br/>
            </w:r>
            <w:r>
              <w:rPr>
                <w:b w:val="0"/>
                <w:i w:val="0"/>
              </w:rPr>
              <w:t>ngày 15/3/</w:t>
            </w:r>
            <w:r>
              <w:rPr>
                <w:b w:val="0"/>
                <w:i w:val="0"/>
              </w:rPr>
              <w:br/>
            </w:r>
            <w:r>
              <w:rPr>
                <w:b w:val="0"/>
                <w:i w:val="0"/>
              </w:rPr>
              <w:t>2016</w:t>
            </w:r>
            <w:r>
              <w:rPr>
                <w:b w:val="0"/>
                <w:i w:val="0"/>
              </w:rPr>
              <w:br/>
            </w:r>
            <w:r>
              <w:rPr>
                <w:b w:val="0"/>
                <w:i w:val="0"/>
              </w:rPr>
              <w:t>của UBN D</w:t>
            </w:r>
            <w:r>
              <w:rPr>
                <w:b w:val="0"/>
                <w:i w:val="0"/>
              </w:rPr>
              <w:br/>
            </w:r>
            <w:r>
              <w:rPr>
                <w:b w:val="0"/>
                <w:i w:val="0"/>
              </w:rPr>
              <w:t>tỉnh về việc phê duyệt Kế hoạc h sử dụng đất năm 2016</w:t>
            </w:r>
            <w:r>
              <w:rPr>
                <w:b w:val="0"/>
                <w:i w:val="0"/>
              </w:rPr>
              <w:br/>
            </w:r>
            <w:r>
              <w:rPr>
                <w:b w:val="0"/>
                <w:i w:val="0"/>
              </w:rPr>
              <w:t>của thành phố Quản g Ngăi</w:t>
            </w:r>
          </w:p>
        </w:tc>
      </w:tr>
    </w:tbl>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mục đích và giao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i w:val="0"/>
        </w:rPr>
        <w:t>7,</w:t>
      </w:r>
      <w:r>
        <w:rPr>
          <w:b w:val="0"/>
          <w:i w:val="0"/>
        </w:rPr>
        <w:br/>
      </w:r>
      <w:r>
        <w:rPr>
          <w:b/>
          <w:i w:val="0"/>
        </w:rPr>
        <w:t>83</w:t>
      </w:r>
      <w:r>
        <w:rPr>
          <w:b w:val="0"/>
          <w:i w:val="0"/>
        </w:rPr>
        <w:br/>
      </w:r>
      <w:r>
        <w:rPr>
          <w:b w:val="0"/>
          <w:i w:val="0"/>
        </w:rPr>
        <w:br/>
      </w:r>
      <w:r>
        <w:rPr>
          <w:b/>
          <w:i w:val="0"/>
        </w:rPr>
        <w:t>7,</w:t>
      </w:r>
      <w:r>
        <w:rPr>
          <w:b w:val="0"/>
          <w:i w:val="0"/>
        </w:rPr>
        <w:br/>
      </w:r>
      <w:r>
        <w:rPr>
          <w:b/>
          <w:i w:val="0"/>
        </w:rPr>
        <w:t>8</w:t>
      </w:r>
      <w:r>
        <w:rPr>
          <w:b w:val="0"/>
          <w:i w:val="0"/>
        </w:rPr>
        <w:br/>
      </w:r>
      <w:r>
        <w:rPr>
          <w:b/>
          <w:i w:val="0"/>
        </w:rPr>
        <w:t>3</w:t>
      </w:r>
      <w:r>
        <w:rPr>
          <w:b w:val="0"/>
          <w:i w:val="0"/>
        </w:rPr>
        <w:br/>
      </w:r>
      <w:r>
        <w:rPr>
          <w:b w:val="0"/>
          <w:i w:val="0"/>
        </w:rPr>
        <w:br/>
      </w:r>
      <w:r>
        <w:rPr>
          <w:b w:val="0"/>
          <w:i w:val="0"/>
        </w:rPr>
        <w:t xml:space="preserve"> </w:t>
      </w:r>
      <w:r>
        <w:rPr>
          <w:b w:val="0"/>
          <w:i w:val="0"/>
        </w:rPr>
        <w:br/>
      </w:r>
      <w:r>
        <w:rPr>
          <w:b w:val="0"/>
          <w:i w:val="0"/>
        </w:rPr>
        <w:br/>
      </w:r>
      <w:r>
        <w:rPr>
          <w:b/>
          <w:i w:val="0"/>
        </w:rPr>
        <w:t>1,1</w:t>
      </w:r>
      <w:r>
        <w:rPr>
          <w:b w:val="0"/>
          <w:i w:val="0"/>
        </w:rPr>
        <w:br/>
      </w:r>
      <w:r>
        <w:rPr>
          <w:b/>
          <w:i w:val="0"/>
        </w:rPr>
        <w:t>5</w:t>
      </w:r>
      <w:r>
        <w:rPr>
          <w:b w:val="0"/>
          <w:i w:val="0"/>
        </w:rPr>
        <w:br/>
      </w:r>
      <w:r>
        <w:rPr>
          <w:b w:val="0"/>
          <w:i w:val="0"/>
        </w:rPr>
        <w:br/>
      </w:r>
      <w:r>
        <w:rPr>
          <w:b w:val="0"/>
          <w:i w:val="0"/>
        </w:rPr>
        <w:t xml:space="preserve"> </w:t>
      </w:r>
      <w:r>
        <w:rPr>
          <w:b w:val="0"/>
          <w:i w:val="0"/>
        </w:rPr>
        <w:br/>
      </w:r>
      <w:r>
        <w:rPr>
          <w:b w:val="0"/>
          <w:i w:val="0"/>
        </w:rPr>
        <w:br/>
      </w:r>
      <w:r>
        <w:rPr>
          <w:b/>
          <w:i w:val="0"/>
        </w:rPr>
        <w:t>6,</w:t>
      </w:r>
      <w:r>
        <w:rPr>
          <w:b w:val="0"/>
          <w:i w:val="0"/>
        </w:rPr>
        <w:br/>
      </w:r>
      <w:r>
        <w:rPr>
          <w:b/>
          <w:i w:val="0"/>
        </w:rPr>
        <w:t>5</w:t>
      </w:r>
      <w:r>
        <w:rPr>
          <w:b w:val="0"/>
          <w:i w:val="0"/>
        </w:rPr>
        <w:br/>
      </w:r>
      <w:r>
        <w:rPr>
          <w:b/>
          <w:i w:val="0"/>
        </w:rPr>
        <w:t>9</w:t>
      </w:r>
      <w:r>
        <w:rPr>
          <w:b w:val="0"/>
          <w:i w:val="0"/>
        </w:rPr>
        <w:br/>
      </w:r>
      <w:r>
        <w:rPr>
          <w:b w:val="0"/>
          <w:i w:val="0"/>
        </w:rPr>
        <w:br/>
      </w:r>
      <w:r>
        <w:rPr>
          <w:b/>
          <w:i w:val="0"/>
        </w:rPr>
        <w:t>1,2</w:t>
      </w:r>
      <w:r>
        <w:rPr>
          <w:b w:val="0"/>
          <w:i w:val="0"/>
        </w:rPr>
        <w:br/>
      </w:r>
      <w:r>
        <w:rPr>
          <w:b/>
          <w:i w:val="0"/>
        </w:rPr>
        <w:t>4</w:t>
      </w:r>
      <w:r>
        <w:rPr>
          <w:b w:val="0"/>
          <w:i w:val="0"/>
        </w:rPr>
        <w:br/>
      </w:r>
      <w:r>
        <w:rPr>
          <w:b w:val="0"/>
          <w:i w:val="0"/>
        </w:rPr>
        <w:br/>
      </w:r>
      <w:r>
        <w:rPr>
          <w:b w:val="0"/>
          <w:i w:val="0"/>
        </w:rPr>
        <w:t xml:space="preserve"> </w:t>
      </w:r>
      <w:r>
        <w:rPr>
          <w:b w:val="0"/>
          <w:i w:val="0"/>
        </w:rPr>
        <w:br/>
      </w:r>
      <w:r>
        <w:rPr>
          <w:b w:val="0"/>
          <w:i w:val="0"/>
        </w:rPr>
        <w:br/>
      </w:r>
      <w:r>
        <w:rPr>
          <w:b/>
          <w:i w:val="0"/>
        </w:rPr>
        <w:t>7,83</w:t>
      </w:r>
      <w:r>
        <w:rPr>
          <w:b w:val="0"/>
          <w:i w:val="0"/>
        </w:rPr>
        <w:br/>
      </w:r>
      <w:r>
        <w:rPr>
          <w:b w:val="0"/>
          <w:i w:val="0"/>
        </w:rPr>
        <w:br/>
      </w:r>
      <w:r>
        <w:rPr>
          <w:b/>
          <w:i w:val="0"/>
        </w:rPr>
        <w:t>0,0</w:t>
      </w:r>
      <w:r>
        <w:rPr>
          <w:b w:val="0"/>
          <w:i w:val="0"/>
        </w:rPr>
        <w:br/>
      </w:r>
      <w:r>
        <w:rPr>
          <w:b/>
          <w:i w:val="0"/>
        </w:rPr>
        <w:t>0</w:t>
      </w:r>
      <w:r>
        <w:rPr>
          <w:b w:val="0"/>
          <w:i w:val="0"/>
        </w:rPr>
        <w:br/>
      </w:r>
      <w:r>
        <w:rPr>
          <w:b w:val="0"/>
          <w:i w:val="0"/>
        </w:rPr>
        <w:br/>
      </w:r>
      <w:r>
        <w:rPr>
          <w:b/>
          <w:i w:val="0"/>
        </w:rPr>
        <w:t>0,00</w:t>
      </w:r>
      <w:r>
        <w:rPr>
          <w:b w:val="0"/>
          <w:i w:val="0"/>
        </w:rPr>
        <w:br/>
      </w:r>
      <w:r>
        <w:rPr>
          <w:b w:val="0"/>
          <w:i w:val="0"/>
        </w:rPr>
        <w:br/>
      </w:r>
      <w:r>
        <w:rPr>
          <w:b/>
          <w:i w:val="0"/>
        </w:rPr>
        <w:t>0,00</w:t>
      </w:r>
      <w:r>
        <w:rPr>
          <w:b w:val="0"/>
          <w:i w:val="0"/>
        </w:rPr>
        <w:br/>
      </w:r>
      <w:r>
        <w:rPr>
          <w:b w:val="0"/>
          <w:i w:val="0"/>
        </w:rPr>
        <w:br/>
      </w:r>
      <w:r>
        <w:rPr>
          <w:b/>
          <w:i w:val="0"/>
        </w:rPr>
        <w:t>0,0</w:t>
      </w:r>
      <w:r>
        <w:rPr>
          <w:b w:val="0"/>
          <w:i w:val="0"/>
        </w:rPr>
        <w:br/>
      </w:r>
      <w:r>
        <w:rPr>
          <w:b/>
          <w:i w:val="0"/>
        </w:rPr>
        <w:t>0</w:t>
      </w:r>
      <w:r>
        <w:rPr>
          <w:b w:val="0"/>
          <w:i w:val="0"/>
        </w:rPr>
        <w:br/>
      </w:r>
      <w:r>
        <w:rPr>
          <w:b w:val="0"/>
          <w:i w:val="0"/>
        </w:rPr>
        <w:br/>
      </w:r>
      <w:r>
        <w:rPr>
          <w:b/>
          <w:i w:val="0"/>
        </w:rPr>
        <w:t>0,0</w:t>
      </w:r>
      <w:r>
        <w:rPr>
          <w:b w:val="0"/>
          <w:i w:val="0"/>
        </w:rPr>
        <w:br/>
      </w:r>
      <w:r>
        <w:rPr>
          <w:b/>
          <w:i w:val="0"/>
        </w:rPr>
        <w:t>0</w:t>
      </w:r>
      <w:r>
        <w:rPr>
          <w:b w:val="0"/>
          <w:i w:val="0"/>
        </w:rPr>
        <w:br/>
      </w:r>
      <w:r>
        <w:rPr>
          <w:b w:val="0"/>
          <w:i w:val="0"/>
        </w:rPr>
        <w:br/>
      </w:r>
      <w:r>
        <w:rPr>
          <w:b/>
          <w:i w:val="0"/>
        </w:rPr>
        <w:t>0,0</w:t>
      </w:r>
      <w:r>
        <w:rPr>
          <w:b w:val="0"/>
          <w:i w:val="0"/>
        </w:rPr>
        <w:br/>
      </w:r>
      <w:r>
        <w:rPr>
          <w:b/>
          <w:i w:val="0"/>
        </w:rPr>
        <w:t>0</w:t>
      </w:r>
      <w:r>
        <w:rPr>
          <w:b w:val="0"/>
          <w:i w:val="0"/>
        </w:rPr>
        <w:br/>
      </w:r>
      <w:r>
        <w:rPr>
          <w:b w:val="0"/>
          <w:i w:val="0"/>
        </w:rPr>
        <w:br/>
      </w:r>
      <w:r>
        <w:rPr>
          <w:b/>
          <w:i w:val="0"/>
        </w:rPr>
        <w:t>0,0</w:t>
      </w:r>
      <w:r>
        <w:rPr>
          <w:b w:val="0"/>
          <w:i w:val="0"/>
        </w:rPr>
        <w:br/>
      </w:r>
      <w:r>
        <w:rPr>
          <w:b/>
          <w:i w:val="0"/>
        </w:rPr>
        <w:t>0</w:t>
      </w:r>
      <w:r>
        <w:rPr>
          <w:b w:val="0"/>
          <w:i w:val="0"/>
        </w:rPr>
        <w:br/>
      </w:r>
      <w:r>
        <w:rPr>
          <w:b w:val="0"/>
          <w:i w:val="0"/>
        </w:rPr>
        <w:br/>
      </w:r>
      <w:r>
        <w:rPr>
          <w:b/>
          <w:i w:val="0"/>
        </w:rPr>
        <w:t>0,0</w:t>
      </w:r>
      <w:r>
        <w:rPr>
          <w:b w:val="0"/>
          <w:i w:val="0"/>
        </w:rPr>
        <w:br/>
      </w:r>
      <w:r>
        <w:rPr>
          <w:b/>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 xml:space="preserve"> </w:t>
            </w:r>
          </w:p>
        </w:tc>
        <w:tc>
          <w:tcPr>
            <w:tcW w:type="dxa" w:w="411"/>
          </w:tcPr>
          <w:p>
            <w:r>
              <w:rPr>
                <w:b w:val="0"/>
                <w:i w:val="0"/>
              </w:rPr>
              <w:br/>
            </w:r>
            <w:r>
              <w:rPr>
                <w:b w:val="0"/>
                <w:i w:val="0"/>
              </w:rPr>
              <w:t>mục đích và giao đất.</w:t>
            </w:r>
          </w:p>
        </w:tc>
        <w:tc>
          <w:tcPr>
            <w:tcW w:type="dxa" w:w="411"/>
          </w:tcPr>
          <w:p>
            <w:r>
              <w:rPr>
                <w:b w:val="0"/>
                <w:i w:val="0"/>
              </w:rPr>
              <w:br/>
            </w:r>
            <w:r>
              <w:rPr>
                <w:b w:val="0"/>
                <w:i w:val="0"/>
              </w:rPr>
              <w:t xml:space="preserve"> </w:t>
            </w:r>
          </w:p>
        </w:tc>
      </w:tr>
    </w:tbl>
    <w:p>
      <w:r>
        <w:rPr>
          <w:b w:val="0"/>
          <w:i w:val="0"/>
        </w:rPr>
        <w:br/>
      </w:r>
      <w:r>
        <w:rPr>
          <w:b/>
          <w:i/>
        </w:rPr>
        <w:t>Biểu 2.5</w:t>
      </w:r>
      <w:r>
        <w:rPr>
          <w:b w:val="0"/>
          <w:i w:val="0"/>
        </w:rPr>
        <w:br/>
      </w:r>
      <w:r>
        <w:rPr>
          <w:b w:val="0"/>
          <w:i w:val="0"/>
        </w:rPr>
        <w:t>DANH MỤC CÔNG TRÌNH, DỰ ÁN XIN TIẾP TỤC THỰC HIỆN TRONG NĂM 2024 HUYỆN MỘ ĐỨC</w:t>
      </w:r>
      <w:r>
        <w:rPr>
          <w:b w:val="0"/>
          <w:i w:val="0"/>
        </w:rPr>
        <w:br/>
      </w:r>
      <w:r>
        <w:rPr>
          <w:b w:val="0"/>
          <w:i/>
        </w:rPr>
        <w:t>(Kèm theo Nghị quyết số 11/2024/NQ-HĐND ngày 05/4/2024 của Hội đồng nhân dân tỉnh)</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Tên công</w:t>
      </w:r>
      <w:r>
        <w:rPr>
          <w:b w:val="0"/>
          <w:i w:val="0"/>
        </w:rPr>
        <w:br/>
      </w:r>
      <w:r>
        <w:rPr>
          <w:b/>
          <w:i w:val="0"/>
        </w:rPr>
        <w:t>trình, dự án</w:t>
      </w:r>
      <w:r>
        <w:rPr>
          <w:b w:val="0"/>
          <w:i w:val="0"/>
        </w:rPr>
        <w:br/>
      </w:r>
      <w:r>
        <w:rPr>
          <w:b w:val="0"/>
          <w:i w:val="0"/>
        </w:rPr>
        <w:br/>
      </w:r>
      <w:r>
        <w:rPr>
          <w:b w:val="0"/>
          <w:i w:val="0"/>
        </w:rPr>
        <w:t xml:space="preserve"> </w:t>
      </w:r>
      <w:r>
        <w:rPr>
          <w:b w:val="0"/>
          <w:i w:val="0"/>
        </w:rPr>
        <w:br/>
      </w:r>
      <w:r>
        <w:rPr>
          <w:b/>
          <w:i w:val="0"/>
        </w:rPr>
        <w:t>Địa điểm (đến</w:t>
      </w:r>
      <w:r>
        <w:rPr>
          <w:b w:val="0"/>
          <w:i w:val="0"/>
        </w:rPr>
        <w:br/>
      </w:r>
      <w:r>
        <w:rPr>
          <w:b/>
          <w:i w:val="0"/>
        </w:rPr>
        <w:t>cấp xã)</w:t>
      </w:r>
      <w:r>
        <w:rPr>
          <w:b w:val="0"/>
          <w:i w:val="0"/>
        </w:rPr>
        <w:br/>
      </w:r>
      <w:r>
        <w:rPr>
          <w:b w:val="0"/>
          <w:i w:val="0"/>
        </w:rPr>
        <w:br/>
      </w:r>
      <w:r>
        <w:rPr>
          <w:b/>
          <w:i w:val="0"/>
        </w:rPr>
        <w:t xml:space="preserve">Diện tích quy </w:t>
      </w:r>
      <w:r>
        <w:rPr>
          <w:b/>
          <w:i w:val="0"/>
        </w:rPr>
        <w:t xml:space="preserve">hoạch </w:t>
      </w:r>
      <w:r>
        <w:rPr>
          <w:b w:val="0"/>
          <w:i/>
        </w:rPr>
        <w:t>(ha</w:t>
      </w:r>
      <w:r>
        <w:rPr>
          <w:b/>
          <w:i/>
        </w:rPr>
        <w:t>)</w:t>
      </w:r>
      <w:r>
        <w:rPr>
          <w:b w:val="0"/>
          <w:i w:val="0"/>
        </w:rPr>
        <w:br/>
      </w:r>
      <w:r>
        <w:rPr>
          <w:b w:val="0"/>
          <w:i w:val="0"/>
        </w:rPr>
        <w:br/>
      </w:r>
      <w:r>
        <w:rPr>
          <w:b/>
          <w:i w:val="0"/>
        </w:rPr>
        <w:t>Trong đó</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Lý do xin tiếp tục thực hiện trong 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i w:val="0"/>
        </w:rPr>
        <w:t xml:space="preserve">Đất lúa </w:t>
      </w:r>
      <w:r>
        <w:rPr>
          <w:b/>
          <w:i w:val="0"/>
        </w:rPr>
        <w:t>(LUC)</w:t>
      </w:r>
      <w:r>
        <w:rPr>
          <w:b w:val="0"/>
          <w:i w:val="0"/>
        </w:rPr>
        <w:br/>
      </w:r>
      <w:r>
        <w:rPr>
          <w:b w:val="0"/>
          <w:i w:val="0"/>
        </w:rPr>
        <w:br/>
      </w:r>
      <w:r>
        <w:rPr>
          <w:b/>
          <w:i w:val="0"/>
        </w:rPr>
        <w:t xml:space="preserve">Đất rừng </w:t>
      </w:r>
      <w:r>
        <w:rPr>
          <w:b/>
          <w:i w:val="0"/>
        </w:rPr>
        <w:t xml:space="preserve">phòng </w:t>
      </w:r>
      <w:r>
        <w:rPr>
          <w:b/>
          <w:i w:val="0"/>
        </w:rPr>
        <w:t>hộ</w:t>
      </w:r>
      <w:r>
        <w:rPr>
          <w:b w:val="0"/>
          <w:i w:val="0"/>
        </w:rPr>
        <w:br/>
      </w:r>
      <w:r>
        <w:rPr>
          <w:b/>
          <w:i w:val="0"/>
        </w:rPr>
        <w:t>(RPH)</w:t>
      </w:r>
      <w:r>
        <w:rPr>
          <w:b w:val="0"/>
          <w:i w:val="0"/>
        </w:rPr>
        <w:br/>
      </w:r>
      <w:r>
        <w:rPr>
          <w:b w:val="0"/>
          <w:i w:val="0"/>
        </w:rPr>
        <w:br/>
      </w:r>
      <w:r>
        <w:rPr>
          <w:b/>
          <w:i w:val="0"/>
        </w:rPr>
        <w:t xml:space="preserve">Đã </w:t>
      </w:r>
      <w:r>
        <w:rPr>
          <w:b/>
          <w:i w:val="0"/>
        </w:rPr>
        <w:t xml:space="preserve">thu hồi </w:t>
      </w:r>
      <w:r>
        <w:rPr>
          <w:b/>
          <w:i w:val="0"/>
        </w:rPr>
        <w:t>đất</w:t>
      </w:r>
      <w:r>
        <w:rPr>
          <w:b w:val="0"/>
          <w:i w:val="0"/>
        </w:rPr>
        <w:br/>
      </w:r>
      <w:r>
        <w:rPr>
          <w:b w:val="0"/>
          <w:i w:val="0"/>
        </w:rPr>
        <w:br/>
      </w:r>
      <w:r>
        <w:rPr>
          <w:b/>
          <w:i w:val="0"/>
        </w:rPr>
        <w:t xml:space="preserve">Chưa </w:t>
      </w:r>
      <w:r>
        <w:rPr>
          <w:b/>
          <w:i w:val="0"/>
        </w:rPr>
        <w:t>thu hồi đất</w:t>
      </w:r>
      <w:r>
        <w:rPr>
          <w:b w:val="0"/>
          <w:i w:val="0"/>
        </w:rPr>
        <w:br/>
      </w:r>
      <w:r>
        <w:rPr>
          <w:b w:val="0"/>
          <w:i w:val="0"/>
        </w:rPr>
        <w:br/>
      </w:r>
      <w:r>
        <w:rPr>
          <w:b/>
          <w:i w:val="0"/>
        </w:rPr>
        <w:t xml:space="preserve">Đã </w:t>
      </w:r>
      <w:r>
        <w:rPr>
          <w:b/>
          <w:i w:val="0"/>
        </w:rPr>
        <w:t>giao đất</w:t>
      </w:r>
      <w:r>
        <w:rPr>
          <w:b w:val="0"/>
          <w:i w:val="0"/>
        </w:rPr>
        <w:br/>
      </w:r>
      <w:r>
        <w:rPr>
          <w:b w:val="0"/>
          <w:i w:val="0"/>
        </w:rPr>
        <w:br/>
      </w:r>
      <w:r>
        <w:rPr>
          <w:b/>
          <w:i w:val="0"/>
        </w:rPr>
        <w:t>Chưa giao đất</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Xây dựng Trạm y tế xã Đức Chánh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Đức</w:t>
      </w:r>
      <w:r>
        <w:rPr>
          <w:b w:val="0"/>
          <w:i w:val="0"/>
        </w:rPr>
        <w:br/>
      </w:r>
      <w:r>
        <w:rPr>
          <w:b w:val="0"/>
          <w:i w:val="0"/>
        </w:rPr>
        <w:t>Chánh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0,14</w:t>
      </w:r>
      <w:r>
        <w:rPr>
          <w:b w:val="0"/>
          <w:i w:val="0"/>
        </w:rPr>
        <w:br/>
      </w:r>
      <w:r>
        <w:rPr>
          <w:b w:val="0"/>
          <w:i w:val="0"/>
        </w:rPr>
        <w:br/>
      </w:r>
      <w:r>
        <w:rPr>
          <w:b w:val="0"/>
          <w:i w:val="0"/>
        </w:rPr>
        <w:t>Công trình đã được UBND tỉnh Thông báo thu hồi đất để thực hiện công trình Trạm y tế xã Đức Chánh tại Thông báo số 165/TB-UBND ngày 29/3/2023; UBND huyện Mộ Đức đã trình Sở Tài nguyên và Môi trường thẩm định phương án bồi thường, hỗ trợ GPMB và thu hồi đất để thực hiện công trình: Trạm Y tế xã Đức Chánh tại Công văn số 1442/UBND-KT ngày 29/3/2023. Xin tiếp tục thực hiện Kế hoạch sử dụng đất trong năm 2024 để thực hiện thu hồi đất, chuyển mục đích</w:t>
      </w:r>
      <w:r>
        <w:rPr>
          <w:b w:val="0"/>
          <w:i w:val="0"/>
        </w:rPr>
        <w:br/>
      </w:r>
      <w:r>
        <w:rPr>
          <w:b w:val="0"/>
          <w:i w:val="0"/>
        </w:rPr>
        <w:t>sử dụng đất và giao đất, cho thuê đất theo quy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Nghị quyết số</w:t>
      </w:r>
      <w:r>
        <w:rPr>
          <w:b w:val="0"/>
          <w:i w:val="0"/>
        </w:rPr>
        <w:br/>
      </w:r>
      <w:r>
        <w:rPr>
          <w:b w:val="0"/>
          <w:i w:val="0"/>
        </w:rPr>
        <w:t>29/2020/NQ-</w:t>
      </w:r>
      <w:r>
        <w:rPr>
          <w:b w:val="0"/>
          <w:i w:val="0"/>
        </w:rPr>
        <w:br/>
      </w:r>
      <w:r>
        <w:rPr>
          <w:b w:val="0"/>
          <w:i w:val="0"/>
        </w:rPr>
        <w:t>HĐND, ngày</w:t>
      </w:r>
      <w:r>
        <w:rPr>
          <w:b w:val="0"/>
          <w:i w:val="0"/>
        </w:rPr>
        <w:br/>
      </w:r>
      <w:r>
        <w:rPr>
          <w:b w:val="0"/>
          <w:i w:val="0"/>
        </w:rPr>
        <w:t>31/12/2020;</w:t>
      </w:r>
      <w:r>
        <w:rPr>
          <w:b w:val="0"/>
          <w:i w:val="0"/>
        </w:rPr>
        <w:br/>
      </w:r>
      <w:r>
        <w:rPr>
          <w:b w:val="0"/>
          <w:i w:val="0"/>
        </w:rPr>
        <w:t>Quyết định số 91/QĐ-UBND,</w:t>
      </w:r>
      <w:r>
        <w:rPr>
          <w:b w:val="0"/>
          <w:i w:val="0"/>
        </w:rPr>
        <w:br/>
      </w:r>
      <w:r>
        <w:rPr>
          <w:b w:val="0"/>
          <w:i w:val="0"/>
        </w:rPr>
        <w:t>ngày 26/02/2021</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i w:val="0"/>
        </w:rPr>
        <w:t>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0,14</w:t>
      </w:r>
      <w:r>
        <w:rPr>
          <w:b w:val="0"/>
          <w:i w:val="0"/>
        </w:rPr>
        <w:br/>
      </w:r>
      <w:r>
        <w:rPr>
          <w:b w:val="0"/>
          <w:i w:val="0"/>
        </w:rPr>
        <w:br/>
      </w:r>
      <w:r>
        <w:rPr>
          <w:b w:val="0"/>
          <w:i w:val="0"/>
        </w:rPr>
        <w:t xml:space="preserve"> </w:t>
      </w:r>
      <w:r>
        <w:rPr>
          <w:b w:val="0"/>
          <w:i w:val="0"/>
        </w:rPr>
        <w:br/>
      </w:r>
      <w:r>
        <w:rPr>
          <w:b w:val="0"/>
          <w:i w:val="0"/>
        </w:rPr>
        <w:br/>
      </w:r>
      <w:r>
        <w:rPr>
          <w:b/>
          <w:i w:val="0"/>
        </w:rPr>
        <w:t>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Tên công</w:t>
            </w:r>
            <w:r>
              <w:rPr>
                <w:b w:val="0"/>
                <w:i w:val="0"/>
              </w:rPr>
              <w:br/>
            </w:r>
            <w:r>
              <w:rPr>
                <w:b/>
                <w:i w:val="0"/>
              </w:rPr>
              <w:t>trình, dự án</w:t>
            </w:r>
          </w:p>
        </w:tc>
        <w:tc>
          <w:tcPr>
            <w:tcW w:type="dxa" w:w="1234"/>
          </w:tcPr>
          <w:p>
            <w:r>
              <w:rPr>
                <w:b w:val="0"/>
                <w:i w:val="0"/>
              </w:rPr>
              <w:br/>
            </w:r>
            <w:r>
              <w:rPr>
                <w:b w:val="0"/>
                <w:i w:val="0"/>
              </w:rPr>
              <w:t xml:space="preserve"> </w:t>
            </w:r>
            <w:r>
              <w:rPr>
                <w:b w:val="0"/>
                <w:i w:val="0"/>
              </w:rPr>
              <w:br/>
            </w:r>
            <w:r>
              <w:rPr>
                <w:b/>
                <w:i w:val="0"/>
              </w:rPr>
              <w:t>Địa điểm (đến</w:t>
            </w:r>
            <w:r>
              <w:rPr>
                <w:b w:val="0"/>
                <w:i w:val="0"/>
              </w:rPr>
              <w:br/>
            </w:r>
            <w:r>
              <w:rPr>
                <w:b/>
                <w:i w:val="0"/>
              </w:rPr>
              <w:t>cấp xã)</w:t>
            </w:r>
          </w:p>
        </w:tc>
        <w:tc>
          <w:tcPr>
            <w:tcW w:type="dxa" w:w="1234"/>
          </w:tcPr>
          <w:p>
            <w:r>
              <w:rPr>
                <w:b w:val="0"/>
                <w:i w:val="0"/>
              </w:rPr>
              <w:br/>
            </w:r>
            <w:r>
              <w:rPr>
                <w:b/>
                <w:i w:val="0"/>
              </w:rPr>
              <w:t xml:space="preserve">Diện tích quy </w:t>
            </w:r>
            <w:r>
              <w:rPr>
                <w:b/>
                <w:i w:val="0"/>
              </w:rPr>
              <w:t xml:space="preserve">hoạch </w:t>
            </w:r>
            <w:r>
              <w:rPr>
                <w:b w:val="0"/>
                <w:i/>
              </w:rPr>
              <w:t>(ha</w:t>
            </w:r>
            <w:r>
              <w:rPr>
                <w:b/>
                <w:i/>
              </w:rPr>
              <w:t>)</w:t>
            </w:r>
          </w:p>
        </w:tc>
        <w:tc>
          <w:tcPr>
            <w:tcW w:type="dxa" w:w="1234"/>
          </w:tcPr>
          <w:p>
            <w:r>
              <w:rPr>
                <w:b w:val="0"/>
                <w:i w:val="0"/>
              </w:rPr>
              <w:br/>
            </w:r>
            <w:r>
              <w:rPr>
                <w:b/>
                <w:i w:val="0"/>
              </w:rPr>
              <w:t>Trong đó</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Lý do xin tiếp tục thực hiện trong năm 2024</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Ghi chú</w:t>
            </w:r>
          </w:p>
        </w:tc>
      </w:tr>
    </w:tbl>
    <w:p>
      <w:r>
        <w:rPr>
          <w:b w:val="0"/>
          <w:i w:val="0"/>
        </w:rPr>
        <w:br/>
      </w:r>
      <w:r>
        <w:rPr>
          <w:b/>
          <w:i w:val="0"/>
        </w:rPr>
        <w:t>Biểu 03:</w:t>
      </w:r>
      <w:r>
        <w:rPr>
          <w:b w:val="0"/>
          <w:i w:val="0"/>
        </w:rPr>
        <w:br/>
      </w:r>
      <w:r>
        <w:rPr>
          <w:b w:val="0"/>
          <w:i w:val="0"/>
        </w:rPr>
        <w:t xml:space="preserve"> </w:t>
      </w:r>
      <w:r>
        <w:rPr>
          <w:b w:val="0"/>
          <w:i w:val="0"/>
        </w:rPr>
        <w:br/>
      </w:r>
      <w:r>
        <w:rPr>
          <w:b w:val="0"/>
          <w:i w:val="0"/>
        </w:rPr>
        <w:t>BẢNG TỔNG HỢP</w:t>
      </w:r>
      <w:r>
        <w:rPr>
          <w:b w:val="0"/>
          <w:i w:val="0"/>
        </w:rPr>
        <w:br/>
      </w:r>
      <w:r>
        <w:rPr>
          <w:b/>
          <w:i w:val="0"/>
        </w:rPr>
        <w:t>CÔNG TRÌNH, DỰ ÁN ĐIỀU CHỈNH THÔNG TIN TRONG NĂM 2024 CẤP HUYỆN</w:t>
      </w:r>
      <w:r>
        <w:rPr>
          <w:b w:val="0"/>
          <w:i w:val="0"/>
        </w:rPr>
        <w:br/>
      </w:r>
      <w:r>
        <w:rPr>
          <w:b w:val="0"/>
          <w:i w:val="0"/>
        </w:rPr>
        <w:t>(Kèm theo Nghị quyết số 11/2024/NQ-HĐND ngày 05/4/2024 của Hội đồng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TT</w:t>
      </w:r>
      <w:r>
        <w:rPr>
          <w:b w:val="0"/>
          <w:i w:val="0"/>
        </w:rPr>
        <w:br/>
      </w:r>
      <w:r>
        <w:rPr>
          <w:b w:val="0"/>
          <w:i w:val="0"/>
        </w:rPr>
        <w:br/>
      </w:r>
      <w:r>
        <w:rPr>
          <w:b w:val="0"/>
          <w:i w:val="0"/>
        </w:rPr>
        <w:t xml:space="preserve"> </w:t>
      </w:r>
      <w:r>
        <w:rPr>
          <w:b w:val="0"/>
          <w:i w:val="0"/>
        </w:rPr>
        <w:br/>
      </w:r>
      <w:r>
        <w:rPr>
          <w:b/>
          <w:i w:val="0"/>
        </w:rPr>
        <w:t>Tên huyện</w:t>
      </w:r>
      <w:r>
        <w:rPr>
          <w:b w:val="0"/>
          <w:i w:val="0"/>
        </w:rPr>
        <w:br/>
      </w:r>
      <w:r>
        <w:rPr>
          <w:b w:val="0"/>
          <w:i w:val="0"/>
        </w:rPr>
        <w:br/>
      </w:r>
      <w:r>
        <w:rPr>
          <w:b w:val="0"/>
          <w:i w:val="0"/>
        </w:rPr>
        <w:t xml:space="preserve"> </w:t>
      </w:r>
      <w:r>
        <w:rPr>
          <w:b w:val="0"/>
          <w:i w:val="0"/>
        </w:rPr>
        <w:br/>
      </w:r>
      <w:r>
        <w:rPr>
          <w:b/>
          <w:i w:val="0"/>
        </w:rPr>
        <w:t>Số lượng công trình, dự án</w:t>
      </w:r>
      <w:r>
        <w:rPr>
          <w:b w:val="0"/>
          <w:i w:val="0"/>
        </w:rPr>
        <w:br/>
      </w:r>
      <w:r>
        <w:rPr>
          <w:b w:val="0"/>
          <w:i w:val="0"/>
        </w:rPr>
        <w:br/>
      </w:r>
      <w:r>
        <w:rPr>
          <w:b w:val="0"/>
          <w:i w:val="0"/>
        </w:rPr>
        <w:t xml:space="preserve"> </w:t>
      </w:r>
      <w:r>
        <w:rPr>
          <w:b w:val="0"/>
          <w:i w:val="0"/>
        </w:rPr>
        <w:br/>
      </w:r>
      <w:r>
        <w:rPr>
          <w:b/>
          <w:i w:val="0"/>
        </w:rPr>
        <w:t xml:space="preserve">Diện tích quy hoạch </w:t>
      </w:r>
      <w:r>
        <w:rPr>
          <w:b w:val="0"/>
          <w:i w:val="0"/>
        </w:rPr>
        <w:t>(ha)</w:t>
      </w:r>
      <w:r>
        <w:rPr>
          <w:b w:val="0"/>
          <w:i w:val="0"/>
        </w:rPr>
        <w:br/>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Sơn Tây</w:t>
      </w:r>
      <w:r>
        <w:rPr>
          <w:b w:val="0"/>
          <w:i w:val="0"/>
        </w:rPr>
        <w:br/>
      </w:r>
      <w:r>
        <w:rPr>
          <w:b w:val="0"/>
          <w:i w:val="0"/>
        </w:rPr>
        <w:br/>
      </w:r>
      <w:r>
        <w:rPr>
          <w:b w:val="0"/>
          <w:i w:val="0"/>
        </w:rPr>
        <w:t>3</w:t>
      </w:r>
      <w:r>
        <w:rPr>
          <w:b w:val="0"/>
          <w:i w:val="0"/>
        </w:rPr>
        <w:br/>
      </w:r>
      <w:r>
        <w:rPr>
          <w:b w:val="0"/>
          <w:i w:val="0"/>
        </w:rPr>
        <w:br/>
      </w:r>
      <w:r>
        <w:rPr>
          <w:b w:val="0"/>
          <w:i w:val="0"/>
        </w:rPr>
        <w:t>4,37</w:t>
      </w:r>
      <w:r>
        <w:rPr>
          <w:b w:val="0"/>
          <w:i w:val="0"/>
        </w:rPr>
        <w:br/>
      </w:r>
      <w:r>
        <w:rPr>
          <w:b w:val="0"/>
          <w:i w:val="0"/>
        </w:rPr>
        <w:br/>
      </w:r>
      <w:r>
        <w:rPr>
          <w:b w:val="0"/>
          <w:i w:val="0"/>
        </w:rPr>
        <w:t>Biểu 3.1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Mộ Đức</w:t>
      </w:r>
      <w:r>
        <w:rPr>
          <w:b w:val="0"/>
          <w:i w:val="0"/>
        </w:rPr>
        <w:br/>
      </w:r>
      <w:r>
        <w:rPr>
          <w:b w:val="0"/>
          <w:i w:val="0"/>
        </w:rPr>
        <w:br/>
      </w:r>
      <w:r>
        <w:rPr>
          <w:b w:val="0"/>
          <w:i w:val="0"/>
        </w:rPr>
        <w:t>3</w:t>
      </w:r>
      <w:r>
        <w:rPr>
          <w:b w:val="0"/>
          <w:i w:val="0"/>
        </w:rPr>
        <w:br/>
      </w:r>
      <w:r>
        <w:rPr>
          <w:b w:val="0"/>
          <w:i w:val="0"/>
        </w:rPr>
        <w:br/>
      </w:r>
      <w:r>
        <w:rPr>
          <w:b w:val="0"/>
          <w:i w:val="0"/>
        </w:rPr>
        <w:t>11,5878</w:t>
      </w:r>
      <w:r>
        <w:rPr>
          <w:b w:val="0"/>
          <w:i w:val="0"/>
        </w:rPr>
        <w:br/>
      </w:r>
      <w:r>
        <w:rPr>
          <w:b w:val="0"/>
          <w:i w:val="0"/>
        </w:rPr>
        <w:br/>
      </w:r>
      <w:r>
        <w:rPr>
          <w:b w:val="0"/>
          <w:i w:val="0"/>
        </w:rPr>
        <w:t>Biểu 3.2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Sơn Tịnh</w:t>
      </w:r>
      <w:r>
        <w:rPr>
          <w:b w:val="0"/>
          <w:i w:val="0"/>
        </w:rPr>
        <w:br/>
      </w:r>
      <w:r>
        <w:rPr>
          <w:b w:val="0"/>
          <w:i w:val="0"/>
        </w:rPr>
        <w:br/>
      </w:r>
      <w:r>
        <w:rPr>
          <w:b w:val="0"/>
          <w:i w:val="0"/>
        </w:rPr>
        <w:t>1</w:t>
      </w:r>
      <w:r>
        <w:rPr>
          <w:b w:val="0"/>
          <w:i w:val="0"/>
        </w:rPr>
        <w:br/>
      </w:r>
      <w:r>
        <w:rPr>
          <w:b w:val="0"/>
          <w:i w:val="0"/>
        </w:rPr>
        <w:br/>
      </w:r>
      <w:r>
        <w:rPr>
          <w:b w:val="0"/>
          <w:i w:val="0"/>
        </w:rPr>
        <w:t>0,17</w:t>
      </w:r>
      <w:r>
        <w:rPr>
          <w:b w:val="0"/>
          <w:i w:val="0"/>
        </w:rPr>
        <w:br/>
      </w:r>
      <w:r>
        <w:rPr>
          <w:b w:val="0"/>
          <w:i w:val="0"/>
        </w:rPr>
        <w:br/>
      </w:r>
      <w:r>
        <w:rPr>
          <w:b w:val="0"/>
          <w:i w:val="0"/>
        </w:rPr>
        <w:t>Biểu 3.3</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7</w:t>
      </w:r>
      <w:r>
        <w:rPr>
          <w:b w:val="0"/>
          <w:i w:val="0"/>
        </w:rPr>
        <w:br/>
      </w:r>
      <w:r>
        <w:rPr>
          <w:b w:val="0"/>
          <w:i w:val="0"/>
        </w:rPr>
        <w:br/>
      </w:r>
      <w:r>
        <w:rPr>
          <w:b/>
          <w:i w:val="0"/>
        </w:rPr>
        <w:t>16,1278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i w:val="0"/>
              </w:rPr>
              <w:t>TT</w:t>
            </w:r>
          </w:p>
        </w:tc>
        <w:tc>
          <w:tcPr>
            <w:tcW w:type="dxa" w:w="1728"/>
          </w:tcPr>
          <w:p>
            <w:r>
              <w:rPr>
                <w:b w:val="0"/>
                <w:i w:val="0"/>
              </w:rPr>
              <w:br/>
            </w:r>
            <w:r>
              <w:rPr>
                <w:b w:val="0"/>
                <w:i w:val="0"/>
              </w:rPr>
              <w:t xml:space="preserve"> </w:t>
            </w:r>
            <w:r>
              <w:rPr>
                <w:b w:val="0"/>
                <w:i w:val="0"/>
              </w:rPr>
              <w:br/>
            </w:r>
            <w:r>
              <w:rPr>
                <w:b/>
                <w:i w:val="0"/>
              </w:rPr>
              <w:t>Tên huyện</w:t>
            </w:r>
          </w:p>
        </w:tc>
        <w:tc>
          <w:tcPr>
            <w:tcW w:type="dxa" w:w="1728"/>
          </w:tcPr>
          <w:p>
            <w:r>
              <w:rPr>
                <w:b w:val="0"/>
                <w:i w:val="0"/>
              </w:rPr>
              <w:br/>
            </w:r>
            <w:r>
              <w:rPr>
                <w:b w:val="0"/>
                <w:i w:val="0"/>
              </w:rPr>
              <w:t xml:space="preserve"> </w:t>
            </w:r>
            <w:r>
              <w:rPr>
                <w:b w:val="0"/>
                <w:i w:val="0"/>
              </w:rPr>
              <w:br/>
            </w:r>
            <w:r>
              <w:rPr>
                <w:b/>
                <w:i w:val="0"/>
              </w:rPr>
              <w:t>Số lượng công trình, dự án</w:t>
            </w:r>
          </w:p>
        </w:tc>
        <w:tc>
          <w:tcPr>
            <w:tcW w:type="dxa" w:w="1728"/>
          </w:tcPr>
          <w:p>
            <w:r>
              <w:rPr>
                <w:b w:val="0"/>
                <w:i w:val="0"/>
              </w:rPr>
              <w:br/>
            </w:r>
            <w:r>
              <w:rPr>
                <w:b w:val="0"/>
                <w:i w:val="0"/>
              </w:rPr>
              <w:t xml:space="preserve"> </w:t>
            </w:r>
            <w:r>
              <w:rPr>
                <w:b w:val="0"/>
                <w:i w:val="0"/>
              </w:rPr>
              <w:br/>
            </w:r>
            <w:r>
              <w:rPr>
                <w:b/>
                <w:i w:val="0"/>
              </w:rPr>
              <w:t xml:space="preserve">Diện tích quy hoạch </w:t>
            </w:r>
            <w:r>
              <w:rPr>
                <w:b w:val="0"/>
                <w:i w:val="0"/>
              </w:rPr>
              <w:t>(ha)</w:t>
            </w:r>
          </w:p>
        </w:tc>
        <w:tc>
          <w:tcPr>
            <w:tcW w:type="dxa" w:w="1728"/>
          </w:tcPr>
          <w:p>
            <w:r>
              <w:rPr>
                <w:b w:val="0"/>
                <w:i w:val="0"/>
              </w:rPr>
              <w:br/>
            </w:r>
            <w:r>
              <w:rPr>
                <w:b w:val="0"/>
                <w:i w:val="0"/>
              </w:rPr>
              <w:t xml:space="preserve"> </w:t>
            </w:r>
            <w:r>
              <w:rPr>
                <w:b w:val="0"/>
                <w:i w:val="0"/>
              </w:rPr>
              <w:br/>
            </w:r>
            <w:r>
              <w:rPr>
                <w:b/>
                <w:i w:val="0"/>
              </w:rPr>
              <w:t>Ghi chú</w:t>
            </w:r>
          </w:p>
        </w:tc>
      </w:tr>
    </w:tbl>
    <w:p>
      <w:r>
        <w:rPr>
          <w:b w:val="0"/>
          <w:i w:val="0"/>
        </w:rPr>
        <w:br/>
      </w:r>
      <w:r>
        <w:rPr>
          <w:b/>
          <w:i w:val="0"/>
        </w:rPr>
        <w:t>Biểu 3.1</w:t>
      </w:r>
      <w:r>
        <w:rPr>
          <w:b w:val="0"/>
          <w:i w:val="0"/>
        </w:rPr>
        <w:br/>
      </w:r>
      <w:r>
        <w:rPr>
          <w:b/>
          <w:i w:val="0"/>
        </w:rPr>
        <w:t>DANH MỤC CÔNG TRÌNH, DỰ ÁN XIN ĐIỀU CHỈNH THÔNG TIN TRONG NĂM 2024 HUYỆN SƠN TÂY</w:t>
      </w:r>
      <w:r>
        <w:rPr>
          <w:b w:val="0"/>
          <w:i w:val="0"/>
        </w:rPr>
        <w:br/>
      </w:r>
      <w:r>
        <w:rPr>
          <w:b w:val="0"/>
          <w:i/>
        </w:rPr>
        <w:t>(Kèm theo Nghị quyết số …….../2024/NQ-HĐND ngày ….../…../2024 của HĐND tỉnh)</w:t>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w:t>
      </w:r>
      <w:r>
        <w:rPr>
          <w:b w:val="0"/>
          <w:i w:val="0"/>
        </w:rPr>
        <w:br/>
      </w:r>
      <w:r>
        <w:rPr>
          <w:b/>
          <w:i w:val="0"/>
        </w:rPr>
        <w:t>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Địa điểm</w:t>
      </w:r>
      <w:r>
        <w:rPr>
          <w:b w:val="0"/>
          <w:i w:val="0"/>
        </w:rPr>
        <w:br/>
      </w:r>
      <w:r>
        <w:rPr>
          <w:b w:val="0"/>
          <w:i w:val="0"/>
        </w:rPr>
        <w:t>(đến cấp xã)</w:t>
      </w:r>
      <w:r>
        <w:rPr>
          <w:b w:val="0"/>
          <w:i w:val="0"/>
        </w:rPr>
        <w:br/>
      </w:r>
      <w:r>
        <w:rPr>
          <w:b w:val="0"/>
          <w:i w:val="0"/>
        </w:rPr>
        <w:br/>
      </w:r>
      <w:r>
        <w:rPr>
          <w:b w:val="0"/>
          <w:i w:val="0"/>
        </w:rPr>
        <w:t xml:space="preserve"> </w:t>
      </w:r>
      <w:r>
        <w:rPr>
          <w:b w:val="0"/>
          <w:i w:val="0"/>
        </w:rPr>
        <w:br/>
      </w:r>
      <w:r>
        <w:rPr>
          <w:b/>
          <w:i w:val="0"/>
        </w:rPr>
        <w:t xml:space="preserve">Diện </w:t>
      </w:r>
      <w:r>
        <w:rPr>
          <w:b/>
          <w:i w:val="0"/>
        </w:rPr>
        <w:t xml:space="preserve">tích quy hoạch </w:t>
      </w:r>
      <w:r>
        <w:rPr>
          <w:b w:val="0"/>
          <w:i/>
        </w:rPr>
        <w:t>(ha)</w:t>
      </w:r>
      <w:r>
        <w:rPr>
          <w:b w:val="0"/>
          <w:i w:val="0"/>
        </w:rPr>
        <w:br/>
      </w:r>
      <w:r>
        <w:rPr>
          <w:b w:val="0"/>
          <w:i w:val="0"/>
        </w:rPr>
        <w:br/>
      </w:r>
      <w:r>
        <w:rPr>
          <w:b/>
          <w:i w:val="0"/>
        </w:rPr>
        <w:t>Vị trí trên bản đồ địa chính (tờ bản đồ số, thửa số) hoặc vị trí trên bản đồ hiện trạng sử dụng đất cấp xã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Lý do xin điều chỉnh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Thủy điện Sơn Trà 1 (Hạng mục: Trụ điện đường dây 110Kv)</w:t>
      </w:r>
      <w:r>
        <w:rPr>
          <w:b w:val="0"/>
          <w:i w:val="0"/>
        </w:rPr>
        <w:br/>
      </w:r>
      <w:r>
        <w:rPr>
          <w:b w:val="0"/>
          <w:i w:val="0"/>
        </w:rPr>
        <w:br/>
      </w:r>
      <w:r>
        <w:rPr>
          <w:b w:val="0"/>
          <w:i w:val="0"/>
        </w:rPr>
        <w:t xml:space="preserve"> </w:t>
      </w:r>
      <w:r>
        <w:rPr>
          <w:b w:val="0"/>
          <w:i w:val="0"/>
        </w:rPr>
        <w:br/>
      </w:r>
      <w:r>
        <w:rPr>
          <w:b w:val="0"/>
          <w:i w:val="0"/>
        </w:rPr>
        <w:t>Xã Sơn Lập, xã Sơn Tinh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0,27</w:t>
      </w:r>
      <w:r>
        <w:rPr>
          <w:b w:val="0"/>
          <w:i w:val="0"/>
        </w:rPr>
        <w:br/>
      </w:r>
      <w:r>
        <w:rPr>
          <w:b w:val="0"/>
          <w:i w:val="0"/>
        </w:rPr>
        <w:br/>
      </w:r>
      <w:r>
        <w:rPr>
          <w:b w:val="0"/>
          <w:i w:val="0"/>
        </w:rPr>
        <w:t xml:space="preserve"> </w:t>
      </w:r>
      <w:r>
        <w:rPr>
          <w:b w:val="0"/>
          <w:i w:val="0"/>
        </w:rPr>
        <w:br/>
      </w:r>
      <w:r>
        <w:rPr>
          <w:b w:val="0"/>
          <w:i w:val="0"/>
        </w:rPr>
        <w:t>tờ BĐĐC khu đất số 1,2,3,4,5 xã Sơn Lập tỷ lệ 1/2000</w:t>
      </w:r>
      <w:r>
        <w:rPr>
          <w:b w:val="0"/>
          <w:i w:val="0"/>
        </w:rPr>
        <w:br/>
      </w:r>
      <w:r>
        <w:rPr>
          <w:b w:val="0"/>
          <w:i w:val="0"/>
        </w:rPr>
        <w:br/>
      </w:r>
      <w:r>
        <w:rPr>
          <w:b w:val="0"/>
          <w:i w:val="0"/>
        </w:rPr>
        <w:t>Công trình đã đăng ký trong Kế hoạch sử dụng đất năm 2021 (theo QĐ 108/QĐ-UBND ngày 02/3/2021) với địa điểm tại xã Sơn Lập, nay xin điều chỉnh địa điểm tại xã Sơn Lập và xã Sơn Tinh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Kè chống sạt lở Trung tâm huyện</w:t>
      </w:r>
      <w:r>
        <w:rPr>
          <w:b w:val="0"/>
          <w:i w:val="0"/>
        </w:rPr>
        <w:br/>
      </w:r>
      <w:r>
        <w:rPr>
          <w:b w:val="0"/>
          <w:i w:val="0"/>
        </w:rPr>
        <w:br/>
      </w:r>
      <w:r>
        <w:rPr>
          <w:b w:val="0"/>
          <w:i w:val="0"/>
        </w:rPr>
        <w:t xml:space="preserve"> </w:t>
      </w:r>
      <w:r>
        <w:rPr>
          <w:b w:val="0"/>
          <w:i w:val="0"/>
        </w:rPr>
        <w:br/>
      </w:r>
      <w:r>
        <w:rPr>
          <w:b w:val="0"/>
          <w:i w:val="0"/>
        </w:rPr>
        <w:t>Xã Sơn Mùa, xã Sơn Dung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Tờ 10 BĐLN xã Sơn Mùa</w:t>
      </w:r>
      <w:r>
        <w:rPr>
          <w:b w:val="0"/>
          <w:i w:val="0"/>
        </w:rPr>
        <w:br/>
      </w:r>
      <w:r>
        <w:rPr>
          <w:b w:val="0"/>
          <w:i w:val="0"/>
        </w:rPr>
        <w:br/>
      </w:r>
      <w:r>
        <w:rPr>
          <w:b w:val="0"/>
          <w:i w:val="0"/>
        </w:rPr>
        <w:t>Công trình đăng ký KHSDĐ năm 2022 (theo QĐ 1382/QĐ-UBND ngày 31/12/2021) với địa điểm tại xã Sơn Mùa nay xin điều chỉnh địa điểm tại xã Sơn Mùa và xã Sơn Dung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t>Nâng cấp, mở rộng Nhà văn hóa thôn Tang Tong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Xã Sơn Liên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Thửa 398, tờ 9 BĐLN xã Sơn Mùa</w:t>
      </w:r>
      <w:r>
        <w:rPr>
          <w:b w:val="0"/>
          <w:i w:val="0"/>
        </w:rPr>
        <w:br/>
      </w:r>
      <w:r>
        <w:rPr>
          <w:b w:val="0"/>
          <w:i w:val="0"/>
        </w:rPr>
        <w:br/>
      </w:r>
      <w:r>
        <w:rPr>
          <w:b w:val="0"/>
          <w:i w:val="0"/>
        </w:rPr>
        <w:t>Công trình đăng ký KHSDĐ năm 2022 (theo QĐ 1382/QĐ-UBND ngày 31/12/2021) với tên công trình Nhà sinh hoạt cộng đồng thôn Tang Tong nay xin điều chỉnh lại thông tin về tên công trình là Nâng cấp, mở rộng Nhà văn hóa thôn Tang Tong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i w:val="0"/>
        </w:rPr>
        <w:t>4,37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Tên Công trình, dự</w:t>
            </w:r>
            <w:r>
              <w:rPr>
                <w:b w:val="0"/>
                <w:i w:val="0"/>
              </w:rPr>
              <w:br/>
            </w:r>
            <w:r>
              <w:rPr>
                <w:b/>
                <w:i w:val="0"/>
              </w:rPr>
              <w:t>án</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Địa điểm</w:t>
            </w:r>
            <w:r>
              <w:rPr>
                <w:b w:val="0"/>
                <w:i w:val="0"/>
              </w:rPr>
              <w:br/>
            </w:r>
            <w:r>
              <w:rPr>
                <w:b w:val="0"/>
                <w:i w:val="0"/>
              </w:rPr>
              <w:t>(đến cấp xã)</w:t>
            </w:r>
          </w:p>
        </w:tc>
        <w:tc>
          <w:tcPr>
            <w:tcW w:type="dxa" w:w="1234"/>
          </w:tcPr>
          <w:p>
            <w:r>
              <w:rPr>
                <w:b w:val="0"/>
                <w:i w:val="0"/>
              </w:rPr>
              <w:br/>
            </w:r>
            <w:r>
              <w:rPr>
                <w:b w:val="0"/>
                <w:i w:val="0"/>
              </w:rPr>
              <w:t xml:space="preserve"> </w:t>
            </w:r>
            <w:r>
              <w:rPr>
                <w:b w:val="0"/>
                <w:i w:val="0"/>
              </w:rPr>
              <w:br/>
            </w:r>
            <w:r>
              <w:rPr>
                <w:b/>
                <w:i w:val="0"/>
              </w:rPr>
              <w:t xml:space="preserve">Diện </w:t>
            </w:r>
            <w:r>
              <w:rPr>
                <w:b/>
                <w:i w:val="0"/>
              </w:rPr>
              <w:t xml:space="preserve">tích quy hoạch </w:t>
            </w:r>
            <w:r>
              <w:rPr>
                <w:b w:val="0"/>
                <w:i/>
              </w:rPr>
              <w:t>(ha)</w:t>
            </w:r>
          </w:p>
        </w:tc>
        <w:tc>
          <w:tcPr>
            <w:tcW w:type="dxa" w:w="1234"/>
          </w:tcPr>
          <w:p>
            <w:r>
              <w:rPr>
                <w:b w:val="0"/>
                <w:i w:val="0"/>
              </w:rPr>
              <w:br/>
            </w:r>
            <w:r>
              <w:rPr>
                <w:b/>
                <w:i w:val="0"/>
              </w:rPr>
              <w:t>Vị trí trên bản đồ địa chính (tờ bản đồ số, thửa số) hoặc vị trí trên bản đồ hiện trạng sử dụng đất cấp xã</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Lý do xin điều chỉnh</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Ghi chú</w:t>
            </w:r>
          </w:p>
        </w:tc>
      </w:tr>
    </w:tbl>
    <w:p>
      <w:r>
        <w:rPr>
          <w:b w:val="0"/>
          <w:i w:val="0"/>
        </w:rPr>
        <w:br/>
      </w:r>
      <w:r>
        <w:rPr>
          <w:b/>
          <w:i w:val="0"/>
        </w:rPr>
        <w:t>Biểu 3.2</w:t>
      </w:r>
      <w:r>
        <w:rPr>
          <w:b w:val="0"/>
          <w:i w:val="0"/>
        </w:rPr>
        <w:br/>
      </w:r>
      <w:r>
        <w:rPr>
          <w:b w:val="0"/>
          <w:i w:val="0"/>
        </w:rPr>
        <w:t>DANH MỤC CÔNG TRÌNH, DỰ ÁN XIN ĐIỀU CHỈNH THÔNG TIN TRONG NĂM 2024 HUYỆN MỘ ĐỨC</w:t>
      </w:r>
      <w:r>
        <w:rPr>
          <w:b w:val="0"/>
          <w:i w:val="0"/>
        </w:rPr>
        <w:br/>
      </w:r>
      <w:r>
        <w:rPr>
          <w:b w:val="0"/>
          <w:i w:val="0"/>
        </w:rPr>
        <w:t>(Kèm theo Nghị quyết số 11/2024/NQ-HĐND ngày 05/4/2024 của Hội đồng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w:t>
      </w:r>
      <w:r>
        <w:rPr>
          <w:b w:val="0"/>
          <w:i w:val="0"/>
        </w:rPr>
        <w:br/>
      </w:r>
      <w:r>
        <w:rPr>
          <w:b/>
          <w:i w:val="0"/>
        </w:rPr>
        <w:t>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(đến cấp xã)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w:t>
      </w:r>
      <w:r>
        <w:rPr>
          <w:b/>
          <w:i w:val="0"/>
        </w:rPr>
        <w:t xml:space="preserve">tích QH </w:t>
      </w:r>
      <w:r>
        <w:rPr>
          <w:b w:val="0"/>
          <w:i/>
        </w:rPr>
        <w:t>(ha)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Quy mô đầu tư (ha)</w:t>
      </w:r>
      <w:r>
        <w:rPr>
          <w:b w:val="0"/>
          <w:i w:val="0"/>
        </w:rPr>
        <w:br/>
      </w:r>
      <w:r>
        <w:rPr>
          <w:b w:val="0"/>
          <w:i w:val="0"/>
        </w:rPr>
        <w:br/>
      </w:r>
      <w:r>
        <w:rPr>
          <w:b w:val="0"/>
          <w:i w:val="0"/>
        </w:rPr>
        <w:t xml:space="preserve"> </w:t>
      </w:r>
      <w:r>
        <w:rPr>
          <w:b w:val="0"/>
          <w:i w:val="0"/>
        </w:rPr>
        <w:br/>
      </w:r>
      <w:r>
        <w:rPr>
          <w:b/>
          <w:i w:val="0"/>
        </w:rPr>
        <w:t>Vị trí trên bản đồ địa chính (tờ bản đồ số, thửa số) hoặc vị trí trên bản đồ hiện trạng sử dụng đất cấp xã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Lý do xin điều chỉnh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Xây dựng trạm y tế xã Đức Chánh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xã Đức</w:t>
      </w:r>
      <w:r>
        <w:rPr>
          <w:b w:val="0"/>
          <w:i w:val="0"/>
        </w:rPr>
        <w:br/>
      </w:r>
      <w:r>
        <w:rPr>
          <w:b w:val="0"/>
          <w:i w:val="0"/>
        </w:rPr>
        <w:t>Chánh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Tờ bản đồ số 6</w:t>
      </w:r>
      <w:r>
        <w:rPr>
          <w:b w:val="0"/>
          <w:i w:val="0"/>
        </w:rPr>
        <w:br/>
      </w:r>
      <w:r>
        <w:rPr>
          <w:b w:val="0"/>
          <w:i w:val="0"/>
        </w:rPr>
        <w:br/>
      </w:r>
      <w:r>
        <w:rPr>
          <w:b w:val="0"/>
          <w:i w:val="0"/>
        </w:rPr>
        <w:t xml:space="preserve"> </w:t>
      </w:r>
      <w:r>
        <w:rPr>
          <w:b w:val="0"/>
          <w:i w:val="0"/>
        </w:rPr>
        <w:br/>
      </w:r>
      <w:r>
        <w:rPr>
          <w:b w:val="0"/>
          <w:i w:val="0"/>
        </w:rPr>
        <w:t>Trong quá trình tổng hợp có sự sai sót tên công trình. Xin điều chỉnh tên công trình Mở rộng trạm y tế xã Đức Chánh thành Xây dựng trạm y tế xã Đức Chánh.</w:t>
      </w:r>
      <w:r>
        <w:rPr>
          <w:b w:val="0"/>
          <w:i w:val="0"/>
        </w:rPr>
        <w:br/>
      </w:r>
      <w:r>
        <w:rPr>
          <w:b w:val="0"/>
          <w:i w:val="0"/>
        </w:rPr>
        <w:br/>
      </w:r>
      <w:r>
        <w:rPr>
          <w:b w:val="0"/>
          <w:i w:val="0"/>
        </w:rPr>
        <w:t xml:space="preserve"> </w:t>
      </w:r>
      <w:r>
        <w:rPr>
          <w:b w:val="0"/>
          <w:i w:val="0"/>
        </w:rPr>
        <w:br/>
      </w:r>
      <w:r>
        <w:rPr>
          <w:b w:val="0"/>
          <w:i w:val="0"/>
        </w:rPr>
        <w:t>Phê duyệt Kế hoạch sử dụng đất tại Quyết định số 91/QĐ-UBND ngày</w:t>
      </w:r>
      <w:r>
        <w:rPr>
          <w:b w:val="0"/>
          <w:i w:val="0"/>
        </w:rPr>
        <w:br/>
      </w:r>
      <w:r>
        <w:rPr>
          <w:b w:val="0"/>
          <w:i w:val="0"/>
        </w:rPr>
        <w:t>26/02/2021 của UBND tỉnh</w:t>
      </w:r>
      <w:r>
        <w:rPr>
          <w:b w:val="0"/>
          <w:i w:val="0"/>
        </w:rPr>
        <w:br/>
      </w:r>
      <w:r>
        <w:rPr>
          <w:b w:val="0"/>
          <w:i w:val="0"/>
        </w:rPr>
        <w:br/>
      </w:r>
      <w:r>
        <w:rPr>
          <w:b w:val="0"/>
          <w:i w:val="0"/>
        </w:rPr>
        <w:br/>
      </w:r>
      <w:r>
        <w:rPr>
          <w:b w:val="0"/>
          <w:i w:val="0"/>
        </w:rPr>
        <w:br/>
      </w:r>
      <w:r>
        <w:rPr>
          <w:b/>
          <w:i w:val="0"/>
        </w:rPr>
        <w:t>Tổng cộng: 01 CT</w:t>
      </w:r>
      <w:r>
        <w:rPr>
          <w:b w:val="0"/>
          <w:i w:val="0"/>
        </w:rPr>
        <w:br/>
      </w:r>
      <w:r>
        <w:rPr>
          <w:b w:val="0"/>
          <w:i w:val="0"/>
        </w:rPr>
        <w:br/>
      </w:r>
      <w:r>
        <w:rPr>
          <w:b w:val="0"/>
          <w:i w:val="0"/>
        </w:rPr>
        <w:t xml:space="preserve"> </w:t>
      </w:r>
      <w:r>
        <w:rPr>
          <w:b w:val="0"/>
          <w:i w:val="0"/>
        </w:rPr>
        <w:br/>
      </w:r>
      <w:r>
        <w:rPr>
          <w:b w:val="0"/>
          <w:i w:val="0"/>
        </w:rPr>
        <w:br/>
      </w:r>
      <w:r>
        <w:rPr>
          <w:b/>
          <w:i w:val="0"/>
        </w:rPr>
        <w:t>0,1400</w:t>
      </w:r>
      <w:r>
        <w:rPr>
          <w:b w:val="0"/>
          <w:i w:val="0"/>
        </w:rPr>
        <w:br/>
      </w:r>
      <w:r>
        <w:rPr>
          <w:b w:val="0"/>
          <w:i w:val="0"/>
        </w:rPr>
        <w:br/>
      </w:r>
      <w:r>
        <w:rPr>
          <w:b/>
          <w:i w:val="0"/>
        </w:rPr>
        <w:t>0,1400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công trình, dự</w:t>
            </w:r>
            <w:r>
              <w:rPr>
                <w:b w:val="0"/>
                <w:i w:val="0"/>
              </w:rPr>
              <w:br/>
            </w:r>
            <w:r>
              <w:rPr>
                <w:b/>
                <w:i w:val="0"/>
              </w:rPr>
              <w:t>án</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(đến cấp xã)</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w:t>
            </w:r>
            <w:r>
              <w:rPr>
                <w:b/>
                <w:i w:val="0"/>
              </w:rPr>
              <w:t xml:space="preserve">tích QH </w:t>
            </w:r>
            <w:r>
              <w:rPr>
                <w:b w:val="0"/>
                <w:i/>
              </w:rPr>
              <w:t>(ha)</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Quy mô đầu tư (ha)</w:t>
            </w:r>
          </w:p>
        </w:tc>
        <w:tc>
          <w:tcPr>
            <w:tcW w:type="dxa" w:w="1080"/>
          </w:tcPr>
          <w:p>
            <w:r>
              <w:rPr>
                <w:b w:val="0"/>
                <w:i w:val="0"/>
              </w:rPr>
              <w:br/>
            </w:r>
            <w:r>
              <w:rPr>
                <w:b w:val="0"/>
                <w:i w:val="0"/>
              </w:rPr>
              <w:t xml:space="preserve"> </w:t>
            </w:r>
            <w:r>
              <w:rPr>
                <w:b w:val="0"/>
                <w:i w:val="0"/>
              </w:rPr>
              <w:br/>
            </w:r>
            <w:r>
              <w:rPr>
                <w:b/>
                <w:i w:val="0"/>
              </w:rPr>
              <w:t>Vị trí trên bản đồ địa chính (tờ bản đồ số, thửa số) hoặc vị trí trên bản đồ hiện trạng sử dụng đất cấp xã</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Lý do xin điều chỉnh</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Ghi chú</w:t>
            </w:r>
          </w:p>
        </w:tc>
      </w:tr>
    </w:tbl>
    <w:p>
      <w:r>
        <w:rPr>
          <w:b/>
          <w:i w:val="0"/>
        </w:rPr>
        <w:t>Biểu 3.3</w:t>
      </w:r>
    </w:p>
    <w:p>
      <w:pPr>
        <w:jc w:val="center"/>
      </w:pPr>
      <w:r>
        <w:rPr>
          <w:b w:val="0"/>
          <w:i w:val="0"/>
        </w:rPr>
        <w:t>DANH MỤC CÔNG TRÌNH, DỰ ÁN XIN ĐIỀU CHỈNH THÔNG TIN TRONG NĂM 2024 HUYỆN SƠN TỊNH</w:t>
      </w:r>
    </w:p>
    <w:p>
      <w:pPr>
        <w:jc w:val="center"/>
      </w:pPr>
      <w:r>
        <w:rPr>
          <w:b w:val="0"/>
          <w:i w:val="0"/>
        </w:rPr>
        <w:t>(Kèm theo Nghị quyết số 11/2024/NQ-HĐND ngày 05/4/2024 của Hội đồng nhân dân tỉnh)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Tên công trình, dự</w:t>
            </w:r>
            <w:r>
              <w:rPr>
                <w:b w:val="0"/>
                <w:i w:val="0"/>
              </w:rPr>
              <w:br/>
            </w:r>
            <w:r>
              <w:rPr>
                <w:b/>
                <w:i w:val="0"/>
              </w:rPr>
              <w:t>án</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Địa điểm </w:t>
            </w:r>
            <w:r>
              <w:rPr>
                <w:b w:val="0"/>
                <w:i/>
              </w:rPr>
              <w:t>(đến cấp xã)</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Diện </w:t>
            </w:r>
            <w:r>
              <w:rPr>
                <w:b/>
                <w:i w:val="0"/>
              </w:rPr>
              <w:t xml:space="preserve">tích QH </w:t>
            </w:r>
            <w:r>
              <w:rPr>
                <w:b w:val="0"/>
                <w:i/>
              </w:rPr>
              <w:t>(ha)</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i w:val="0"/>
              </w:rPr>
              <w:t>Quy mô đầu tư (ha)</w:t>
            </w:r>
          </w:p>
        </w:tc>
        <w:tc>
          <w:tcPr>
            <w:tcW w:type="dxa" w:w="1080"/>
          </w:tcPr>
          <w:p>
            <w:r>
              <w:rPr>
                <w:b w:val="0"/>
                <w:i w:val="0"/>
              </w:rPr>
              <w:br/>
            </w:r>
            <w:r>
              <w:rPr>
                <w:b/>
                <w:i w:val="0"/>
              </w:rPr>
              <w:t>Vị trí trên bản đồ địa chính (tờ bản đồ số, thửa số) hoặc vị trí trên bản đồ hiện trạng sử dụng đất cấp xã</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Lý do xin điều chỉnh</w:t>
            </w:r>
          </w:p>
        </w:tc>
        <w:tc>
          <w:tcPr>
            <w:tcW w:type="dxa" w:w="108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