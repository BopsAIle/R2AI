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73/2024/QĐ-UBND Sửa đổi, bổ sung một số điều của Quyết định số 11/2020/QĐ-UBND ngày 08/6/2020 của UBND tỉnh Quảng Ngãi ban hành Quy định về Bảng giá các loại đất trên địa bàn tỉnh Quảng Ngãi áp dụng cho thời kỳ 05 năm (2020 - 2024)</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TỈNH QUẢNG NGÃI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73/2024/QĐ-UBND</w:t>
      </w:r>
      <w:r>
        <w:rPr>
          <w:b w:val="0"/>
          <w:i w:val="0"/>
        </w:rPr>
        <w:br/>
      </w:r>
      <w:r>
        <w:rPr>
          <w:b w:val="0"/>
          <w:i w:val="0"/>
        </w:rPr>
        <w:br/>
      </w:r>
      <w:r>
        <w:rPr>
          <w:b w:val="0"/>
          <w:i/>
        </w:rPr>
        <w:t>Quảng Ngãi, ngày 31 tháng 12 năm 2024</w:t>
      </w:r>
      <w:r>
        <w:rPr>
          <w:b w:val="0"/>
          <w:i w:val="0"/>
        </w:rPr>
        <w:br/>
      </w:r>
      <w:r>
        <w:rPr>
          <w:b w:val="0"/>
          <w:i w:val="0"/>
        </w:rPr>
        <w:br/>
      </w:r>
      <w:r>
        <w:rPr>
          <w:b w:val="0"/>
          <w:i w:val="0"/>
        </w:rPr>
        <w:br/>
      </w:r>
      <w:r>
        <w:rPr>
          <w:b w:val="0"/>
          <w:i w:val="0"/>
        </w:rPr>
        <w:br/>
      </w:r>
      <w:r>
        <w:rPr>
          <w:b/>
          <w:i w:val="0"/>
        </w:rPr>
        <w:t>QUYẾT ĐỊNH</w:t>
      </w:r>
      <w:r>
        <w:rPr>
          <w:b w:val="0"/>
          <w:i w:val="0"/>
        </w:rPr>
        <w:br/>
      </w:r>
      <w:r>
        <w:rPr>
          <w:b/>
          <w:i w:val="0"/>
        </w:rPr>
        <w:t>SỬA ĐỔI, BỔ SUNG MỘT SỐ ĐIỀU CỦA QUYẾT ĐỊNH SỐ 11/2020/QĐ-UBND NGÀY 08/6/2020 CỦA UBND TỈNH QUẢNG NGÃI BAN HÀNH QUY ĐỊNH VỀ BẢNG GIÁ CÁC LOẠI ĐẤT TRÊN ĐỊA BÀN TỈNH QUẢNG NGÃI ÁP DỤNG CHO THỜI KỲ 05 NĂM (2020 - 2024)</w:t>
      </w:r>
      <w:r>
        <w:rPr>
          <w:b w:val="0"/>
          <w:i w:val="0"/>
        </w:rPr>
        <w:br/>
      </w:r>
      <w:r>
        <w:rPr>
          <w:b w:val="0"/>
          <w:i w:val="0"/>
        </w:rPr>
        <w:t>____________________</w:t>
      </w:r>
      <w:r>
        <w:rPr>
          <w:b w:val="0"/>
          <w:i w:val="0"/>
        </w:rPr>
        <w:t>__</w:t>
      </w:r>
      <w:r>
        <w:rPr>
          <w:b w:val="0"/>
          <w:i w:val="0"/>
        </w:rPr>
        <w:br/>
      </w:r>
      <w:r>
        <w:rPr>
          <w:b/>
          <w:i w:val="0"/>
        </w:rPr>
        <w:t>ỦY BAN NHÂN DÂN TỈNH QUẢNG NGÃI</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r>
        <w:rPr>
          <w:b w:val="0"/>
          <w:i w:val="0"/>
        </w:rPr>
        <w:br/>
      </w:r>
      <w:r>
        <w:rPr>
          <w:b w:val="0"/>
          <w:i/>
        </w:rPr>
        <w:t>Căn cứ Nghị định số 71/2024/NĐ-CP ngày 27 tháng 6 năm 2024 của Chính phủ quy định về giá đất;</w:t>
      </w:r>
      <w:r>
        <w:rPr>
          <w:b w:val="0"/>
          <w:i w:val="0"/>
        </w:rPr>
        <w:br/>
      </w:r>
      <w:r>
        <w:rPr>
          <w:b w:val="0"/>
          <w:i/>
        </w:rPr>
        <w:t>Căn cứ Nghị định số 102/2024/NĐ-CP ngày 30 tháng 7 năm 2024 của Chính phủ quy định chi tiết thi hành một số điều của Luật Đất đai;</w:t>
      </w:r>
      <w:r>
        <w:rPr>
          <w:b w:val="0"/>
          <w:i w:val="0"/>
        </w:rPr>
        <w:br/>
      </w:r>
      <w:r>
        <w:rPr>
          <w:b w:val="0"/>
          <w:i/>
        </w:rPr>
        <w:t>Căn cứ Thông báo kết luận số 1568-TB/TU ngày 26/12/2024 của Ban Thường vụ Tỉnh ủy về phương án điều chỉnh Bảng giá các loại đất trên địa bàn tỉnh Quảng Ngãi để tiếp tục áp dụng đến hết ngày 31/12/2025;</w:t>
      </w:r>
      <w:r>
        <w:rPr>
          <w:b w:val="0"/>
          <w:i w:val="0"/>
        </w:rPr>
        <w:br/>
      </w:r>
      <w:r>
        <w:rPr>
          <w:b w:val="0"/>
          <w:i/>
        </w:rPr>
        <w:t>Theo đề nghị của Giám đốc Sở Tài nguyên và Môi trường tại Tờ trình số</w:t>
      </w:r>
      <w:r>
        <w:rPr>
          <w:b w:val="0"/>
          <w:i w:val="0"/>
        </w:rPr>
        <w:t xml:space="preserve"> </w:t>
      </w:r>
      <w:r>
        <w:rPr>
          <w:b w:val="0"/>
          <w:i/>
        </w:rPr>
        <w:t>6377/TTr-STMMT ngày 29 tháng 12 năm 2024; ý kiến thẩm định của Sở Tư pháp tại Báo cáo số 374/BC-STP ngày 27 tháng 12 năm 2024 và ý kiến thống</w:t>
      </w:r>
      <w:r>
        <w:rPr>
          <w:b w:val="0"/>
          <w:i w:val="0"/>
        </w:rPr>
        <w:t xml:space="preserve"> </w:t>
      </w:r>
      <w:r>
        <w:rPr>
          <w:b w:val="0"/>
          <w:i/>
        </w:rPr>
        <w:t>nhất của Thành viên UBND tỉnh.</w:t>
      </w:r>
      <w:r>
        <w:rPr>
          <w:b w:val="0"/>
          <w:i w:val="0"/>
        </w:rPr>
        <w:br/>
      </w:r>
      <w:r>
        <w:rPr>
          <w:b/>
          <w:i w:val="0"/>
        </w:rPr>
        <w:t>QUYẾT ĐỊNH:</w:t>
      </w:r>
      <w:r>
        <w:rPr>
          <w:b w:val="0"/>
          <w:i w:val="0"/>
        </w:rPr>
        <w:br/>
      </w:r>
      <w:r>
        <w:rPr>
          <w:b/>
          <w:i w:val="0"/>
        </w:rPr>
        <w:t xml:space="preserve">Điều 1. </w:t>
      </w:r>
      <w:r>
        <w:rPr>
          <w:b w:val="0"/>
          <w:i w:val="0"/>
        </w:rPr>
        <w:t>Sửa đổi, bổ sung một số điều tại Quyết định số 11/2020/QĐ- UBND ngày 08/6/2020 của UBND tỉnh Quảng Ngãi ban hành Quy định về Bảng giá các loại đất trên địa bàn tỉnh Quảng Ngãi áp dụng cho thời kỳ 05 năm (2020 - 2024), như sau:</w:t>
      </w:r>
      <w:r>
        <w:rPr>
          <w:b w:val="0"/>
          <w:i w:val="0"/>
        </w:rPr>
        <w:br/>
      </w:r>
      <w:r>
        <w:rPr>
          <w:b w:val="0"/>
          <w:i w:val="0"/>
        </w:rPr>
        <w:t>1. Sửa đổi, bổ sung Điều 1 như sau:</w:t>
      </w:r>
      <w:r>
        <w:rPr>
          <w:b w:val="0"/>
          <w:i w:val="0"/>
        </w:rPr>
        <w:br/>
      </w:r>
      <w:r>
        <w:rPr>
          <w:b w:val="0"/>
          <w:i w:val="0"/>
        </w:rPr>
        <w:t>“Điều 1. Ban hành kèm theo Quyết định này Quy định về Bảng giá các loại đất trên địa bàn tỉnh Quảng Ngãi áp dụng cho thời kỳ 05 năm (2020 - 2024) và được tiếp tục áp dụng đến hết ngày 31/12/2025.”</w:t>
      </w:r>
      <w:r>
        <w:rPr>
          <w:b w:val="0"/>
          <w:i w:val="0"/>
        </w:rPr>
        <w:br/>
      </w:r>
      <w:r>
        <w:rPr>
          <w:b w:val="0"/>
          <w:i w:val="0"/>
        </w:rPr>
        <w:t>2. Sửa đổi, bổ sung Điều 3 như sau:</w:t>
      </w:r>
      <w:r>
        <w:rPr>
          <w:b w:val="0"/>
          <w:i w:val="0"/>
        </w:rPr>
        <w:br/>
      </w:r>
      <w:r>
        <w:rPr>
          <w:b w:val="0"/>
          <w:i w:val="0"/>
        </w:rPr>
        <w:t>“Điều 3. Trong quá trình tổ chức thực hiện, việc điều chỉnh, sửa đổi, bổ sung Bảng giá các loại đất được thực hiện như sau:</w:t>
      </w:r>
      <w:r>
        <w:rPr>
          <w:b w:val="0"/>
          <w:i w:val="0"/>
        </w:rPr>
        <w:br/>
      </w:r>
      <w:r>
        <w:rPr>
          <w:b w:val="0"/>
          <w:i w:val="0"/>
        </w:rPr>
        <w:t>1. Trường hợp cần thiết phải điều chỉnh, sửa đổi, bổ sung bảng giá đất trong năm thì Ủy ban nhân dân các huyện, thị xã, thành phố chịu trách nhiệm rà soát, căn cứ vào giá đất trong bảng giá đất của khu vực, vị trí có điều kiện hạ tầng tương tự, đề xuất Sở Tài nguyên và Môi trường để tổng hợp và tham mưu Ủy ban nhân dân tỉnh xem xét, trình Hội đồng nhân dân tỉnh có ý kiến thống nhất, làm cơ sở để Ủy ban nhân dân tỉnh quyết định.</w:t>
      </w:r>
      <w:r>
        <w:rPr>
          <w:b w:val="0"/>
          <w:i w:val="0"/>
        </w:rPr>
        <w:br/>
      </w:r>
      <w:r>
        <w:rPr>
          <w:b w:val="0"/>
          <w:i w:val="0"/>
        </w:rPr>
        <w:t>2. Trường hợp thuộc đối tượng áp dụng bảng giá các loại đất mà tại thời điểm định giá đất thửa đất, khu đất cần định giá chưa được quy định trong bảng giá các loại đất thì Ủy ban nhân dân các huyện, thị xã, thành phố chịu trách nhiệm rà soát, căn cứ vào giá đất trong bảng giá đất của khu vực, vị trí có điều kiện hạ tầng tương tự, đề xuất Sở Tài nguyên và Môi trường để tổng hợp, tham mưu Ủy ban nhân dân tỉnh quyết định bổ sung, trừ trường hợp quy định tại khoản 3 Điều 111 Luật Đất đai năm 2024.”</w:t>
      </w:r>
      <w:r>
        <w:rPr>
          <w:b w:val="0"/>
          <w:i w:val="0"/>
        </w:rPr>
        <w:br/>
      </w:r>
      <w:r>
        <w:rPr>
          <w:b/>
          <w:i w:val="0"/>
        </w:rPr>
        <w:t xml:space="preserve">Điều 2. </w:t>
      </w:r>
      <w:r>
        <w:rPr>
          <w:b w:val="0"/>
          <w:i w:val="0"/>
        </w:rPr>
        <w:t>Sửa đổi, bổ sung một số điều của Quy định về bảng giá các loại đất trên địa bàn tỉnh Quảng Ngãi áp dụng cho thời kỳ 05 năm (2020 - 2024) ban hành kèm theo Quyết định số 11/2020/QĐ-UBND ngày 08/6/2020 của UBND tỉnh, như sau:</w:t>
      </w:r>
      <w:r>
        <w:rPr>
          <w:b w:val="0"/>
          <w:i w:val="0"/>
        </w:rPr>
        <w:br/>
      </w:r>
      <w:r>
        <w:rPr>
          <w:b w:val="0"/>
          <w:i w:val="0"/>
        </w:rPr>
        <w:t>1. Sửa đổi, bổ sung Điều 1 như sau:</w:t>
      </w:r>
      <w:r>
        <w:rPr>
          <w:b w:val="0"/>
          <w:i w:val="0"/>
        </w:rPr>
        <w:br/>
      </w:r>
      <w:r>
        <w:rPr>
          <w:b w:val="0"/>
          <w:i w:val="0"/>
        </w:rPr>
        <w:t>“</w:t>
      </w:r>
      <w:r>
        <w:rPr>
          <w:b/>
          <w:i w:val="0"/>
        </w:rPr>
        <w:t>Điều 1. Phạm vi điều chỉnh</w:t>
      </w:r>
      <w:r>
        <w:rPr>
          <w:b w:val="0"/>
          <w:i w:val="0"/>
        </w:rPr>
        <w:br/>
      </w:r>
      <w:r>
        <w:rPr>
          <w:b w:val="0"/>
          <w:i w:val="0"/>
        </w:rPr>
        <w:t>Bảng giá các loại đất trên địa bàn tỉnh Quảng Ngãi áp dụng cho thời kỳ 05 năm (2020 - 2024) và được tiếp tục áp dụng đến hết ngày 31/12/2025 được áp dụng cho các trường hợp quy định tại khoản 3 Điều 111, khoản 1 Điều 159 Luật Đất đai năm 2024.”</w:t>
      </w:r>
      <w:r>
        <w:rPr>
          <w:b w:val="0"/>
          <w:i w:val="0"/>
        </w:rPr>
        <w:br/>
      </w:r>
      <w:r>
        <w:rPr>
          <w:b w:val="0"/>
          <w:i w:val="0"/>
        </w:rPr>
        <w:t>2. Sửa đổi, bổ sung khoản 4 Điều 4 như sau:</w:t>
      </w:r>
      <w:r>
        <w:rPr>
          <w:b w:val="0"/>
          <w:i w:val="0"/>
        </w:rPr>
        <w:br/>
      </w:r>
      <w:r>
        <w:rPr>
          <w:b w:val="0"/>
          <w:i w:val="0"/>
        </w:rPr>
        <w:t>“4. Giá đất chăn nuôi tập trung và các loại đất nông nghiệp khác được xác định bằng giá đất trồng cây lâu năm cùng vị trí tại khu vực lân cận.”</w:t>
      </w:r>
      <w:r>
        <w:rPr>
          <w:b w:val="0"/>
          <w:i w:val="0"/>
        </w:rPr>
        <w:br/>
      </w:r>
      <w:r>
        <w:rPr>
          <w:b w:val="0"/>
          <w:i w:val="0"/>
        </w:rPr>
        <w:t>3. Sửa đổi khoản 6 Điều 4 như sau:</w:t>
      </w:r>
      <w:r>
        <w:rPr>
          <w:b w:val="0"/>
          <w:i w:val="0"/>
        </w:rPr>
        <w:br/>
      </w:r>
      <w:r>
        <w:rPr>
          <w:b w:val="0"/>
          <w:i w:val="0"/>
        </w:rPr>
        <w:t>“6. Giá các loại đất nông nghiệp trên địa bàn tỉnh tại Bảng giá số 1 kèm theo được tính tương ứng với thời hạn sử dụng đất là 70 năm, trừ đất nông nghiệp được Nhà nước giao cho hộ gia đình, cá nhân theo hạn mức giao đất nông nghiệp, đất nông nghiệp trong hạn mức nhận chuyển quyền thì không căn cứ vào thời hạn sử dụng đất.”</w:t>
      </w:r>
      <w:r>
        <w:rPr>
          <w:b w:val="0"/>
          <w:i w:val="0"/>
        </w:rPr>
        <w:br/>
      </w:r>
      <w:r>
        <w:rPr>
          <w:b w:val="0"/>
          <w:i w:val="0"/>
        </w:rPr>
        <w:t>4. Bổ sung khoản 7 vào Điều 4 như sau:</w:t>
      </w:r>
      <w:r>
        <w:rPr>
          <w:b w:val="0"/>
          <w:i w:val="0"/>
        </w:rPr>
        <w:br/>
      </w:r>
      <w:r>
        <w:rPr>
          <w:b w:val="0"/>
          <w:i w:val="0"/>
        </w:rPr>
        <w:t>“7. Giá đất rừng phòng hộ và đất rừng đặc dụng được xác định bằng giá đất rừng sản xuất cùng vị trí tại khu vực lân cận.”</w:t>
      </w:r>
      <w:r>
        <w:rPr>
          <w:b w:val="0"/>
          <w:i w:val="0"/>
        </w:rPr>
        <w:br/>
      </w:r>
      <w:r>
        <w:rPr>
          <w:b w:val="0"/>
          <w:i w:val="0"/>
        </w:rPr>
        <w:t>5. Sửa đổi khoản 1 Điều 6 như sau:</w:t>
      </w:r>
      <w:r>
        <w:rPr>
          <w:b w:val="0"/>
          <w:i w:val="0"/>
        </w:rPr>
        <w:br/>
      </w:r>
      <w:r>
        <w:rPr>
          <w:b w:val="0"/>
          <w:i w:val="0"/>
        </w:rPr>
        <w:t>“1. Đối với đất xây dựng trụ sở cơ quan, đất xây dựng công trình sự nghiệp được xác định bằng giá đất thương mại dịch vụ cùng vị trí tại khu vực lân cận.”</w:t>
      </w:r>
      <w:r>
        <w:rPr>
          <w:b w:val="0"/>
          <w:i w:val="0"/>
        </w:rPr>
        <w:br/>
      </w:r>
      <w:r>
        <w:rPr>
          <w:b w:val="0"/>
          <w:i w:val="0"/>
        </w:rPr>
        <w:t>6. Sửa đổi, bổ sung tên gọi Điều 9 như sau:</w:t>
      </w:r>
      <w:r>
        <w:rPr>
          <w:b w:val="0"/>
          <w:i w:val="0"/>
        </w:rPr>
        <w:br/>
      </w:r>
      <w:r>
        <w:rPr>
          <w:b w:val="0"/>
          <w:i w:val="0"/>
        </w:rPr>
        <w:t>“Điều 9. Trách nhiệm của các sở, ban, ngành; UBND các huyện, thị xã, thành phố”</w:t>
      </w:r>
      <w:r>
        <w:rPr>
          <w:b w:val="0"/>
          <w:i w:val="0"/>
        </w:rPr>
        <w:br/>
      </w:r>
      <w:r>
        <w:rPr>
          <w:b/>
          <w:i w:val="0"/>
        </w:rPr>
        <w:t xml:space="preserve">Điều 3. </w:t>
      </w:r>
      <w:r>
        <w:rPr>
          <w:b w:val="0"/>
          <w:i w:val="0"/>
        </w:rPr>
        <w:t>Sửa đổi, bổ sung Bảng giá số 1, Bảng giá các loại đất nông nghiệp trên địa bàn tỉnh Quảng Ngãi áp dụng cho thời kỳ 05 năm (2020 - 2024) kèm theo Quyết định số 11/2020/QĐ-UBND ngày 08/6/2020 của UBND tỉnh ban hành Quy định về Bảng giá các loại đất trên địa bàn tỉnh Quảng Ngãi áp dụng cho thời kỳ 05 năm (2020 - 2024).</w:t>
      </w:r>
      <w:r>
        <w:rPr>
          <w:b w:val="0"/>
          <w:i w:val="0"/>
        </w:rPr>
        <w:br/>
      </w:r>
      <w:r>
        <w:rPr>
          <w:b w:val="0"/>
          <w:i/>
        </w:rPr>
        <w:t>(Chi tiết có Bảng giá các loại đất nông nghiệp trên địa bàn tỉnh Quảng Ngãi áp dụng cho thời kỳ 05 năm (2020 - 2024) và được tiếp tục áp dụng đến hết ngày 31/12/2025 kèm theo)</w:t>
      </w:r>
      <w:r>
        <w:rPr>
          <w:b w:val="0"/>
          <w:i w:val="0"/>
        </w:rPr>
        <w:br/>
      </w:r>
      <w:r>
        <w:rPr>
          <w:b/>
          <w:i w:val="0"/>
        </w:rPr>
        <w:t xml:space="preserve">Điều 4. </w:t>
      </w:r>
      <w:r>
        <w:rPr>
          <w:b w:val="0"/>
          <w:i w:val="0"/>
        </w:rPr>
        <w:t>Sửa đổi, bổ sung Bảng giá số 2, Bảng giá đất ở trên địa bàn tỉnh Quảng Ngãi áp dụng cho thời kỳ 05 năm (2020 - 2024) kèm theo Quyết định số 11/2020/QĐ-UBND ngày 08/6/2020 của UBND tỉnh ban hành Quy định về Bảng giá các loại đất trên địa bàn tỉnh Quảng Ngãi áp dụng cho thời kỳ 05 năm (2020 - 2024), đã được sửa đổi, bổ sung tại Quyết định số 17/2023/QĐ-UBND ngày 19/5/2023, Quyết định số 24/2023/QĐ-UBND ngày 12/6/2023, Quyết định số 46/2023/QĐ-UBND ngày 08/12/2023 và Quyết định số 19/2024/QĐ-UBND ngày 17/5/2024 của UBND tỉnh.</w:t>
      </w:r>
      <w:r>
        <w:rPr>
          <w:b w:val="0"/>
          <w:i w:val="0"/>
        </w:rPr>
        <w:br/>
      </w:r>
      <w:r>
        <w:rPr>
          <w:b w:val="0"/>
          <w:i/>
        </w:rPr>
        <w:t>(Chi tiết có Bảng giá đất ở trên địa bàn tỉnh Quảng Ngãi áp dụng cho thời kỳ 05 năm (2020 - 2024) và được tiếp tục áp dụng đến hết ngày 31/12/2025 kèm theo)</w:t>
      </w:r>
      <w:r>
        <w:rPr>
          <w:b w:val="0"/>
          <w:i w:val="0"/>
        </w:rPr>
        <w:br/>
      </w:r>
      <w:r>
        <w:rPr>
          <w:b/>
          <w:i w:val="0"/>
        </w:rPr>
        <w:t xml:space="preserve">Điều 5. </w:t>
      </w:r>
      <w:r>
        <w:rPr>
          <w:b w:val="0"/>
          <w:i w:val="0"/>
        </w:rPr>
        <w:t>Sửa đổi khoản 1 Mục II Bảng giá số 3, Bảng giá đất sản xuất kinh doanh phi nông nghiệp trên địa bàn tỉnh Quảng Ngãi áp dụng cho thời kỳ 05 năm (2020 - 2024) (Tính theo tỷ lệ % so với bảng giá đất ở) kèm theo Quyết định số 11/2020/QĐ-UBND ngày 08/6/2020 của UBND tỉnh ban hành Quy định về Bảng giá các loại đất trên địa bàn tỉnh Quảng Ngãi áp dụng cho thời kỳ 05 năm (2020 - 2024) như sau:</w:t>
      </w:r>
      <w:r>
        <w:rPr>
          <w:b w:val="0"/>
          <w:i w:val="0"/>
        </w:rPr>
        <w:br/>
      </w:r>
      <w:r>
        <w:rPr>
          <w:b w:val="0"/>
          <w:i w:val="0"/>
        </w:rPr>
        <w:t>“1. Giá đất sản xuất kinh doanh được xác định như sau:</w:t>
      </w:r>
      <w:r>
        <w:rPr>
          <w:b w:val="0"/>
          <w:i w:val="0"/>
        </w:rPr>
        <w:br/>
      </w:r>
      <w:r>
        <w:rPr>
          <w:b w:val="0"/>
          <w:i w:val="0"/>
        </w:rPr>
        <w:t>- Đối với đất thương mại, dịch vụ: tính bằng 40% giá đất ở theo từng loại đường, khu vực, vị trí.</w:t>
      </w:r>
      <w:r>
        <w:rPr>
          <w:b w:val="0"/>
          <w:i w:val="0"/>
        </w:rPr>
        <w:br/>
      </w:r>
      <w:r>
        <w:rPr>
          <w:b w:val="0"/>
          <w:i w:val="0"/>
        </w:rPr>
        <w:t>- Đối với đất sản xuất kinh doanh phi nông nghiệp không phải là đất thương mại, dịch vụ: tính bằng 30% giá đất ở theo từng loại đường, khu vực, vị trí.”</w:t>
      </w:r>
      <w:r>
        <w:rPr>
          <w:b w:val="0"/>
          <w:i w:val="0"/>
        </w:rPr>
        <w:br/>
      </w:r>
      <w:r>
        <w:rPr>
          <w:b/>
          <w:i w:val="0"/>
        </w:rPr>
        <w:t>Điều 6. Hiệu lực thi hành</w:t>
      </w:r>
      <w:r>
        <w:rPr>
          <w:b w:val="0"/>
          <w:i w:val="0"/>
        </w:rPr>
        <w:br/>
      </w:r>
      <w:r>
        <w:rPr>
          <w:b w:val="0"/>
          <w:i w:val="0"/>
        </w:rPr>
        <w:t>1. Quyết định này có hiệu lực thi hành kể từ ngày 01 tháng 01 năm 2025 đến hết ngày 31 tháng 12 năm 2025.</w:t>
      </w:r>
      <w:r>
        <w:rPr>
          <w:b w:val="0"/>
          <w:i w:val="0"/>
        </w:rPr>
        <w:br/>
      </w:r>
      <w:r>
        <w:rPr>
          <w:b w:val="0"/>
          <w:i w:val="0"/>
        </w:rPr>
        <w:t>2. Các Quyết định sau đây hết hiệu lực thi hành kể từ ngày Quyết định này có hiệu lực thi hành:</w:t>
      </w:r>
      <w:r>
        <w:rPr>
          <w:b w:val="0"/>
          <w:i w:val="0"/>
        </w:rPr>
        <w:br/>
      </w:r>
      <w:r>
        <w:rPr>
          <w:b w:val="0"/>
          <w:i w:val="0"/>
        </w:rPr>
        <w:t>a) Quyết định số 17/2023/QĐ-UBND ngày 19 tháng 5 năm 2023 của UBND tỉnh sửa đổi, bổ sung Bảng giá số 2, Bảng giá đất ở trên địa bàn tỉnh Quảng Ngãi áp dụng cho thời kỳ 05 năm (2020 - 2024) kèm theo Quyết định số 11/2020/QĐ- UBND ngày 08/6/2020 của UBND tỉnh ban hành Quy định về Bảng giá các loại đất trên địa bàn tỉnh Quảng Ngãi áp dụng cho thời kỳ 05 năm (2020 - 2024).</w:t>
      </w:r>
      <w:r>
        <w:rPr>
          <w:b w:val="0"/>
          <w:i w:val="0"/>
        </w:rPr>
        <w:br/>
      </w:r>
      <w:r>
        <w:rPr>
          <w:b w:val="0"/>
          <w:i w:val="0"/>
        </w:rPr>
        <w:t>b) Quyết định số 24/2023/QĐ-UBND ngày 12 tháng 6 năm 2023 của UBND tỉnh bổ sung giá đất trong Bảng giá đất ở kèm theo Quyết định số 17/2023/QĐ-UBND ngày 19/5/2023 của UBND tỉnh sửa đổi, bổ sung Bảng giá số 2, Bảng giá đất ở trên địa bàn tỉnh Quảng Ngãi áp dụng cho thời kỳ 05 năm (2020 - 2024) kèm theo Quyết định số 11/2020/QĐ-UBND ngày 08/6/2020 của UBND tỉnh ban hành Quy định về Bảng giá các loại đất trên địa bàn tỉnh Quảng Ngãi áp dụng cho thời kỳ 05 năm (2020 - 2024).</w:t>
      </w:r>
      <w:r>
        <w:rPr>
          <w:b w:val="0"/>
          <w:i w:val="0"/>
        </w:rPr>
        <w:br/>
      </w:r>
      <w:r>
        <w:rPr>
          <w:b w:val="0"/>
          <w:i w:val="0"/>
        </w:rPr>
        <w:t>c) Quyết định số 46/2023/QĐ-UBND ngày 08 tháng 12 năm 2023 của UBND tỉnh bổ sung giá đất trong Bảng giá đất ở kèm theo Quyết định số 17/2023/QĐ-UBND ngày 19/5/2023 của UBND tỉnh sửa đổi, bổ sung Bảng giá số 2, Bảng giá đất ở trên địa bàn tỉnh Quảng Ngãi áp dụng cho thời kỳ 05 năm (2020 - 2024) kèm theo Quyết định số 11/2020/QĐ-UBND ngày 08/6/2020 của UBND tỉnh ban hành Quy định về Bảng giá các loại đất trên địa bàn tỉnh Quảng Ngãi áp dụng cho thời kỳ 05 năm (2020 - 2024).</w:t>
      </w:r>
      <w:r>
        <w:rPr>
          <w:b w:val="0"/>
          <w:i w:val="0"/>
        </w:rPr>
        <w:br/>
      </w:r>
      <w:r>
        <w:rPr>
          <w:b w:val="0"/>
          <w:i w:val="0"/>
        </w:rPr>
        <w:t>d) Quyết định số 19/2024/QĐ-UBND ngày 17 tháng 5 năm 2024 của UBND tỉnh bổ sung giá đất trong Bảng giá đất ở kèm theo Quyết định số 17/2023/QĐ-UBND ngày 19/5/2023 của UBND tỉnh sửa đổi, bổ sung Bảng giá số 2, Bảng giá đất ở trên địa bàn tỉnh Quảng Ngãi áp dụng cho thời kỳ 05 năm (2020 - 2024) kèm theo Quyết định số 11/2020/QĐ-UBND ngày 08/6/2020 của UBND tỉnh ban hành Quy định về Bảng giá các loại đất trên địa bàn tỉnh Quảng Ngãi áp dụng cho thời kỳ 05 năm (2020 - 2024).</w:t>
      </w:r>
      <w:r>
        <w:rPr>
          <w:b w:val="0"/>
          <w:i w:val="0"/>
        </w:rPr>
        <w:br/>
      </w:r>
      <w:r>
        <w:rPr>
          <w:b w:val="0"/>
          <w:i w:val="0"/>
        </w:rPr>
        <w:t>3. Điều khoản chuyển tiếp</w:t>
      </w:r>
      <w:r>
        <w:rPr>
          <w:b w:val="0"/>
          <w:i w:val="0"/>
        </w:rPr>
        <w:br/>
      </w:r>
      <w:r>
        <w:rPr>
          <w:b w:val="0"/>
          <w:i w:val="0"/>
        </w:rPr>
        <w:t>a) Trường hợp cơ quan nhà nước có thẩm quyền đã tiếp nhận hồ sơ của người sử dụng đất trước thời điểm Quyết định này có hiệu lực thi hành, giá đất để tính nghĩa vụ tài chính, thuế về đất đai được tiếp tục thực hiện theo quy định tại thời điểm nộp hồ sơ.</w:t>
      </w:r>
      <w:r>
        <w:rPr>
          <w:b w:val="0"/>
          <w:i w:val="0"/>
        </w:rPr>
        <w:br/>
      </w:r>
      <w:r>
        <w:rPr>
          <w:b w:val="0"/>
          <w:i w:val="0"/>
        </w:rPr>
        <w:t>b) Trường hợp các đơn vị hành chính cấp xã của tỉnh Quảng Ngãi được sắp xếp theo Nghị quyết số 1279/NQ-UBTVQH15 ngày 14 tháng 11 năm 2024 của Ủy ban Thường vụ Quốc hội thì tiếp tục áp dụng giá đất theo hiện trạng vị trí trong bảng giá các loại đất đã được ban hành theo quy định tại Quyết định này cho đến khi cấp có thẩm quyền ban hành Quyết định điều chỉnh, bổ sung.</w:t>
      </w:r>
      <w:r>
        <w:rPr>
          <w:b w:val="0"/>
          <w:i w:val="0"/>
        </w:rPr>
        <w:br/>
      </w:r>
      <w:r>
        <w:rPr>
          <w:b/>
          <w:i w:val="0"/>
        </w:rPr>
        <w:t xml:space="preserve">Điều 7. </w:t>
      </w:r>
      <w:r>
        <w:rPr>
          <w:b w:val="0"/>
          <w:i w:val="0"/>
        </w:rPr>
        <w:t>Chánh Văn phòng Ủy ban nhân dân tỉnh; Giám đốc Sở Tài nguyên và Môi trường; Thủ trưởng các sở, ban, ngành tỉnh; Chủ tịch Ủy ban nhân dân các huyện, thị xã, thành phố và các tổ chức, cá nhân có liên quan căn cứ Quyết định này thi hành./.</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KT. CHỦ TỊCH </w:t>
      </w:r>
      <w:r>
        <w:br/>
      </w:r>
      <w:r>
        <w:rPr>
          <w:b/>
          <w:i w:val="0"/>
        </w:rPr>
        <w:br/>
        <w:t xml:space="preserve">          PHÓ CHỦ TỊCH</w:t>
      </w:r>
      <w:r>
        <w:br/>
      </w:r>
      <w:r>
        <w:br/>
      </w:r>
      <w:r>
        <w:rPr>
          <w:b/>
          <w:i/>
        </w:rPr>
        <w:t>(Đã ký)</w:t>
      </w:r>
      <w:r>
        <w:br/>
      </w:r>
      <w:r>
        <w:rPr>
          <w:b/>
          <w:i w:val="0"/>
        </w:rPr>
        <w:br/>
        <w:t xml:space="preserve">           </w:t>
      </w:r>
      <w:r>
        <w:br/>
      </w:r>
      <w:r>
        <w:rPr>
          <w:b/>
          <w:i w:val="0"/>
        </w:rPr>
        <w:br/>
        <w:t xml:space="preserve">          Võ Phiên</w:t>
      </w:r>
      <w:r>
        <w:rPr>
          <w:b w:val="0"/>
          <w:i w:val="0"/>
        </w:rPr>
        <w:br/>
      </w:r>
      <w:r>
        <w:rPr>
          <w:b w:val="0"/>
          <w:i w:val="0"/>
        </w:rPr>
        <w:br/>
      </w:r>
      <w:r>
        <w:rPr>
          <w:b w:val="0"/>
          <w:i w:val="0"/>
        </w:rPr>
        <w:br/>
      </w:r>
      <w:r>
        <w:rPr>
          <w:b w:val="0"/>
          <w:i w:val="0"/>
        </w:rPr>
        <w:br/>
      </w:r>
      <w:r>
        <w:rPr>
          <w:b/>
          <w:i w:val="0"/>
        </w:rPr>
        <w:t>Bảng giá số 1</w:t>
      </w:r>
      <w:r>
        <w:rPr>
          <w:b w:val="0"/>
          <w:i w:val="0"/>
        </w:rPr>
        <w:br/>
      </w:r>
      <w:r>
        <w:rPr>
          <w:b/>
          <w:i w:val="0"/>
        </w:rPr>
        <w:t>BẢNG GIÁ CÁC LOẠI ĐẤT NÔNG NGHIỆP TRÊN ĐỊA BÀN TỈNH QUẢNG NGÃI ÁP DỤNG CHO THỜI KỲ 05 NĂM (2020 - 2024) VÀ ĐƯỢC TIẾP TỤC ÁP DỤNG ĐẾN HẾT NGÀY 31/12/2025</w:t>
      </w:r>
      <w:r>
        <w:rPr>
          <w:b w:val="0"/>
          <w:i w:val="0"/>
        </w:rPr>
        <w:br/>
      </w:r>
      <w:r>
        <w:rPr>
          <w:b w:val="0"/>
          <w:i/>
        </w:rPr>
        <w:t>(Kèm theo Quyết định số 73/2024/QĐ-UBND ngày 31/12/2024 của UBND tỉnh Quảng Ngãi)</w:t>
      </w:r>
      <w:r>
        <w:rPr>
          <w:b w:val="0"/>
          <w:i w:val="0"/>
        </w:rPr>
        <w:br/>
      </w:r>
      <w:r>
        <w:rPr>
          <w:b w:val="0"/>
          <w:i w:val="0"/>
        </w:rPr>
        <w:t>1. Thành phố Quảng Ngãi</w:t>
      </w:r>
      <w:r>
        <w:rPr>
          <w:b w:val="0"/>
          <w:i w:val="0"/>
        </w:rPr>
        <w:br/>
      </w:r>
      <w:r>
        <w:rPr>
          <w:b w:val="0"/>
          <w:i w:val="0"/>
        </w:rPr>
        <w:t>a) Đối với khu vực 09 phường và 02 xã (Nghĩa Dõng, Nghĩa Dũng)</w:t>
      </w:r>
      <w:r>
        <w:rPr>
          <w:b w:val="0"/>
          <w:i w:val="0"/>
        </w:rPr>
        <w:br/>
      </w:r>
      <w:r>
        <w:rPr>
          <w:b/>
          <w:i w:val="0"/>
        </w:rPr>
        <w:t>Bảng 1. Giá đất trồng cây hằng năm (gồm đất trồng lúa và đất trồng cây hằng năm khác):</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Vị trí 1</w:t>
      </w:r>
      <w:r>
        <w:rPr>
          <w:b w:val="0"/>
          <w:i w:val="0"/>
        </w:rPr>
        <w:br/>
      </w:r>
      <w:r>
        <w:rPr>
          <w:b w:val="0"/>
          <w:i w:val="0"/>
        </w:rPr>
        <w:br/>
      </w:r>
      <w:r>
        <w:rPr>
          <w:b w:val="0"/>
          <w:i w:val="0"/>
        </w:rPr>
        <w:t>68.000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 trí 2</w:t>
      </w:r>
      <w:r>
        <w:rPr>
          <w:b w:val="0"/>
          <w:i w:val="0"/>
        </w:rPr>
        <w:br/>
      </w:r>
      <w:r>
        <w:rPr>
          <w:b w:val="0"/>
          <w:i w:val="0"/>
        </w:rPr>
        <w:br/>
      </w:r>
      <w:r>
        <w:rPr>
          <w:b w:val="0"/>
          <w:i w:val="0"/>
        </w:rPr>
        <w:t>54.000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Vị trí 3</w:t>
      </w:r>
      <w:r>
        <w:rPr>
          <w:b w:val="0"/>
          <w:i w:val="0"/>
        </w:rPr>
        <w:br/>
      </w:r>
      <w:r>
        <w:rPr>
          <w:b w:val="0"/>
          <w:i w:val="0"/>
        </w:rPr>
        <w:br/>
      </w:r>
      <w:r>
        <w:rPr>
          <w:b w:val="0"/>
          <w:i w:val="0"/>
        </w:rPr>
        <w:t>44.000</w:t>
      </w:r>
      <w:r>
        <w:rPr>
          <w:b w:val="0"/>
          <w:i w:val="0"/>
        </w:rPr>
        <w:br/>
      </w:r>
      <w:r>
        <w:rPr>
          <w:b w:val="0"/>
          <w:i w:val="0"/>
        </w:rPr>
        <w:br/>
      </w:r>
      <w:r>
        <w:rPr>
          <w:b w:val="0"/>
          <w:i w:val="0"/>
        </w:rPr>
        <w:br/>
      </w:r>
      <w:r>
        <w:rPr>
          <w:b w:val="0"/>
          <w:i w:val="0"/>
        </w:rPr>
        <w:br/>
      </w:r>
      <w:r>
        <w:rPr>
          <w:b/>
          <w:i w:val="0"/>
        </w:rPr>
        <w:t>Bảng 2. Giá đất trồng cây lâu năm:</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Vị trí 1</w:t>
      </w:r>
      <w:r>
        <w:rPr>
          <w:b w:val="0"/>
          <w:i w:val="0"/>
        </w:rPr>
        <w:br/>
      </w:r>
      <w:r>
        <w:rPr>
          <w:b w:val="0"/>
          <w:i w:val="0"/>
        </w:rPr>
        <w:br/>
      </w:r>
      <w:r>
        <w:rPr>
          <w:b w:val="0"/>
          <w:i w:val="0"/>
        </w:rPr>
        <w:t>68.000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 trí 2</w:t>
      </w:r>
      <w:r>
        <w:rPr>
          <w:b w:val="0"/>
          <w:i w:val="0"/>
        </w:rPr>
        <w:br/>
      </w:r>
      <w:r>
        <w:rPr>
          <w:b w:val="0"/>
          <w:i w:val="0"/>
        </w:rPr>
        <w:br/>
      </w:r>
      <w:r>
        <w:rPr>
          <w:b w:val="0"/>
          <w:i w:val="0"/>
        </w:rPr>
        <w:t>54.000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Vị trí 3</w:t>
      </w:r>
      <w:r>
        <w:rPr>
          <w:b w:val="0"/>
          <w:i w:val="0"/>
        </w:rPr>
        <w:br/>
      </w:r>
      <w:r>
        <w:rPr>
          <w:b w:val="0"/>
          <w:i w:val="0"/>
        </w:rPr>
        <w:br/>
      </w:r>
      <w:r>
        <w:rPr>
          <w:b w:val="0"/>
          <w:i w:val="0"/>
        </w:rPr>
        <w:t>44.000</w:t>
      </w:r>
      <w:r>
        <w:rPr>
          <w:b w:val="0"/>
          <w:i w:val="0"/>
        </w:rPr>
        <w:br/>
      </w:r>
      <w:r>
        <w:rPr>
          <w:b w:val="0"/>
          <w:i w:val="0"/>
        </w:rPr>
        <w:br/>
      </w:r>
      <w:r>
        <w:rPr>
          <w:b w:val="0"/>
          <w:i w:val="0"/>
        </w:rPr>
        <w:br/>
      </w:r>
      <w:r>
        <w:rPr>
          <w:b w:val="0"/>
          <w:i w:val="0"/>
        </w:rPr>
        <w:br/>
      </w:r>
      <w:r>
        <w:rPr>
          <w:b/>
          <w:i w:val="0"/>
        </w:rPr>
        <w:t>Bảng 3. Giá đất nuôi trồng thủy sản:</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Vị trí 1</w:t>
      </w:r>
      <w:r>
        <w:rPr>
          <w:b w:val="0"/>
          <w:i w:val="0"/>
        </w:rPr>
        <w:br/>
      </w:r>
      <w:r>
        <w:rPr>
          <w:b w:val="0"/>
          <w:i w:val="0"/>
        </w:rPr>
        <w:br/>
      </w:r>
      <w:r>
        <w:rPr>
          <w:b w:val="0"/>
          <w:i w:val="0"/>
        </w:rPr>
        <w:t>67.000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 trí 2</w:t>
      </w:r>
      <w:r>
        <w:rPr>
          <w:b w:val="0"/>
          <w:i w:val="0"/>
        </w:rPr>
        <w:br/>
      </w:r>
      <w:r>
        <w:rPr>
          <w:b w:val="0"/>
          <w:i w:val="0"/>
        </w:rPr>
        <w:br/>
      </w:r>
      <w:r>
        <w:rPr>
          <w:b w:val="0"/>
          <w:i w:val="0"/>
        </w:rPr>
        <w:t>53.000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Vị trí 3</w:t>
      </w:r>
      <w:r>
        <w:rPr>
          <w:b w:val="0"/>
          <w:i w:val="0"/>
        </w:rPr>
        <w:br/>
      </w:r>
      <w:r>
        <w:rPr>
          <w:b w:val="0"/>
          <w:i w:val="0"/>
        </w:rPr>
        <w:br/>
      </w:r>
      <w:r>
        <w:rPr>
          <w:b w:val="0"/>
          <w:i w:val="0"/>
        </w:rPr>
        <w:t>42.000</w:t>
      </w:r>
      <w:r>
        <w:rPr>
          <w:b w:val="0"/>
          <w:i w:val="0"/>
        </w:rPr>
        <w:br/>
      </w:r>
      <w:r>
        <w:rPr>
          <w:b w:val="0"/>
          <w:i w:val="0"/>
        </w:rPr>
        <w:br/>
      </w:r>
      <w:r>
        <w:rPr>
          <w:b w:val="0"/>
          <w:i w:val="0"/>
        </w:rPr>
        <w:br/>
      </w:r>
      <w:r>
        <w:rPr>
          <w:b w:val="0"/>
          <w:i w:val="0"/>
        </w:rPr>
        <w:br/>
      </w:r>
      <w:r>
        <w:rPr>
          <w:b/>
          <w:i w:val="0"/>
        </w:rPr>
        <w:t>Bảng 4. Giá đất rừng sản xuất:</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Vị trí 1</w:t>
      </w:r>
      <w:r>
        <w:rPr>
          <w:b w:val="0"/>
          <w:i w:val="0"/>
        </w:rPr>
        <w:br/>
      </w:r>
      <w:r>
        <w:rPr>
          <w:b w:val="0"/>
          <w:i w:val="0"/>
        </w:rPr>
        <w:br/>
      </w:r>
      <w:r>
        <w:rPr>
          <w:b w:val="0"/>
          <w:i w:val="0"/>
        </w:rPr>
        <w:t>47.000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 trí 2</w:t>
      </w:r>
      <w:r>
        <w:rPr>
          <w:b w:val="0"/>
          <w:i w:val="0"/>
        </w:rPr>
        <w:br/>
      </w:r>
      <w:r>
        <w:rPr>
          <w:b w:val="0"/>
          <w:i w:val="0"/>
        </w:rPr>
        <w:br/>
      </w:r>
      <w:r>
        <w:rPr>
          <w:b w:val="0"/>
          <w:i w:val="0"/>
        </w:rPr>
        <w:t>37.000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Vị trí 3</w:t>
      </w:r>
      <w:r>
        <w:rPr>
          <w:b w:val="0"/>
          <w:i w:val="0"/>
        </w:rPr>
        <w:br/>
      </w:r>
      <w:r>
        <w:rPr>
          <w:b w:val="0"/>
          <w:i w:val="0"/>
        </w:rPr>
        <w:br/>
      </w:r>
      <w:r>
        <w:rPr>
          <w:b w:val="0"/>
          <w:i w:val="0"/>
        </w:rPr>
        <w:t>28.000</w:t>
      </w:r>
      <w:r>
        <w:rPr>
          <w:b w:val="0"/>
          <w:i w:val="0"/>
        </w:rPr>
        <w:br/>
      </w:r>
      <w:r>
        <w:rPr>
          <w:b w:val="0"/>
          <w:i w:val="0"/>
        </w:rPr>
        <w:br/>
      </w:r>
      <w:r>
        <w:rPr>
          <w:b w:val="0"/>
          <w:i w:val="0"/>
        </w:rPr>
        <w:br/>
      </w:r>
      <w:r>
        <w:rPr>
          <w:b w:val="0"/>
          <w:i w:val="0"/>
        </w:rPr>
        <w:br/>
      </w:r>
      <w:r>
        <w:rPr>
          <w:b w:val="0"/>
          <w:i w:val="0"/>
        </w:rPr>
        <w:t>b) Đối với khu vực các xã còn lại của thành phố Quảng Ngãi:</w:t>
      </w:r>
      <w:r>
        <w:rPr>
          <w:b w:val="0"/>
          <w:i w:val="0"/>
        </w:rPr>
        <w:br/>
      </w:r>
      <w:r>
        <w:rPr>
          <w:b/>
          <w:i w:val="0"/>
        </w:rPr>
        <w:t>Bảng 1. Giá đất trồng cây hằng năm (gồm đất trồng lúa và đất trồng cây hằng năm khác):</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Vị trí 1</w:t>
      </w:r>
      <w:r>
        <w:rPr>
          <w:b w:val="0"/>
          <w:i w:val="0"/>
        </w:rPr>
        <w:br/>
      </w:r>
      <w:r>
        <w:rPr>
          <w:b w:val="0"/>
          <w:i w:val="0"/>
        </w:rPr>
        <w:br/>
      </w:r>
      <w:r>
        <w:rPr>
          <w:b w:val="0"/>
          <w:i w:val="0"/>
        </w:rPr>
        <w:t>63.000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 trí 2</w:t>
      </w:r>
      <w:r>
        <w:rPr>
          <w:b w:val="0"/>
          <w:i w:val="0"/>
        </w:rPr>
        <w:br/>
      </w:r>
      <w:r>
        <w:rPr>
          <w:b w:val="0"/>
          <w:i w:val="0"/>
        </w:rPr>
        <w:br/>
      </w:r>
      <w:r>
        <w:rPr>
          <w:b w:val="0"/>
          <w:i w:val="0"/>
        </w:rPr>
        <w:t>52.000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Vị trí 3</w:t>
      </w:r>
      <w:r>
        <w:rPr>
          <w:b w:val="0"/>
          <w:i w:val="0"/>
        </w:rPr>
        <w:br/>
      </w:r>
      <w:r>
        <w:rPr>
          <w:b w:val="0"/>
          <w:i w:val="0"/>
        </w:rPr>
        <w:br/>
      </w:r>
      <w:r>
        <w:rPr>
          <w:b w:val="0"/>
          <w:i w:val="0"/>
        </w:rPr>
        <w:t>42.000</w:t>
      </w:r>
      <w:r>
        <w:rPr>
          <w:b w:val="0"/>
          <w:i w:val="0"/>
        </w:rPr>
        <w:br/>
      </w:r>
      <w:r>
        <w:rPr>
          <w:b w:val="0"/>
          <w:i w:val="0"/>
        </w:rPr>
        <w:br/>
      </w:r>
      <w:r>
        <w:rPr>
          <w:b w:val="0"/>
          <w:i w:val="0"/>
        </w:rPr>
        <w:br/>
      </w:r>
      <w:r>
        <w:rPr>
          <w:b w:val="0"/>
          <w:i w:val="0"/>
        </w:rPr>
        <w:br/>
      </w:r>
      <w:r>
        <w:rPr>
          <w:b/>
          <w:i w:val="0"/>
        </w:rPr>
        <w:t>Bảng 2. Giá đất trồng cây lâu năm:</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Vị trí 1</w:t>
      </w:r>
      <w:r>
        <w:rPr>
          <w:b w:val="0"/>
          <w:i w:val="0"/>
        </w:rPr>
        <w:br/>
      </w:r>
      <w:r>
        <w:rPr>
          <w:b w:val="0"/>
          <w:i w:val="0"/>
        </w:rPr>
        <w:br/>
      </w:r>
      <w:r>
        <w:rPr>
          <w:b w:val="0"/>
          <w:i w:val="0"/>
        </w:rPr>
        <w:t>63.000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 trí 2</w:t>
      </w:r>
      <w:r>
        <w:rPr>
          <w:b w:val="0"/>
          <w:i w:val="0"/>
        </w:rPr>
        <w:br/>
      </w:r>
      <w:r>
        <w:rPr>
          <w:b w:val="0"/>
          <w:i w:val="0"/>
        </w:rPr>
        <w:br/>
      </w:r>
      <w:r>
        <w:rPr>
          <w:b w:val="0"/>
          <w:i w:val="0"/>
        </w:rPr>
        <w:t>52.000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Vị trí 3</w:t>
      </w:r>
      <w:r>
        <w:rPr>
          <w:b w:val="0"/>
          <w:i w:val="0"/>
        </w:rPr>
        <w:br/>
      </w:r>
      <w:r>
        <w:rPr>
          <w:b w:val="0"/>
          <w:i w:val="0"/>
        </w:rPr>
        <w:br/>
      </w:r>
      <w:r>
        <w:rPr>
          <w:b w:val="0"/>
          <w:i w:val="0"/>
        </w:rPr>
        <w:t>42.000</w:t>
      </w:r>
      <w:r>
        <w:rPr>
          <w:b w:val="0"/>
          <w:i w:val="0"/>
        </w:rPr>
        <w:br/>
      </w:r>
      <w:r>
        <w:rPr>
          <w:b w:val="0"/>
          <w:i w:val="0"/>
        </w:rPr>
        <w:br/>
      </w:r>
      <w:r>
        <w:rPr>
          <w:b w:val="0"/>
          <w:i w:val="0"/>
        </w:rPr>
        <w:br/>
      </w:r>
      <w:r>
        <w:rPr>
          <w:b w:val="0"/>
          <w:i w:val="0"/>
        </w:rPr>
        <w:br/>
      </w:r>
      <w:r>
        <w:rPr>
          <w:b/>
          <w:i w:val="0"/>
        </w:rPr>
        <w:t>Bảng 3. Giá đất nuôi trồng thủy sản:</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Vị trí 1</w:t>
      </w:r>
      <w:r>
        <w:rPr>
          <w:b w:val="0"/>
          <w:i w:val="0"/>
        </w:rPr>
        <w:br/>
      </w:r>
      <w:r>
        <w:rPr>
          <w:b w:val="0"/>
          <w:i w:val="0"/>
        </w:rPr>
        <w:br/>
      </w:r>
      <w:r>
        <w:rPr>
          <w:b w:val="0"/>
          <w:i w:val="0"/>
        </w:rPr>
        <w:t>59.000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 trí 2</w:t>
      </w:r>
      <w:r>
        <w:rPr>
          <w:b w:val="0"/>
          <w:i w:val="0"/>
        </w:rPr>
        <w:br/>
      </w:r>
      <w:r>
        <w:rPr>
          <w:b w:val="0"/>
          <w:i w:val="0"/>
        </w:rPr>
        <w:br/>
      </w:r>
      <w:r>
        <w:rPr>
          <w:b w:val="0"/>
          <w:i w:val="0"/>
        </w:rPr>
        <w:t>47.000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Vị trí 3</w:t>
      </w:r>
      <w:r>
        <w:rPr>
          <w:b w:val="0"/>
          <w:i w:val="0"/>
        </w:rPr>
        <w:br/>
      </w:r>
      <w:r>
        <w:rPr>
          <w:b w:val="0"/>
          <w:i w:val="0"/>
        </w:rPr>
        <w:br/>
      </w:r>
      <w:r>
        <w:rPr>
          <w:b w:val="0"/>
          <w:i w:val="0"/>
        </w:rPr>
        <w:t>37.000</w:t>
      </w:r>
      <w:r>
        <w:rPr>
          <w:b w:val="0"/>
          <w:i w:val="0"/>
        </w:rPr>
        <w:br/>
      </w:r>
      <w:r>
        <w:rPr>
          <w:b w:val="0"/>
          <w:i w:val="0"/>
        </w:rPr>
        <w:br/>
      </w:r>
      <w:r>
        <w:rPr>
          <w:b w:val="0"/>
          <w:i w:val="0"/>
        </w:rPr>
        <w:br/>
      </w:r>
      <w:r>
        <w:rPr>
          <w:b w:val="0"/>
          <w:i w:val="0"/>
        </w:rPr>
        <w:br/>
      </w:r>
      <w:r>
        <w:rPr>
          <w:b/>
          <w:i w:val="0"/>
        </w:rPr>
        <w:t>Bảng 4. Giá đất rừng sản xuất:</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Vị trí 1</w:t>
      </w:r>
      <w:r>
        <w:rPr>
          <w:b w:val="0"/>
          <w:i w:val="0"/>
        </w:rPr>
        <w:br/>
      </w:r>
      <w:r>
        <w:rPr>
          <w:b w:val="0"/>
          <w:i w:val="0"/>
        </w:rPr>
        <w:br/>
      </w:r>
      <w:r>
        <w:rPr>
          <w:b w:val="0"/>
          <w:i w:val="0"/>
        </w:rPr>
        <w:t>47.000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 trí 2</w:t>
      </w:r>
      <w:r>
        <w:rPr>
          <w:b w:val="0"/>
          <w:i w:val="0"/>
        </w:rPr>
        <w:br/>
      </w:r>
      <w:r>
        <w:rPr>
          <w:b w:val="0"/>
          <w:i w:val="0"/>
        </w:rPr>
        <w:br/>
      </w:r>
      <w:r>
        <w:rPr>
          <w:b w:val="0"/>
          <w:i w:val="0"/>
        </w:rPr>
        <w:t>37.000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Vị trí 3</w:t>
      </w:r>
      <w:r>
        <w:rPr>
          <w:b w:val="0"/>
          <w:i w:val="0"/>
        </w:rPr>
        <w:br/>
      </w:r>
      <w:r>
        <w:rPr>
          <w:b w:val="0"/>
          <w:i w:val="0"/>
        </w:rPr>
        <w:br/>
      </w:r>
      <w:r>
        <w:rPr>
          <w:b w:val="0"/>
          <w:i w:val="0"/>
        </w:rPr>
        <w:t>28.000</w:t>
      </w:r>
      <w:r>
        <w:rPr>
          <w:b w:val="0"/>
          <w:i w:val="0"/>
        </w:rPr>
        <w:br/>
      </w:r>
      <w:r>
        <w:rPr>
          <w:b w:val="0"/>
          <w:i w:val="0"/>
        </w:rPr>
        <w:br/>
      </w:r>
      <w:r>
        <w:rPr>
          <w:b w:val="0"/>
          <w:i w:val="0"/>
        </w:rPr>
        <w:br/>
      </w:r>
      <w:r>
        <w:rPr>
          <w:b w:val="0"/>
          <w:i w:val="0"/>
        </w:rPr>
        <w:br/>
      </w:r>
      <w:r>
        <w:rPr>
          <w:b/>
          <w:i w:val="0"/>
        </w:rPr>
        <w:t>Bảng 5. Giá đất làm muối:</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Vị trí 1</w:t>
      </w:r>
      <w:r>
        <w:rPr>
          <w:b w:val="0"/>
          <w:i w:val="0"/>
        </w:rPr>
        <w:br/>
      </w:r>
      <w:r>
        <w:rPr>
          <w:b w:val="0"/>
          <w:i w:val="0"/>
        </w:rPr>
        <w:br/>
      </w:r>
      <w:r>
        <w:rPr>
          <w:b w:val="0"/>
          <w:i w:val="0"/>
        </w:rPr>
        <w:t>44.000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 trí 2</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2. Huyện Lý Sơn</w:t>
      </w:r>
      <w:r>
        <w:rPr>
          <w:b w:val="0"/>
          <w:i w:val="0"/>
        </w:rPr>
        <w:br/>
      </w:r>
      <w:r>
        <w:rPr>
          <w:b/>
          <w:i w:val="0"/>
        </w:rPr>
        <w:t>Bảng 1. Giá đất trồng cây hằng năm và đất trồng cây lâu năm:</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Vị trí 1</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 trí 2</w:t>
      </w:r>
      <w:r>
        <w:rPr>
          <w:b w:val="0"/>
          <w:i w:val="0"/>
        </w:rPr>
        <w:br/>
      </w:r>
      <w:r>
        <w:rPr>
          <w:b w:val="0"/>
          <w:i w:val="0"/>
        </w:rPr>
        <w:br/>
      </w:r>
      <w:r>
        <w:rPr>
          <w:b w:val="0"/>
          <w:i w:val="0"/>
        </w:rPr>
        <w:t>118.000</w:t>
      </w:r>
      <w:r>
        <w:rPr>
          <w:b w:val="0"/>
          <w:i w:val="0"/>
        </w:rPr>
        <w:br/>
      </w:r>
      <w:r>
        <w:rPr>
          <w:b w:val="0"/>
          <w:i w:val="0"/>
        </w:rPr>
        <w:br/>
      </w:r>
      <w:r>
        <w:rPr>
          <w:b w:val="0"/>
          <w:i w:val="0"/>
        </w:rPr>
        <w:br/>
      </w:r>
      <w:r>
        <w:rPr>
          <w:b w:val="0"/>
          <w:i w:val="0"/>
        </w:rPr>
        <w:br/>
      </w:r>
      <w:r>
        <w:rPr>
          <w:b/>
          <w:i w:val="0"/>
        </w:rPr>
        <w:t>Bảng 2. Giá đất rừng sản xuất:</w:t>
      </w:r>
      <w:r>
        <w:rPr>
          <w:b w:val="0"/>
          <w:i w:val="0"/>
        </w:rPr>
        <w:br/>
      </w:r>
      <w:r>
        <w:rPr>
          <w:b w:val="0"/>
          <w:i w:val="0"/>
        </w:rPr>
        <w:t>ĐVT: đồng/m</w:t>
      </w:r>
      <w:r>
        <w:rPr>
          <w:b w:val="0"/>
          <w:i w:val="0"/>
        </w:rPr>
        <w:t>2</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QUẢNG NGÃI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 </w:t>
            </w:r>
            <w:r>
              <w:br/>
            </w:r>
            <w:r>
              <w:rPr>
                <w:b/>
                <w:i w:val="0"/>
              </w:rPr>
              <w:br/>
              <w:t xml:space="preserve">          PHÓ CHỦ TỊCH</w:t>
            </w:r>
            <w:r>
              <w:br/>
            </w:r>
            <w:r>
              <w:br/>
            </w:r>
            <w:r>
              <w:rPr>
                <w:b/>
                <w:i/>
              </w:rPr>
              <w:t>(Đã ký)</w:t>
            </w:r>
            <w:r>
              <w:br/>
            </w:r>
            <w:r>
              <w:rPr>
                <w:b/>
                <w:i w:val="0"/>
              </w:rPr>
              <w:br/>
              <w:t xml:space="preserve">           </w:t>
            </w:r>
            <w:r>
              <w:br/>
            </w:r>
            <w:r>
              <w:rPr>
                <w:b/>
                <w:i w:val="0"/>
              </w:rPr>
              <w:br/>
              <w:t xml:space="preserve">          Võ Phiên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Vị trí</w:t>
            </w:r>
          </w:p>
        </w:tc>
        <w:tc>
          <w:tcPr>
            <w:tcW w:type="dxa" w:w="2880"/>
          </w:tcPr>
          <w:p>
            <w:r>
              <w:rPr>
                <w:b w:val="0"/>
                <w:i w:val="0"/>
              </w:rPr>
              <w:br/>
            </w:r>
            <w:r>
              <w:rPr>
                <w:b/>
                <w:i w:val="0"/>
              </w:rPr>
              <w:t>Mức giá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Vị trí</w:t>
            </w:r>
          </w:p>
        </w:tc>
        <w:tc>
          <w:tcPr>
            <w:tcW w:type="dxa" w:w="2880"/>
          </w:tcPr>
          <w:p>
            <w:r>
              <w:rPr>
                <w:b w:val="0"/>
                <w:i w:val="0"/>
              </w:rPr>
              <w:br/>
            </w:r>
            <w:r>
              <w:rPr>
                <w:b/>
                <w:i w:val="0"/>
              </w:rPr>
              <w:t>Mức giá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Vị trí</w:t>
            </w:r>
          </w:p>
        </w:tc>
        <w:tc>
          <w:tcPr>
            <w:tcW w:type="dxa" w:w="2880"/>
          </w:tcPr>
          <w:p>
            <w:r>
              <w:rPr>
                <w:b w:val="0"/>
                <w:i w:val="0"/>
              </w:rPr>
              <w:br/>
            </w:r>
            <w:r>
              <w:rPr>
                <w:b/>
                <w:i w:val="0"/>
              </w:rPr>
              <w:t>Mức giá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Vị trí</w:t>
            </w:r>
          </w:p>
        </w:tc>
        <w:tc>
          <w:tcPr>
            <w:tcW w:type="dxa" w:w="2880"/>
          </w:tcPr>
          <w:p>
            <w:r>
              <w:rPr>
                <w:b w:val="0"/>
                <w:i w:val="0"/>
              </w:rPr>
              <w:br/>
            </w:r>
            <w:r>
              <w:rPr>
                <w:b/>
                <w:i w:val="0"/>
              </w:rPr>
              <w:t>Mức giá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Vị trí</w:t>
            </w:r>
          </w:p>
        </w:tc>
        <w:tc>
          <w:tcPr>
            <w:tcW w:type="dxa" w:w="2880"/>
          </w:tcPr>
          <w:p>
            <w:r>
              <w:rPr>
                <w:b w:val="0"/>
                <w:i w:val="0"/>
              </w:rPr>
              <w:br/>
            </w:r>
            <w:r>
              <w:rPr>
                <w:b/>
                <w:i w:val="0"/>
              </w:rPr>
              <w:t>Mức giá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Vị trí</w:t>
            </w:r>
          </w:p>
        </w:tc>
        <w:tc>
          <w:tcPr>
            <w:tcW w:type="dxa" w:w="2880"/>
          </w:tcPr>
          <w:p>
            <w:r>
              <w:rPr>
                <w:b w:val="0"/>
                <w:i w:val="0"/>
              </w:rPr>
              <w:br/>
            </w:r>
            <w:r>
              <w:rPr>
                <w:b/>
                <w:i w:val="0"/>
              </w:rPr>
              <w:t>Mức giá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Vị trí</w:t>
            </w:r>
          </w:p>
        </w:tc>
        <w:tc>
          <w:tcPr>
            <w:tcW w:type="dxa" w:w="2880"/>
          </w:tcPr>
          <w:p>
            <w:r>
              <w:rPr>
                <w:b w:val="0"/>
                <w:i w:val="0"/>
              </w:rPr>
              <w:br/>
            </w:r>
            <w:r>
              <w:rPr>
                <w:b/>
                <w:i w:val="0"/>
              </w:rPr>
              <w:t>Mức giá</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Vị trí 1</w:t>
      </w:r>
      <w:r>
        <w:rPr>
          <w:b w:val="0"/>
          <w:i w:val="0"/>
        </w:rPr>
        <w:br/>
      </w:r>
      <w:r>
        <w:rPr>
          <w:b w:val="0"/>
          <w:i w:val="0"/>
        </w:rPr>
        <w:br/>
      </w:r>
      <w:r>
        <w:rPr>
          <w:b w:val="0"/>
          <w:i w:val="0"/>
        </w:rPr>
        <w:t>26.000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 trí 2</w:t>
      </w:r>
      <w:r>
        <w:rPr>
          <w:b w:val="0"/>
          <w:i w:val="0"/>
        </w:rPr>
        <w:br/>
      </w:r>
      <w:r>
        <w:rPr>
          <w:b w:val="0"/>
          <w:i w:val="0"/>
        </w:rPr>
        <w:br/>
      </w:r>
      <w:r>
        <w:rPr>
          <w:b w:val="0"/>
          <w:i w:val="0"/>
        </w:rPr>
        <w:t>21.000</w:t>
      </w:r>
      <w:r>
        <w:rPr>
          <w:b w:val="0"/>
          <w:i w:val="0"/>
        </w:rPr>
        <w:br/>
      </w:r>
      <w:r>
        <w:rPr>
          <w:b w:val="0"/>
          <w:i w:val="0"/>
        </w:rPr>
        <w:br/>
      </w:r>
      <w:r>
        <w:rPr>
          <w:b w:val="0"/>
          <w:i w:val="0"/>
        </w:rPr>
        <w:br/>
      </w:r>
      <w:r>
        <w:rPr>
          <w:b w:val="0"/>
          <w:i w:val="0"/>
        </w:rPr>
        <w:br/>
      </w:r>
      <w:r>
        <w:rPr>
          <w:b w:val="0"/>
          <w:i w:val="0"/>
        </w:rPr>
        <w:t>3. Ngoài thành phố Quảng Ngãi và huyện Lý Sơn:</w:t>
      </w:r>
      <w:r>
        <w:rPr>
          <w:b w:val="0"/>
          <w:i w:val="0"/>
        </w:rPr>
        <w:br/>
      </w:r>
      <w:r>
        <w:rPr>
          <w:b/>
          <w:i w:val="0"/>
        </w:rPr>
        <w:t>Bảng 1. Giá đất trồng cây hằng năm (gồm đất trồng lúa và đất trồng cây hằng năm khác):</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Xã đồng bằng</w:t>
      </w:r>
      <w:r>
        <w:rPr>
          <w:b w:val="0"/>
          <w:i w:val="0"/>
        </w:rPr>
        <w:br/>
      </w:r>
      <w:r>
        <w:rPr>
          <w:b w:val="0"/>
          <w:i w:val="0"/>
        </w:rPr>
        <w:br/>
      </w:r>
      <w:r>
        <w:rPr>
          <w:b/>
          <w:i w:val="0"/>
        </w:rPr>
        <w:t>Xã miền núi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Vị trí 1</w:t>
      </w:r>
      <w:r>
        <w:rPr>
          <w:b w:val="0"/>
          <w:i w:val="0"/>
        </w:rPr>
        <w:br/>
      </w:r>
      <w:r>
        <w:rPr>
          <w:b w:val="0"/>
          <w:i w:val="0"/>
        </w:rPr>
        <w:br/>
      </w:r>
      <w:r>
        <w:rPr>
          <w:b w:val="0"/>
          <w:i w:val="0"/>
        </w:rPr>
        <w:t>63.000</w:t>
      </w:r>
      <w:r>
        <w:rPr>
          <w:b w:val="0"/>
          <w:i w:val="0"/>
        </w:rPr>
        <w:br/>
      </w:r>
      <w:r>
        <w:rPr>
          <w:b w:val="0"/>
          <w:i w:val="0"/>
        </w:rPr>
        <w:br/>
      </w:r>
      <w:r>
        <w:rPr>
          <w:b w:val="0"/>
          <w:i w:val="0"/>
        </w:rPr>
        <w:t>48.000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 trí 2</w:t>
      </w:r>
      <w:r>
        <w:rPr>
          <w:b w:val="0"/>
          <w:i w:val="0"/>
        </w:rPr>
        <w:br/>
      </w:r>
      <w:r>
        <w:rPr>
          <w:b w:val="0"/>
          <w:i w:val="0"/>
        </w:rPr>
        <w:br/>
      </w:r>
      <w:r>
        <w:rPr>
          <w:b w:val="0"/>
          <w:i w:val="0"/>
        </w:rPr>
        <w:t>52.000</w:t>
      </w:r>
      <w:r>
        <w:rPr>
          <w:b w:val="0"/>
          <w:i w:val="0"/>
        </w:rPr>
        <w:br/>
      </w:r>
      <w:r>
        <w:rPr>
          <w:b w:val="0"/>
          <w:i w:val="0"/>
        </w:rPr>
        <w:br/>
      </w:r>
      <w:r>
        <w:rPr>
          <w:b w:val="0"/>
          <w:i w:val="0"/>
        </w:rPr>
        <w:t>41.000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Vị trí 3</w:t>
      </w:r>
      <w:r>
        <w:rPr>
          <w:b w:val="0"/>
          <w:i w:val="0"/>
        </w:rPr>
        <w:br/>
      </w:r>
      <w:r>
        <w:rPr>
          <w:b w:val="0"/>
          <w:i w:val="0"/>
        </w:rPr>
        <w:br/>
      </w:r>
      <w:r>
        <w:rPr>
          <w:b w:val="0"/>
          <w:i w:val="0"/>
        </w:rPr>
        <w:t>42.000</w:t>
      </w:r>
      <w:r>
        <w:rPr>
          <w:b w:val="0"/>
          <w:i w:val="0"/>
        </w:rPr>
        <w:br/>
      </w:r>
      <w:r>
        <w:rPr>
          <w:b w:val="0"/>
          <w:i w:val="0"/>
        </w:rPr>
        <w:br/>
      </w:r>
      <w:r>
        <w:rPr>
          <w:b w:val="0"/>
          <w:i w:val="0"/>
        </w:rPr>
        <w:t>33.000</w:t>
      </w:r>
      <w:r>
        <w:rPr>
          <w:b w:val="0"/>
          <w:i w:val="0"/>
        </w:rPr>
        <w:br/>
      </w:r>
      <w:r>
        <w:rPr>
          <w:b w:val="0"/>
          <w:i w:val="0"/>
        </w:rPr>
        <w:br/>
      </w:r>
      <w:r>
        <w:rPr>
          <w:b w:val="0"/>
          <w:i w:val="0"/>
        </w:rPr>
        <w:br/>
      </w:r>
      <w:r>
        <w:rPr>
          <w:b w:val="0"/>
          <w:i w:val="0"/>
        </w:rPr>
        <w:br/>
      </w:r>
      <w:r>
        <w:rPr>
          <w:b/>
          <w:i w:val="0"/>
        </w:rPr>
        <w:t>Bảng 2. Giá đất trồng cây lâu năm:</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Xã đồng bằng</w:t>
      </w:r>
      <w:r>
        <w:rPr>
          <w:b w:val="0"/>
          <w:i w:val="0"/>
        </w:rPr>
        <w:br/>
      </w:r>
      <w:r>
        <w:rPr>
          <w:b w:val="0"/>
          <w:i w:val="0"/>
        </w:rPr>
        <w:br/>
      </w:r>
      <w:r>
        <w:rPr>
          <w:b/>
          <w:i w:val="0"/>
        </w:rPr>
        <w:t>Xã miền núi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Vị trí 1</w:t>
      </w:r>
      <w:r>
        <w:rPr>
          <w:b w:val="0"/>
          <w:i w:val="0"/>
        </w:rPr>
        <w:br/>
      </w:r>
      <w:r>
        <w:rPr>
          <w:b w:val="0"/>
          <w:i w:val="0"/>
        </w:rPr>
        <w:br/>
      </w:r>
      <w:r>
        <w:rPr>
          <w:b w:val="0"/>
          <w:i w:val="0"/>
        </w:rPr>
        <w:t>63.000</w:t>
      </w:r>
      <w:r>
        <w:rPr>
          <w:b w:val="0"/>
          <w:i w:val="0"/>
        </w:rPr>
        <w:br/>
      </w:r>
      <w:r>
        <w:rPr>
          <w:b w:val="0"/>
          <w:i w:val="0"/>
        </w:rPr>
        <w:br/>
      </w:r>
      <w:r>
        <w:rPr>
          <w:b w:val="0"/>
          <w:i w:val="0"/>
        </w:rPr>
        <w:t>48.000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 trí 2</w:t>
      </w:r>
      <w:r>
        <w:rPr>
          <w:b w:val="0"/>
          <w:i w:val="0"/>
        </w:rPr>
        <w:br/>
      </w:r>
      <w:r>
        <w:rPr>
          <w:b w:val="0"/>
          <w:i w:val="0"/>
        </w:rPr>
        <w:br/>
      </w:r>
      <w:r>
        <w:rPr>
          <w:b w:val="0"/>
          <w:i w:val="0"/>
        </w:rPr>
        <w:t>52.000</w:t>
      </w:r>
      <w:r>
        <w:rPr>
          <w:b w:val="0"/>
          <w:i w:val="0"/>
        </w:rPr>
        <w:br/>
      </w:r>
      <w:r>
        <w:rPr>
          <w:b w:val="0"/>
          <w:i w:val="0"/>
        </w:rPr>
        <w:br/>
      </w:r>
      <w:r>
        <w:rPr>
          <w:b w:val="0"/>
          <w:i w:val="0"/>
        </w:rPr>
        <w:t>41.000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Vị trí 3</w:t>
      </w:r>
      <w:r>
        <w:rPr>
          <w:b w:val="0"/>
          <w:i w:val="0"/>
        </w:rPr>
        <w:br/>
      </w:r>
      <w:r>
        <w:rPr>
          <w:b w:val="0"/>
          <w:i w:val="0"/>
        </w:rPr>
        <w:br/>
      </w:r>
      <w:r>
        <w:rPr>
          <w:b w:val="0"/>
          <w:i w:val="0"/>
        </w:rPr>
        <w:t>42.000</w:t>
      </w:r>
      <w:r>
        <w:rPr>
          <w:b w:val="0"/>
          <w:i w:val="0"/>
        </w:rPr>
        <w:br/>
      </w:r>
      <w:r>
        <w:rPr>
          <w:b w:val="0"/>
          <w:i w:val="0"/>
        </w:rPr>
        <w:br/>
      </w:r>
      <w:r>
        <w:rPr>
          <w:b w:val="0"/>
          <w:i w:val="0"/>
        </w:rPr>
        <w:t>33.000</w:t>
      </w:r>
      <w:r>
        <w:rPr>
          <w:b w:val="0"/>
          <w:i w:val="0"/>
        </w:rPr>
        <w:br/>
      </w:r>
      <w:r>
        <w:rPr>
          <w:b w:val="0"/>
          <w:i w:val="0"/>
        </w:rPr>
        <w:br/>
      </w:r>
      <w:r>
        <w:rPr>
          <w:b w:val="0"/>
          <w:i w:val="0"/>
        </w:rPr>
        <w:br/>
      </w:r>
      <w:r>
        <w:rPr>
          <w:b w:val="0"/>
          <w:i w:val="0"/>
        </w:rPr>
        <w:br/>
      </w:r>
      <w:r>
        <w:rPr>
          <w:b/>
          <w:i w:val="0"/>
        </w:rPr>
        <w:t>Bảng 3. Giá đất rừng sản xuất:</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Xã đồng bằng</w:t>
      </w:r>
      <w:r>
        <w:rPr>
          <w:b w:val="0"/>
          <w:i w:val="0"/>
        </w:rPr>
        <w:br/>
      </w:r>
      <w:r>
        <w:rPr>
          <w:b w:val="0"/>
          <w:i w:val="0"/>
        </w:rPr>
        <w:br/>
      </w:r>
      <w:r>
        <w:rPr>
          <w:b/>
          <w:i w:val="0"/>
        </w:rPr>
        <w:t>Xã miền núi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Vị trí 1</w:t>
      </w:r>
      <w:r>
        <w:rPr>
          <w:b w:val="0"/>
          <w:i w:val="0"/>
        </w:rPr>
        <w:br/>
      </w:r>
      <w:r>
        <w:rPr>
          <w:b w:val="0"/>
          <w:i w:val="0"/>
        </w:rPr>
        <w:br/>
      </w:r>
      <w:r>
        <w:rPr>
          <w:b w:val="0"/>
          <w:i w:val="0"/>
        </w:rPr>
        <w:t>47.000</w:t>
      </w:r>
      <w:r>
        <w:rPr>
          <w:b w:val="0"/>
          <w:i w:val="0"/>
        </w:rPr>
        <w:br/>
      </w:r>
      <w:r>
        <w:rPr>
          <w:b w:val="0"/>
          <w:i w:val="0"/>
        </w:rPr>
        <w:br/>
      </w:r>
      <w:r>
        <w:rPr>
          <w:b w:val="0"/>
          <w:i w:val="0"/>
        </w:rPr>
        <w:t>32.000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 trí 2</w:t>
      </w:r>
      <w:r>
        <w:rPr>
          <w:b w:val="0"/>
          <w:i w:val="0"/>
        </w:rPr>
        <w:br/>
      </w:r>
      <w:r>
        <w:rPr>
          <w:b w:val="0"/>
          <w:i w:val="0"/>
        </w:rPr>
        <w:br/>
      </w:r>
      <w:r>
        <w:rPr>
          <w:b w:val="0"/>
          <w:i w:val="0"/>
        </w:rPr>
        <w:t>37.000</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Vị trí 3</w:t>
      </w:r>
      <w:r>
        <w:rPr>
          <w:b w:val="0"/>
          <w:i w:val="0"/>
        </w:rPr>
        <w:br/>
      </w:r>
      <w:r>
        <w:rPr>
          <w:b w:val="0"/>
          <w:i w:val="0"/>
        </w:rPr>
        <w:br/>
      </w:r>
      <w:r>
        <w:rPr>
          <w:b w:val="0"/>
          <w:i w:val="0"/>
        </w:rPr>
        <w:t>28.000</w:t>
      </w:r>
      <w:r>
        <w:rPr>
          <w:b w:val="0"/>
          <w:i w:val="0"/>
        </w:rPr>
        <w:br/>
      </w:r>
      <w:r>
        <w:rPr>
          <w:b w:val="0"/>
          <w:i w:val="0"/>
        </w:rPr>
        <w:br/>
      </w:r>
      <w:r>
        <w:rPr>
          <w:b w:val="0"/>
          <w:i w:val="0"/>
        </w:rPr>
        <w:t>17.000</w:t>
      </w:r>
      <w:r>
        <w:rPr>
          <w:b w:val="0"/>
          <w:i w:val="0"/>
        </w:rPr>
        <w:br/>
      </w:r>
      <w:r>
        <w:rPr>
          <w:b w:val="0"/>
          <w:i w:val="0"/>
        </w:rPr>
        <w:br/>
      </w:r>
      <w:r>
        <w:rPr>
          <w:b w:val="0"/>
          <w:i w:val="0"/>
        </w:rPr>
        <w:br/>
      </w:r>
      <w:r>
        <w:rPr>
          <w:b w:val="0"/>
          <w:i w:val="0"/>
        </w:rPr>
        <w:br/>
      </w:r>
      <w:r>
        <w:rPr>
          <w:b/>
          <w:i w:val="0"/>
        </w:rPr>
        <w:t>Bảng 4. Giá đất nuôi trồng thủy sản:</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Xã đồng bằng</w:t>
      </w:r>
      <w:r>
        <w:rPr>
          <w:b w:val="0"/>
          <w:i w:val="0"/>
        </w:rPr>
        <w:br/>
      </w:r>
      <w:r>
        <w:rPr>
          <w:b w:val="0"/>
          <w:i w:val="0"/>
        </w:rPr>
        <w:br/>
      </w:r>
      <w:r>
        <w:rPr>
          <w:b/>
          <w:i w:val="0"/>
        </w:rPr>
        <w:t>Xã miền núi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Vị trí 1</w:t>
      </w:r>
      <w:r>
        <w:rPr>
          <w:b w:val="0"/>
          <w:i w:val="0"/>
        </w:rPr>
        <w:br/>
      </w:r>
      <w:r>
        <w:rPr>
          <w:b w:val="0"/>
          <w:i w:val="0"/>
        </w:rPr>
        <w:br/>
      </w:r>
      <w:r>
        <w:rPr>
          <w:b w:val="0"/>
          <w:i w:val="0"/>
        </w:rPr>
        <w:t>59.000</w:t>
      </w:r>
      <w:r>
        <w:rPr>
          <w:b w:val="0"/>
          <w:i w:val="0"/>
        </w:rPr>
        <w:br/>
      </w:r>
      <w:r>
        <w:rPr>
          <w:b w:val="0"/>
          <w:i w:val="0"/>
        </w:rPr>
        <w:br/>
      </w:r>
      <w:r>
        <w:rPr>
          <w:b w:val="0"/>
          <w:i w:val="0"/>
        </w:rPr>
        <w:t>47.000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 trí 2</w:t>
      </w:r>
      <w:r>
        <w:rPr>
          <w:b w:val="0"/>
          <w:i w:val="0"/>
        </w:rPr>
        <w:br/>
      </w:r>
      <w:r>
        <w:rPr>
          <w:b w:val="0"/>
          <w:i w:val="0"/>
        </w:rPr>
        <w:br/>
      </w:r>
      <w:r>
        <w:rPr>
          <w:b w:val="0"/>
          <w:i w:val="0"/>
        </w:rPr>
        <w:t>47.000</w:t>
      </w:r>
      <w:r>
        <w:rPr>
          <w:b w:val="0"/>
          <w:i w:val="0"/>
        </w:rPr>
        <w:br/>
      </w:r>
      <w:r>
        <w:rPr>
          <w:b w:val="0"/>
          <w:i w:val="0"/>
        </w:rPr>
        <w:br/>
      </w:r>
      <w:r>
        <w:rPr>
          <w:b w:val="0"/>
          <w:i w:val="0"/>
        </w:rPr>
        <w:t>36.000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Vị trí 3</w:t>
      </w:r>
      <w:r>
        <w:rPr>
          <w:b w:val="0"/>
          <w:i w:val="0"/>
        </w:rPr>
        <w:br/>
      </w:r>
      <w:r>
        <w:rPr>
          <w:b w:val="0"/>
          <w:i w:val="0"/>
        </w:rPr>
        <w:br/>
      </w:r>
      <w:r>
        <w:rPr>
          <w:b w:val="0"/>
          <w:i w:val="0"/>
        </w:rPr>
        <w:t>37.000</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i w:val="0"/>
        </w:rPr>
        <w:t>Bảng 5. Giá đất làm muối:</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Vị trí 1</w:t>
      </w:r>
      <w:r>
        <w:rPr>
          <w:b w:val="0"/>
          <w:i w:val="0"/>
        </w:rPr>
        <w:br/>
      </w:r>
      <w:r>
        <w:rPr>
          <w:b w:val="0"/>
          <w:i w:val="0"/>
        </w:rPr>
        <w:br/>
      </w:r>
      <w:r>
        <w:rPr>
          <w:b w:val="0"/>
          <w:i w:val="0"/>
        </w:rPr>
        <w:t>45.000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 trí 2</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i w:val="0"/>
        </w:rPr>
        <w:t>BẢNG GIÁ SỐ 2</w:t>
      </w:r>
      <w:r>
        <w:rPr>
          <w:b w:val="0"/>
          <w:i w:val="0"/>
        </w:rPr>
        <w:br/>
      </w:r>
      <w:r>
        <w:rPr>
          <w:b/>
          <w:i w:val="0"/>
        </w:rPr>
        <w:t>BẢNG GIÁ ĐẤT Ở TRÊN ĐỊA BÀN TỈNH QUẢNG NGÃI ÁP DỤNG CHO THỜI KỲ 05 NĂM (2020 - 2024) VÀ ĐƯỢC TIẾP TỤC ÁP DỤNG ĐẾN HẾT NGÀY 31/12/2025</w:t>
      </w:r>
      <w:r>
        <w:rPr>
          <w:b w:val="0"/>
          <w:i w:val="0"/>
        </w:rPr>
        <w:br/>
      </w:r>
      <w:r>
        <w:rPr>
          <w:b w:val="0"/>
          <w:i/>
        </w:rPr>
        <w:t>(Kèm theo Quyết định số 73/2024/QĐ-UBND ngày 31 tháng 12 năm 2024 của UBND tỉnh Quảng Ngãi)</w:t>
      </w:r>
      <w:r>
        <w:rPr>
          <w:b w:val="0"/>
          <w:i w:val="0"/>
        </w:rPr>
        <w:br/>
      </w:r>
      <w:r>
        <w:rPr>
          <w:b w:val="0"/>
          <w:i w:val="0"/>
        </w:rPr>
        <w:t>1. Thành phố Quảng Ngãi</w:t>
      </w:r>
      <w:r>
        <w:rPr>
          <w:b w:val="0"/>
          <w:i w:val="0"/>
        </w:rPr>
        <w:br/>
      </w:r>
      <w:r>
        <w:rPr>
          <w:b w:val="0"/>
          <w:i w:val="0"/>
        </w:rPr>
        <w:t>a) Đối với khu vực 08 phường: Nguyễn Nghiêm, Trần Hưng Đạo, Trần Phú, Lê Hồng Phong, Nghĩa Lộ, Chánh Lộ, Quảng Phú, Nghĩa Chánh:</w:t>
      </w:r>
      <w:r>
        <w:rPr>
          <w:b w:val="0"/>
          <w:i w:val="0"/>
        </w:rPr>
        <w:br/>
      </w:r>
      <w:r>
        <w:rPr>
          <w:b w:val="0"/>
          <w:i w:val="0"/>
        </w:rPr>
        <w:t>a1) Mức giá:</w:t>
      </w:r>
      <w:r>
        <w:rPr>
          <w:b w:val="0"/>
          <w:i w:val="0"/>
        </w:rPr>
        <w:br/>
      </w:r>
      <w:r>
        <w:rPr>
          <w:b w:val="0"/>
          <w:i w:val="0"/>
        </w:rPr>
        <w:t>ĐVT: Nghìn đồng/m</w:t>
      </w:r>
      <w:r>
        <w:rPr>
          <w:b w:val="0"/>
          <w:i w:val="0"/>
        </w:rPr>
        <w:t>2</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Vị trí</w:t>
            </w:r>
          </w:p>
        </w:tc>
        <w:tc>
          <w:tcPr>
            <w:tcW w:type="dxa" w:w="2880"/>
          </w:tcPr>
          <w:p>
            <w:r>
              <w:rPr>
                <w:b w:val="0"/>
                <w:i w:val="0"/>
              </w:rPr>
              <w:br/>
            </w:r>
            <w:r>
              <w:rPr>
                <w:b/>
                <w:i w:val="0"/>
              </w:rPr>
              <w:t>Mức giá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Vị trí</w:t>
            </w:r>
          </w:p>
        </w:tc>
        <w:tc>
          <w:tcPr>
            <w:tcW w:type="dxa" w:w="2880"/>
          </w:tcPr>
          <w:p>
            <w:r>
              <w:rPr>
                <w:b w:val="0"/>
                <w:i w:val="0"/>
              </w:rPr>
              <w:br/>
            </w:r>
            <w:r>
              <w:rPr>
                <w:b/>
                <w:i w:val="0"/>
              </w:rPr>
              <w:t>Mức giá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Vị trí</w:t>
            </w:r>
          </w:p>
        </w:tc>
        <w:tc>
          <w:tcPr>
            <w:tcW w:type="dxa" w:w="2880"/>
          </w:tcPr>
          <w:p>
            <w:r>
              <w:rPr>
                <w:b w:val="0"/>
                <w:i w:val="0"/>
              </w:rPr>
              <w:br/>
            </w:r>
            <w:r>
              <w:rPr>
                <w:b/>
                <w:i w:val="0"/>
              </w:rPr>
              <w:t>Mức giá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Vị trí</w:t>
            </w:r>
          </w:p>
        </w:tc>
        <w:tc>
          <w:tcPr>
            <w:tcW w:type="dxa" w:w="2880"/>
          </w:tcPr>
          <w:p>
            <w:r>
              <w:rPr>
                <w:b w:val="0"/>
                <w:i w:val="0"/>
              </w:rPr>
              <w:br/>
            </w:r>
            <w:r>
              <w:rPr>
                <w:b/>
                <w:i w:val="0"/>
              </w:rPr>
              <w:t>Mức giá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Vị trí</w:t>
            </w:r>
          </w:p>
        </w:tc>
        <w:tc>
          <w:tcPr>
            <w:tcW w:type="dxa" w:w="2880"/>
          </w:tcPr>
          <w:p>
            <w:r>
              <w:rPr>
                <w:b w:val="0"/>
                <w:i w:val="0"/>
              </w:rPr>
              <w:br/>
            </w:r>
            <w:r>
              <w:rPr>
                <w:b/>
                <w:i w:val="0"/>
              </w:rPr>
              <w:t>Mức giá</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đường phố/Dự án</w:t>
      </w:r>
      <w:r>
        <w:rPr>
          <w:b w:val="0"/>
          <w:i w:val="0"/>
        </w:rPr>
        <w:br/>
      </w:r>
      <w:r>
        <w:rPr>
          <w:b w:val="0"/>
          <w:i w:val="0"/>
        </w:rPr>
        <w:br/>
      </w:r>
      <w:r>
        <w:rPr>
          <w:b/>
          <w:i w:val="0"/>
        </w:rPr>
        <w:t>Đoạn đường</w:t>
      </w:r>
      <w:r>
        <w:rPr>
          <w:b w:val="0"/>
          <w:i w:val="0"/>
        </w:rPr>
        <w:br/>
      </w:r>
      <w:r>
        <w:rPr>
          <w:b w:val="0"/>
          <w:i w:val="0"/>
        </w:rPr>
        <w:br/>
      </w:r>
      <w:r>
        <w:rPr>
          <w:b/>
          <w:i w:val="0"/>
        </w:rPr>
        <w:t>Hệ số K</w:t>
      </w:r>
      <w:r>
        <w:rPr>
          <w:b w:val="0"/>
          <w:i w:val="0"/>
        </w:rPr>
        <w:br/>
      </w:r>
      <w:r>
        <w:rPr>
          <w:b w:val="0"/>
          <w:i w:val="0"/>
        </w:rPr>
        <w:br/>
      </w:r>
      <w:r>
        <w:rPr>
          <w:b/>
          <w:i w:val="0"/>
        </w:rPr>
        <w:t>Loại đường</w:t>
      </w:r>
      <w:r>
        <w:rPr>
          <w:b w:val="0"/>
          <w:i w:val="0"/>
        </w:rPr>
        <w:br/>
      </w:r>
      <w:r>
        <w:rPr>
          <w:b w:val="0"/>
          <w:i w:val="0"/>
        </w:rPr>
        <w:br/>
      </w:r>
      <w:r>
        <w:rPr>
          <w:b/>
          <w:i w:val="0"/>
        </w:rPr>
        <w:t>Vị trí 1</w:t>
      </w:r>
      <w:r>
        <w:rPr>
          <w:b w:val="0"/>
          <w:i w:val="0"/>
        </w:rPr>
        <w:br/>
      </w:r>
      <w:r>
        <w:rPr>
          <w:b w:val="0"/>
          <w:i w:val="0"/>
        </w:rPr>
        <w:br/>
      </w:r>
      <w:r>
        <w:rPr>
          <w:b/>
          <w:i w:val="0"/>
        </w:rPr>
        <w:t>Vị trí 2</w:t>
      </w:r>
      <w:r>
        <w:rPr>
          <w:b w:val="0"/>
          <w:i w:val="0"/>
        </w:rPr>
        <w:br/>
      </w:r>
      <w:r>
        <w:rPr>
          <w:b w:val="0"/>
          <w:i w:val="0"/>
        </w:rPr>
        <w:br/>
      </w:r>
      <w:r>
        <w:rPr>
          <w:b/>
          <w:i w:val="0"/>
        </w:rPr>
        <w:t>Vị trí 3</w:t>
      </w:r>
      <w:r>
        <w:rPr>
          <w:b w:val="0"/>
          <w:i w:val="0"/>
        </w:rPr>
        <w:br/>
      </w:r>
      <w:r>
        <w:rPr>
          <w:b w:val="0"/>
          <w:i w:val="0"/>
        </w:rPr>
        <w:br/>
      </w:r>
      <w:r>
        <w:rPr>
          <w:b w:val="0"/>
          <w:i w:val="0"/>
        </w:rPr>
        <w:br/>
      </w:r>
      <w:r>
        <w:rPr>
          <w:b w:val="0"/>
          <w:i w:val="0"/>
        </w:rPr>
        <w:br/>
      </w:r>
      <w:r>
        <w:rPr>
          <w:b/>
          <w:i w:val="0"/>
        </w:rPr>
        <w:t>Dưới</w:t>
      </w:r>
      <w:r>
        <w:rPr>
          <w:b w:val="0"/>
          <w:i w:val="0"/>
        </w:rPr>
        <w:t xml:space="preserve"> </w:t>
      </w:r>
      <w:r>
        <w:rPr>
          <w:b/>
          <w:i w:val="0"/>
        </w:rPr>
        <w:t>50m</w:t>
      </w:r>
      <w:r>
        <w:rPr>
          <w:b w:val="0"/>
          <w:i w:val="0"/>
        </w:rPr>
        <w:br/>
      </w:r>
      <w:r>
        <w:rPr>
          <w:b w:val="0"/>
          <w:i w:val="0"/>
        </w:rPr>
        <w:br/>
      </w:r>
      <w:r>
        <w:rPr>
          <w:b/>
          <w:i w:val="0"/>
        </w:rPr>
        <w:t>Từ</w:t>
      </w:r>
      <w:r>
        <w:rPr>
          <w:b w:val="0"/>
          <w:i w:val="0"/>
        </w:rPr>
        <w:t xml:space="preserve"> </w:t>
      </w:r>
      <w:r>
        <w:rPr>
          <w:b/>
          <w:i w:val="0"/>
        </w:rPr>
        <w:t>50m đến dưới</w:t>
      </w:r>
      <w:r>
        <w:rPr>
          <w:b w:val="0"/>
          <w:i w:val="0"/>
        </w:rPr>
        <w:t xml:space="preserve"> </w:t>
      </w:r>
      <w:r>
        <w:rPr>
          <w:b/>
          <w:i w:val="0"/>
        </w:rPr>
        <w:t>100m</w:t>
      </w:r>
      <w:r>
        <w:rPr>
          <w:b w:val="0"/>
          <w:i w:val="0"/>
        </w:rPr>
        <w:br/>
      </w:r>
      <w:r>
        <w:rPr>
          <w:b w:val="0"/>
          <w:i w:val="0"/>
        </w:rPr>
        <w:br/>
      </w:r>
      <w:r>
        <w:rPr>
          <w:b/>
          <w:i w:val="0"/>
        </w:rPr>
        <w:t>Dưới</w:t>
      </w:r>
      <w:r>
        <w:rPr>
          <w:b w:val="0"/>
          <w:i w:val="0"/>
        </w:rPr>
        <w:t xml:space="preserve"> </w:t>
      </w:r>
      <w:r>
        <w:rPr>
          <w:b/>
          <w:i w:val="0"/>
        </w:rPr>
        <w:t>50m</w:t>
      </w:r>
      <w:r>
        <w:rPr>
          <w:b w:val="0"/>
          <w:i w:val="0"/>
        </w:rPr>
        <w:br/>
      </w:r>
      <w:r>
        <w:rPr>
          <w:b w:val="0"/>
          <w:i w:val="0"/>
        </w:rPr>
        <w:br/>
      </w:r>
      <w:r>
        <w:rPr>
          <w:b/>
          <w:i w:val="0"/>
        </w:rPr>
        <w:t>Từ</w:t>
      </w:r>
      <w:r>
        <w:rPr>
          <w:b w:val="0"/>
          <w:i w:val="0"/>
        </w:rPr>
        <w:t xml:space="preserve"> </w:t>
      </w:r>
      <w:r>
        <w:rPr>
          <w:b/>
          <w:i w:val="0"/>
        </w:rPr>
        <w:t>50m đến dưới</w:t>
      </w:r>
      <w:r>
        <w:rPr>
          <w:b w:val="0"/>
          <w:i w:val="0"/>
        </w:rPr>
        <w:t xml:space="preserve"> </w:t>
      </w:r>
      <w:r>
        <w:rPr>
          <w:b/>
          <w:i w:val="0"/>
        </w:rPr>
        <w:t>100m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An Dương Vương</w:t>
      </w:r>
      <w:r>
        <w:rPr>
          <w:b w:val="0"/>
          <w:i w:val="0"/>
        </w:rPr>
        <w:br/>
      </w:r>
      <w:r>
        <w:rPr>
          <w:b w:val="0"/>
          <w:i w:val="0"/>
        </w:rPr>
        <w:br/>
      </w:r>
      <w:r>
        <w:rPr>
          <w:b w:val="0"/>
          <w:i w:val="0"/>
        </w:rPr>
        <w:t>- Từ Hai Bà Trưng đến Phạm Quang Ảnh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 Từ Chu Văn An đến Trần Quốc Toản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 Triệu</w:t>
      </w:r>
      <w:r>
        <w:rPr>
          <w:b w:val="0"/>
          <w:i w:val="0"/>
        </w:rPr>
        <w:br/>
      </w:r>
      <w:r>
        <w:rPr>
          <w:b w:val="0"/>
          <w:i w:val="0"/>
        </w:rPr>
        <w:br/>
      </w:r>
      <w:r>
        <w:rPr>
          <w:b w:val="0"/>
          <w:i w:val="0"/>
        </w:rPr>
        <w:t>- Từ Quang Trung đến đường Đoàn Khắc Cung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 Từ Đoàn Khắc Cung đến đường Trần Cẩm</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 Từ đường Trần Cẩm đến Lê Trung Đình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Bắc Sơn</w:t>
      </w:r>
      <w:r>
        <w:rPr>
          <w:b w:val="0"/>
          <w:i w:val="0"/>
        </w:rPr>
        <w:br/>
      </w:r>
      <w:r>
        <w:rPr>
          <w:b w:val="0"/>
          <w:i w:val="0"/>
        </w:rPr>
        <w:br/>
      </w:r>
      <w:r>
        <w:rPr>
          <w:b w:val="0"/>
          <w:i w:val="0"/>
        </w:rPr>
        <w:t>Từ Quang Trung đến 30 tháng 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Bích Khê</w:t>
      </w:r>
      <w:r>
        <w:rPr>
          <w:b w:val="0"/>
          <w:i w:val="0"/>
        </w:rPr>
        <w:br/>
      </w:r>
      <w:r>
        <w:rPr>
          <w:b w:val="0"/>
          <w:i w:val="0"/>
        </w:rPr>
        <w:br/>
      </w:r>
      <w:r>
        <w:rPr>
          <w:b w:val="0"/>
          <w:i w:val="0"/>
        </w:rPr>
        <w:t>Từ Đinh Tiên Hoàng đến Ngã tư Ba La (Kể cả đất thuộc xã Nghĩa Dõng)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Bùi Tá Hán</w:t>
      </w:r>
      <w:r>
        <w:rPr>
          <w:b w:val="0"/>
          <w:i w:val="0"/>
        </w:rPr>
        <w:br/>
      </w:r>
      <w:r>
        <w:rPr>
          <w:b w:val="0"/>
          <w:i w:val="0"/>
        </w:rPr>
        <w:br/>
      </w:r>
      <w:r>
        <w:rPr>
          <w:b w:val="0"/>
          <w:i w:val="0"/>
        </w:rPr>
        <w:t>Khu dân cư phía đông đường Nguyễn Chí Thanh đến hết đường nhựa (Khu TĐC Gò Xoài)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Bùi Thị Xuân</w:t>
      </w:r>
      <w:r>
        <w:rPr>
          <w:b w:val="0"/>
          <w:i w:val="0"/>
        </w:rPr>
        <w:br/>
      </w:r>
      <w:r>
        <w:rPr>
          <w:b w:val="0"/>
          <w:i w:val="0"/>
        </w:rPr>
        <w:br/>
      </w:r>
      <w:r>
        <w:rPr>
          <w:b w:val="0"/>
          <w:i w:val="0"/>
        </w:rPr>
        <w:t>- Từ Chu Văn An đến Lê Văn Sỹ</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 Từ Lê Văn Sỹ đến hết đoạn thâm nhập nhựa</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Cách Mạng Tháng 8</w:t>
      </w:r>
      <w:r>
        <w:rPr>
          <w:b w:val="0"/>
          <w:i w:val="0"/>
        </w:rPr>
        <w:br/>
      </w:r>
      <w:r>
        <w:rPr>
          <w:b w:val="0"/>
          <w:i w:val="0"/>
        </w:rPr>
        <w:br/>
      </w:r>
      <w:r>
        <w:rPr>
          <w:b w:val="0"/>
          <w:i w:val="0"/>
        </w:rPr>
        <w:t>Từ Nguyễn Nghiêm đến hết đường hiện trạng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Cẩm Thành</w:t>
      </w:r>
      <w:r>
        <w:rPr>
          <w:b w:val="0"/>
          <w:i w:val="0"/>
        </w:rPr>
        <w:br/>
      </w:r>
      <w:r>
        <w:rPr>
          <w:b w:val="0"/>
          <w:i w:val="0"/>
        </w:rPr>
        <w:br/>
      </w:r>
      <w:r>
        <w:rPr>
          <w:b w:val="0"/>
          <w:i w:val="0"/>
        </w:rPr>
        <w:t>Cả đường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Cao Bá Quát</w:t>
      </w:r>
      <w:r>
        <w:rPr>
          <w:b w:val="0"/>
          <w:i w:val="0"/>
        </w:rPr>
        <w:br/>
      </w:r>
      <w:r>
        <w:rPr>
          <w:b w:val="0"/>
          <w:i w:val="0"/>
        </w:rPr>
        <w:br/>
      </w:r>
      <w:r>
        <w:rPr>
          <w:b w:val="0"/>
          <w:i w:val="0"/>
        </w:rPr>
        <w:t>- Từ Quang Trung đến 30 tháng 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 Từ 30 tháng 4 đến Đinh Tiên Hoàng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Chu Huy Mân</w:t>
      </w:r>
      <w:r>
        <w:rPr>
          <w:b w:val="0"/>
          <w:i w:val="0"/>
        </w:rPr>
        <w:br/>
      </w:r>
      <w:r>
        <w:rPr>
          <w:b w:val="0"/>
          <w:i w:val="0"/>
        </w:rPr>
        <w:br/>
      </w:r>
      <w:r>
        <w:rPr>
          <w:b w:val="0"/>
          <w:i w:val="0"/>
        </w:rPr>
        <w:t>Từ đường 11m (chưa đặt tên) đến Nguyễn Du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Chu Văn An</w:t>
      </w:r>
      <w:r>
        <w:rPr>
          <w:b w:val="0"/>
          <w:i w:val="0"/>
        </w:rPr>
        <w:br/>
      </w:r>
      <w:r>
        <w:rPr>
          <w:b w:val="0"/>
          <w:i w:val="0"/>
        </w:rPr>
        <w:br/>
      </w:r>
      <w:r>
        <w:rPr>
          <w:b w:val="0"/>
          <w:i w:val="0"/>
        </w:rPr>
        <w:t>- Từ ngã 5 Lê Lợi - Nguyễn Trãi đến Hùng Vương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 Từ Hai Bà Trưng đến Tôn Đức Thắng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Đặng Thùy Trâm</w:t>
      </w:r>
      <w:r>
        <w:rPr>
          <w:b w:val="0"/>
          <w:i w:val="0"/>
        </w:rPr>
        <w:br/>
      </w:r>
      <w:r>
        <w:rPr>
          <w:b w:val="0"/>
          <w:i w:val="0"/>
        </w:rPr>
        <w:br/>
      </w:r>
      <w:r>
        <w:rPr>
          <w:b w:val="0"/>
          <w:i w:val="0"/>
        </w:rPr>
        <w:t>Từ Phạm Văn Đồng đến Hà Huy Tập</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Đặng Văn Ngữ</w:t>
      </w:r>
      <w:r>
        <w:rPr>
          <w:b w:val="0"/>
          <w:i w:val="0"/>
        </w:rPr>
        <w:br/>
      </w:r>
      <w:r>
        <w:rPr>
          <w:b w:val="0"/>
          <w:i w:val="0"/>
        </w:rPr>
        <w:br/>
      </w:r>
      <w:r>
        <w:rPr>
          <w:b w:val="0"/>
          <w:i w:val="0"/>
        </w:rPr>
        <w:t>Từ Lê Hữu Trác đến Nguyễn Đình Chiểu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Đinh Duy Tự</w:t>
      </w:r>
      <w:r>
        <w:rPr>
          <w:b w:val="0"/>
          <w:i w:val="0"/>
        </w:rPr>
        <w:br/>
      </w:r>
      <w:r>
        <w:rPr>
          <w:b w:val="0"/>
          <w:i w:val="0"/>
        </w:rPr>
        <w:br/>
      </w:r>
      <w:r>
        <w:rPr>
          <w:b w:val="0"/>
          <w:i w:val="0"/>
        </w:rPr>
        <w:t>Từ Mạc Đăng Dung đến đường 11m chưa thi công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Đinh Nhá</w:t>
      </w:r>
      <w:r>
        <w:rPr>
          <w:b w:val="0"/>
          <w:i w:val="0"/>
        </w:rPr>
        <w:br/>
      </w:r>
      <w:r>
        <w:rPr>
          <w:b w:val="0"/>
          <w:i w:val="0"/>
        </w:rPr>
        <w:br/>
      </w:r>
      <w:r>
        <w:rPr>
          <w:b w:val="0"/>
          <w:i w:val="0"/>
        </w:rPr>
        <w:t>Từ Phạm Văn Đồng đến hết đường nhựa</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Đinh Tiên Hoàng</w:t>
      </w:r>
      <w:r>
        <w:rPr>
          <w:b w:val="0"/>
          <w:i w:val="0"/>
        </w:rPr>
        <w:br/>
      </w:r>
      <w:r>
        <w:rPr>
          <w:b w:val="0"/>
          <w:i w:val="0"/>
        </w:rPr>
        <w:br/>
      </w:r>
      <w:r>
        <w:rPr>
          <w:b w:val="0"/>
          <w:i w:val="0"/>
        </w:rPr>
        <w:t>Cả đường (Từ Lê Trung Đình đến Cao Bá Quát)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Đinh Triều</w:t>
      </w:r>
      <w:r>
        <w:rPr>
          <w:b w:val="0"/>
          <w:i w:val="0"/>
        </w:rPr>
        <w:br/>
      </w:r>
      <w:r>
        <w:rPr>
          <w:b w:val="0"/>
          <w:i w:val="0"/>
        </w:rPr>
        <w:br/>
      </w:r>
      <w:r>
        <w:rPr>
          <w:b w:val="0"/>
          <w:i w:val="0"/>
        </w:rPr>
        <w:t>Từ Nguyễn Năng Lự đến Quang Trung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Đoàn Khắc Cung</w:t>
      </w:r>
      <w:r>
        <w:rPr>
          <w:b w:val="0"/>
          <w:i w:val="0"/>
        </w:rPr>
        <w:br/>
      </w:r>
      <w:r>
        <w:rPr>
          <w:b w:val="0"/>
          <w:i w:val="0"/>
        </w:rPr>
        <w:br/>
      </w:r>
      <w:r>
        <w:rPr>
          <w:b w:val="0"/>
          <w:i w:val="0"/>
        </w:rPr>
        <w:t>Cả đường (Từ Bà Triệu đến Trần Nhân Tông)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Đoàn Khắc Nhượng</w:t>
      </w:r>
      <w:r>
        <w:rPr>
          <w:b w:val="0"/>
          <w:i w:val="0"/>
        </w:rPr>
        <w:br/>
      </w:r>
      <w:r>
        <w:rPr>
          <w:b w:val="0"/>
          <w:i w:val="0"/>
        </w:rPr>
        <w:br/>
      </w:r>
      <w:r>
        <w:rPr>
          <w:b w:val="0"/>
          <w:i w:val="0"/>
        </w:rPr>
        <w:t>Từ Đoàn Khắc Cung đến Khu dân cư Bà Triệu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Đường 14 tháng 8</w:t>
      </w:r>
      <w:r>
        <w:rPr>
          <w:b w:val="0"/>
          <w:i w:val="0"/>
        </w:rPr>
        <w:br/>
      </w:r>
      <w:r>
        <w:rPr>
          <w:b w:val="0"/>
          <w:i w:val="0"/>
        </w:rPr>
        <w:br/>
      </w:r>
      <w:r>
        <w:rPr>
          <w:b w:val="0"/>
          <w:i w:val="0"/>
        </w:rPr>
        <w:t>Từ Trương Quang Giao đến Trần Thị Hiệp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Đường 30 tháng 4</w:t>
      </w:r>
      <w:r>
        <w:rPr>
          <w:b w:val="0"/>
          <w:i w:val="0"/>
        </w:rPr>
        <w:br/>
      </w:r>
      <w:r>
        <w:rPr>
          <w:b w:val="0"/>
          <w:i w:val="0"/>
        </w:rPr>
        <w:br/>
      </w:r>
      <w:r>
        <w:rPr>
          <w:b w:val="0"/>
          <w:i w:val="0"/>
        </w:rPr>
        <w:t>Từ Lê Thánh Tôn đến Cao Bá Quát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Đường K3</w:t>
      </w:r>
      <w:r>
        <w:rPr>
          <w:b w:val="0"/>
          <w:i w:val="0"/>
        </w:rPr>
        <w:br/>
      </w:r>
      <w:r>
        <w:rPr>
          <w:b w:val="0"/>
          <w:i w:val="0"/>
        </w:rPr>
        <w:br/>
      </w:r>
      <w:r>
        <w:rPr>
          <w:b w:val="0"/>
          <w:i w:val="0"/>
        </w:rPr>
        <w:t>Từ Nguyễn Thông đến ngã 3 Rừng Lăng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Đường Ngọc Cảnh</w:t>
      </w:r>
      <w:r>
        <w:rPr>
          <w:b w:val="0"/>
          <w:i w:val="0"/>
        </w:rPr>
        <w:br/>
      </w:r>
      <w:r>
        <w:rPr>
          <w:b w:val="0"/>
          <w:i w:val="0"/>
        </w:rPr>
        <w:br/>
      </w:r>
      <w:r>
        <w:rPr>
          <w:b w:val="0"/>
          <w:i w:val="0"/>
        </w:rPr>
        <w:t>Từ Nguyễn Văn Trỗi đến Lý Chính Thắng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Đường xung quanh siêu thị Co.opma rt</w:t>
      </w:r>
      <w:r>
        <w:rPr>
          <w:b w:val="0"/>
          <w:i w:val="0"/>
        </w:rPr>
        <w:br/>
      </w:r>
      <w:r>
        <w:rPr>
          <w:b w:val="0"/>
          <w:i w:val="0"/>
        </w:rPr>
        <w:br/>
      </w:r>
      <w:r>
        <w:rPr>
          <w:b w:val="0"/>
          <w:i w:val="0"/>
        </w:rPr>
        <w:t>(Trừ đường Lê Khiết)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Duy Tân</w:t>
      </w:r>
      <w:r>
        <w:rPr>
          <w:b w:val="0"/>
          <w:i w:val="0"/>
        </w:rPr>
        <w:br/>
      </w:r>
      <w:r>
        <w:rPr>
          <w:b w:val="0"/>
          <w:i w:val="0"/>
        </w:rPr>
        <w:br/>
      </w:r>
      <w:r>
        <w:rPr>
          <w:b w:val="0"/>
          <w:i w:val="0"/>
        </w:rPr>
        <w:t>Từ Quang Trung đến Ngô Quyền</w:t>
      </w:r>
      <w:r>
        <w:rPr>
          <w:b w:val="0"/>
          <w:i w:val="0"/>
        </w:rPr>
        <w:br/>
      </w:r>
      <w:r>
        <w:rPr>
          <w:b w:val="0"/>
          <w:i w:val="0"/>
        </w:rPr>
        <w:br/>
      </w:r>
      <w:r>
        <w:rPr>
          <w:b w:val="0"/>
          <w:i w:val="0"/>
        </w:rPr>
        <w:t>1,3</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Hà Huy Tập</w:t>
      </w:r>
      <w:r>
        <w:rPr>
          <w:b w:val="0"/>
          <w:i w:val="0"/>
        </w:rPr>
        <w:br/>
      </w:r>
      <w:r>
        <w:rPr>
          <w:b w:val="0"/>
          <w:i w:val="0"/>
        </w:rPr>
        <w:br/>
      </w:r>
      <w:r>
        <w:rPr>
          <w:b w:val="0"/>
          <w:i w:val="0"/>
        </w:rPr>
        <w:t>Từ Lê Thánh Tôn đến Nguyễn Hoàng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Hai Bà Trưng</w:t>
      </w:r>
      <w:r>
        <w:rPr>
          <w:b w:val="0"/>
          <w:i w:val="0"/>
        </w:rPr>
        <w:br/>
      </w:r>
      <w:r>
        <w:rPr>
          <w:b w:val="0"/>
          <w:i w:val="0"/>
        </w:rPr>
        <w:br/>
      </w:r>
      <w:r>
        <w:rPr>
          <w:b w:val="0"/>
          <w:i w:val="0"/>
        </w:rPr>
        <w:t>- Từ Quang Trung đến Trương Định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 Từ Trương Định đến đường sắt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 Từ đường sắt đến Nguyễn Chí Thanh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Hồ Đắc Di</w:t>
      </w:r>
      <w:r>
        <w:rPr>
          <w:b w:val="0"/>
          <w:i w:val="0"/>
        </w:rPr>
        <w:br/>
      </w:r>
      <w:r>
        <w:rPr>
          <w:b w:val="0"/>
          <w:i w:val="0"/>
        </w:rPr>
        <w:br/>
      </w:r>
      <w:r>
        <w:rPr>
          <w:b w:val="0"/>
          <w:i w:val="0"/>
        </w:rPr>
        <w:t>Từ Lê Hữu Trác đến Trần Tế Xương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Hồ Xuân Hương</w:t>
      </w:r>
      <w:r>
        <w:rPr>
          <w:b w:val="0"/>
          <w:i w:val="0"/>
        </w:rPr>
        <w:br/>
      </w:r>
      <w:r>
        <w:rPr>
          <w:b w:val="0"/>
          <w:i w:val="0"/>
        </w:rPr>
        <w:br/>
      </w:r>
      <w:r>
        <w:rPr>
          <w:b w:val="0"/>
          <w:i w:val="0"/>
        </w:rPr>
        <w:t>Từ Quang Trung đến Lý Thường Kiệt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Hoàng Hoa Thám</w:t>
      </w:r>
      <w:r>
        <w:rPr>
          <w:b w:val="0"/>
          <w:i w:val="0"/>
        </w:rPr>
        <w:br/>
      </w:r>
      <w:r>
        <w:rPr>
          <w:b w:val="0"/>
          <w:i w:val="0"/>
        </w:rPr>
        <w:br/>
      </w:r>
      <w:r>
        <w:rPr>
          <w:b w:val="0"/>
          <w:i w:val="0"/>
        </w:rPr>
        <w:t>Cả đường (từ ngã 4 Nguyễn Trãi - Hoàng Văn Thụ đến địa giới huyện Tư Nghĩa)</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Hoàng Văn Thụ</w:t>
      </w:r>
      <w:r>
        <w:rPr>
          <w:b w:val="0"/>
          <w:i w:val="0"/>
        </w:rPr>
        <w:br/>
      </w:r>
      <w:r>
        <w:rPr>
          <w:b w:val="0"/>
          <w:i w:val="0"/>
        </w:rPr>
        <w:br/>
      </w:r>
      <w:r>
        <w:rPr>
          <w:b w:val="0"/>
          <w:i w:val="0"/>
        </w:rPr>
        <w:t>- Từ ngã 4 Ông Bố đến Nguyễn Trãi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 Từ Nguyễn Trãi đến kênh N6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Hùng Vương</w:t>
      </w:r>
      <w:r>
        <w:rPr>
          <w:b w:val="0"/>
          <w:i w:val="0"/>
        </w:rPr>
        <w:br/>
      </w:r>
      <w:r>
        <w:rPr>
          <w:b w:val="0"/>
          <w:i w:val="0"/>
        </w:rPr>
        <w:br/>
      </w:r>
      <w:r>
        <w:rPr>
          <w:b w:val="0"/>
          <w:i w:val="0"/>
        </w:rPr>
        <w:t>- Từ Quang Trung đến Ngã 3 Bồ Đề</w:t>
      </w:r>
      <w:r>
        <w:rPr>
          <w:b w:val="0"/>
          <w:i w:val="0"/>
        </w:rPr>
        <w:br/>
      </w:r>
      <w:r>
        <w:rPr>
          <w:b w:val="0"/>
          <w:i w:val="0"/>
        </w:rPr>
        <w:br/>
      </w:r>
      <w:r>
        <w:rPr>
          <w:b w:val="0"/>
          <w:i w:val="0"/>
        </w:rPr>
        <w:t>1,3</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 Từ Ngã 3 Bồ Đề đến ngã 5 Thu Lộ</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Huyền Trân Công Chúa</w:t>
      </w:r>
      <w:r>
        <w:rPr>
          <w:b w:val="0"/>
          <w:i w:val="0"/>
        </w:rPr>
        <w:br/>
      </w:r>
      <w:r>
        <w:rPr>
          <w:b w:val="0"/>
          <w:i w:val="0"/>
        </w:rPr>
        <w:br/>
      </w:r>
      <w:r>
        <w:rPr>
          <w:b w:val="0"/>
          <w:i w:val="0"/>
        </w:rPr>
        <w:t>Cả đường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Huỳnh Công Thiệu</w:t>
      </w:r>
      <w:r>
        <w:rPr>
          <w:b w:val="0"/>
          <w:i w:val="0"/>
        </w:rPr>
        <w:br/>
      </w:r>
      <w:r>
        <w:rPr>
          <w:b w:val="0"/>
          <w:i w:val="0"/>
        </w:rPr>
        <w:br/>
      </w:r>
      <w:r>
        <w:rPr>
          <w:b w:val="0"/>
          <w:i w:val="0"/>
        </w:rPr>
        <w:t>Từ Hùng Vương đến Nguyễn Tự Tân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Huỳnh Thúc Kháng</w:t>
      </w:r>
      <w:r>
        <w:rPr>
          <w:b w:val="0"/>
          <w:i w:val="0"/>
        </w:rPr>
        <w:br/>
      </w:r>
      <w:r>
        <w:rPr>
          <w:b w:val="0"/>
          <w:i w:val="0"/>
        </w:rPr>
        <w:br/>
      </w:r>
      <w:r>
        <w:rPr>
          <w:b w:val="0"/>
          <w:i w:val="0"/>
        </w:rPr>
        <w:t>Từ Quang Trung đến Trần Kỳ Phong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Kim Đồng</w:t>
      </w:r>
      <w:r>
        <w:rPr>
          <w:b w:val="0"/>
          <w:i w:val="0"/>
        </w:rPr>
        <w:br/>
      </w:r>
      <w:r>
        <w:rPr>
          <w:b w:val="0"/>
          <w:i w:val="0"/>
        </w:rPr>
        <w:br/>
      </w:r>
      <w:r>
        <w:rPr>
          <w:b w:val="0"/>
          <w:i w:val="0"/>
        </w:rPr>
        <w:t>Cả đường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Lê Duẩn</w:t>
      </w:r>
      <w:r>
        <w:rPr>
          <w:b w:val="0"/>
          <w:i w:val="0"/>
        </w:rPr>
        <w:br/>
      </w:r>
      <w:r>
        <w:rPr>
          <w:b w:val="0"/>
          <w:i w:val="0"/>
        </w:rPr>
        <w:br/>
      </w:r>
      <w:r>
        <w:rPr>
          <w:b w:val="0"/>
          <w:i w:val="0"/>
        </w:rPr>
        <w:t>Từ đường sắt Bắc Nam đến đường Hoàng Văn Thụ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Lê Đại Hành</w:t>
      </w:r>
      <w:r>
        <w:rPr>
          <w:b w:val="0"/>
          <w:i w:val="0"/>
        </w:rPr>
        <w:br/>
      </w:r>
      <w:r>
        <w:rPr>
          <w:b w:val="0"/>
          <w:i w:val="0"/>
        </w:rPr>
        <w:br/>
      </w:r>
      <w:r>
        <w:rPr>
          <w:b w:val="0"/>
          <w:i w:val="0"/>
        </w:rPr>
        <w:t>Cả đường (từ Phan Đình Phùng đến Nguyễn Công Phương)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Lê Đình Cẩn</w:t>
      </w:r>
      <w:r>
        <w:rPr>
          <w:b w:val="0"/>
          <w:i w:val="0"/>
        </w:rPr>
        <w:br/>
      </w:r>
      <w:r>
        <w:rPr>
          <w:b w:val="0"/>
          <w:i w:val="0"/>
        </w:rPr>
        <w:br/>
      </w:r>
      <w:r>
        <w:rPr>
          <w:b w:val="0"/>
          <w:i w:val="0"/>
        </w:rPr>
        <w:t>Cả đường (Từ Lê Trung Đình đến Nguyễn Nghiêm)</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Lê Hữu Trác</w:t>
      </w:r>
      <w:r>
        <w:rPr>
          <w:b w:val="0"/>
          <w:i w:val="0"/>
        </w:rPr>
        <w:br/>
      </w:r>
      <w:r>
        <w:rPr>
          <w:b w:val="0"/>
          <w:i w:val="0"/>
        </w:rPr>
        <w:br/>
      </w:r>
      <w:r>
        <w:rPr>
          <w:b w:val="0"/>
          <w:i w:val="0"/>
        </w:rPr>
        <w:t>- Từ Tô Hiến Thành đến Hùng Vương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 Từ Hùng Vương đến Bùi Thị Xuân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 Từ Bùi Thị Xuân đến Nguyễn Trãi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Lê Khiết</w:t>
      </w:r>
      <w:r>
        <w:rPr>
          <w:b w:val="0"/>
          <w:i w:val="0"/>
        </w:rPr>
        <w:br/>
      </w:r>
      <w:r>
        <w:rPr>
          <w:b w:val="0"/>
          <w:i w:val="0"/>
        </w:rPr>
        <w:br/>
      </w:r>
      <w:r>
        <w:rPr>
          <w:b w:val="0"/>
          <w:i w:val="0"/>
        </w:rPr>
        <w:t>Từ Quang Trung đến Cách Mạng Tháng 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Lê Lợi</w:t>
      </w:r>
      <w:r>
        <w:rPr>
          <w:b w:val="0"/>
          <w:i w:val="0"/>
        </w:rPr>
        <w:br/>
      </w:r>
      <w:r>
        <w:rPr>
          <w:b w:val="0"/>
          <w:i w:val="0"/>
        </w:rPr>
        <w:br/>
      </w:r>
      <w:r>
        <w:rPr>
          <w:b w:val="0"/>
          <w:i w:val="0"/>
        </w:rPr>
        <w:t>- Từ Quang Trung đến Phan Đình Phùng</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Lê Lợi</w:t>
      </w:r>
      <w:r>
        <w:rPr>
          <w:b w:val="0"/>
          <w:i w:val="0"/>
        </w:rPr>
        <w:br/>
      </w:r>
      <w:r>
        <w:rPr>
          <w:b w:val="0"/>
          <w:i w:val="0"/>
        </w:rPr>
        <w:br/>
      </w:r>
      <w:r>
        <w:rPr>
          <w:b w:val="0"/>
          <w:i w:val="0"/>
        </w:rPr>
        <w:t>- Từ Phan Đình Phùng đến Nguyễn Công Phương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Lê Ngung</w:t>
      </w:r>
      <w:r>
        <w:rPr>
          <w:b w:val="0"/>
          <w:i w:val="0"/>
        </w:rPr>
        <w:br/>
      </w:r>
      <w:r>
        <w:rPr>
          <w:b w:val="0"/>
          <w:i w:val="0"/>
        </w:rPr>
        <w:br/>
      </w:r>
      <w:r>
        <w:rPr>
          <w:b w:val="0"/>
          <w:i w:val="0"/>
        </w:rPr>
        <w:t>Cả đường (Từ Quang Trung đến Nguyễn Bá Loan)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Lê Quý Đôn</w:t>
      </w:r>
      <w:r>
        <w:rPr>
          <w:b w:val="0"/>
          <w:i w:val="0"/>
        </w:rPr>
        <w:br/>
      </w:r>
      <w:r>
        <w:rPr>
          <w:b w:val="0"/>
          <w:i w:val="0"/>
        </w:rPr>
        <w:br/>
      </w:r>
      <w:r>
        <w:rPr>
          <w:b w:val="0"/>
          <w:i w:val="0"/>
        </w:rPr>
        <w:t>Từ Lê Lợi đến kênh N6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Lê Thánh Tôn</w:t>
      </w:r>
      <w:r>
        <w:rPr>
          <w:b w:val="0"/>
          <w:i w:val="0"/>
        </w:rPr>
        <w:br/>
      </w:r>
      <w:r>
        <w:rPr>
          <w:b w:val="0"/>
          <w:i w:val="0"/>
        </w:rPr>
        <w:br/>
      </w:r>
      <w:r>
        <w:rPr>
          <w:b w:val="0"/>
          <w:i w:val="0"/>
        </w:rPr>
        <w:t>Cả đường (Từ Quang Trung đến Đinh Tiên Hoàng)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Lê Trung Đình</w:t>
      </w:r>
      <w:r>
        <w:rPr>
          <w:b w:val="0"/>
          <w:i w:val="0"/>
        </w:rPr>
        <w:br/>
      </w:r>
      <w:r>
        <w:rPr>
          <w:b w:val="0"/>
          <w:i w:val="0"/>
        </w:rPr>
        <w:br/>
      </w:r>
      <w:r>
        <w:rPr>
          <w:b w:val="0"/>
          <w:i w:val="0"/>
        </w:rPr>
        <w:t>- Từ Quang Trung đến Phạm Văn Đồng</w:t>
      </w:r>
      <w:r>
        <w:rPr>
          <w:b w:val="0"/>
          <w:i w:val="0"/>
        </w:rPr>
        <w:br/>
      </w:r>
      <w:r>
        <w:rPr>
          <w:b w:val="0"/>
          <w:i w:val="0"/>
        </w:rPr>
        <w:br/>
      </w:r>
      <w:r>
        <w:rPr>
          <w:b w:val="0"/>
          <w:i w:val="0"/>
        </w:rPr>
        <w:t>1,3</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 Từ Phạm Văn Đồng đến Bà Triệu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Lê Văn Sỹ</w:t>
      </w:r>
      <w:r>
        <w:rPr>
          <w:b w:val="0"/>
          <w:i w:val="0"/>
        </w:rPr>
        <w:br/>
      </w:r>
      <w:r>
        <w:rPr>
          <w:b w:val="0"/>
          <w:i w:val="0"/>
        </w:rPr>
        <w:br/>
      </w:r>
      <w:r>
        <w:rPr>
          <w:b w:val="0"/>
          <w:i w:val="0"/>
        </w:rPr>
        <w:t>Từ Hùng Vương đến Bùi Thị Xuân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Lý Chiêu Hoàng</w:t>
      </w:r>
      <w:r>
        <w:rPr>
          <w:b w:val="0"/>
          <w:i w:val="0"/>
        </w:rPr>
        <w:br/>
      </w:r>
      <w:r>
        <w:rPr>
          <w:b w:val="0"/>
          <w:i w:val="0"/>
        </w:rPr>
        <w:br/>
      </w:r>
      <w:r>
        <w:rPr>
          <w:b w:val="0"/>
          <w:i w:val="0"/>
        </w:rPr>
        <w:t>Từ Trần Thủ Độ đến Nguyễn An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Lý Chính Thắng</w:t>
      </w:r>
      <w:r>
        <w:rPr>
          <w:b w:val="0"/>
          <w:i w:val="0"/>
        </w:rPr>
        <w:br/>
      </w:r>
      <w:r>
        <w:rPr>
          <w:b w:val="0"/>
          <w:i w:val="0"/>
        </w:rPr>
        <w:br/>
      </w:r>
      <w:r>
        <w:rPr>
          <w:b w:val="0"/>
          <w:i w:val="0"/>
        </w:rPr>
        <w:t>Từ đường 11m chưa thi công đến Trần Quang Khải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Lý Đạo Thành</w:t>
      </w:r>
      <w:r>
        <w:rPr>
          <w:b w:val="0"/>
          <w:i w:val="0"/>
        </w:rPr>
        <w:br/>
      </w:r>
      <w:r>
        <w:rPr>
          <w:b w:val="0"/>
          <w:i w:val="0"/>
        </w:rPr>
        <w:br/>
      </w:r>
      <w:r>
        <w:rPr>
          <w:b w:val="0"/>
          <w:i w:val="0"/>
        </w:rPr>
        <w:t>Từ An Dương Vương đến Trần Cao Vân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Lý Thánh Tông</w:t>
      </w:r>
      <w:r>
        <w:rPr>
          <w:b w:val="0"/>
          <w:i w:val="0"/>
        </w:rPr>
        <w:br/>
      </w:r>
      <w:r>
        <w:rPr>
          <w:b w:val="0"/>
          <w:i w:val="0"/>
        </w:rPr>
        <w:br/>
      </w:r>
      <w:r>
        <w:rPr>
          <w:b w:val="0"/>
          <w:i w:val="0"/>
        </w:rPr>
        <w:t>- Từ Nguyễn Chí Thanh đến Đường K3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 Từ Đường K3 đến sân bay</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Lý Thường Kiệt</w:t>
      </w:r>
      <w:r>
        <w:rPr>
          <w:b w:val="0"/>
          <w:i w:val="0"/>
        </w:rPr>
        <w:br/>
      </w:r>
      <w:r>
        <w:rPr>
          <w:b w:val="0"/>
          <w:i w:val="0"/>
        </w:rPr>
        <w:br/>
      </w:r>
      <w:r>
        <w:rPr>
          <w:b w:val="0"/>
          <w:i w:val="0"/>
        </w:rPr>
        <w:t>Cả đường (Từ Cao Bá Quát đến Quang Trung)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Lý Tự Trọng</w:t>
      </w:r>
      <w:r>
        <w:rPr>
          <w:b w:val="0"/>
          <w:i w:val="0"/>
        </w:rPr>
        <w:br/>
      </w:r>
      <w:r>
        <w:rPr>
          <w:b w:val="0"/>
          <w:i w:val="0"/>
        </w:rPr>
        <w:br/>
      </w:r>
      <w:r>
        <w:rPr>
          <w:b w:val="0"/>
          <w:i w:val="0"/>
        </w:rPr>
        <w:t>Cả đường (Lê Trung Đình đến Duy Tân)</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Mạc Đăng Dung</w:t>
      </w:r>
      <w:r>
        <w:rPr>
          <w:b w:val="0"/>
          <w:i w:val="0"/>
        </w:rPr>
        <w:br/>
      </w:r>
      <w:r>
        <w:rPr>
          <w:b w:val="0"/>
          <w:i w:val="0"/>
        </w:rPr>
        <w:br/>
      </w:r>
      <w:r>
        <w:rPr>
          <w:b w:val="0"/>
          <w:i w:val="0"/>
        </w:rPr>
        <w:t>Từ Nguyễn Tri Phương đến Nguyễn Văn Trỗi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Mạc Đĩnh Chi</w:t>
      </w:r>
      <w:r>
        <w:rPr>
          <w:b w:val="0"/>
          <w:i w:val="0"/>
        </w:rPr>
        <w:br/>
      </w:r>
      <w:r>
        <w:rPr>
          <w:b w:val="0"/>
          <w:i w:val="0"/>
        </w:rPr>
        <w:br/>
      </w:r>
      <w:r>
        <w:rPr>
          <w:b w:val="0"/>
          <w:i w:val="0"/>
        </w:rPr>
        <w:t>Từ Hai Bà Trưng đến Phan Bội Châu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Mai Đình Dõng</w:t>
      </w:r>
      <w:r>
        <w:rPr>
          <w:b w:val="0"/>
          <w:i w:val="0"/>
        </w:rPr>
        <w:br/>
      </w:r>
      <w:r>
        <w:rPr>
          <w:b w:val="0"/>
          <w:i w:val="0"/>
        </w:rPr>
        <w:br/>
      </w:r>
      <w:r>
        <w:rPr>
          <w:b w:val="0"/>
          <w:i w:val="0"/>
        </w:rPr>
        <w:t>Từ Lê Thánh Tôn đến Bắc Sơn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Mai Xuân Thưởng</w:t>
      </w:r>
      <w:r>
        <w:rPr>
          <w:b w:val="0"/>
          <w:i w:val="0"/>
        </w:rPr>
        <w:br/>
      </w:r>
      <w:r>
        <w:rPr>
          <w:b w:val="0"/>
          <w:i w:val="0"/>
        </w:rPr>
        <w:br/>
      </w:r>
      <w:r>
        <w:rPr>
          <w:b w:val="0"/>
          <w:i w:val="0"/>
        </w:rPr>
        <w:t>Từ Võ Hàn đến Xuân Thủy</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Ngô Quyền</w:t>
      </w:r>
      <w:r>
        <w:rPr>
          <w:b w:val="0"/>
          <w:i w:val="0"/>
        </w:rPr>
        <w:br/>
      </w:r>
      <w:r>
        <w:rPr>
          <w:b w:val="0"/>
          <w:i w:val="0"/>
        </w:rPr>
        <w:br/>
      </w:r>
      <w:r>
        <w:rPr>
          <w:b w:val="0"/>
          <w:i w:val="0"/>
        </w:rPr>
        <w:t>- Từ Nguyễn Nghiêm đến Lê Trung Đình</w:t>
      </w:r>
      <w:r>
        <w:rPr>
          <w:b w:val="0"/>
          <w:i w:val="0"/>
        </w:rPr>
        <w:br/>
      </w:r>
      <w:r>
        <w:rPr>
          <w:b w:val="0"/>
          <w:i w:val="0"/>
        </w:rPr>
        <w:br/>
      </w:r>
      <w:r>
        <w:rPr>
          <w:b w:val="0"/>
          <w:i w:val="0"/>
        </w:rPr>
        <w:t>1,3</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 Từ Lê Trung Đình đến Lê Ngung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Ngô Sĩ Liên</w:t>
      </w:r>
      <w:r>
        <w:rPr>
          <w:b w:val="0"/>
          <w:i w:val="0"/>
        </w:rPr>
        <w:br/>
      </w:r>
      <w:r>
        <w:rPr>
          <w:b w:val="0"/>
          <w:i w:val="0"/>
        </w:rPr>
        <w:br/>
      </w:r>
      <w:r>
        <w:rPr>
          <w:b w:val="0"/>
          <w:i w:val="0"/>
        </w:rPr>
        <w:t>Từ Phan Bội Châu đến Chu Văn An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Nguyễn An</w:t>
      </w:r>
      <w:r>
        <w:rPr>
          <w:b w:val="0"/>
          <w:i w:val="0"/>
        </w:rPr>
        <w:br/>
      </w:r>
      <w:r>
        <w:rPr>
          <w:b w:val="0"/>
          <w:i w:val="0"/>
        </w:rPr>
        <w:br/>
      </w:r>
      <w:r>
        <w:rPr>
          <w:b w:val="0"/>
          <w:i w:val="0"/>
        </w:rPr>
        <w:t>Từ Nguyễn Hữu Cảnh đến đường Gom chưa thi công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Nguyễn Bá Loan</w:t>
      </w:r>
      <w:r>
        <w:rPr>
          <w:b w:val="0"/>
          <w:i w:val="0"/>
        </w:rPr>
        <w:br/>
      </w:r>
      <w:r>
        <w:rPr>
          <w:b w:val="0"/>
          <w:i w:val="0"/>
        </w:rPr>
        <w:br/>
      </w:r>
      <w:r>
        <w:rPr>
          <w:b w:val="0"/>
          <w:i w:val="0"/>
        </w:rPr>
        <w:t>- Từ Trương Quang Trọng đến Lê Trung Đình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 Từ Lê Trung Đình đến Nguyễn Nghiêm</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 Từ Nguyễn Nghiêm đến Siêu thị Coopmart</w:t>
      </w:r>
      <w:r>
        <w:rPr>
          <w:b w:val="0"/>
          <w:i w:val="0"/>
        </w:rPr>
        <w:br/>
      </w:r>
      <w:r>
        <w:rPr>
          <w:b w:val="0"/>
          <w:i w:val="0"/>
        </w:rPr>
        <w:br/>
      </w:r>
      <w:r>
        <w:rPr>
          <w:b w:val="0"/>
          <w:i w:val="0"/>
        </w:rPr>
        <w:t>1,1</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Nguyễn Bỉnh Khiêm</w:t>
      </w:r>
      <w:r>
        <w:rPr>
          <w:b w:val="0"/>
          <w:i w:val="0"/>
        </w:rPr>
        <w:br/>
      </w:r>
      <w:r>
        <w:rPr>
          <w:b w:val="0"/>
          <w:i w:val="0"/>
        </w:rPr>
        <w:br/>
      </w:r>
      <w:r>
        <w:rPr>
          <w:b w:val="0"/>
          <w:i w:val="0"/>
        </w:rPr>
        <w:t>Từ Chu Văn An đến Trương Định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Từ Trương Định đến Trần Thái Tông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Nguyễn Chánh</w:t>
      </w:r>
      <w:r>
        <w:rPr>
          <w:b w:val="0"/>
          <w:i w:val="0"/>
        </w:rPr>
        <w:br/>
      </w:r>
      <w:r>
        <w:rPr>
          <w:b w:val="0"/>
          <w:i w:val="0"/>
        </w:rPr>
        <w:br/>
      </w:r>
      <w:r>
        <w:rPr>
          <w:b w:val="0"/>
          <w:i w:val="0"/>
        </w:rPr>
        <w:t>Cả đường (Từ Ngã 5 Thu Lộ đến Ga Quảng Ngãi)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Nguyễn Chí Thanh</w:t>
      </w:r>
      <w:r>
        <w:rPr>
          <w:b w:val="0"/>
          <w:i w:val="0"/>
        </w:rPr>
        <w:br/>
      </w:r>
      <w:r>
        <w:rPr>
          <w:b w:val="0"/>
          <w:i w:val="0"/>
        </w:rPr>
        <w:br/>
      </w:r>
      <w:r>
        <w:rPr>
          <w:b w:val="0"/>
          <w:i w:val="0"/>
        </w:rPr>
        <w:t>- Từ đường Hai Bà Trưng đến giáp sông Trà Khúc</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 Từ đường Hai Bà Trưng đến ngã 4 Ông Bố</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Nguyễn Công Phương</w:t>
      </w:r>
      <w:r>
        <w:rPr>
          <w:b w:val="0"/>
          <w:i w:val="0"/>
        </w:rPr>
        <w:br/>
      </w:r>
      <w:r>
        <w:rPr>
          <w:b w:val="0"/>
          <w:i w:val="0"/>
        </w:rPr>
        <w:br/>
      </w:r>
      <w:r>
        <w:rPr>
          <w:b w:val="0"/>
          <w:i w:val="0"/>
        </w:rPr>
        <w:t>- Từ Trần Hưng Đạo đến Kênh N6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 Từ Kênh N6 đến địa giới xã Nghĩa Điền, huyện Tư Nghĩa</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Nguyễn Cư Trinh</w:t>
      </w:r>
      <w:r>
        <w:rPr>
          <w:b w:val="0"/>
          <w:i w:val="0"/>
        </w:rPr>
        <w:br/>
      </w:r>
      <w:r>
        <w:rPr>
          <w:b w:val="0"/>
          <w:i w:val="0"/>
        </w:rPr>
        <w:br/>
      </w:r>
      <w:r>
        <w:rPr>
          <w:b w:val="0"/>
          <w:i w:val="0"/>
        </w:rPr>
        <w:t>Từ Quang Trung đến Phan Bội Châu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Nguyễn Đình Chiểu</w:t>
      </w:r>
      <w:r>
        <w:rPr>
          <w:b w:val="0"/>
          <w:i w:val="0"/>
        </w:rPr>
        <w:br/>
      </w:r>
      <w:r>
        <w:rPr>
          <w:b w:val="0"/>
          <w:i w:val="0"/>
        </w:rPr>
        <w:br/>
      </w:r>
      <w:r>
        <w:rPr>
          <w:b w:val="0"/>
          <w:i w:val="0"/>
        </w:rPr>
        <w:t>Cả đường (Từ Ngã năm Thu Lộ đến Trại tạm giam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Nguyễn Du</w:t>
      </w:r>
      <w:r>
        <w:rPr>
          <w:b w:val="0"/>
          <w:i w:val="0"/>
        </w:rPr>
        <w:br/>
      </w:r>
      <w:r>
        <w:rPr>
          <w:b w:val="0"/>
          <w:i w:val="0"/>
        </w:rPr>
        <w:br/>
      </w:r>
      <w:r>
        <w:rPr>
          <w:b w:val="0"/>
          <w:i w:val="0"/>
        </w:rPr>
        <w:t>Từ Bà Triệu đến Lê Thánh Tôn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Nguyễn Hoàng</w:t>
      </w:r>
      <w:r>
        <w:rPr>
          <w:b w:val="0"/>
          <w:i w:val="0"/>
        </w:rPr>
        <w:br/>
      </w:r>
      <w:r>
        <w:rPr>
          <w:b w:val="0"/>
          <w:i w:val="0"/>
        </w:rPr>
        <w:br/>
      </w:r>
      <w:r>
        <w:rPr>
          <w:b w:val="0"/>
          <w:i w:val="0"/>
        </w:rPr>
        <w:t>Từ 30 tháng 4 đến Hà Huy Tập</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Nguyễn Hữu Cảnh</w:t>
      </w:r>
      <w:r>
        <w:rPr>
          <w:b w:val="0"/>
          <w:i w:val="0"/>
        </w:rPr>
        <w:br/>
      </w:r>
      <w:r>
        <w:rPr>
          <w:b w:val="0"/>
          <w:i w:val="0"/>
        </w:rPr>
        <w:br/>
      </w:r>
      <w:r>
        <w:rPr>
          <w:b w:val="0"/>
          <w:i w:val="0"/>
        </w:rPr>
        <w:t>Từ Trần Thủ Độ đến hết đường bê tông nhựa</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Đoạn còn lại đến Trần Khánh Dư</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Nguyễn Khuyến</w:t>
      </w:r>
      <w:r>
        <w:rPr>
          <w:b w:val="0"/>
          <w:i w:val="0"/>
        </w:rPr>
        <w:br/>
      </w:r>
      <w:r>
        <w:rPr>
          <w:b w:val="0"/>
          <w:i w:val="0"/>
        </w:rPr>
        <w:br/>
      </w:r>
      <w:r>
        <w:rPr>
          <w:b w:val="0"/>
          <w:i w:val="0"/>
        </w:rPr>
        <w:t>Từ Hai Bà Trưng đến Tôn Đức Thắng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Nguyễn Năng Lự</w:t>
      </w:r>
      <w:r>
        <w:rPr>
          <w:b w:val="0"/>
          <w:i w:val="0"/>
        </w:rPr>
        <w:br/>
      </w:r>
      <w:r>
        <w:rPr>
          <w:b w:val="0"/>
          <w:i w:val="0"/>
        </w:rPr>
        <w:br/>
      </w:r>
      <w:r>
        <w:rPr>
          <w:b w:val="0"/>
          <w:i w:val="0"/>
        </w:rPr>
        <w:t>- Từ Trần Kiên đến Trương Quang Giao</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 Các đoạn còn lại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Nguyễn Nghiêm</w:t>
      </w:r>
      <w:r>
        <w:rPr>
          <w:b w:val="0"/>
          <w:i w:val="0"/>
        </w:rPr>
        <w:br/>
      </w:r>
      <w:r>
        <w:rPr>
          <w:b w:val="0"/>
          <w:i w:val="0"/>
        </w:rPr>
        <w:br/>
      </w:r>
      <w:r>
        <w:rPr>
          <w:b w:val="0"/>
          <w:i w:val="0"/>
        </w:rPr>
        <w:t>- Từ Nguyễn Du đến Phạm Văn Đồng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 Từ Phạm Văn Đồng đến Nguyễn Bá Loan và Từ Quang Trung đến Trần Hưng Đạo</w:t>
      </w:r>
      <w:r>
        <w:rPr>
          <w:b w:val="0"/>
          <w:i w:val="0"/>
        </w:rPr>
        <w:br/>
      </w:r>
      <w:r>
        <w:rPr>
          <w:b w:val="0"/>
          <w:i w:val="0"/>
        </w:rPr>
        <w:br/>
      </w:r>
      <w:r>
        <w:rPr>
          <w:b w:val="0"/>
          <w:i w:val="0"/>
        </w:rPr>
        <w:t>1,1</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 Từ Nguyễn Bá Loan đến Quang Trung</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Nguyễn Tấn Kỳ</w:t>
      </w:r>
      <w:r>
        <w:rPr>
          <w:b w:val="0"/>
          <w:i w:val="0"/>
        </w:rPr>
        <w:br/>
      </w:r>
      <w:r>
        <w:rPr>
          <w:b w:val="0"/>
          <w:i w:val="0"/>
        </w:rPr>
        <w:br/>
      </w:r>
      <w:r>
        <w:rPr>
          <w:b w:val="0"/>
          <w:i w:val="0"/>
        </w:rPr>
        <w:t>Từ Nguyễn Khuyến đến Trần Cao Vân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Nguyễn Thái Học</w:t>
      </w:r>
      <w:r>
        <w:rPr>
          <w:b w:val="0"/>
          <w:i w:val="0"/>
        </w:rPr>
        <w:br/>
      </w:r>
      <w:r>
        <w:rPr>
          <w:b w:val="0"/>
          <w:i w:val="0"/>
        </w:rPr>
        <w:br/>
      </w:r>
      <w:r>
        <w:rPr>
          <w:b w:val="0"/>
          <w:i w:val="0"/>
        </w:rPr>
        <w:t>Từ Huỳnh Thúc Kháng đến Trường Chinh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Nguyễn Thị Minh Khai</w:t>
      </w:r>
      <w:r>
        <w:rPr>
          <w:b w:val="0"/>
          <w:i w:val="0"/>
        </w:rPr>
        <w:br/>
      </w:r>
      <w:r>
        <w:rPr>
          <w:b w:val="0"/>
          <w:i w:val="0"/>
        </w:rPr>
        <w:br/>
      </w:r>
      <w:r>
        <w:rPr>
          <w:b w:val="0"/>
          <w:i w:val="0"/>
        </w:rPr>
        <w:t>Cả đường (Từ Nguyễn Tự Tân đến Hùng Vương)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Nguyễn Thiếp</w:t>
      </w:r>
      <w:r>
        <w:rPr>
          <w:b w:val="0"/>
          <w:i w:val="0"/>
        </w:rPr>
        <w:br/>
      </w:r>
      <w:r>
        <w:rPr>
          <w:b w:val="0"/>
          <w:i w:val="0"/>
        </w:rPr>
        <w:br/>
      </w:r>
      <w:r>
        <w:rPr>
          <w:b w:val="0"/>
          <w:i w:val="0"/>
        </w:rPr>
        <w:t>Từ Cao Bá Quát đến Nguyễn Hoàng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Nguyễn Thiệu</w:t>
      </w:r>
      <w:r>
        <w:rPr>
          <w:b w:val="0"/>
          <w:i w:val="0"/>
        </w:rPr>
        <w:br/>
      </w:r>
      <w:r>
        <w:rPr>
          <w:b w:val="0"/>
          <w:i w:val="0"/>
        </w:rPr>
        <w:br/>
      </w:r>
      <w:r>
        <w:rPr>
          <w:b w:val="0"/>
          <w:i w:val="0"/>
        </w:rPr>
        <w:t>Từ Nguyễn Du đến hết đường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Nguyễn Thông</w:t>
      </w:r>
      <w:r>
        <w:rPr>
          <w:b w:val="0"/>
          <w:i w:val="0"/>
        </w:rPr>
        <w:br/>
      </w:r>
      <w:r>
        <w:rPr>
          <w:b w:val="0"/>
          <w:i w:val="0"/>
        </w:rPr>
        <w:br/>
      </w:r>
      <w:r>
        <w:rPr>
          <w:b w:val="0"/>
          <w:i w:val="0"/>
        </w:rPr>
        <w:t>Từ ngã 4 Ông Bố đến ngã 4 đi Sân Bay</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Nguyễn Thụy</w:t>
      </w:r>
      <w:r>
        <w:rPr>
          <w:b w:val="0"/>
          <w:i w:val="0"/>
        </w:rPr>
        <w:br/>
      </w:r>
      <w:r>
        <w:rPr>
          <w:b w:val="0"/>
          <w:i w:val="0"/>
        </w:rPr>
        <w:br/>
      </w:r>
      <w:r>
        <w:rPr>
          <w:b w:val="0"/>
          <w:i w:val="0"/>
        </w:rPr>
        <w:t>Cả đường (Từ ngã 5 Thu Lộ đến ngã tư ông Bố)</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Nguyễn Trãi</w:t>
      </w:r>
      <w:r>
        <w:rPr>
          <w:b w:val="0"/>
          <w:i w:val="0"/>
        </w:rPr>
        <w:br/>
      </w:r>
      <w:r>
        <w:rPr>
          <w:b w:val="0"/>
          <w:i w:val="0"/>
        </w:rPr>
        <w:br/>
      </w:r>
      <w:r>
        <w:rPr>
          <w:b w:val="0"/>
          <w:i w:val="0"/>
        </w:rPr>
        <w:t>Cả đường (Từ ngã 5 Lê Lợi - Nguyễn Công Phương- Chu Văn An đến Hoàng Văn Thụ)</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Nguyễn Trung Trực</w:t>
      </w:r>
      <w:r>
        <w:rPr>
          <w:b w:val="0"/>
          <w:i w:val="0"/>
        </w:rPr>
        <w:br/>
      </w:r>
      <w:r>
        <w:rPr>
          <w:b w:val="0"/>
          <w:i w:val="0"/>
        </w:rPr>
        <w:br/>
      </w:r>
      <w:r>
        <w:rPr>
          <w:b w:val="0"/>
          <w:i w:val="0"/>
        </w:rPr>
        <w:t>Từ Đinh Duy Tự đến Đường Ngọc Cảnh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Nguyễn Trường Tộ</w:t>
      </w:r>
      <w:r>
        <w:rPr>
          <w:b w:val="0"/>
          <w:i w:val="0"/>
        </w:rPr>
        <w:br/>
      </w:r>
      <w:r>
        <w:rPr>
          <w:b w:val="0"/>
          <w:i w:val="0"/>
        </w:rPr>
        <w:br/>
      </w:r>
      <w:r>
        <w:rPr>
          <w:b w:val="0"/>
          <w:i w:val="0"/>
        </w:rPr>
        <w:t>Từ Lý Thánh Tông đến đường số 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Nguyễn Tự Tân</w:t>
      </w:r>
      <w:r>
        <w:rPr>
          <w:b w:val="0"/>
          <w:i w:val="0"/>
        </w:rPr>
        <w:br/>
      </w:r>
      <w:r>
        <w:rPr>
          <w:b w:val="0"/>
          <w:i w:val="0"/>
        </w:rPr>
        <w:br/>
      </w:r>
      <w:r>
        <w:rPr>
          <w:b w:val="0"/>
          <w:i w:val="0"/>
        </w:rPr>
        <w:t>Từ Quang Trung đến Trương Định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Từ Trương Định đến Trần Thái Tông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Nguyễn Văn Trỗi</w:t>
      </w:r>
      <w:r>
        <w:rPr>
          <w:b w:val="0"/>
          <w:i w:val="0"/>
        </w:rPr>
        <w:br/>
      </w:r>
      <w:r>
        <w:rPr>
          <w:b w:val="0"/>
          <w:i w:val="0"/>
        </w:rPr>
        <w:br/>
      </w:r>
      <w:r>
        <w:rPr>
          <w:b w:val="0"/>
          <w:i w:val="0"/>
        </w:rPr>
        <w:t>Từ Huỳnh Thúc Kháng đến Võ Thị Đệ</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Nguyễn Vịnh</w:t>
      </w:r>
      <w:r>
        <w:rPr>
          <w:b w:val="0"/>
          <w:i w:val="0"/>
        </w:rPr>
        <w:br/>
      </w:r>
      <w:r>
        <w:rPr>
          <w:b w:val="0"/>
          <w:i w:val="0"/>
        </w:rPr>
        <w:br/>
      </w:r>
      <w:r>
        <w:rPr>
          <w:b w:val="0"/>
          <w:i w:val="0"/>
        </w:rPr>
        <w:t>Từ Trương Định đến Tố Hữu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Phạm Đường</w:t>
      </w:r>
      <w:r>
        <w:rPr>
          <w:b w:val="0"/>
          <w:i w:val="0"/>
        </w:rPr>
        <w:br/>
      </w:r>
      <w:r>
        <w:rPr>
          <w:b w:val="0"/>
          <w:i w:val="0"/>
        </w:rPr>
        <w:br/>
      </w:r>
      <w:r>
        <w:rPr>
          <w:b w:val="0"/>
          <w:i w:val="0"/>
        </w:rPr>
        <w:t>Từ Lý Chính Thắng đến Võ Thị Đệ</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Phạm Hàm</w:t>
      </w:r>
      <w:r>
        <w:rPr>
          <w:b w:val="0"/>
          <w:i w:val="0"/>
        </w:rPr>
        <w:br/>
      </w:r>
      <w:r>
        <w:rPr>
          <w:b w:val="0"/>
          <w:i w:val="0"/>
        </w:rPr>
        <w:br/>
      </w:r>
      <w:r>
        <w:rPr>
          <w:b w:val="0"/>
          <w:i w:val="0"/>
        </w:rPr>
        <w:t>Từ Đoàn Khắc Cung đến Khu dân cư Bà Triệu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Phạm Hữu Nhật</w:t>
      </w:r>
      <w:r>
        <w:rPr>
          <w:b w:val="0"/>
          <w:i w:val="0"/>
        </w:rPr>
        <w:br/>
      </w:r>
      <w:r>
        <w:rPr>
          <w:b w:val="0"/>
          <w:i w:val="0"/>
        </w:rPr>
        <w:br/>
      </w:r>
      <w:r>
        <w:rPr>
          <w:b w:val="0"/>
          <w:i w:val="0"/>
        </w:rPr>
        <w:t>Từ Hai Bà Trưng đến hết đường nhựa</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Phạm Quang Ảnh</w:t>
      </w:r>
      <w:r>
        <w:rPr>
          <w:b w:val="0"/>
          <w:i w:val="0"/>
        </w:rPr>
        <w:br/>
      </w:r>
      <w:r>
        <w:rPr>
          <w:b w:val="0"/>
          <w:i w:val="0"/>
        </w:rPr>
        <w:br/>
      </w:r>
      <w:r>
        <w:rPr>
          <w:b w:val="0"/>
          <w:i w:val="0"/>
        </w:rPr>
        <w:t>Từ Hai Bà Trưng đến Tôn Đức Thắng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Phạm Tuân</w:t>
      </w:r>
      <w:r>
        <w:rPr>
          <w:b w:val="0"/>
          <w:i w:val="0"/>
        </w:rPr>
        <w:br/>
      </w:r>
      <w:r>
        <w:rPr>
          <w:b w:val="0"/>
          <w:i w:val="0"/>
        </w:rPr>
        <w:br/>
      </w:r>
      <w:r>
        <w:rPr>
          <w:b w:val="0"/>
          <w:i w:val="0"/>
        </w:rPr>
        <w:t>Từ Trần Quang Khải đến Trương Đăng Trinh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Phạm Văn Đồng</w:t>
      </w:r>
      <w:r>
        <w:rPr>
          <w:b w:val="0"/>
          <w:i w:val="0"/>
        </w:rPr>
        <w:br/>
      </w:r>
      <w:r>
        <w:rPr>
          <w:b w:val="0"/>
          <w:i w:val="0"/>
        </w:rPr>
        <w:br/>
      </w:r>
      <w:r>
        <w:rPr>
          <w:b w:val="0"/>
          <w:i w:val="0"/>
        </w:rPr>
        <w:t>Từ Lê Trung Đình đến Lê Thánh Tôn</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Từ Lê Thánh Tôn đến Cao Bá Quát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Phạm Xuân Hòa</w:t>
      </w:r>
      <w:r>
        <w:rPr>
          <w:b w:val="0"/>
          <w:i w:val="0"/>
        </w:rPr>
        <w:br/>
      </w:r>
      <w:r>
        <w:rPr>
          <w:b w:val="0"/>
          <w:i w:val="0"/>
        </w:rPr>
        <w:br/>
      </w:r>
      <w:r>
        <w:rPr>
          <w:b w:val="0"/>
          <w:i w:val="0"/>
        </w:rPr>
        <w:t>Từ Nguyễn Bá Loan đến Phan Đình Phùng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Phan Bội Châu</w:t>
      </w:r>
      <w:r>
        <w:rPr>
          <w:b w:val="0"/>
          <w:i w:val="0"/>
        </w:rPr>
        <w:br/>
      </w:r>
      <w:r>
        <w:rPr>
          <w:b w:val="0"/>
          <w:i w:val="0"/>
        </w:rPr>
        <w:br/>
      </w:r>
      <w:r>
        <w:rPr>
          <w:b w:val="0"/>
          <w:i w:val="0"/>
        </w:rPr>
        <w:t>Từ Hai Bà Trưng đến Hùng Vương</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Từ Hùng Vương đến Trần Hưng Đạo</w:t>
      </w:r>
      <w:r>
        <w:rPr>
          <w:b w:val="0"/>
          <w:i w:val="0"/>
        </w:rPr>
        <w:br/>
      </w:r>
      <w:r>
        <w:rPr>
          <w:b w:val="0"/>
          <w:i w:val="0"/>
        </w:rPr>
        <w:br/>
      </w:r>
      <w:r>
        <w:rPr>
          <w:b w:val="0"/>
          <w:i w:val="0"/>
        </w:rPr>
        <w:t>1,1</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Phan Chu Trinh</w:t>
      </w:r>
      <w:r>
        <w:rPr>
          <w:b w:val="0"/>
          <w:i w:val="0"/>
        </w:rPr>
        <w:br/>
      </w:r>
      <w:r>
        <w:rPr>
          <w:b w:val="0"/>
          <w:i w:val="0"/>
        </w:rPr>
        <w:br/>
      </w:r>
      <w:r>
        <w:rPr>
          <w:b w:val="0"/>
          <w:i w:val="0"/>
        </w:rPr>
        <w:t>Từ Hùng Vương đến Trần Hưng Đạo</w:t>
      </w:r>
      <w:r>
        <w:rPr>
          <w:b w:val="0"/>
          <w:i w:val="0"/>
        </w:rPr>
        <w:br/>
      </w:r>
      <w:r>
        <w:rPr>
          <w:b w:val="0"/>
          <w:i w:val="0"/>
        </w:rPr>
        <w:br/>
      </w:r>
      <w:r>
        <w:rPr>
          <w:b w:val="0"/>
          <w:i w:val="0"/>
        </w:rPr>
        <w:t>1,1</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Phan Đăng Lưu</w:t>
      </w:r>
      <w:r>
        <w:rPr>
          <w:b w:val="0"/>
          <w:i w:val="0"/>
        </w:rPr>
        <w:br/>
      </w:r>
      <w:r>
        <w:rPr>
          <w:b w:val="0"/>
          <w:i w:val="0"/>
        </w:rPr>
        <w:br/>
      </w:r>
      <w:r>
        <w:rPr>
          <w:b w:val="0"/>
          <w:i w:val="0"/>
        </w:rPr>
        <w:t>Từ Hà Huy Tập đến Khu dân cư Bắc trường Mẫu giáo</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Phan Đình Phùng</w:t>
      </w:r>
      <w:r>
        <w:rPr>
          <w:b w:val="0"/>
          <w:i w:val="0"/>
        </w:rPr>
        <w:br/>
      </w:r>
      <w:r>
        <w:rPr>
          <w:b w:val="0"/>
          <w:i w:val="0"/>
        </w:rPr>
        <w:br/>
      </w:r>
      <w:r>
        <w:rPr>
          <w:b w:val="0"/>
          <w:i w:val="0"/>
        </w:rPr>
        <w:t>Từ Quang Trung đến Lê Lợi</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Từ Lê Lợi đến Trường Chinh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Phan Huy Ích</w:t>
      </w:r>
      <w:r>
        <w:rPr>
          <w:b w:val="0"/>
          <w:i w:val="0"/>
        </w:rPr>
        <w:br/>
      </w:r>
      <w:r>
        <w:rPr>
          <w:b w:val="0"/>
          <w:i w:val="0"/>
        </w:rPr>
        <w:br/>
      </w:r>
      <w:r>
        <w:rPr>
          <w:b w:val="0"/>
          <w:i w:val="0"/>
        </w:rPr>
        <w:t>Từ Võ Tùng đến Cẩm Thành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Phan Long Bằng</w:t>
      </w:r>
      <w:r>
        <w:rPr>
          <w:b w:val="0"/>
          <w:i w:val="0"/>
        </w:rPr>
        <w:br/>
      </w:r>
      <w:r>
        <w:rPr>
          <w:b w:val="0"/>
          <w:i w:val="0"/>
        </w:rPr>
        <w:br/>
      </w:r>
      <w:r>
        <w:rPr>
          <w:b w:val="0"/>
          <w:i w:val="0"/>
        </w:rPr>
        <w:t>Từ Chu Văn An đến An Dương Vương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Phan Thái Ất</w:t>
      </w:r>
      <w:r>
        <w:rPr>
          <w:b w:val="0"/>
          <w:i w:val="0"/>
        </w:rPr>
        <w:br/>
      </w:r>
      <w:r>
        <w:rPr>
          <w:b w:val="0"/>
          <w:i w:val="0"/>
        </w:rPr>
        <w:br/>
      </w:r>
      <w:r>
        <w:rPr>
          <w:b w:val="0"/>
          <w:i w:val="0"/>
        </w:rPr>
        <w:t>Từ Lê Lợi đến Trường Chinh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Phan Văn Trị</w:t>
      </w:r>
      <w:r>
        <w:rPr>
          <w:b w:val="0"/>
          <w:i w:val="0"/>
        </w:rPr>
        <w:br/>
      </w:r>
      <w:r>
        <w:rPr>
          <w:b w:val="0"/>
          <w:i w:val="0"/>
        </w:rPr>
        <w:br/>
      </w:r>
      <w:r>
        <w:rPr>
          <w:b w:val="0"/>
          <w:i w:val="0"/>
        </w:rPr>
        <w:t>Từ Trương Vĩnh Ký đến Trường Chinh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Quang Trung</w:t>
      </w:r>
      <w:r>
        <w:rPr>
          <w:b w:val="0"/>
          <w:i w:val="0"/>
        </w:rPr>
        <w:br/>
      </w:r>
      <w:r>
        <w:rPr>
          <w:b w:val="0"/>
          <w:i w:val="0"/>
        </w:rPr>
        <w:br/>
      </w:r>
      <w:r>
        <w:rPr>
          <w:b w:val="0"/>
          <w:i w:val="0"/>
        </w:rPr>
        <w:t>- Từ cầu Trà Khúc I đến Trần Hưng Đạo</w:t>
      </w:r>
      <w:r>
        <w:rPr>
          <w:b w:val="0"/>
          <w:i w:val="0"/>
        </w:rPr>
        <w:br/>
      </w:r>
      <w:r>
        <w:rPr>
          <w:b w:val="0"/>
          <w:i w:val="0"/>
        </w:rPr>
        <w:br/>
      </w:r>
      <w:r>
        <w:rPr>
          <w:b w:val="0"/>
          <w:i w:val="0"/>
        </w:rPr>
        <w:t>1,3</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 Từ Trần Hưng Đạo đến Lê Lợi</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 Từ Lê Lợi đến Cao Bá Quát</w:t>
      </w:r>
      <w:r>
        <w:rPr>
          <w:b w:val="0"/>
          <w:i w:val="0"/>
        </w:rPr>
        <w:br/>
      </w:r>
      <w:r>
        <w:rPr>
          <w:b w:val="0"/>
          <w:i w:val="0"/>
        </w:rPr>
        <w:br/>
      </w:r>
      <w:r>
        <w:rPr>
          <w:b w:val="0"/>
          <w:i w:val="0"/>
        </w:rPr>
        <w:t>1,1</w:t>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 Từ Cao Bá Quát đến cầu Bàu Giang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35.500</w:t>
      </w:r>
      <w:r>
        <w:rPr>
          <w:b w:val="0"/>
          <w:i w:val="0"/>
        </w:rPr>
        <w:br/>
      </w:r>
      <w:r>
        <w:rPr>
          <w:b w:val="0"/>
          <w:i w:val="0"/>
        </w:rPr>
        <w:br/>
      </w:r>
      <w:r>
        <w:rPr>
          <w:b w:val="0"/>
          <w:i w:val="0"/>
        </w:rPr>
        <w:t>9.500</w:t>
      </w:r>
      <w:r>
        <w:rPr>
          <w:b w:val="0"/>
          <w:i w:val="0"/>
        </w:rPr>
        <w:br/>
      </w:r>
      <w:r>
        <w:rPr>
          <w:b w:val="0"/>
          <w:i w:val="0"/>
        </w:rPr>
        <w:br/>
      </w:r>
      <w:r>
        <w:rPr>
          <w:b w:val="0"/>
          <w:i w:val="0"/>
        </w:rPr>
        <w:t>7.900</w:t>
      </w:r>
      <w:r>
        <w:rPr>
          <w:b w:val="0"/>
          <w:i w:val="0"/>
        </w:rPr>
        <w:br/>
      </w:r>
      <w:r>
        <w:rPr>
          <w:b w:val="0"/>
          <w:i w:val="0"/>
        </w:rPr>
        <w:br/>
      </w:r>
      <w:r>
        <w:rPr>
          <w:b w:val="0"/>
          <w:i w:val="0"/>
        </w:rPr>
        <w:t>8.200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Thái Thú</w:t>
      </w:r>
      <w:r>
        <w:rPr>
          <w:b w:val="0"/>
          <w:i w:val="0"/>
        </w:rPr>
        <w:br/>
      </w:r>
      <w:r>
        <w:rPr>
          <w:b w:val="0"/>
          <w:i w:val="0"/>
        </w:rPr>
        <w:br/>
      </w:r>
      <w:r>
        <w:rPr>
          <w:b w:val="0"/>
          <w:i w:val="0"/>
        </w:rPr>
        <w:t>Từ Phan Văn Trị đến Phan Đình Phùng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Thành Thái</w:t>
      </w:r>
      <w:r>
        <w:rPr>
          <w:b w:val="0"/>
          <w:i w:val="0"/>
        </w:rPr>
        <w:br/>
      </w:r>
      <w:r>
        <w:rPr>
          <w:b w:val="0"/>
          <w:i w:val="0"/>
        </w:rPr>
        <w:br/>
      </w:r>
      <w:r>
        <w:rPr>
          <w:b w:val="0"/>
          <w:i w:val="0"/>
        </w:rPr>
        <w:t>Từ Chu Văn An đến Trần Cao Vân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Tô Hiến Thành</w:t>
      </w:r>
      <w:r>
        <w:rPr>
          <w:b w:val="0"/>
          <w:i w:val="0"/>
        </w:rPr>
        <w:br/>
      </w:r>
      <w:r>
        <w:rPr>
          <w:b w:val="0"/>
          <w:i w:val="0"/>
        </w:rPr>
        <w:br/>
      </w:r>
      <w:r>
        <w:rPr>
          <w:b w:val="0"/>
          <w:i w:val="0"/>
        </w:rPr>
        <w:t>Từ Chu Văn An đến Tố Hữu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Từ Tố Hữu đến Trần Quốc Toản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Tố Hữu</w:t>
      </w:r>
      <w:r>
        <w:rPr>
          <w:b w:val="0"/>
          <w:i w:val="0"/>
        </w:rPr>
        <w:br/>
      </w:r>
      <w:r>
        <w:rPr>
          <w:b w:val="0"/>
          <w:i w:val="0"/>
        </w:rPr>
        <w:br/>
      </w:r>
      <w:r>
        <w:rPr>
          <w:b w:val="0"/>
          <w:i w:val="0"/>
        </w:rPr>
        <w:t>Từ Tôn Đức Thắng đến Tô Hiến Thành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Tôn Đức Thắng</w:t>
      </w:r>
      <w:r>
        <w:rPr>
          <w:b w:val="0"/>
          <w:i w:val="0"/>
        </w:rPr>
        <w:br/>
      </w:r>
      <w:r>
        <w:rPr>
          <w:b w:val="0"/>
          <w:i w:val="0"/>
        </w:rPr>
        <w:br/>
      </w:r>
      <w:r>
        <w:rPr>
          <w:b w:val="0"/>
          <w:i w:val="0"/>
        </w:rPr>
        <w:t>Từ Bà Triệu đến Trần Quốc Toản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Trà Bồng khởi nghĩa</w:t>
      </w:r>
      <w:r>
        <w:rPr>
          <w:b w:val="0"/>
          <w:i w:val="0"/>
        </w:rPr>
        <w:br/>
      </w:r>
      <w:r>
        <w:rPr>
          <w:b w:val="0"/>
          <w:i w:val="0"/>
        </w:rPr>
        <w:br/>
      </w:r>
      <w:r>
        <w:rPr>
          <w:b w:val="0"/>
          <w:i w:val="0"/>
        </w:rPr>
        <w:t>Từ Nguyễn Nghiêm đến Cách Mạng Tháng 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Trần Cẩm</w:t>
      </w:r>
      <w:r>
        <w:rPr>
          <w:b w:val="0"/>
          <w:i w:val="0"/>
        </w:rPr>
        <w:br/>
      </w:r>
      <w:r>
        <w:rPr>
          <w:b w:val="0"/>
          <w:i w:val="0"/>
        </w:rPr>
        <w:br/>
      </w:r>
      <w:r>
        <w:rPr>
          <w:b w:val="0"/>
          <w:i w:val="0"/>
        </w:rPr>
        <w:t>- Từ Bà Triệu đến Trương Quang Trọng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-Từ Cẩm Thành đến Lê Trung Đình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Trần Cao Vân</w:t>
      </w:r>
      <w:r>
        <w:rPr>
          <w:b w:val="0"/>
          <w:i w:val="0"/>
        </w:rPr>
        <w:br/>
      </w:r>
      <w:r>
        <w:rPr>
          <w:b w:val="0"/>
          <w:i w:val="0"/>
        </w:rPr>
        <w:br/>
      </w:r>
      <w:r>
        <w:rPr>
          <w:b w:val="0"/>
          <w:i w:val="0"/>
        </w:rPr>
        <w:t>Từ Tôn Đức Thắng đến Hai Bà Trưng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Trần Công Hiến</w:t>
      </w:r>
      <w:r>
        <w:rPr>
          <w:b w:val="0"/>
          <w:i w:val="0"/>
        </w:rPr>
        <w:br/>
      </w:r>
      <w:r>
        <w:rPr>
          <w:b w:val="0"/>
          <w:i w:val="0"/>
        </w:rPr>
        <w:br/>
      </w:r>
      <w:r>
        <w:rPr>
          <w:b w:val="0"/>
          <w:i w:val="0"/>
        </w:rPr>
        <w:t>Từ Bà Triệu đến hết đường nhựa (Khu dân cư Bà Triệu)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Trần Hưng Đạo</w:t>
      </w:r>
      <w:r>
        <w:rPr>
          <w:b w:val="0"/>
          <w:i w:val="0"/>
        </w:rPr>
        <w:br/>
      </w:r>
      <w:r>
        <w:rPr>
          <w:b w:val="0"/>
          <w:i w:val="0"/>
        </w:rPr>
        <w:br/>
      </w:r>
      <w:r>
        <w:rPr>
          <w:b w:val="0"/>
          <w:i w:val="0"/>
        </w:rPr>
        <w:t>Từ Quang Trung đến Ngã 3 Bồ Đề</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Trần Khánh Dư</w:t>
      </w:r>
      <w:r>
        <w:rPr>
          <w:b w:val="0"/>
          <w:i w:val="0"/>
        </w:rPr>
        <w:br/>
      </w:r>
      <w:r>
        <w:rPr>
          <w:b w:val="0"/>
          <w:i w:val="0"/>
        </w:rPr>
        <w:br/>
      </w:r>
      <w:r>
        <w:rPr>
          <w:b w:val="0"/>
          <w:i w:val="0"/>
        </w:rPr>
        <w:t>Từ Lý Thường Kiệt đến hết bến xe</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Các đoạn còn lại (kể cả đất thuộc xã Nghĩa Dõng)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Trần Kiên</w:t>
      </w:r>
      <w:r>
        <w:rPr>
          <w:b w:val="0"/>
          <w:i w:val="0"/>
        </w:rPr>
        <w:br/>
      </w:r>
      <w:r>
        <w:rPr>
          <w:b w:val="0"/>
          <w:i w:val="0"/>
        </w:rPr>
        <w:br/>
      </w:r>
      <w:r>
        <w:rPr>
          <w:b w:val="0"/>
          <w:i w:val="0"/>
        </w:rPr>
        <w:t>Cả đường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Trần Nam Trung</w:t>
      </w:r>
      <w:r>
        <w:rPr>
          <w:b w:val="0"/>
          <w:i w:val="0"/>
        </w:rPr>
        <w:br/>
      </w:r>
      <w:r>
        <w:rPr>
          <w:b w:val="0"/>
          <w:i w:val="0"/>
        </w:rPr>
        <w:br/>
      </w:r>
      <w:r>
        <w:rPr>
          <w:b w:val="0"/>
          <w:i w:val="0"/>
        </w:rPr>
        <w:t>Từ Chu Huy Mân đến Trương Quang Giao</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Trần Quang Diệu</w:t>
      </w:r>
      <w:r>
        <w:rPr>
          <w:b w:val="0"/>
          <w:i w:val="0"/>
        </w:rPr>
        <w:br/>
      </w:r>
      <w:r>
        <w:rPr>
          <w:b w:val="0"/>
          <w:i w:val="0"/>
        </w:rPr>
        <w:br/>
      </w:r>
      <w:r>
        <w:rPr>
          <w:b w:val="0"/>
          <w:i w:val="0"/>
        </w:rPr>
        <w:t>Từ Nguyễn Công Phương đến Chu Văn An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Trần Quang Khải</w:t>
      </w:r>
      <w:r>
        <w:rPr>
          <w:b w:val="0"/>
          <w:i w:val="0"/>
        </w:rPr>
        <w:br/>
      </w:r>
      <w:r>
        <w:rPr>
          <w:b w:val="0"/>
          <w:i w:val="0"/>
        </w:rPr>
        <w:br/>
      </w:r>
      <w:r>
        <w:rPr>
          <w:b w:val="0"/>
          <w:i w:val="0"/>
        </w:rPr>
        <w:t>Từ Trường Chinh đến Lý Thái Tổ</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Trần Quý Cáp</w:t>
      </w:r>
      <w:r>
        <w:rPr>
          <w:b w:val="0"/>
          <w:i w:val="0"/>
        </w:rPr>
        <w:br/>
      </w:r>
      <w:r>
        <w:rPr>
          <w:b w:val="0"/>
          <w:i w:val="0"/>
        </w:rPr>
        <w:br/>
      </w:r>
      <w:r>
        <w:rPr>
          <w:b w:val="0"/>
          <w:i w:val="0"/>
        </w:rPr>
        <w:t>Từ đường 11m chưa thi công đến Nguyễn Văn Trỗi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Trần Quý Hai</w:t>
      </w:r>
      <w:r>
        <w:rPr>
          <w:b w:val="0"/>
          <w:i w:val="0"/>
        </w:rPr>
        <w:br/>
      </w:r>
      <w:r>
        <w:rPr>
          <w:b w:val="0"/>
          <w:i w:val="0"/>
        </w:rPr>
        <w:br/>
      </w:r>
      <w:r>
        <w:rPr>
          <w:b w:val="0"/>
          <w:i w:val="0"/>
        </w:rPr>
        <w:t>Từ Hùng Vương đến Ngô Sĩ Liên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Trần Tế Xương</w:t>
      </w:r>
      <w:r>
        <w:rPr>
          <w:b w:val="0"/>
          <w:i w:val="0"/>
        </w:rPr>
        <w:br/>
      </w:r>
      <w:r>
        <w:rPr>
          <w:b w:val="0"/>
          <w:i w:val="0"/>
        </w:rPr>
        <w:br/>
      </w:r>
      <w:r>
        <w:rPr>
          <w:b w:val="0"/>
          <w:i w:val="0"/>
        </w:rPr>
        <w:t>Đoạn từ Nguyễn Trãi đến Bùi Thị Xuân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Trần Thái Tông</w:t>
      </w:r>
      <w:r>
        <w:rPr>
          <w:b w:val="0"/>
          <w:i w:val="0"/>
        </w:rPr>
        <w:br/>
      </w:r>
      <w:r>
        <w:rPr>
          <w:b w:val="0"/>
          <w:i w:val="0"/>
        </w:rPr>
        <w:br/>
      </w:r>
      <w:r>
        <w:rPr>
          <w:b w:val="0"/>
          <w:i w:val="0"/>
        </w:rPr>
        <w:t>Từ Tô Hiến Thành đến Nguyễn Tự Tân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Từ Nguyễn Tự Tân đến Trần Quốc Toản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Trần Thị Hiệp</w:t>
      </w:r>
      <w:r>
        <w:rPr>
          <w:b w:val="0"/>
          <w:i w:val="0"/>
        </w:rPr>
        <w:br/>
      </w:r>
      <w:r>
        <w:rPr>
          <w:b w:val="0"/>
          <w:i w:val="0"/>
        </w:rPr>
        <w:br/>
      </w:r>
      <w:r>
        <w:rPr>
          <w:b w:val="0"/>
          <w:i w:val="0"/>
        </w:rPr>
        <w:t>Từ Nguyễn Du đến Đinh Tiên Hoàng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Trần Thủ Độ</w:t>
      </w:r>
      <w:r>
        <w:rPr>
          <w:b w:val="0"/>
          <w:i w:val="0"/>
        </w:rPr>
        <w:br/>
      </w:r>
      <w:r>
        <w:rPr>
          <w:b w:val="0"/>
          <w:i w:val="0"/>
        </w:rPr>
        <w:br/>
      </w:r>
      <w:r>
        <w:rPr>
          <w:b w:val="0"/>
          <w:i w:val="0"/>
        </w:rPr>
        <w:t>Từ Đinh Tiên Hoàng đến Trần Khánh Dư</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Trần Toại</w:t>
      </w:r>
      <w:r>
        <w:rPr>
          <w:b w:val="0"/>
          <w:i w:val="0"/>
        </w:rPr>
        <w:br/>
      </w:r>
      <w:r>
        <w:rPr>
          <w:b w:val="0"/>
          <w:i w:val="0"/>
        </w:rPr>
        <w:br/>
      </w:r>
      <w:r>
        <w:rPr>
          <w:b w:val="0"/>
          <w:i w:val="0"/>
        </w:rPr>
        <w:t>Từ Hùng Vương đến Trường Chính trị tỉnh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Trịnh Công Sơn</w:t>
      </w:r>
      <w:r>
        <w:rPr>
          <w:b w:val="0"/>
          <w:i w:val="0"/>
        </w:rPr>
        <w:br/>
      </w:r>
      <w:r>
        <w:rPr>
          <w:b w:val="0"/>
          <w:i w:val="0"/>
        </w:rPr>
        <w:br/>
      </w:r>
      <w:r>
        <w:rPr>
          <w:b w:val="0"/>
          <w:i w:val="0"/>
        </w:rPr>
        <w:t>Từ Đoàn Khắc Cung đến Khu dân cư Bà Triệu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Trường Chinh</w:t>
      </w:r>
      <w:r>
        <w:rPr>
          <w:b w:val="0"/>
          <w:i w:val="0"/>
        </w:rPr>
        <w:br/>
      </w:r>
      <w:r>
        <w:rPr>
          <w:b w:val="0"/>
          <w:i w:val="0"/>
        </w:rPr>
        <w:br/>
      </w:r>
      <w:r>
        <w:rPr>
          <w:b w:val="0"/>
          <w:i w:val="0"/>
        </w:rPr>
        <w:t>Từ Quang Trung đến hết đường bê tông nhựa</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Trương Đăng Trinh</w:t>
      </w:r>
      <w:r>
        <w:rPr>
          <w:b w:val="0"/>
          <w:i w:val="0"/>
        </w:rPr>
        <w:br/>
      </w:r>
      <w:r>
        <w:rPr>
          <w:b w:val="0"/>
          <w:i w:val="0"/>
        </w:rPr>
        <w:br/>
      </w:r>
      <w:r>
        <w:rPr>
          <w:b w:val="0"/>
          <w:i w:val="0"/>
        </w:rPr>
        <w:t>Từ Huỳnh Thúc Kháng đến Trương Vĩnh Ký</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Trương Định</w:t>
      </w:r>
      <w:r>
        <w:rPr>
          <w:b w:val="0"/>
          <w:i w:val="0"/>
        </w:rPr>
        <w:br/>
      </w:r>
      <w:r>
        <w:rPr>
          <w:b w:val="0"/>
          <w:i w:val="0"/>
        </w:rPr>
        <w:br/>
      </w:r>
      <w:r>
        <w:rPr>
          <w:b w:val="0"/>
          <w:i w:val="0"/>
        </w:rPr>
        <w:t>Từ Tôn Đức Thắng đến Hai Bà Trưng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Từ Hai Bà Trưng đến Ngã 5 Thu Lộ</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Trương Quang Trọng</w:t>
      </w:r>
      <w:r>
        <w:rPr>
          <w:b w:val="0"/>
          <w:i w:val="0"/>
        </w:rPr>
        <w:br/>
      </w:r>
      <w:r>
        <w:rPr>
          <w:b w:val="0"/>
          <w:i w:val="0"/>
        </w:rPr>
        <w:br/>
      </w:r>
      <w:r>
        <w:rPr>
          <w:b w:val="0"/>
          <w:i w:val="0"/>
        </w:rPr>
        <w:t>Từ Bà Triệu đến Quang Trung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Trương Quang Đản</w:t>
      </w:r>
      <w:r>
        <w:rPr>
          <w:b w:val="0"/>
          <w:i w:val="0"/>
        </w:rPr>
        <w:br/>
      </w:r>
      <w:r>
        <w:rPr>
          <w:b w:val="0"/>
          <w:i w:val="0"/>
        </w:rPr>
        <w:br/>
      </w:r>
      <w:r>
        <w:rPr>
          <w:b w:val="0"/>
          <w:i w:val="0"/>
        </w:rPr>
        <w:t>Từ Chu Huy Mân đến Trần Thị Hiệp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Trương Quang Giao</w:t>
      </w:r>
      <w:r>
        <w:rPr>
          <w:b w:val="0"/>
          <w:i w:val="0"/>
        </w:rPr>
        <w:br/>
      </w:r>
      <w:r>
        <w:rPr>
          <w:b w:val="0"/>
          <w:i w:val="0"/>
        </w:rPr>
        <w:br/>
      </w:r>
      <w:r>
        <w:rPr>
          <w:b w:val="0"/>
          <w:i w:val="0"/>
        </w:rPr>
        <w:t>Từ Đinh Tiên Hoàng đến hết đường bê tông nhựa</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26.000</w:t>
      </w:r>
      <w:r>
        <w:rPr>
          <w:b w:val="0"/>
          <w:i w:val="0"/>
        </w:rPr>
        <w:br/>
      </w:r>
      <w:r>
        <w:rPr>
          <w:b w:val="0"/>
          <w:i w:val="0"/>
        </w:rPr>
        <w:br/>
      </w:r>
      <w:r>
        <w:rPr>
          <w:b w:val="0"/>
          <w:i w:val="0"/>
        </w:rPr>
        <w:t>8.200</w:t>
      </w:r>
      <w:r>
        <w:rPr>
          <w:b w:val="0"/>
          <w:i w:val="0"/>
        </w:rPr>
        <w:br/>
      </w:r>
      <w:r>
        <w:rPr>
          <w:b w:val="0"/>
          <w:i w:val="0"/>
        </w:rPr>
        <w:br/>
      </w:r>
      <w:r>
        <w:rPr>
          <w:b w:val="0"/>
          <w:i w:val="0"/>
        </w:rPr>
        <w:t>7.200</w:t>
      </w:r>
      <w:r>
        <w:rPr>
          <w:b w:val="0"/>
          <w:i w:val="0"/>
        </w:rPr>
        <w:br/>
      </w:r>
      <w:r>
        <w:rPr>
          <w:b w:val="0"/>
          <w:i w:val="0"/>
        </w:rPr>
        <w:br/>
      </w:r>
      <w:r>
        <w:rPr>
          <w:b w:val="0"/>
          <w:i w:val="0"/>
        </w:rPr>
        <w:t>7.500</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Trường Sa</w:t>
      </w:r>
      <w:r>
        <w:rPr>
          <w:b w:val="0"/>
          <w:i w:val="0"/>
        </w:rPr>
        <w:br/>
      </w:r>
      <w:r>
        <w:rPr>
          <w:b w:val="0"/>
          <w:i w:val="0"/>
        </w:rPr>
        <w:br/>
      </w:r>
      <w:r>
        <w:rPr>
          <w:b w:val="0"/>
          <w:i w:val="0"/>
        </w:rPr>
        <w:t>Từ đường Bà Triệu đến hết địa phận phường Nghĩa Chánh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Trương Vĩnh Ký</w:t>
      </w:r>
      <w:r>
        <w:rPr>
          <w:b w:val="0"/>
          <w:i w:val="0"/>
        </w:rPr>
        <w:br/>
      </w:r>
      <w:r>
        <w:rPr>
          <w:b w:val="0"/>
          <w:i w:val="0"/>
        </w:rPr>
        <w:br/>
      </w:r>
      <w:r>
        <w:rPr>
          <w:b w:val="0"/>
          <w:i w:val="0"/>
        </w:rPr>
        <w:t>Từ Trần Quang Khải đến Phan Đình Phùng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Vân Đông</w:t>
      </w:r>
      <w:r>
        <w:rPr>
          <w:b w:val="0"/>
          <w:i w:val="0"/>
        </w:rPr>
        <w:br/>
      </w:r>
      <w:r>
        <w:rPr>
          <w:b w:val="0"/>
          <w:i w:val="0"/>
        </w:rPr>
        <w:br/>
      </w:r>
      <w:r>
        <w:rPr>
          <w:b w:val="0"/>
          <w:i w:val="0"/>
        </w:rPr>
        <w:t>Từ Đường Ngọc Cảnh đến Nguyễn Trung Trực</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Vạn Tường</w:t>
      </w:r>
      <w:r>
        <w:rPr>
          <w:b w:val="0"/>
          <w:i w:val="0"/>
        </w:rPr>
        <w:br/>
      </w:r>
      <w:r>
        <w:rPr>
          <w:b w:val="0"/>
          <w:i w:val="0"/>
        </w:rPr>
        <w:br/>
      </w:r>
      <w:r>
        <w:rPr>
          <w:b w:val="0"/>
          <w:i w:val="0"/>
        </w:rPr>
        <w:t>- Từ Phan Đăng Lưu đến Toà án tỉnh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 Từ Trần Kiên đến Trần Thị Hiệp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Võ Hàn</w:t>
      </w:r>
      <w:r>
        <w:rPr>
          <w:b w:val="0"/>
          <w:i w:val="0"/>
        </w:rPr>
        <w:br/>
      </w:r>
      <w:r>
        <w:rPr>
          <w:b w:val="0"/>
          <w:i w:val="0"/>
        </w:rPr>
        <w:br/>
      </w:r>
      <w:r>
        <w:rPr>
          <w:b w:val="0"/>
          <w:i w:val="0"/>
        </w:rPr>
        <w:t>Từ Trần Quang Khải đến Nguyễn Thái Học</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Võ Thị Sáu</w:t>
      </w:r>
      <w:r>
        <w:rPr>
          <w:b w:val="0"/>
          <w:i w:val="0"/>
        </w:rPr>
        <w:br/>
      </w:r>
      <w:r>
        <w:rPr>
          <w:b w:val="0"/>
          <w:i w:val="0"/>
        </w:rPr>
        <w:br/>
      </w:r>
      <w:r>
        <w:rPr>
          <w:b w:val="0"/>
          <w:i w:val="0"/>
        </w:rPr>
        <w:t>Từ Trần Hưng Đạo đến kênh N6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Võ Tùng</w:t>
      </w:r>
      <w:r>
        <w:rPr>
          <w:b w:val="0"/>
          <w:i w:val="0"/>
        </w:rPr>
        <w:br/>
      </w:r>
      <w:r>
        <w:rPr>
          <w:b w:val="0"/>
          <w:i w:val="0"/>
        </w:rPr>
        <w:br/>
      </w:r>
      <w:r>
        <w:rPr>
          <w:b w:val="0"/>
          <w:i w:val="0"/>
        </w:rPr>
        <w:t>Từ Lê Trung Đình đến Bà Triệu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Xuân Diệu</w:t>
      </w:r>
      <w:r>
        <w:rPr>
          <w:b w:val="0"/>
          <w:i w:val="0"/>
        </w:rPr>
        <w:br/>
      </w:r>
      <w:r>
        <w:rPr>
          <w:b w:val="0"/>
          <w:i w:val="0"/>
        </w:rPr>
        <w:br/>
      </w:r>
      <w:r>
        <w:rPr>
          <w:b w:val="0"/>
          <w:i w:val="0"/>
        </w:rPr>
        <w:t>Từ Trần Tế Xương đến Nguyễn Đình Chiểu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Xuân Thủy</w:t>
      </w:r>
      <w:r>
        <w:rPr>
          <w:b w:val="0"/>
          <w:i w:val="0"/>
        </w:rPr>
        <w:br/>
      </w:r>
      <w:r>
        <w:rPr>
          <w:b w:val="0"/>
          <w:i w:val="0"/>
        </w:rPr>
        <w:br/>
      </w:r>
      <w:r>
        <w:rPr>
          <w:b w:val="0"/>
          <w:i w:val="0"/>
        </w:rPr>
        <w:t>Từ Trần Quang Khải đến Nguyễn Thái Học</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Đường mặt tiền đường Triệu Quang Phục không thuộc Khu dân cư Phước Thạnh</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Trương Quang Cận</w:t>
      </w:r>
      <w:r>
        <w:rPr>
          <w:b w:val="0"/>
          <w:i w:val="0"/>
        </w:rPr>
        <w:br/>
      </w:r>
      <w:r>
        <w:rPr>
          <w:b w:val="0"/>
          <w:i w:val="0"/>
        </w:rPr>
        <w:br/>
      </w:r>
      <w:r>
        <w:rPr>
          <w:b w:val="0"/>
          <w:i w:val="0"/>
        </w:rPr>
        <w:t>Đoạn từ đường Lê Đại Hành đến đường Lê Lợi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Đường Trà Bồng Khởi Nghĩa</w:t>
      </w:r>
      <w:r>
        <w:rPr>
          <w:b w:val="0"/>
          <w:i w:val="0"/>
        </w:rPr>
        <w:br/>
      </w:r>
      <w:r>
        <w:rPr>
          <w:b w:val="0"/>
          <w:i w:val="0"/>
        </w:rPr>
        <w:br/>
      </w:r>
      <w:r>
        <w:rPr>
          <w:b w:val="0"/>
          <w:i w:val="0"/>
        </w:rPr>
        <w:t>Đoạn từ đường Cách Mạng Tháng 8 đến hết Trung tâm công tác xã hội tỉnh Quảng Ngãi (trụ sở 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Khu dân cư Đê bao</w:t>
      </w:r>
      <w:r>
        <w:rPr>
          <w:b w:val="0"/>
          <w:i w:val="0"/>
        </w:rPr>
        <w:br/>
      </w:r>
      <w:r>
        <w:rPr>
          <w:b w:val="0"/>
          <w:i w:val="0"/>
        </w:rPr>
        <w:br/>
      </w:r>
      <w:r>
        <w:rPr>
          <w:b w:val="0"/>
          <w:i w:val="0"/>
        </w:rPr>
        <w:t>- Đường có mặt cắt từ 16m đến 21m</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 Đường có mặt cắt 10,5m đến dưới 16m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Khu đô thị mới phục vụ tái định cư Khu II Đê bao</w:t>
      </w:r>
      <w:r>
        <w:rPr>
          <w:b w:val="0"/>
          <w:i w:val="0"/>
        </w:rPr>
        <w:br/>
      </w:r>
      <w:r>
        <w:rPr>
          <w:b w:val="0"/>
          <w:i w:val="0"/>
        </w:rPr>
        <w:br/>
      </w:r>
      <w:r>
        <w:rPr>
          <w:b w:val="0"/>
          <w:i w:val="0"/>
        </w:rPr>
        <w:t>Đường Ngô Thì Nhậm (MC16,5 m) và đường Phan Long Bằng (MC13,5 m) và tuyến đường N1 (MC13,5 m)</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Các đường nội bộ còn lại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Khu dân cư Thành Cổ</w:t>
      </w:r>
      <w:r>
        <w:rPr>
          <w:b w:val="0"/>
          <w:i w:val="0"/>
        </w:rPr>
        <w:br/>
      </w:r>
      <w:r>
        <w:rPr>
          <w:b w:val="0"/>
          <w:i w:val="0"/>
        </w:rPr>
        <w:br/>
      </w:r>
      <w:r>
        <w:rPr>
          <w:b w:val="0"/>
          <w:i w:val="0"/>
        </w:rPr>
        <w:t>Đường có mặt cắt trên 10m</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Đường có mặt cắt 8,5m (lô C)</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Khu dân cư Bắc đường Trương Quang Trọng</w:t>
      </w:r>
      <w:r>
        <w:rPr>
          <w:b w:val="0"/>
          <w:i w:val="0"/>
        </w:rPr>
        <w:br/>
      </w:r>
      <w:r>
        <w:rPr>
          <w:b w:val="0"/>
          <w:i w:val="0"/>
        </w:rPr>
        <w:br/>
      </w:r>
      <w:r>
        <w:rPr>
          <w:b w:val="0"/>
          <w:i w:val="0"/>
        </w:rPr>
        <w:t>Đường có mặt cắt trên 11,5m (Trừ đường Trần Cẩm)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Đường có mặt cắt đến 11,5m</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Khu dân cư phía Bắc đường Huỳnh Thúc Kháng</w:t>
      </w:r>
      <w:r>
        <w:rPr>
          <w:b w:val="0"/>
          <w:i w:val="0"/>
        </w:rPr>
        <w:br/>
      </w:r>
      <w:r>
        <w:rPr>
          <w:b w:val="0"/>
          <w:i w:val="0"/>
        </w:rPr>
        <w:br/>
      </w:r>
      <w:r>
        <w:rPr>
          <w:b w:val="0"/>
          <w:i w:val="0"/>
        </w:rPr>
        <w:t>Đường Trần Kỳ Phong (đoạn từ Huỳnh Thúc Kháng đến Hoàng Diệu và đoạn từ Hoàng Diệu đến đường nội bộ N1)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Đường Hoàng Diệu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Đường nội bộ (D1, D2, D3, N1, N2, N3, N4)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Khu dân cư Bắc Gò Đá</w:t>
      </w:r>
      <w:r>
        <w:rPr>
          <w:b w:val="0"/>
          <w:i w:val="0"/>
        </w:rPr>
        <w:br/>
      </w:r>
      <w:r>
        <w:rPr>
          <w:b w:val="0"/>
          <w:i w:val="0"/>
        </w:rPr>
        <w:br/>
      </w:r>
      <w:r>
        <w:rPr>
          <w:b w:val="0"/>
          <w:i w:val="0"/>
        </w:rPr>
        <w:t>- Đường Trần Nhân Tông và đường Lê Văn Hưu theo quy hoạch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 Đường có mặt cắt từ 11,5m đến 14,5m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 Đường có mặt cắt 11m</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Khu dân cư Đông Chu Văn An</w:t>
      </w:r>
      <w:r>
        <w:rPr>
          <w:b w:val="0"/>
          <w:i w:val="0"/>
        </w:rPr>
        <w:br/>
      </w:r>
      <w:r>
        <w:rPr>
          <w:b w:val="0"/>
          <w:i w:val="0"/>
        </w:rPr>
        <w:br/>
      </w:r>
      <w:r>
        <w:rPr>
          <w:b w:val="0"/>
          <w:i w:val="0"/>
        </w:rPr>
        <w:t>Đường có mặt cắt 11,5m (Quy hoạch là đường Phạm Ngũ Lão)</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Đường có mặt cắt 9,5m</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Khu dân cư dọc đường Lê Thánh Tôn</w:t>
      </w:r>
      <w:r>
        <w:rPr>
          <w:b w:val="0"/>
          <w:i w:val="0"/>
        </w:rPr>
        <w:br/>
      </w:r>
      <w:r>
        <w:rPr>
          <w:b w:val="0"/>
          <w:i w:val="0"/>
        </w:rPr>
        <w:br/>
      </w:r>
      <w:r>
        <w:rPr>
          <w:b w:val="0"/>
          <w:i w:val="0"/>
        </w:rPr>
        <w:t>Đường quy hoạch Lê Thánh Tôn (Đoạn từ Đinh tiên Hoàng đến Ngã tư Ba La)</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Đường có mặt cắt 9,5m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Khu dân cư Bắc Lê Lợi</w:t>
      </w:r>
      <w:r>
        <w:rPr>
          <w:b w:val="0"/>
          <w:i w:val="0"/>
        </w:rPr>
        <w:br/>
      </w:r>
      <w:r>
        <w:rPr>
          <w:b w:val="0"/>
          <w:i w:val="0"/>
        </w:rPr>
        <w:br/>
      </w:r>
      <w:r>
        <w:rPr>
          <w:b w:val="0"/>
          <w:i w:val="0"/>
        </w:rPr>
        <w:t>Đường Trần Kỳ Phong và đường Võ Quán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Đường nội bộ còn lại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Khu dân cư Nam Gò Đá</w:t>
      </w:r>
      <w:r>
        <w:rPr>
          <w:b w:val="0"/>
          <w:i w:val="0"/>
        </w:rPr>
        <w:br/>
      </w:r>
      <w:r>
        <w:rPr>
          <w:b w:val="0"/>
          <w:i w:val="0"/>
        </w:rPr>
        <w:br/>
      </w:r>
      <w:r>
        <w:rPr>
          <w:b w:val="0"/>
          <w:i w:val="0"/>
        </w:rPr>
        <w:t>Đường có mặt cắt 11,5m</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Đường có mặt cắt từ 7,5m đến 10,5m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Khu đô thị mới Nam Lê Lợi</w:t>
      </w:r>
      <w:r>
        <w:rPr>
          <w:b w:val="0"/>
          <w:i w:val="0"/>
        </w:rPr>
        <w:br/>
      </w:r>
      <w:r>
        <w:rPr>
          <w:b w:val="0"/>
          <w:i w:val="0"/>
        </w:rPr>
        <w:br/>
      </w:r>
      <w:r>
        <w:rPr>
          <w:b w:val="0"/>
          <w:i w:val="0"/>
        </w:rPr>
        <w:t>Đất mặt tiền đường Trương Quang Cận, đường Triệu Quang Phục, đường Hoàng Diệu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Đất mặt tiền các đường nội bộ còn lại (Trừ đường Phan Thái Ất)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Khu dân cư Phát Đạt - Bàu Cả</w:t>
      </w:r>
      <w:r>
        <w:rPr>
          <w:b w:val="0"/>
          <w:i w:val="0"/>
        </w:rPr>
        <w:br/>
      </w:r>
      <w:r>
        <w:rPr>
          <w:b w:val="0"/>
          <w:i w:val="0"/>
        </w:rPr>
        <w:br/>
      </w:r>
      <w:r>
        <w:rPr>
          <w:b w:val="0"/>
          <w:i w:val="0"/>
        </w:rPr>
        <w:t>Đường có mặt cắt từ 16m đến 18,5m và đường Lê Văn Hưu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Đất mặt tiền các đường nội bộ còn lại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Khu dân cư phía đông đường Nguyễn Chí Thanh</w:t>
      </w:r>
      <w:r>
        <w:rPr>
          <w:b w:val="0"/>
          <w:i w:val="0"/>
        </w:rPr>
        <w:br/>
      </w:r>
      <w:r>
        <w:rPr>
          <w:b w:val="0"/>
          <w:i w:val="0"/>
        </w:rPr>
        <w:br/>
      </w:r>
      <w:r>
        <w:rPr>
          <w:b w:val="0"/>
          <w:i w:val="0"/>
        </w:rPr>
        <w:t>Đường nội bộ</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Khu dân cư Tây Phan Bội Châu</w:t>
      </w:r>
      <w:r>
        <w:rPr>
          <w:b w:val="0"/>
          <w:i w:val="0"/>
        </w:rPr>
        <w:br/>
      </w:r>
      <w:r>
        <w:rPr>
          <w:b w:val="0"/>
          <w:i w:val="0"/>
        </w:rPr>
        <w:br/>
      </w:r>
      <w:r>
        <w:rPr>
          <w:b w:val="0"/>
          <w:i w:val="0"/>
        </w:rPr>
        <w:t>Đường nội bộ</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Khu dân cư Tổ 17 (Nay là Tổ 7) phường Quảng Phú</w:t>
      </w:r>
      <w:r>
        <w:rPr>
          <w:b w:val="0"/>
          <w:i w:val="0"/>
        </w:rPr>
        <w:br/>
      </w:r>
      <w:r>
        <w:rPr>
          <w:b w:val="0"/>
          <w:i w:val="0"/>
        </w:rPr>
        <w:br/>
      </w:r>
      <w:r>
        <w:rPr>
          <w:b w:val="0"/>
          <w:i w:val="0"/>
        </w:rPr>
        <w:t>Đường nội bộ</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8.200</w:t>
      </w:r>
      <w:r>
        <w:rPr>
          <w:b w:val="0"/>
          <w:i w:val="0"/>
        </w:rPr>
        <w:br/>
      </w:r>
      <w:r>
        <w:rPr>
          <w:b w:val="0"/>
          <w:i w:val="0"/>
        </w:rPr>
        <w:br/>
      </w:r>
      <w:r>
        <w:rPr>
          <w:b w:val="0"/>
          <w:i w:val="0"/>
        </w:rPr>
        <w:t>4.200</w:t>
      </w:r>
      <w:r>
        <w:rPr>
          <w:b w:val="0"/>
          <w:i w:val="0"/>
        </w:rPr>
        <w:br/>
      </w:r>
      <w:r>
        <w:rPr>
          <w:b w:val="0"/>
          <w:i w:val="0"/>
        </w:rPr>
        <w:br/>
      </w:r>
      <w:r>
        <w:rPr>
          <w:b w:val="0"/>
          <w:i w:val="0"/>
        </w:rPr>
        <w:t>2.900</w:t>
      </w:r>
      <w:r>
        <w:rPr>
          <w:b w:val="0"/>
          <w:i w:val="0"/>
        </w:rPr>
        <w:br/>
      </w:r>
      <w:r>
        <w:rPr>
          <w:b w:val="0"/>
          <w:i w:val="0"/>
        </w:rPr>
        <w:br/>
      </w:r>
      <w:r>
        <w:rPr>
          <w:b w:val="0"/>
          <w:i w:val="0"/>
        </w:rPr>
        <w:t>3.300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Khu dân cư Trần Khánh Dư</w:t>
      </w:r>
      <w:r>
        <w:rPr>
          <w:b w:val="0"/>
          <w:i w:val="0"/>
        </w:rPr>
        <w:br/>
      </w:r>
      <w:r>
        <w:rPr>
          <w:b w:val="0"/>
          <w:i w:val="0"/>
        </w:rPr>
        <w:br/>
      </w:r>
      <w:r>
        <w:rPr>
          <w:b w:val="0"/>
          <w:i w:val="0"/>
        </w:rPr>
        <w:t>Đường nội bộ</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Khu dân cư Yên Phú</w:t>
      </w:r>
      <w:r>
        <w:rPr>
          <w:b w:val="0"/>
          <w:i w:val="0"/>
        </w:rPr>
        <w:br/>
      </w:r>
      <w:r>
        <w:rPr>
          <w:b w:val="0"/>
          <w:i w:val="0"/>
        </w:rPr>
        <w:br/>
      </w:r>
      <w:r>
        <w:rPr>
          <w:b w:val="0"/>
          <w:i w:val="0"/>
        </w:rPr>
        <w:t>Đất mặt tiền đường Trần Tế Xương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Đất mặt tiền đường nội bộ còn lại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Khu đô thị An Phú Sinh</w:t>
      </w:r>
      <w:r>
        <w:rPr>
          <w:b w:val="0"/>
          <w:i w:val="0"/>
        </w:rPr>
        <w:br/>
      </w:r>
      <w:r>
        <w:rPr>
          <w:b w:val="0"/>
          <w:i w:val="0"/>
        </w:rPr>
        <w:br/>
      </w:r>
      <w:r>
        <w:rPr>
          <w:b w:val="0"/>
          <w:i w:val="0"/>
        </w:rPr>
        <w:t>Đường Lê Thánh Tôn theo quy hoạch (Kể cả đoạn thuộc xã Nghĩa Dõng)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Đường có mặt cắt từ 20m đến 24m và đường Trần Khánh Dư (Thuộc xã Nghĩa Dõng)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Đường nội bộ còn lại (Kể cả các đoạn thuộc xã Nghĩa Dõng)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Khu đô thị Phú Mỹ</w:t>
      </w:r>
      <w:r>
        <w:rPr>
          <w:b w:val="0"/>
          <w:i w:val="0"/>
        </w:rPr>
        <w:br/>
      </w:r>
      <w:r>
        <w:rPr>
          <w:b w:val="0"/>
          <w:i w:val="0"/>
        </w:rPr>
        <w:br/>
      </w:r>
      <w:r>
        <w:rPr>
          <w:b w:val="0"/>
          <w:i w:val="0"/>
        </w:rPr>
        <w:t>Đường có mặt cắt 50m và 24m</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Đường có mặt cắt 12m đến 17,5m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Khu tái định cư Gò Xoài</w:t>
      </w:r>
      <w:r>
        <w:rPr>
          <w:b w:val="0"/>
          <w:i w:val="0"/>
        </w:rPr>
        <w:br/>
      </w:r>
      <w:r>
        <w:rPr>
          <w:b w:val="0"/>
          <w:i w:val="0"/>
        </w:rPr>
        <w:br/>
      </w:r>
      <w:r>
        <w:rPr>
          <w:b w:val="0"/>
          <w:i w:val="0"/>
        </w:rPr>
        <w:t>Đường có mặt cắt 21m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Đường nội bộ còn lại (Trừ đường Bùi Tá Hán)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Khu dân cư Phước Thạnh</w:t>
      </w:r>
      <w:r>
        <w:rPr>
          <w:b w:val="0"/>
          <w:i w:val="0"/>
        </w:rPr>
        <w:br/>
      </w:r>
      <w:r>
        <w:rPr>
          <w:b w:val="0"/>
          <w:i w:val="0"/>
        </w:rPr>
        <w:br/>
      </w:r>
      <w:r>
        <w:rPr>
          <w:b w:val="0"/>
          <w:i w:val="0"/>
        </w:rPr>
        <w:t>Đất mặt tiền đường Nguyễn Tri Phương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Đường nội bộ còn lại</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Khu dân cư Bàu Giang - Cầu mới</w:t>
      </w:r>
      <w:r>
        <w:rPr>
          <w:b w:val="0"/>
          <w:i w:val="0"/>
        </w:rPr>
        <w:br/>
      </w:r>
      <w:r>
        <w:rPr>
          <w:b w:val="0"/>
          <w:i w:val="0"/>
        </w:rPr>
        <w:br/>
      </w:r>
      <w:r>
        <w:rPr>
          <w:b w:val="0"/>
          <w:i w:val="0"/>
        </w:rPr>
        <w:t>Đường có mặt cắt 18,5m (thuộc phường Nghĩa Lộ và Chánh Lộ)</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18.000</w:t>
      </w:r>
      <w:r>
        <w:rPr>
          <w:b w:val="0"/>
          <w:i w:val="0"/>
        </w:rPr>
        <w:br/>
      </w:r>
      <w:r>
        <w:rPr>
          <w:b w:val="0"/>
          <w:i w:val="0"/>
        </w:rPr>
        <w:br/>
      </w:r>
      <w:r>
        <w:rPr>
          <w:b w:val="0"/>
          <w:i w:val="0"/>
        </w:rPr>
        <w:t>7.500</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Đường có mặt cắt 11m và 12m (thuộc phường Nghĩa Lộ và Chánh Lộ)</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Đường có mặt cắt 11m (thuộc phường Quảng Phú)</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Đường có mặt cắt 9m và 6m (thuộc phường Nghĩa Lộ và Chánh Lộ)</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Khu dân cư Tây Bệnh Viện Đa Khoa tỉnh</w:t>
      </w:r>
      <w:r>
        <w:rPr>
          <w:b w:val="0"/>
          <w:i w:val="0"/>
        </w:rPr>
        <w:br/>
      </w:r>
      <w:r>
        <w:rPr>
          <w:b w:val="0"/>
          <w:i w:val="0"/>
        </w:rPr>
        <w:br/>
      </w:r>
      <w:r>
        <w:rPr>
          <w:b w:val="0"/>
          <w:i w:val="0"/>
        </w:rPr>
        <w:t>Đường nội bộ (Trừ đường Đặng Văn Ngữ và đường Xuân Diệu)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Khu tái định cư Nguyễn Thông (phục vụ tái định cư KCN Quảng Phú)</w:t>
      </w:r>
      <w:r>
        <w:rPr>
          <w:b w:val="0"/>
          <w:i w:val="0"/>
        </w:rPr>
        <w:br/>
      </w:r>
      <w:r>
        <w:rPr>
          <w:b w:val="0"/>
          <w:i w:val="0"/>
        </w:rPr>
        <w:br/>
      </w:r>
      <w:r>
        <w:rPr>
          <w:b w:val="0"/>
          <w:i w:val="0"/>
        </w:rPr>
        <w:t>Đường nội bộ</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Khu dân cư Bàu Ruộng</w:t>
      </w:r>
      <w:r>
        <w:rPr>
          <w:b w:val="0"/>
          <w:i w:val="0"/>
        </w:rPr>
        <w:br/>
      </w:r>
      <w:r>
        <w:rPr>
          <w:b w:val="0"/>
          <w:i w:val="0"/>
        </w:rPr>
        <w:br/>
      </w:r>
      <w:r>
        <w:rPr>
          <w:b w:val="0"/>
          <w:i w:val="0"/>
        </w:rPr>
        <w:t>Đường nội bộ</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Khu dân cư phía đông đường Nguyễn Du</w:t>
      </w:r>
      <w:r>
        <w:rPr>
          <w:b w:val="0"/>
          <w:i w:val="0"/>
        </w:rPr>
        <w:br/>
      </w:r>
      <w:r>
        <w:rPr>
          <w:b w:val="0"/>
          <w:i w:val="0"/>
        </w:rPr>
        <w:br/>
      </w:r>
      <w:r>
        <w:rPr>
          <w:b w:val="0"/>
          <w:i w:val="0"/>
        </w:rPr>
        <w:t>Đường nội bộ</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Khu dân cư phía tây đường Trương Định</w:t>
      </w:r>
      <w:r>
        <w:rPr>
          <w:b w:val="0"/>
          <w:i w:val="0"/>
        </w:rPr>
        <w:br/>
      </w:r>
      <w:r>
        <w:rPr>
          <w:b w:val="0"/>
          <w:i w:val="0"/>
        </w:rPr>
        <w:br/>
      </w:r>
      <w:r>
        <w:rPr>
          <w:b w:val="0"/>
          <w:i w:val="0"/>
        </w:rPr>
        <w:t>Đường nội bộ có mặt cắt từ 10,5m đến 13,5m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Đường nội bộ có mặt cắt 7,5m</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Khu dân cư phía Bắc Trường Đại học Phạm Văn Đồng kết hợp chỉnh trang đô thị</w:t>
      </w:r>
      <w:r>
        <w:rPr>
          <w:b w:val="0"/>
          <w:i w:val="0"/>
        </w:rPr>
        <w:br/>
      </w:r>
      <w:r>
        <w:rPr>
          <w:b w:val="0"/>
          <w:i w:val="0"/>
        </w:rPr>
        <w:br/>
      </w:r>
      <w:r>
        <w:rPr>
          <w:b w:val="0"/>
          <w:i w:val="0"/>
        </w:rPr>
        <w:t>Đường nội bộ</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Khu dân cư Lõm kết hợp chỉnh trang đô thị phía Tây đường Phan Đình Phùng</w:t>
      </w:r>
      <w:r>
        <w:rPr>
          <w:b w:val="0"/>
          <w:i w:val="0"/>
        </w:rPr>
        <w:br/>
      </w:r>
      <w:r>
        <w:rPr>
          <w:b w:val="0"/>
          <w:i w:val="0"/>
        </w:rPr>
        <w:br/>
      </w:r>
      <w:r>
        <w:rPr>
          <w:b w:val="0"/>
          <w:i w:val="0"/>
        </w:rPr>
        <w:t>Đường nội bộ</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Khu dân cư Lõm kết hợp chỉnh trang đô thị phía Đông đường Lê Quý Đôn</w:t>
      </w:r>
      <w:r>
        <w:rPr>
          <w:b w:val="0"/>
          <w:i w:val="0"/>
        </w:rPr>
        <w:br/>
      </w:r>
      <w:r>
        <w:rPr>
          <w:b w:val="0"/>
          <w:i w:val="0"/>
        </w:rPr>
        <w:br/>
      </w:r>
      <w:r>
        <w:rPr>
          <w:b w:val="0"/>
          <w:i w:val="0"/>
        </w:rPr>
        <w:t>Đường nội bộ</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Khu dân cư lõm kết hợp chỉnh trang đô thị phía Đông đường Lê Quý Đôn</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Đất mặt tiền đường nối từ đường Hùng Vương (Đài truyền hình) đến Nguyễn Tự Tân</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Các loại đường khác (đường láng nhựa hoặc BTXM)</w:t>
      </w:r>
      <w:r>
        <w:rPr>
          <w:b w:val="0"/>
          <w:i w:val="0"/>
        </w:rPr>
        <w:br/>
      </w:r>
      <w:r>
        <w:rPr>
          <w:b w:val="0"/>
          <w:i w:val="0"/>
        </w:rPr>
        <w:br/>
      </w:r>
      <w:r>
        <w:rPr>
          <w:b w:val="0"/>
          <w:i w:val="0"/>
        </w:rPr>
        <w:t>Đường có mặt cắt từ 7,5m trở lên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9.500</w:t>
      </w:r>
      <w:r>
        <w:rPr>
          <w:b w:val="0"/>
          <w:i w:val="0"/>
        </w:rPr>
        <w:br/>
      </w:r>
      <w:r>
        <w:rPr>
          <w:b w:val="0"/>
          <w:i w:val="0"/>
        </w:rPr>
        <w:br/>
      </w:r>
      <w:r>
        <w:rPr>
          <w:b w:val="0"/>
          <w:i w:val="0"/>
        </w:rPr>
        <w:t>5.200</w:t>
      </w:r>
      <w:r>
        <w:rPr>
          <w:b w:val="0"/>
          <w:i w:val="0"/>
        </w:rPr>
        <w:br/>
      </w:r>
      <w:r>
        <w:rPr>
          <w:b w:val="0"/>
          <w:i w:val="0"/>
        </w:rPr>
        <w:br/>
      </w:r>
      <w:r>
        <w:rPr>
          <w:b w:val="0"/>
          <w:i w:val="0"/>
        </w:rPr>
        <w:t>3.900</w:t>
      </w:r>
      <w:r>
        <w:rPr>
          <w:b w:val="0"/>
          <w:i w:val="0"/>
        </w:rPr>
        <w:br/>
      </w:r>
      <w:r>
        <w:rPr>
          <w:b w:val="0"/>
          <w:i w:val="0"/>
        </w:rPr>
        <w:br/>
      </w:r>
      <w:r>
        <w:rPr>
          <w:b w:val="0"/>
          <w:i w:val="0"/>
        </w:rPr>
        <w:t>3.900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Đường có mặt cắt từ 5m đến dưới 7,5m</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8.200</w:t>
      </w:r>
      <w:r>
        <w:rPr>
          <w:b w:val="0"/>
          <w:i w:val="0"/>
        </w:rPr>
        <w:br/>
      </w:r>
      <w:r>
        <w:rPr>
          <w:b w:val="0"/>
          <w:i w:val="0"/>
        </w:rPr>
        <w:br/>
      </w:r>
      <w:r>
        <w:rPr>
          <w:b w:val="0"/>
          <w:i w:val="0"/>
        </w:rPr>
        <w:t>4.200</w:t>
      </w:r>
      <w:r>
        <w:rPr>
          <w:b w:val="0"/>
          <w:i w:val="0"/>
        </w:rPr>
        <w:br/>
      </w:r>
      <w:r>
        <w:rPr>
          <w:b w:val="0"/>
          <w:i w:val="0"/>
        </w:rPr>
        <w:br/>
      </w:r>
      <w:r>
        <w:rPr>
          <w:b w:val="0"/>
          <w:i w:val="0"/>
        </w:rPr>
        <w:t>2.900</w:t>
      </w:r>
      <w:r>
        <w:rPr>
          <w:b w:val="0"/>
          <w:i w:val="0"/>
        </w:rPr>
        <w:br/>
      </w:r>
      <w:r>
        <w:rPr>
          <w:b w:val="0"/>
          <w:i w:val="0"/>
        </w:rPr>
        <w:br/>
      </w:r>
      <w:r>
        <w:rPr>
          <w:b w:val="0"/>
          <w:i w:val="0"/>
        </w:rPr>
        <w:t>3.300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Khu dân cư gia đình quân đội</w:t>
      </w:r>
      <w:r>
        <w:rPr>
          <w:b w:val="0"/>
          <w:i w:val="0"/>
        </w:rPr>
        <w:br/>
      </w:r>
      <w:r>
        <w:rPr>
          <w:b w:val="0"/>
          <w:i w:val="0"/>
        </w:rPr>
        <w:br/>
      </w:r>
      <w:r>
        <w:rPr>
          <w:b w:val="0"/>
          <w:i w:val="0"/>
        </w:rPr>
        <w:t>Đường nội bộ</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13.500</w:t>
      </w:r>
      <w:r>
        <w:rPr>
          <w:b w:val="0"/>
          <w:i w:val="0"/>
        </w:rPr>
        <w:br/>
      </w:r>
      <w:r>
        <w:rPr>
          <w:b w:val="0"/>
          <w:i w:val="0"/>
        </w:rPr>
        <w:br/>
      </w:r>
      <w:r>
        <w:rPr>
          <w:b w:val="0"/>
          <w:i w:val="0"/>
        </w:rPr>
        <w:t>6.900</w:t>
      </w:r>
      <w:r>
        <w:rPr>
          <w:b w:val="0"/>
          <w:i w:val="0"/>
        </w:rPr>
        <w:br/>
      </w:r>
      <w:r>
        <w:rPr>
          <w:b w:val="0"/>
          <w:i w:val="0"/>
        </w:rPr>
        <w:br/>
      </w:r>
      <w:r>
        <w:rPr>
          <w:b w:val="0"/>
          <w:i w:val="0"/>
        </w:rPr>
        <w:t>4.900</w:t>
      </w:r>
      <w:r>
        <w:rPr>
          <w:b w:val="0"/>
          <w:i w:val="0"/>
        </w:rPr>
        <w:br/>
      </w:r>
      <w:r>
        <w:rPr>
          <w:b w:val="0"/>
          <w:i w:val="0"/>
        </w:rPr>
        <w:br/>
      </w:r>
      <w:r>
        <w:rPr>
          <w:b w:val="0"/>
          <w:i w:val="0"/>
        </w:rPr>
        <w:t>4.200</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 Đối với đường đất có mặt cắt rộng từ 5m trở lên: Vị trí 1 tính bằng 70% giá đất vị trí 1 đường phố loại 6; Vị trí 2 tính bằng 90% giá đất vị trí 2 đường phố loại 6, nhưng không thấp hơn 2.900.000 đồng/m</w:t>
      </w:r>
      <w:r>
        <w:rPr>
          <w:b w:val="0"/>
          <w:i w:val="0"/>
        </w:rPr>
        <w:t>2</w:t>
      </w:r>
      <w:r>
        <w:rPr>
          <w:b w:val="0"/>
          <w:i w:val="0"/>
        </w:rPr>
        <w:t>; Vị trí 3 được tính theo mức giá 2.900.000 đồng/m</w:t>
      </w:r>
      <w:r>
        <w:rPr>
          <w:b w:val="0"/>
          <w:i w:val="0"/>
        </w:rPr>
        <w:t>2</w:t>
      </w:r>
      <w:r>
        <w:rPr>
          <w:b w:val="0"/>
          <w:i w:val="0"/>
        </w:rPr>
        <w:t xml:space="preserve"> (Đối với các phường Nguyễn Nghiêm, Trần Hưng Đạo, Trần Phú và Lê Hồng Phong) và 2.300.000 đồng/m</w:t>
      </w:r>
      <w:r>
        <w:rPr>
          <w:b w:val="0"/>
          <w:i w:val="0"/>
        </w:rPr>
        <w:t>2</w:t>
      </w:r>
      <w:r>
        <w:rPr>
          <w:b w:val="0"/>
          <w:i w:val="0"/>
        </w:rPr>
        <w:t xml:space="preserve"> (Đối với các phường Nghĩa Lộ, Chánh Lộ, Quảng Phú, Nghĩa Chánh).</w:t>
      </w:r>
      <w:r>
        <w:rPr>
          <w:b w:val="0"/>
          <w:i w:val="0"/>
        </w:rPr>
        <w:br/>
      </w:r>
      <w:r>
        <w:rPr>
          <w:b w:val="0"/>
          <w:i w:val="0"/>
        </w:rPr>
        <w:t>- Đất ở không thuộc các loại đường và vị trí nêu trên (đất ở thuộc vị trí khác còn lại):</w:t>
      </w:r>
      <w:r>
        <w:rPr>
          <w:b w:val="0"/>
          <w:i w:val="0"/>
        </w:rPr>
        <w:br/>
      </w:r>
      <w:r>
        <w:rPr>
          <w:b w:val="0"/>
          <w:i w:val="0"/>
        </w:rPr>
        <w:t>+ Đối với các phường Nguyễn Nghiêm, Trần Hưng Đạo, Trần Phú và Lê Hồng Phong: 2.900.000 đồng/m</w:t>
      </w:r>
      <w:r>
        <w:rPr>
          <w:b w:val="0"/>
          <w:i w:val="0"/>
        </w:rPr>
        <w:t>2</w:t>
      </w:r>
      <w:r>
        <w:rPr>
          <w:b w:val="0"/>
          <w:i w:val="0"/>
        </w:rPr>
        <w:t>;</w:t>
      </w:r>
      <w:r>
        <w:rPr>
          <w:b w:val="0"/>
          <w:i w:val="0"/>
        </w:rPr>
        <w:br/>
      </w:r>
      <w:r>
        <w:rPr>
          <w:b w:val="0"/>
          <w:i w:val="0"/>
        </w:rPr>
        <w:t>+ Đối với các phường Nghĩa Lộ, Chánh Lộ, Quảng Phú, Nghĩa Chánh: 2.300.000 đồng/m</w:t>
      </w:r>
      <w:r>
        <w:rPr>
          <w:b w:val="0"/>
          <w:i w:val="0"/>
        </w:rPr>
        <w:t>2</w:t>
      </w:r>
      <w:r>
        <w:rPr>
          <w:b w:val="0"/>
          <w:i w:val="0"/>
        </w:rPr>
        <w:t>.</w:t>
      </w:r>
      <w:r>
        <w:rPr>
          <w:b w:val="0"/>
          <w:i w:val="0"/>
        </w:rPr>
        <w:br/>
      </w:r>
      <w:r>
        <w:rPr>
          <w:b w:val="0"/>
          <w:i w:val="0"/>
        </w:rPr>
        <w:t>- Đất ở vị trí 2, vị trí 3 của thành phố Quảng Ngãi có chiều sâu cách đường phố từ 100m đến 150m thuộc đường phố loại 1, 2, 3, 4, 5 và 6 thì giá đất ở được tính bằng 85% giá đất ở của vị trí từ 50m đến dưới 100m tương ứng theo từng vị trí 2, vị trí 3 nhưng không thấp hơn 2.900.000 đồng/m</w:t>
      </w:r>
      <w:r>
        <w:rPr>
          <w:b w:val="0"/>
          <w:i w:val="0"/>
        </w:rPr>
        <w:t>2</w:t>
      </w:r>
      <w:r>
        <w:rPr>
          <w:b w:val="0"/>
          <w:i w:val="0"/>
        </w:rPr>
        <w:t>.</w:t>
      </w:r>
      <w:r>
        <w:rPr>
          <w:b w:val="0"/>
          <w:i w:val="0"/>
        </w:rPr>
        <w:br/>
      </w:r>
      <w:r>
        <w:rPr>
          <w:b w:val="0"/>
          <w:i w:val="0"/>
        </w:rPr>
        <w:t>a2) Cách phân loại vị trí đất ở đối với khu vực 08 phường: Nguyễn Nghiêm, Trần Hưng Đạo, Trần Phú, Lê Hồng Phong, Nghĩa Lộ, Chánh Lộ, Quảng Phú, Nghĩa Chánh thuộc thành phố Quảng Ngãi</w:t>
      </w:r>
      <w:r>
        <w:rPr>
          <w:b w:val="0"/>
          <w:i w:val="0"/>
        </w:rPr>
        <w:br/>
      </w:r>
      <w:r>
        <w:rPr>
          <w:b w:val="0"/>
          <w:i w:val="0"/>
        </w:rPr>
        <w:t>Vị trí đất theo loại đường phố được phân theo 3 vị trí như sau:</w:t>
      </w:r>
      <w:r>
        <w:rPr>
          <w:b w:val="0"/>
          <w:i w:val="0"/>
        </w:rPr>
        <w:br/>
      </w:r>
      <w:r>
        <w:rPr>
          <w:b w:val="0"/>
          <w:i w:val="0"/>
        </w:rPr>
        <w:t>- Vị trí 1: Là đất ở mặt tiền đường phố 1, 2, 3, 4, 5, 6.</w:t>
      </w:r>
      <w:r>
        <w:rPr>
          <w:b w:val="0"/>
          <w:i w:val="0"/>
        </w:rPr>
        <w:br/>
      </w:r>
      <w:r>
        <w:rPr>
          <w:b w:val="0"/>
          <w:i w:val="0"/>
        </w:rPr>
        <w:t>- Vị trí 2: Là đất ở mặt tiền các hẻm rộng từ 3m đến dưới 5m.</w:t>
      </w:r>
      <w:r>
        <w:rPr>
          <w:b w:val="0"/>
          <w:i w:val="0"/>
        </w:rPr>
        <w:br/>
      </w:r>
      <w:r>
        <w:rPr>
          <w:b w:val="0"/>
          <w:i w:val="0"/>
        </w:rPr>
        <w:t>- Vị trí 3: Là đất ở mặt tiền các hẻm rộng từ 2m đến dưới 3m.</w:t>
      </w:r>
      <w:r>
        <w:rPr>
          <w:b w:val="0"/>
          <w:i w:val="0"/>
        </w:rPr>
        <w:br/>
      </w:r>
      <w:r>
        <w:rPr>
          <w:b w:val="0"/>
          <w:i w:val="0"/>
        </w:rPr>
        <w:t>- Các hẻm có mặt cắt dưới 2m được áp dụng theo giá đất ở thuộc vị trí khác còn lại quy định tại điểm a1 nêu trên.</w:t>
      </w:r>
      <w:r>
        <w:rPr>
          <w:b w:val="0"/>
          <w:i w:val="0"/>
        </w:rPr>
        <w:br/>
      </w:r>
      <w:r>
        <w:rPr>
          <w:b w:val="0"/>
          <w:i w:val="0"/>
        </w:rPr>
        <w:t>- Đối với những vị trí đất có hẻm tiếp giáp với nhiều loại đường phố thì được áp giá theo loại đường phố gần nhất.</w:t>
      </w:r>
      <w:r>
        <w:rPr>
          <w:b w:val="0"/>
          <w:i w:val="0"/>
        </w:rPr>
        <w:br/>
      </w:r>
      <w:r>
        <w:rPr>
          <w:b w:val="0"/>
          <w:i w:val="0"/>
        </w:rPr>
        <w:t>- Mốc giới để xác định vị trí thửa đất cách đường phố chính là tại bó vỉa (mép lòng đường) đường phố chính.</w:t>
      </w:r>
      <w:r>
        <w:rPr>
          <w:b w:val="0"/>
          <w:i w:val="0"/>
        </w:rPr>
        <w:br/>
      </w:r>
      <w:r>
        <w:rPr>
          <w:b w:val="0"/>
          <w:i w:val="0"/>
        </w:rPr>
        <w:t>- Chiều rộng hẻm được xác định tại chiều rộng nhỏ nhất của hẻm tính từ vị trí thửa đất ra đường chính.</w:t>
      </w:r>
      <w:r>
        <w:rPr>
          <w:b w:val="0"/>
          <w:i w:val="0"/>
        </w:rPr>
        <w:br/>
      </w:r>
      <w:r>
        <w:rPr>
          <w:b w:val="0"/>
          <w:i w:val="0"/>
        </w:rPr>
        <w:t>b) Đối với khu vực phường Trương Quang Trọng:</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đường</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Nguyễn Văn Linh đoạn từ kênh B8 đến Cầu Trà Khúc 1</w:t>
      </w:r>
      <w:r>
        <w:rPr>
          <w:b w:val="0"/>
          <w:i w:val="0"/>
        </w:rPr>
        <w:br/>
      </w:r>
      <w:r>
        <w:rPr>
          <w:b w:val="0"/>
          <w:i w:val="0"/>
        </w:rPr>
        <w:br/>
      </w:r>
      <w:r>
        <w:rPr>
          <w:b w:val="0"/>
          <w:i w:val="0"/>
        </w:rPr>
        <w:t>1</w:t>
      </w:r>
      <w:r>
        <w:rPr>
          <w:b w:val="0"/>
          <w:i w:val="0"/>
        </w:rPr>
        <w:br/>
      </w:r>
      <w:r>
        <w:rPr>
          <w:b w:val="0"/>
          <w:i w:val="0"/>
        </w:rPr>
        <w:br/>
      </w:r>
      <w:r>
        <w:rPr>
          <w:b w:val="0"/>
          <w:i w:val="0"/>
        </w:rPr>
        <w:t>19.800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rộng 13,5m thuộc Khu đô thị - dịch vụ VSIP</w:t>
      </w:r>
      <w:r>
        <w:rPr>
          <w:b w:val="0"/>
          <w:i w:val="0"/>
        </w:rPr>
        <w:br/>
      </w:r>
      <w:r>
        <w:rPr>
          <w:b w:val="0"/>
          <w:i w:val="0"/>
        </w:rPr>
        <w:br/>
      </w:r>
      <w:r>
        <w:rPr>
          <w:b w:val="0"/>
          <w:i w:val="0"/>
        </w:rPr>
        <w:t>2</w:t>
      </w:r>
      <w:r>
        <w:rPr>
          <w:b w:val="0"/>
          <w:i w:val="0"/>
        </w:rPr>
        <w:br/>
      </w:r>
      <w:r>
        <w:rPr>
          <w:b w:val="0"/>
          <w:i w:val="0"/>
        </w:rPr>
        <w:br/>
      </w:r>
      <w:r>
        <w:rPr>
          <w:b w:val="0"/>
          <w:i w:val="0"/>
        </w:rPr>
        <w:t>15.800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Đường Võ Nguyên Giáp đoạn từ cầu Bàu Sắt đến ranh giới xã Tịnh Ấn Tây</w:t>
      </w:r>
      <w:r>
        <w:rPr>
          <w:b w:val="0"/>
          <w:i w:val="0"/>
        </w:rPr>
        <w:br/>
      </w:r>
      <w:r>
        <w:rPr>
          <w:b w:val="0"/>
          <w:i w:val="0"/>
        </w:rPr>
        <w:br/>
      </w:r>
      <w:r>
        <w:rPr>
          <w:b w:val="0"/>
          <w:i w:val="0"/>
        </w:rPr>
        <w:t>2</w:t>
      </w:r>
      <w:r>
        <w:rPr>
          <w:b w:val="0"/>
          <w:i w:val="0"/>
        </w:rPr>
        <w:br/>
      </w:r>
      <w:r>
        <w:rPr>
          <w:b w:val="0"/>
          <w:i w:val="0"/>
        </w:rPr>
        <w:br/>
      </w:r>
      <w:r>
        <w:rPr>
          <w:b w:val="0"/>
          <w:i w:val="0"/>
        </w:rPr>
        <w:t>15.800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Đường Trần Văn Trà đoạn từ đường Nguyễn Văn Linh đến đường Hoàng Sa</w:t>
      </w:r>
      <w:r>
        <w:rPr>
          <w:b w:val="0"/>
          <w:i w:val="0"/>
        </w:rPr>
        <w:br/>
      </w:r>
      <w:r>
        <w:rPr>
          <w:b w:val="0"/>
          <w:i w:val="0"/>
        </w:rPr>
        <w:br/>
      </w:r>
      <w:r>
        <w:rPr>
          <w:b w:val="0"/>
          <w:i w:val="0"/>
        </w:rPr>
        <w:t>2</w:t>
      </w:r>
      <w:r>
        <w:rPr>
          <w:b w:val="0"/>
          <w:i w:val="0"/>
        </w:rPr>
        <w:br/>
      </w:r>
      <w:r>
        <w:rPr>
          <w:b w:val="0"/>
          <w:i w:val="0"/>
        </w:rPr>
        <w:br/>
      </w:r>
      <w:r>
        <w:rPr>
          <w:b w:val="0"/>
          <w:i w:val="0"/>
        </w:rPr>
        <w:t>15.800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bờ kè phía Bắc sông Trà Khúc (đoạn từ đường Trần Văn Trà đến đường Hoàng Sa)</w:t>
      </w:r>
      <w:r>
        <w:rPr>
          <w:b w:val="0"/>
          <w:i w:val="0"/>
        </w:rPr>
        <w:br/>
      </w:r>
      <w:r>
        <w:rPr>
          <w:b w:val="0"/>
          <w:i w:val="0"/>
        </w:rPr>
        <w:br/>
      </w:r>
      <w:r>
        <w:rPr>
          <w:b w:val="0"/>
          <w:i w:val="0"/>
        </w:rPr>
        <w:t>2</w:t>
      </w:r>
      <w:r>
        <w:rPr>
          <w:b w:val="0"/>
          <w:i w:val="0"/>
        </w:rPr>
        <w:br/>
      </w:r>
      <w:r>
        <w:rPr>
          <w:b w:val="0"/>
          <w:i w:val="0"/>
        </w:rPr>
        <w:br/>
      </w:r>
      <w:r>
        <w:rPr>
          <w:b w:val="0"/>
          <w:i w:val="0"/>
        </w:rPr>
        <w:t>15.800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Hoàng Sa từ đường Trần Văn Trà đến giáp địa giới xã Tịnh An (đoạn còn lại thuộc phường Trương Quang Trọng)</w:t>
      </w:r>
      <w:r>
        <w:rPr>
          <w:b w:val="0"/>
          <w:i w:val="0"/>
        </w:rPr>
        <w:br/>
      </w:r>
      <w:r>
        <w:rPr>
          <w:b w:val="0"/>
          <w:i w:val="0"/>
        </w:rPr>
        <w:br/>
      </w:r>
      <w:r>
        <w:rPr>
          <w:b w:val="0"/>
          <w:i w:val="0"/>
        </w:rPr>
        <w:t>2</w:t>
      </w:r>
      <w:r>
        <w:rPr>
          <w:b w:val="0"/>
          <w:i w:val="0"/>
        </w:rPr>
        <w:br/>
      </w:r>
      <w:r>
        <w:rPr>
          <w:b w:val="0"/>
          <w:i w:val="0"/>
        </w:rPr>
        <w:br/>
      </w:r>
      <w:r>
        <w:rPr>
          <w:b w:val="0"/>
          <w:i w:val="0"/>
        </w:rPr>
        <w:t>15.800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Nguyễn Văn Linh đoạn từ QL 1A đến giáp kênh B8</w:t>
      </w:r>
      <w:r>
        <w:rPr>
          <w:b w:val="0"/>
          <w:i w:val="0"/>
        </w:rPr>
        <w:br/>
      </w:r>
      <w:r>
        <w:rPr>
          <w:b w:val="0"/>
          <w:i w:val="0"/>
        </w:rPr>
        <w:br/>
      </w:r>
      <w:r>
        <w:rPr>
          <w:b w:val="0"/>
          <w:i w:val="0"/>
        </w:rPr>
        <w:t>2</w:t>
      </w:r>
      <w:r>
        <w:rPr>
          <w:b w:val="0"/>
          <w:i w:val="0"/>
        </w:rPr>
        <w:br/>
      </w:r>
      <w:r>
        <w:rPr>
          <w:b w:val="0"/>
          <w:i w:val="0"/>
        </w:rPr>
        <w:br/>
      </w:r>
      <w:r>
        <w:rPr>
          <w:b w:val="0"/>
          <w:i w:val="0"/>
        </w:rPr>
        <w:t>15.800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Tế Hanh</w:t>
      </w:r>
      <w:r>
        <w:rPr>
          <w:b w:val="0"/>
          <w:i w:val="0"/>
        </w:rPr>
        <w:br/>
      </w:r>
      <w:r>
        <w:rPr>
          <w:b w:val="0"/>
          <w:i w:val="0"/>
        </w:rPr>
        <w:br/>
      </w:r>
      <w:r>
        <w:rPr>
          <w:b w:val="0"/>
          <w:i w:val="0"/>
        </w:rPr>
        <w:t>3</w:t>
      </w:r>
      <w:r>
        <w:rPr>
          <w:b w:val="0"/>
          <w:i w:val="0"/>
        </w:rPr>
        <w:br/>
      </w:r>
      <w:r>
        <w:rPr>
          <w:b w:val="0"/>
          <w:i w:val="0"/>
        </w:rPr>
        <w:br/>
      </w:r>
      <w:r>
        <w:rPr>
          <w:b w:val="0"/>
          <w:i w:val="0"/>
        </w:rPr>
        <w:t>14.500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QL 1A mới đoạn dẫn vào cầu Trà Khúc II.</w:t>
      </w:r>
      <w:r>
        <w:rPr>
          <w:b w:val="0"/>
          <w:i w:val="0"/>
        </w:rPr>
        <w:br/>
      </w:r>
      <w:r>
        <w:rPr>
          <w:b w:val="0"/>
          <w:i w:val="0"/>
        </w:rPr>
        <w:br/>
      </w:r>
      <w:r>
        <w:rPr>
          <w:b w:val="0"/>
          <w:i w:val="0"/>
        </w:rPr>
        <w:t>3</w:t>
      </w:r>
      <w:r>
        <w:rPr>
          <w:b w:val="0"/>
          <w:i w:val="0"/>
        </w:rPr>
        <w:br/>
      </w:r>
      <w:r>
        <w:rPr>
          <w:b w:val="0"/>
          <w:i w:val="0"/>
        </w:rPr>
        <w:br/>
      </w:r>
      <w:r>
        <w:rPr>
          <w:b w:val="0"/>
          <w:i w:val="0"/>
        </w:rPr>
        <w:t>14.500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rộng từ 20,5m trở lên thuộc Khu dân cư Sơn Tịnh</w:t>
      </w:r>
      <w:r>
        <w:rPr>
          <w:b w:val="0"/>
          <w:i w:val="0"/>
        </w:rPr>
        <w:br/>
      </w:r>
      <w:r>
        <w:rPr>
          <w:b w:val="0"/>
          <w:i w:val="0"/>
        </w:rPr>
        <w:br/>
      </w:r>
      <w:r>
        <w:rPr>
          <w:b w:val="0"/>
          <w:i w:val="0"/>
        </w:rPr>
        <w:t>3</w:t>
      </w:r>
      <w:r>
        <w:rPr>
          <w:b w:val="0"/>
          <w:i w:val="0"/>
        </w:rPr>
        <w:br/>
      </w:r>
      <w:r>
        <w:rPr>
          <w:b w:val="0"/>
          <w:i w:val="0"/>
        </w:rPr>
        <w:br/>
      </w:r>
      <w:r>
        <w:rPr>
          <w:b w:val="0"/>
          <w:i w:val="0"/>
        </w:rPr>
        <w:t>14.500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Hoàng Sa đoạn từ QL 1A đến đường Trần Văn Trà</w:t>
      </w:r>
      <w:r>
        <w:rPr>
          <w:b w:val="0"/>
          <w:i w:val="0"/>
        </w:rPr>
        <w:br/>
      </w:r>
      <w:r>
        <w:rPr>
          <w:b w:val="0"/>
          <w:i w:val="0"/>
        </w:rPr>
        <w:br/>
      </w:r>
      <w:r>
        <w:rPr>
          <w:b w:val="0"/>
          <w:i w:val="0"/>
        </w:rPr>
        <w:t>3</w:t>
      </w:r>
      <w:r>
        <w:rPr>
          <w:b w:val="0"/>
          <w:i w:val="0"/>
        </w:rPr>
        <w:br/>
      </w:r>
      <w:r>
        <w:rPr>
          <w:b w:val="0"/>
          <w:i w:val="0"/>
        </w:rPr>
        <w:br/>
      </w:r>
      <w:r>
        <w:rPr>
          <w:b w:val="0"/>
          <w:i w:val="0"/>
        </w:rPr>
        <w:t>14.500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đoạn từ Ngã 3 Sáu Hoanh đi xã Tịnh Ấn Đông</w:t>
      </w:r>
      <w:r>
        <w:rPr>
          <w:b w:val="0"/>
          <w:i w:val="0"/>
        </w:rPr>
        <w:br/>
      </w:r>
      <w:r>
        <w:rPr>
          <w:b w:val="0"/>
          <w:i w:val="0"/>
        </w:rPr>
        <w:br/>
      </w:r>
      <w:r>
        <w:rPr>
          <w:b w:val="0"/>
          <w:i w:val="0"/>
        </w:rPr>
        <w:t>4</w:t>
      </w:r>
      <w:r>
        <w:rPr>
          <w:b w:val="0"/>
          <w:i w:val="0"/>
        </w:rPr>
        <w:br/>
      </w:r>
      <w:r>
        <w:rPr>
          <w:b w:val="0"/>
          <w:i w:val="0"/>
        </w:rPr>
        <w:br/>
      </w:r>
      <w:r>
        <w:rPr>
          <w:b w:val="0"/>
          <w:i w:val="0"/>
        </w:rPr>
        <w:t>13.200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QL1A đoạn từ Showroom ô tô Nam Hàn đến giáp xã Tịnh Phong</w:t>
      </w:r>
      <w:r>
        <w:rPr>
          <w:b w:val="0"/>
          <w:i w:val="0"/>
        </w:rPr>
        <w:br/>
      </w:r>
      <w:r>
        <w:rPr>
          <w:b w:val="0"/>
          <w:i w:val="0"/>
        </w:rPr>
        <w:br/>
      </w:r>
      <w:r>
        <w:rPr>
          <w:b w:val="0"/>
          <w:i w:val="0"/>
        </w:rPr>
        <w:t>4</w:t>
      </w:r>
      <w:r>
        <w:rPr>
          <w:b w:val="0"/>
          <w:i w:val="0"/>
        </w:rPr>
        <w:br/>
      </w:r>
      <w:r>
        <w:rPr>
          <w:b w:val="0"/>
          <w:i w:val="0"/>
        </w:rPr>
        <w:br/>
      </w:r>
      <w:r>
        <w:rPr>
          <w:b w:val="0"/>
          <w:i w:val="0"/>
        </w:rPr>
        <w:t>13.200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nội bộ còn lại thuộc Khu đô thị - dịch vụ VSIP</w:t>
      </w:r>
      <w:r>
        <w:rPr>
          <w:b w:val="0"/>
          <w:i w:val="0"/>
        </w:rPr>
        <w:br/>
      </w:r>
      <w:r>
        <w:rPr>
          <w:b w:val="0"/>
          <w:i w:val="0"/>
        </w:rPr>
        <w:br/>
      </w:r>
      <w:r>
        <w:rPr>
          <w:b w:val="0"/>
          <w:i w:val="0"/>
        </w:rPr>
        <w:t>4</w:t>
      </w:r>
      <w:r>
        <w:rPr>
          <w:b w:val="0"/>
          <w:i w:val="0"/>
        </w:rPr>
        <w:br/>
      </w:r>
      <w:r>
        <w:rPr>
          <w:b w:val="0"/>
          <w:i w:val="0"/>
        </w:rPr>
        <w:br/>
      </w:r>
      <w:r>
        <w:rPr>
          <w:b w:val="0"/>
          <w:i w:val="0"/>
        </w:rPr>
        <w:t>13.200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nội bộ thuộc Khu dân cư Trục đường Mỹ Trà - Mỹ Khê</w:t>
      </w:r>
      <w:r>
        <w:rPr>
          <w:b w:val="0"/>
          <w:i w:val="0"/>
        </w:rPr>
        <w:br/>
      </w:r>
      <w:r>
        <w:rPr>
          <w:b w:val="0"/>
          <w:i w:val="0"/>
        </w:rPr>
        <w:br/>
      </w:r>
      <w:r>
        <w:rPr>
          <w:b w:val="0"/>
          <w:i w:val="0"/>
        </w:rPr>
        <w:t>4</w:t>
      </w:r>
      <w:r>
        <w:rPr>
          <w:b w:val="0"/>
          <w:i w:val="0"/>
        </w:rPr>
        <w:br/>
      </w:r>
      <w:r>
        <w:rPr>
          <w:b w:val="0"/>
          <w:i w:val="0"/>
        </w:rPr>
        <w:br/>
      </w:r>
      <w:r>
        <w:rPr>
          <w:b w:val="0"/>
          <w:i w:val="0"/>
        </w:rPr>
        <w:t>13.200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Đường Võ Nguyên Giáp đoạn còn lại từ Cầu Bàu Sắt đến giáp QL 1A</w:t>
      </w:r>
      <w:r>
        <w:rPr>
          <w:b w:val="0"/>
          <w:i w:val="0"/>
        </w:rPr>
        <w:br/>
      </w:r>
      <w:r>
        <w:rPr>
          <w:b w:val="0"/>
          <w:i w:val="0"/>
        </w:rPr>
        <w:br/>
      </w:r>
      <w:r>
        <w:rPr>
          <w:b w:val="0"/>
          <w:i w:val="0"/>
        </w:rPr>
        <w:t>5</w:t>
      </w:r>
      <w:r>
        <w:rPr>
          <w:b w:val="0"/>
          <w:i w:val="0"/>
        </w:rPr>
        <w:br/>
      </w:r>
      <w:r>
        <w:rPr>
          <w:b w:val="0"/>
          <w:i w:val="0"/>
        </w:rPr>
        <w:br/>
      </w:r>
      <w:r>
        <w:rPr>
          <w:b w:val="0"/>
          <w:i w:val="0"/>
        </w:rPr>
        <w:t>11.800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Đường Trần Văn Trà đoạn từ đường Hoàng Sa đến giáp xã Tịnh An</w:t>
      </w:r>
      <w:r>
        <w:rPr>
          <w:b w:val="0"/>
          <w:i w:val="0"/>
        </w:rPr>
        <w:br/>
      </w:r>
      <w:r>
        <w:rPr>
          <w:b w:val="0"/>
          <w:i w:val="0"/>
        </w:rPr>
        <w:br/>
      </w:r>
      <w:r>
        <w:rPr>
          <w:b w:val="0"/>
          <w:i w:val="0"/>
        </w:rPr>
        <w:t>5</w:t>
      </w:r>
      <w:r>
        <w:rPr>
          <w:b w:val="0"/>
          <w:i w:val="0"/>
        </w:rPr>
        <w:br/>
      </w:r>
      <w:r>
        <w:rPr>
          <w:b w:val="0"/>
          <w:i w:val="0"/>
        </w:rPr>
        <w:br/>
      </w:r>
      <w:r>
        <w:rPr>
          <w:b w:val="0"/>
          <w:i w:val="0"/>
        </w:rPr>
        <w:t>11.800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mặt tiền đường nội bộ còn lại thuộc Khu dân cư Sơn Tịnh</w:t>
      </w:r>
      <w:r>
        <w:rPr>
          <w:b w:val="0"/>
          <w:i w:val="0"/>
        </w:rPr>
        <w:br/>
      </w:r>
      <w:r>
        <w:rPr>
          <w:b w:val="0"/>
          <w:i w:val="0"/>
        </w:rPr>
        <w:br/>
      </w:r>
      <w:r>
        <w:rPr>
          <w:b w:val="0"/>
          <w:i w:val="0"/>
        </w:rPr>
        <w:t>5</w:t>
      </w:r>
      <w:r>
        <w:rPr>
          <w:b w:val="0"/>
          <w:i w:val="0"/>
        </w:rPr>
        <w:br/>
      </w:r>
      <w:r>
        <w:rPr>
          <w:b w:val="0"/>
          <w:i w:val="0"/>
        </w:rPr>
        <w:br/>
      </w:r>
      <w:r>
        <w:rPr>
          <w:b w:val="0"/>
          <w:i w:val="0"/>
        </w:rPr>
        <w:t>11.800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Đất mặt tiền đường nội bộ thuộc Khu dân cư Đồng Quán Dưới</w:t>
      </w:r>
      <w:r>
        <w:rPr>
          <w:b w:val="0"/>
          <w:i w:val="0"/>
        </w:rPr>
        <w:br/>
      </w:r>
      <w:r>
        <w:rPr>
          <w:b w:val="0"/>
          <w:i w:val="0"/>
        </w:rPr>
        <w:br/>
      </w:r>
      <w:r>
        <w:rPr>
          <w:b w:val="0"/>
          <w:i w:val="0"/>
        </w:rPr>
        <w:t>5</w:t>
      </w:r>
      <w:r>
        <w:rPr>
          <w:b w:val="0"/>
          <w:i w:val="0"/>
        </w:rPr>
        <w:br/>
      </w:r>
      <w:r>
        <w:rPr>
          <w:b w:val="0"/>
          <w:i w:val="0"/>
        </w:rPr>
        <w:br/>
      </w:r>
      <w:r>
        <w:rPr>
          <w:b w:val="0"/>
          <w:i w:val="0"/>
        </w:rPr>
        <w:t>11.800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mặt tiền đường nội bộ thuộc Khu đô thị sinh thái Nam Chợ Hàng Rượu</w:t>
      </w:r>
      <w:r>
        <w:rPr>
          <w:b w:val="0"/>
          <w:i w:val="0"/>
        </w:rPr>
        <w:br/>
      </w:r>
      <w:r>
        <w:rPr>
          <w:b w:val="0"/>
          <w:i w:val="0"/>
        </w:rPr>
        <w:br/>
      </w:r>
      <w:r>
        <w:rPr>
          <w:b w:val="0"/>
          <w:i w:val="0"/>
        </w:rPr>
        <w:t>6</w:t>
      </w:r>
      <w:r>
        <w:rPr>
          <w:b w:val="0"/>
          <w:i w:val="0"/>
        </w:rPr>
        <w:br/>
      </w:r>
      <w:r>
        <w:rPr>
          <w:b w:val="0"/>
          <w:i w:val="0"/>
        </w:rPr>
        <w:br/>
      </w:r>
      <w:r>
        <w:rPr>
          <w:b w:val="0"/>
          <w:i w:val="0"/>
        </w:rPr>
        <w:t>8.200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mặt tiền đường nội bộ thuộc Khu đô thị mới Chợ Hàng Rượu</w:t>
      </w:r>
      <w:r>
        <w:rPr>
          <w:b w:val="0"/>
          <w:i w:val="0"/>
        </w:rPr>
        <w:br/>
      </w:r>
      <w:r>
        <w:rPr>
          <w:b w:val="0"/>
          <w:i w:val="0"/>
        </w:rPr>
        <w:br/>
      </w:r>
      <w:r>
        <w:rPr>
          <w:b w:val="0"/>
          <w:i w:val="0"/>
        </w:rPr>
        <w:t>6</w:t>
      </w:r>
      <w:r>
        <w:rPr>
          <w:b w:val="0"/>
          <w:i w:val="0"/>
        </w:rPr>
        <w:br/>
      </w:r>
      <w:r>
        <w:rPr>
          <w:b w:val="0"/>
          <w:i w:val="0"/>
        </w:rPr>
        <w:br/>
      </w:r>
      <w:r>
        <w:rPr>
          <w:b w:val="0"/>
          <w:i w:val="0"/>
        </w:rPr>
        <w:t>8.200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Đất mặt tiền đường nội bộ thuộc Khu dân cư Vườn Lớn</w:t>
      </w:r>
      <w:r>
        <w:rPr>
          <w:b w:val="0"/>
          <w:i w:val="0"/>
        </w:rPr>
        <w:br/>
      </w:r>
      <w:r>
        <w:rPr>
          <w:b w:val="0"/>
          <w:i w:val="0"/>
        </w:rPr>
        <w:br/>
      </w:r>
      <w:r>
        <w:rPr>
          <w:b w:val="0"/>
          <w:i w:val="0"/>
        </w:rPr>
        <w:t>6</w:t>
      </w:r>
      <w:r>
        <w:rPr>
          <w:b w:val="0"/>
          <w:i w:val="0"/>
        </w:rPr>
        <w:br/>
      </w:r>
      <w:r>
        <w:rPr>
          <w:b w:val="0"/>
          <w:i w:val="0"/>
        </w:rPr>
        <w:br/>
      </w:r>
      <w:r>
        <w:rPr>
          <w:b w:val="0"/>
          <w:i w:val="0"/>
        </w:rPr>
        <w:t>8.200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Đường nội bộ còn lại thuộc Khu tái định cư Liên Hiệp 1</w:t>
      </w:r>
      <w:r>
        <w:rPr>
          <w:b w:val="0"/>
          <w:i w:val="0"/>
        </w:rPr>
        <w:br/>
      </w:r>
      <w:r>
        <w:rPr>
          <w:b w:val="0"/>
          <w:i w:val="0"/>
        </w:rPr>
        <w:br/>
      </w:r>
      <w:r>
        <w:rPr>
          <w:b w:val="0"/>
          <w:i w:val="0"/>
        </w:rPr>
        <w:t>6</w:t>
      </w:r>
      <w:r>
        <w:rPr>
          <w:b w:val="0"/>
          <w:i w:val="0"/>
        </w:rPr>
        <w:br/>
      </w:r>
      <w:r>
        <w:rPr>
          <w:b w:val="0"/>
          <w:i w:val="0"/>
        </w:rPr>
        <w:br/>
      </w:r>
      <w:r>
        <w:rPr>
          <w:b w:val="0"/>
          <w:i w:val="0"/>
        </w:rPr>
        <w:t>8.200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Đường nội bộ còn lại thuộc Khu tái định cư Liên Hiệp 1 (mở rộng)</w:t>
      </w:r>
      <w:r>
        <w:rPr>
          <w:b w:val="0"/>
          <w:i w:val="0"/>
        </w:rPr>
        <w:br/>
      </w:r>
      <w:r>
        <w:rPr>
          <w:b w:val="0"/>
          <w:i w:val="0"/>
        </w:rPr>
        <w:br/>
      </w:r>
      <w:r>
        <w:rPr>
          <w:b w:val="0"/>
          <w:i w:val="0"/>
        </w:rPr>
        <w:t>6</w:t>
      </w:r>
      <w:r>
        <w:rPr>
          <w:b w:val="0"/>
          <w:i w:val="0"/>
        </w:rPr>
        <w:br/>
      </w:r>
      <w:r>
        <w:rPr>
          <w:b w:val="0"/>
          <w:i w:val="0"/>
        </w:rPr>
        <w:br/>
      </w:r>
      <w:r>
        <w:rPr>
          <w:b w:val="0"/>
          <w:i w:val="0"/>
        </w:rPr>
        <w:t>8.200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Đất mặt tiền đường nội bộ thuộc Khu tái định cư Thị trấn Sơn Tịnh</w:t>
      </w:r>
      <w:r>
        <w:rPr>
          <w:b w:val="0"/>
          <w:i w:val="0"/>
        </w:rPr>
        <w:br/>
      </w:r>
      <w:r>
        <w:rPr>
          <w:b w:val="0"/>
          <w:i w:val="0"/>
        </w:rPr>
        <w:br/>
      </w:r>
      <w:r>
        <w:rPr>
          <w:b w:val="0"/>
          <w:i w:val="0"/>
        </w:rPr>
        <w:t>6</w:t>
      </w:r>
      <w:r>
        <w:rPr>
          <w:b w:val="0"/>
          <w:i w:val="0"/>
        </w:rPr>
        <w:br/>
      </w:r>
      <w:r>
        <w:rPr>
          <w:b w:val="0"/>
          <w:i w:val="0"/>
        </w:rPr>
        <w:br/>
      </w:r>
      <w:r>
        <w:rPr>
          <w:b w:val="0"/>
          <w:i w:val="0"/>
        </w:rPr>
        <w:t>8.200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rộng từ 3m trở lên nối và cách đường Nguyễn Văn Linh không quá 100m; Đất mặt tiền đoạn từ đường Nguyễn Văn Linh nối với đường Tế Hanh (từ nhà ông Phạm Hồng Thọ đến nhà ông Đỗ Hồng Sanh)</w:t>
      </w:r>
      <w:r>
        <w:rPr>
          <w:b w:val="0"/>
          <w:i w:val="0"/>
        </w:rPr>
        <w:br/>
      </w:r>
      <w:r>
        <w:rPr>
          <w:b w:val="0"/>
          <w:i w:val="0"/>
        </w:rPr>
        <w:br/>
      </w:r>
      <w:r>
        <w:rPr>
          <w:b w:val="0"/>
          <w:i w:val="0"/>
        </w:rPr>
        <w:t>1</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rộng từ 3m trở lên nối và cách đường Nguyễn Văn Linh trên 100m (đến giáp cầu chui xã Tịnh Ấn Đông)</w:t>
      </w:r>
      <w:r>
        <w:rPr>
          <w:b w:val="0"/>
          <w:i w:val="0"/>
        </w:rPr>
        <w:br/>
      </w:r>
      <w:r>
        <w:rPr>
          <w:b w:val="0"/>
          <w:i w:val="0"/>
        </w:rPr>
        <w:br/>
      </w:r>
      <w:r>
        <w:rPr>
          <w:b w:val="0"/>
          <w:i w:val="0"/>
        </w:rPr>
        <w:t>2</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rộng từ 3m trở lên nối và cách đường Trần Văn Trà không quá 100m</w:t>
      </w:r>
      <w:r>
        <w:rPr>
          <w:b w:val="0"/>
          <w:i w:val="0"/>
        </w:rPr>
        <w:br/>
      </w:r>
      <w:r>
        <w:rPr>
          <w:b w:val="0"/>
          <w:i w:val="0"/>
        </w:rPr>
        <w:br/>
      </w:r>
      <w:r>
        <w:rPr>
          <w:b w:val="0"/>
          <w:i w:val="0"/>
        </w:rPr>
        <w:t>2</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thành rộng từ 7m trở lên không thuộc các diện trên</w:t>
      </w:r>
      <w:r>
        <w:rPr>
          <w:b w:val="0"/>
          <w:i w:val="0"/>
        </w:rPr>
        <w:br/>
      </w:r>
      <w:r>
        <w:rPr>
          <w:b w:val="0"/>
          <w:i w:val="0"/>
        </w:rPr>
        <w:br/>
      </w:r>
      <w:r>
        <w:rPr>
          <w:b w:val="0"/>
          <w:i w:val="0"/>
        </w:rPr>
        <w:t>2</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thành rộng từ 5m đến dưới 7m không thuộc các diện trên</w:t>
      </w:r>
      <w:r>
        <w:rPr>
          <w:b w:val="0"/>
          <w:i w:val="0"/>
        </w:rPr>
        <w:br/>
      </w:r>
      <w:r>
        <w:rPr>
          <w:b w:val="0"/>
          <w:i w:val="0"/>
        </w:rPr>
        <w:br/>
      </w:r>
      <w:r>
        <w:rPr>
          <w:b w:val="0"/>
          <w:i w:val="0"/>
        </w:rPr>
        <w:t>3</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nội thành rộng từ 3m đến dưới 5m không thuộc các diện trên</w:t>
      </w:r>
      <w:r>
        <w:rPr>
          <w:b w:val="0"/>
          <w:i w:val="0"/>
        </w:rPr>
        <w:br/>
      </w:r>
      <w:r>
        <w:rPr>
          <w:b w:val="0"/>
          <w:i w:val="0"/>
        </w:rPr>
        <w:br/>
      </w:r>
      <w:r>
        <w:rPr>
          <w:b w:val="0"/>
          <w:i w:val="0"/>
        </w:rPr>
        <w:t>1</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thành rộng từ 2m đến dưới 3m không thuộc các diện trên</w:t>
      </w:r>
      <w:r>
        <w:rPr>
          <w:b w:val="0"/>
          <w:i w:val="0"/>
        </w:rPr>
        <w:br/>
      </w:r>
      <w:r>
        <w:rPr>
          <w:b w:val="0"/>
          <w:i w:val="0"/>
        </w:rPr>
        <w:br/>
      </w:r>
      <w:r>
        <w:rPr>
          <w:b w:val="0"/>
          <w:i w:val="0"/>
        </w:rPr>
        <w:t>2</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w:t>
      </w:r>
      <w:r>
        <w:rPr>
          <w:b w:val="0"/>
          <w:i w:val="0"/>
        </w:rPr>
        <w:br/>
      </w:r>
      <w:r>
        <w:rPr>
          <w:b w:val="0"/>
          <w:i w:val="0"/>
        </w:rPr>
        <w:br/>
      </w:r>
      <w:r>
        <w:rPr>
          <w:b w:val="0"/>
          <w:i w:val="0"/>
        </w:rPr>
        <w:t>3</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c) Đối với khu vực 02 xã: Nghĩa Dõng và Nghĩa Dũng</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Trần Anh Tông</w:t>
      </w:r>
      <w:r>
        <w:rPr>
          <w:b w:val="0"/>
          <w:i w:val="0"/>
        </w:rPr>
        <w:br/>
      </w:r>
      <w:r>
        <w:rPr>
          <w:b w:val="0"/>
          <w:i w:val="0"/>
        </w:rPr>
        <w:br/>
      </w:r>
      <w:r>
        <w:rPr>
          <w:b w:val="0"/>
          <w:i w:val="0"/>
        </w:rPr>
        <w:t>1</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Trường Sa đoạn thuộc xã Nghĩa Dõng và xã Nghĩa Dũng</w:t>
      </w:r>
      <w:r>
        <w:rPr>
          <w:b w:val="0"/>
          <w:i w:val="0"/>
        </w:rPr>
        <w:br/>
      </w:r>
      <w:r>
        <w:rPr>
          <w:b w:val="0"/>
          <w:i w:val="0"/>
        </w:rPr>
        <w:br/>
      </w:r>
      <w:r>
        <w:rPr>
          <w:b w:val="0"/>
          <w:i w:val="0"/>
        </w:rPr>
        <w:t>1</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Hồ Quý Lý (từ ngã 4 Ba La đến giáp ranh giới xã Nghĩa Hà)</w:t>
      </w:r>
      <w:r>
        <w:rPr>
          <w:b w:val="0"/>
          <w:i w:val="0"/>
        </w:rPr>
        <w:br/>
      </w:r>
      <w:r>
        <w:rPr>
          <w:b w:val="0"/>
          <w:i w:val="0"/>
        </w:rPr>
        <w:br/>
      </w:r>
      <w:r>
        <w:rPr>
          <w:b w:val="0"/>
          <w:i w:val="0"/>
        </w:rPr>
        <w:t>1</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tuyến đường có mặt cắt rộng 27m và 20,5m thuộc Khu dân cư Nghĩa Dũng (phía đông Tỉnh lộ 623C)</w:t>
      </w:r>
      <w:r>
        <w:rPr>
          <w:b w:val="0"/>
          <w:i w:val="0"/>
        </w:rPr>
        <w:br/>
      </w:r>
      <w:r>
        <w:rPr>
          <w:b w:val="0"/>
          <w:i w:val="0"/>
        </w:rPr>
        <w:br/>
      </w:r>
      <w:r>
        <w:rPr>
          <w:b w:val="0"/>
          <w:i w:val="0"/>
        </w:rPr>
        <w:t>2</w:t>
      </w:r>
      <w:r>
        <w:rPr>
          <w:b w:val="0"/>
          <w:i w:val="0"/>
        </w:rPr>
        <w:br/>
      </w:r>
      <w:r>
        <w:rPr>
          <w:b w:val="0"/>
          <w:i w:val="0"/>
        </w:rPr>
        <w:br/>
      </w:r>
      <w:r>
        <w:rPr>
          <w:b w:val="0"/>
          <w:i w:val="0"/>
        </w:rPr>
        <w:t>5.900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Đường có mặt cắt từ 12m đến 17,5m thuộc Khu đô thị mới Phú Mỹ</w:t>
      </w:r>
      <w:r>
        <w:rPr>
          <w:b w:val="0"/>
          <w:i w:val="0"/>
        </w:rPr>
        <w:br/>
      </w:r>
      <w:r>
        <w:rPr>
          <w:b w:val="0"/>
          <w:i w:val="0"/>
        </w:rPr>
        <w:br/>
      </w:r>
      <w:r>
        <w:rPr>
          <w:b w:val="0"/>
          <w:i w:val="0"/>
        </w:rPr>
        <w:t>2</w:t>
      </w:r>
      <w:r>
        <w:rPr>
          <w:b w:val="0"/>
          <w:i w:val="0"/>
        </w:rPr>
        <w:br/>
      </w:r>
      <w:r>
        <w:rPr>
          <w:b w:val="0"/>
          <w:i w:val="0"/>
        </w:rPr>
        <w:br/>
      </w:r>
      <w:r>
        <w:rPr>
          <w:b w:val="0"/>
          <w:i w:val="0"/>
        </w:rPr>
        <w:t>5.900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tuyến đường có mặt cắt rộng 17m và 13,5m thuộc Khu dân cư Nghĩa Dũng (phía đông Tỉnh lộ 623C)</w:t>
      </w:r>
      <w:r>
        <w:rPr>
          <w:b w:val="0"/>
          <w:i w:val="0"/>
        </w:rPr>
        <w:br/>
      </w:r>
      <w:r>
        <w:rPr>
          <w:b w:val="0"/>
          <w:i w:val="0"/>
        </w:rPr>
        <w:br/>
      </w:r>
      <w:r>
        <w:rPr>
          <w:b w:val="0"/>
          <w:i w:val="0"/>
        </w:rPr>
        <w:t>3</w:t>
      </w:r>
      <w:r>
        <w:rPr>
          <w:b w:val="0"/>
          <w:i w:val="0"/>
        </w:rPr>
        <w:br/>
      </w:r>
      <w:r>
        <w:rPr>
          <w:b w:val="0"/>
          <w:i w:val="0"/>
        </w:rPr>
        <w:br/>
      </w:r>
      <w:r>
        <w:rPr>
          <w:b w:val="0"/>
          <w:i w:val="0"/>
        </w:rPr>
        <w:t>4.200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rộng từ 3m đến 5m nối và cách đường Trần Anh Tông và Hồ Quý Ly dưới 100m</w:t>
      </w:r>
      <w:r>
        <w:rPr>
          <w:b w:val="0"/>
          <w:i w:val="0"/>
        </w:rPr>
        <w:br/>
      </w:r>
      <w:r>
        <w:rPr>
          <w:b w:val="0"/>
          <w:i w:val="0"/>
        </w:rPr>
        <w:br/>
      </w:r>
      <w:r>
        <w:rPr>
          <w:b w:val="0"/>
          <w:i w:val="0"/>
        </w:rPr>
        <w:t>3</w:t>
      </w:r>
      <w:r>
        <w:rPr>
          <w:b w:val="0"/>
          <w:i w:val="0"/>
        </w:rPr>
        <w:br/>
      </w:r>
      <w:r>
        <w:rPr>
          <w:b w:val="0"/>
          <w:i w:val="0"/>
        </w:rPr>
        <w:br/>
      </w:r>
      <w:r>
        <w:rPr>
          <w:b w:val="0"/>
          <w:i w:val="0"/>
        </w:rPr>
        <w:t>4.200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rộng từ 3m đến 5m nối và cách đường Trần Anh Tông và Hồ Quý Ly từ 100m đến 150m</w:t>
      </w:r>
      <w:r>
        <w:rPr>
          <w:b w:val="0"/>
          <w:i w:val="0"/>
        </w:rPr>
        <w:br/>
      </w:r>
      <w:r>
        <w:rPr>
          <w:b w:val="0"/>
          <w:i w:val="0"/>
        </w:rPr>
        <w:br/>
      </w:r>
      <w:r>
        <w:rPr>
          <w:b w:val="0"/>
          <w:i w:val="0"/>
        </w:rPr>
        <w:t>4</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liên thôn rộng từ 3m đến 5m</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liên thôn rộng từ 2m đến dưới 3m và đất mặt tiền đường không liên thôn rộng từ 2m đến 5m</w:t>
      </w:r>
      <w:r>
        <w:rPr>
          <w:b w:val="0"/>
          <w:i w:val="0"/>
        </w:rPr>
        <w:br/>
      </w:r>
      <w:r>
        <w:rPr>
          <w:b w:val="0"/>
          <w:i w:val="0"/>
        </w:rPr>
        <w:br/>
      </w:r>
      <w:r>
        <w:rPr>
          <w:b w:val="0"/>
          <w:i w:val="0"/>
        </w:rPr>
        <w:t>2</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ở các vị trí khác còn lại</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d) Đối với khu vực các xã còn lại thuộc thành phố Quảng Ngãi</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Xã Tịnh Ấn Tây</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Võ Nguyên Giáp đoạn từ ranh giới phường Trương Quang Trọng đến giáp cầu Thượng Phương</w:t>
      </w:r>
      <w:r>
        <w:rPr>
          <w:b w:val="0"/>
          <w:i w:val="0"/>
        </w:rPr>
        <w:br/>
      </w:r>
      <w:r>
        <w:rPr>
          <w:b w:val="0"/>
          <w:i w:val="0"/>
        </w:rPr>
        <w:br/>
      </w:r>
      <w:r>
        <w:rPr>
          <w:b w:val="0"/>
          <w:i w:val="0"/>
        </w:rPr>
        <w:t>1</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Tế Hanh đoạn từ cầu Núi Sứa đến ngã 3 đường ra bệnh viện Sơn Tịnh (khu dân cư Đông Dương)</w:t>
      </w:r>
      <w:r>
        <w:rPr>
          <w:b w:val="0"/>
          <w:i w:val="0"/>
        </w:rPr>
        <w:br/>
      </w:r>
      <w:r>
        <w:rPr>
          <w:b w:val="0"/>
          <w:i w:val="0"/>
        </w:rPr>
        <w:br/>
      </w:r>
      <w:r>
        <w:rPr>
          <w:b w:val="0"/>
          <w:i w:val="0"/>
        </w:rPr>
        <w:t>1</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có mặt cắt rộng 27m khu đường dẫn Cầu Thạch Bích</w:t>
      </w:r>
      <w:r>
        <w:rPr>
          <w:b w:val="0"/>
          <w:i w:val="0"/>
        </w:rPr>
        <w:br/>
      </w:r>
      <w:r>
        <w:rPr>
          <w:b w:val="0"/>
          <w:i w:val="0"/>
        </w:rPr>
        <w:br/>
      </w:r>
      <w:r>
        <w:rPr>
          <w:b w:val="0"/>
          <w:i w:val="0"/>
        </w:rPr>
        <w:t>1</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bộ thuộc Khu đô thị - dịch vụ VSIP</w:t>
      </w:r>
      <w:r>
        <w:rPr>
          <w:b w:val="0"/>
          <w:i w:val="0"/>
        </w:rPr>
        <w:br/>
      </w:r>
      <w:r>
        <w:rPr>
          <w:b w:val="0"/>
          <w:i w:val="0"/>
        </w:rPr>
        <w:br/>
      </w:r>
      <w:r>
        <w:rPr>
          <w:b w:val="0"/>
          <w:i w:val="0"/>
        </w:rPr>
        <w:t>1</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bộ thuộc khu dân cư và tái định cư cầu Thạch Bích</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Tế Hanh đoạn còn lại thuộc xã Tịnh Ấn Tây</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Võ Nguyên Giáp đoạn còn lại thuộc xã Tịnh Ấn Tây</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nối từ Võ Nguyên Giáp (trước Bệnh viện) đến giáp đường Tế Hanh</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nội bộ thuộc khu dân cư Soi Đông Dương</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bê tông xi măng đoạn từ cầu Núi Sứa đến Phân hiệu Trường Tiểu học Thôn Thống Nhất</w:t>
      </w:r>
      <w:r>
        <w:rPr>
          <w:b w:val="0"/>
          <w:i w:val="0"/>
        </w:rPr>
        <w:br/>
      </w:r>
      <w:r>
        <w:rPr>
          <w:b w:val="0"/>
          <w:i w:val="0"/>
        </w:rPr>
        <w:br/>
      </w:r>
      <w:r>
        <w:rPr>
          <w:b w:val="0"/>
          <w:i w:val="0"/>
        </w:rPr>
        <w:t>5</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nội bộ Khu dân cư Trung tâm xã Tịnh Ấn Tây</w:t>
      </w:r>
      <w:r>
        <w:rPr>
          <w:b w:val="0"/>
          <w:i w:val="0"/>
        </w:rPr>
        <w:br/>
      </w:r>
      <w:r>
        <w:rPr>
          <w:b w:val="0"/>
          <w:i w:val="0"/>
        </w:rPr>
        <w:br/>
      </w:r>
      <w:r>
        <w:rPr>
          <w:b w:val="0"/>
          <w:i w:val="0"/>
        </w:rPr>
        <w:t>6</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rộng từ 3m trở lên nối và cách đường Tế Hanh không quá 200m đoạn từ Núi Sứa đến giáp ranh xã Tịnh Hà</w:t>
      </w:r>
      <w:r>
        <w:rPr>
          <w:b w:val="0"/>
          <w:i w:val="0"/>
        </w:rPr>
        <w:br/>
      </w:r>
      <w:r>
        <w:rPr>
          <w:b w:val="0"/>
          <w:i w:val="0"/>
        </w:rPr>
        <w:br/>
      </w:r>
      <w:r>
        <w:rPr>
          <w:b w:val="0"/>
          <w:i w:val="0"/>
        </w:rPr>
        <w:t>6</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rộng từ 3m trở lên nối và cách Võ Nguyên Giáp không quá 200m từ ranh giới thị trấn đến cầu Thượng Phương.</w:t>
      </w:r>
      <w:r>
        <w:rPr>
          <w:b w:val="0"/>
          <w:i w:val="0"/>
        </w:rPr>
        <w:br/>
      </w:r>
      <w:r>
        <w:rPr>
          <w:b w:val="0"/>
          <w:i w:val="0"/>
        </w:rPr>
        <w:br/>
      </w:r>
      <w:r>
        <w:rPr>
          <w:b w:val="0"/>
          <w:i w:val="0"/>
        </w:rPr>
        <w:t>6</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 Đất mặt tiền Đường nối cầu Thạch Bích đến Tịnh Phong thuộc Khu tái định cư xã Tịnh Ấn Tây</w:t>
      </w:r>
      <w:r>
        <w:rPr>
          <w:b w:val="0"/>
          <w:i w:val="0"/>
        </w:rPr>
        <w:br/>
      </w:r>
      <w:r>
        <w:rPr>
          <w:b w:val="0"/>
          <w:i w:val="0"/>
        </w:rPr>
        <w:t>- Đất mặt tiền đường nội bộ có mặt cắt rộng 31m thuộc Khu tái định cư xã Tịnh Ấn Tây</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nội bộ có mặt cắt rộng 17,5m thuộc Khu tái định cư xã Tịnh Ấn Tây</w:t>
      </w:r>
      <w:r>
        <w:rPr>
          <w:b w:val="0"/>
          <w:i w:val="0"/>
        </w:rPr>
        <w:br/>
      </w:r>
      <w:r>
        <w:rPr>
          <w:b w:val="0"/>
          <w:i w:val="0"/>
        </w:rPr>
        <w:br/>
      </w:r>
      <w:r>
        <w:rPr>
          <w:b w:val="0"/>
          <w:i w:val="0"/>
        </w:rPr>
        <w:t>3</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đường nội bộ có mặt cắt rộng 13,5m thuộc Khu tái định cư xã Tịnh Ấn Tây</w:t>
      </w:r>
      <w:r>
        <w:rPr>
          <w:b w:val="0"/>
          <w:i w:val="0"/>
        </w:rPr>
        <w:br/>
      </w:r>
      <w:r>
        <w:rPr>
          <w:b w:val="0"/>
          <w:i w:val="0"/>
        </w:rPr>
        <w:br/>
      </w:r>
      <w:r>
        <w:rPr>
          <w:b w:val="0"/>
          <w:i w:val="0"/>
        </w:rPr>
        <w:t>4</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rộng từ 3m trở lên nối và cách Võ Nguyên Giáp không quá 200m đoạn từ cầu Thượng Phương - đường sắt Bắc Nam</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Khu dân cư Vườn Dưa</w:t>
      </w:r>
      <w:r>
        <w:rPr>
          <w:b w:val="0"/>
          <w:i w:val="0"/>
        </w:rPr>
        <w:br/>
      </w:r>
      <w:r>
        <w:rPr>
          <w:b w:val="0"/>
          <w:i w:val="0"/>
        </w:rPr>
        <w:br/>
      </w:r>
      <w:r>
        <w:rPr>
          <w:b w:val="0"/>
          <w:i w:val="0"/>
        </w:rPr>
        <w:t>4</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rộng từ 3m trở lên nối và cách Võ Nguyên Giáp trên 200m tuyến đi Cộng Hòa 1 đến Nhà văn hoá thôn</w:t>
      </w:r>
      <w:r>
        <w:rPr>
          <w:b w:val="0"/>
          <w:i w:val="0"/>
        </w:rPr>
        <w:br/>
      </w:r>
      <w:r>
        <w:rPr>
          <w:b w:val="0"/>
          <w:i w:val="0"/>
        </w:rPr>
        <w:br/>
      </w:r>
      <w:r>
        <w:rPr>
          <w:b w:val="0"/>
          <w:i w:val="0"/>
        </w:rPr>
        <w:t>4</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rộng từ 3m trở lên nối Võ Nguyên Giáp tuyến đi Cộng Hòa 1 đoạn còn lại</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liên thôn rộng từ 3m trở lên đoạn từ Kênh B8 đến ngõ Năm Trung (Tịnh Hà)</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bê tông xi măng đoạn từ ngã 3 ông Tùng đi Miếu xóm</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các vị trí còn lại thuộc thôn Thống Nhất</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các khu vực khác còn lại của thôn Cộng Hòa 2</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các khu vực khác còn lại của thôn Cộng Hòa 1</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chính thôn Độc Lập rộng từ 3m trở lên không thuộc diện trên</w:t>
      </w:r>
      <w:r>
        <w:rPr>
          <w:b w:val="0"/>
          <w:i w:val="0"/>
        </w:rPr>
        <w:br/>
      </w:r>
      <w:r>
        <w:rPr>
          <w:b w:val="0"/>
          <w:i w:val="0"/>
        </w:rPr>
        <w:br/>
      </w:r>
      <w:r>
        <w:rPr>
          <w:b w:val="0"/>
          <w:i w:val="0"/>
        </w:rPr>
        <w:t>4</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Xã Tịnh An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Hoàng Sa đoạn thuộc xã Tịnh An</w:t>
      </w:r>
      <w:r>
        <w:rPr>
          <w:b w:val="0"/>
          <w:i w:val="0"/>
        </w:rPr>
        <w:br/>
      </w:r>
      <w:r>
        <w:rPr>
          <w:b w:val="0"/>
          <w:i w:val="0"/>
        </w:rPr>
        <w:br/>
      </w:r>
      <w:r>
        <w:rPr>
          <w:b w:val="0"/>
          <w:i w:val="0"/>
        </w:rPr>
        <w:t>1</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QL 24B đoạn thuộc xã Tịnh An</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rộng từ 3m trở lên nối và cách QL 24B không quá 100m đoạn thuộc xã Tịnh An</w:t>
      </w:r>
      <w:r>
        <w:rPr>
          <w:b w:val="0"/>
          <w:i w:val="0"/>
        </w:rPr>
        <w:br/>
      </w:r>
      <w:r>
        <w:rPr>
          <w:b w:val="0"/>
          <w:i w:val="0"/>
        </w:rPr>
        <w:br/>
      </w:r>
      <w:r>
        <w:rPr>
          <w:b w:val="0"/>
          <w:i w:val="0"/>
        </w:rPr>
        <w:t>6</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rộng từ 3m trở lên nối và cách đường Hoàng Sa không quá 100m đoạn thuộc xã Tịnh An</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xã rộng từ 3m trở lên nối và cách QL 24B trên 100m đoạn đến ngã 3 nhà Phan Trưởng (Cống đội 6 Long Bàn)</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xã rộng từ 3m trở lên đoạn nối và cách QL 24B trên 100m đến Vườn Hoang</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xã rộng từ 3m trở lên đoạn nối và cách QL 24B trên 100m đến ngã 3 đường bà Liệu</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xã rộng từ 3m trở lên đoạn nối, cách QL 24B trên 100m đến ngã 3 nhà ông Một Can</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nội xã rộng từ 3m trở lên đoạn nối và cách QL 24B trên 100m đến trường Mẫu giáo thôn Tân Mỹ</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nội xã rộng từ 3m trở lên đoạn nối và cách QL 24B trên 100m đến cống ông Giêng</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nội xã rộng từ 3m trở lên đoạn nối và cách QL 24B trên 100m đến giáp đường Hoàng Sa</w:t>
      </w:r>
      <w:r>
        <w:rPr>
          <w:b w:val="0"/>
          <w:i w:val="0"/>
        </w:rPr>
        <w:br/>
      </w:r>
      <w:r>
        <w:rPr>
          <w:b w:val="0"/>
          <w:i w:val="0"/>
        </w:rPr>
        <w:br/>
      </w:r>
      <w:r>
        <w:rPr>
          <w:b w:val="0"/>
          <w:i w:val="0"/>
        </w:rPr>
        <w:t>4</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nội thôn Long Bàn, Tân Mỹ, Ngọc Thạch (trừ xóm Tân Lập, thôn Ngọc Thạch và thôn An Phú) rộng từ 3m trở lên không thuộc các diện trên</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thôn rộng từ 3m trở lên thuộc thôn An Phú và xóm Tân lập, thôn Ngọc Thạch</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rộng từ 2m đến dưới 3m thuộc địa bàn xã</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4</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Xã Tịnh Châu</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24B đoạn từ giáp ranh Tịnh An đến Nghĩa Tự</w:t>
      </w:r>
      <w:r>
        <w:rPr>
          <w:b w:val="0"/>
          <w:i w:val="0"/>
        </w:rPr>
        <w:br/>
      </w:r>
      <w:r>
        <w:rPr>
          <w:b w:val="0"/>
          <w:i w:val="0"/>
        </w:rPr>
        <w:br/>
      </w:r>
      <w:r>
        <w:rPr>
          <w:b w:val="0"/>
          <w:i w:val="0"/>
        </w:rPr>
        <w:t>1</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24B đoạn còn lại thuộc xã Tịnh Châu</w:t>
      </w:r>
      <w:r>
        <w:rPr>
          <w:b w:val="0"/>
          <w:i w:val="0"/>
        </w:rPr>
        <w:br/>
      </w:r>
      <w:r>
        <w:rPr>
          <w:b w:val="0"/>
          <w:i w:val="0"/>
        </w:rPr>
        <w:br/>
      </w:r>
      <w:r>
        <w:rPr>
          <w:b w:val="0"/>
          <w:i w:val="0"/>
        </w:rPr>
        <w:t>3</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24B - Bình Tân đoạn nối QL 24B không quá 100m</w:t>
      </w:r>
      <w:r>
        <w:rPr>
          <w:b w:val="0"/>
          <w:i w:val="0"/>
        </w:rPr>
        <w:br/>
      </w:r>
      <w:r>
        <w:rPr>
          <w:b w:val="0"/>
          <w:i w:val="0"/>
        </w:rPr>
        <w:br/>
      </w:r>
      <w:r>
        <w:rPr>
          <w:b w:val="0"/>
          <w:i w:val="0"/>
        </w:rPr>
        <w:t>4</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QL 24B - Bình Tân đoạn cách QL 24B trên 100m đến Bưu điện văn hóa xã</w:t>
      </w:r>
      <w:r>
        <w:rPr>
          <w:b w:val="0"/>
          <w:i w:val="0"/>
        </w:rPr>
        <w:br/>
      </w:r>
      <w:r>
        <w:rPr>
          <w:b w:val="0"/>
          <w:i w:val="0"/>
        </w:rPr>
        <w:br/>
      </w:r>
      <w:r>
        <w:rPr>
          <w:b w:val="0"/>
          <w:i w:val="0"/>
        </w:rPr>
        <w:t>5</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khu vực ngã 4 QL 24B - Bình Tân và đường Sơn Tịnh - Tịnh Hòa bán kính 150m</w:t>
      </w:r>
      <w:r>
        <w:rPr>
          <w:b w:val="0"/>
          <w:i w:val="0"/>
        </w:rPr>
        <w:br/>
      </w:r>
      <w:r>
        <w:rPr>
          <w:b w:val="0"/>
          <w:i w:val="0"/>
        </w:rPr>
        <w:br/>
      </w:r>
      <w:r>
        <w:rPr>
          <w:b w:val="0"/>
          <w:i w:val="0"/>
        </w:rPr>
        <w:t>5</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thuộc đường nối QL 24B đi Tịnh Long đoạn thuộc xã Tịnh Châu</w:t>
      </w:r>
      <w:r>
        <w:rPr>
          <w:b w:val="0"/>
          <w:i w:val="0"/>
        </w:rPr>
        <w:br/>
      </w:r>
      <w:r>
        <w:rPr>
          <w:b w:val="0"/>
          <w:i w:val="0"/>
        </w:rPr>
        <w:br/>
      </w:r>
      <w:r>
        <w:rPr>
          <w:b w:val="0"/>
          <w:i w:val="0"/>
        </w:rPr>
        <w:t>5</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rộng từ 3m trở lên nối và cách QL 24B - Bình Tân không quá 100m (không thuộc các diện trên) thuộc đoạn QL 24B - Bưu điện văn hóa xã</w:t>
      </w:r>
      <w:r>
        <w:rPr>
          <w:b w:val="0"/>
          <w:i w:val="0"/>
        </w:rPr>
        <w:br/>
      </w:r>
      <w:r>
        <w:rPr>
          <w:b w:val="0"/>
          <w:i w:val="0"/>
        </w:rPr>
        <w:br/>
      </w:r>
      <w:r>
        <w:rPr>
          <w:b w:val="0"/>
          <w:i w:val="0"/>
        </w:rPr>
        <w:t>6</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24B - Bình Tân đoạn Bưu điện văn hóa xã đến cách ngã 4 giao với tuyến Sơn Tịnh - Tịnh Hòa 150m về phía Nam</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rộng từ 3m trở lên nối và cách QL 24B không quá 100m không thuộc các diện trên</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24B - Bình Tân các đoạn còn lại</w:t>
      </w:r>
      <w:r>
        <w:rPr>
          <w:b w:val="0"/>
          <w:i w:val="0"/>
        </w:rPr>
        <w:br/>
      </w:r>
      <w:r>
        <w:rPr>
          <w:b w:val="0"/>
          <w:i w:val="0"/>
        </w:rPr>
        <w:br/>
      </w:r>
      <w:r>
        <w:rPr>
          <w:b w:val="0"/>
          <w:i w:val="0"/>
        </w:rPr>
        <w:t>4</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Sơn Tịnh - Tịnh Hòa các đoạn còn lại</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chính nội thôn Phú Bình nối và cách QL 24B, tuyến QL 24B - Bình Tân trên 100m thuộc đội 1, 2, 3, 4, 5</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các khu vực còn lại của đội 1, 2, 3, 4, 5 thôn Phú Bình</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Hàng Gia -Vĩnh Tuy nối dài đoạn thuộc xã Tịnh Châu</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thôn đoạn từ cầu Lệ Thuỷ đến giáp Tịnh Thiện</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chính liên thôn không thuộc các diện trên</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Xã Tịnh Long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Hoàng Sa đoạn thuộc xã Tịnh Long</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24B đi Tịnh Long đoạn từ giáp xã Tịnh Châu đến đường Hoàng Sa</w:t>
      </w:r>
      <w:r>
        <w:rPr>
          <w:b w:val="0"/>
          <w:i w:val="0"/>
        </w:rPr>
        <w:br/>
      </w:r>
      <w:r>
        <w:rPr>
          <w:b w:val="0"/>
          <w:i w:val="0"/>
        </w:rPr>
        <w:br/>
      </w:r>
      <w:r>
        <w:rPr>
          <w:b w:val="0"/>
          <w:i w:val="0"/>
        </w:rPr>
        <w:t>6</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24B đi Tịnh Long đoạn từ giáp xã Tịnh Thiện đến đường Hoàng Sa</w:t>
      </w:r>
      <w:r>
        <w:rPr>
          <w:b w:val="0"/>
          <w:i w:val="0"/>
        </w:rPr>
        <w:br/>
      </w:r>
      <w:r>
        <w:rPr>
          <w:b w:val="0"/>
          <w:i w:val="0"/>
        </w:rPr>
        <w:br/>
      </w:r>
      <w:r>
        <w:rPr>
          <w:b w:val="0"/>
          <w:i w:val="0"/>
        </w:rPr>
        <w:t>6</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bộ còn lại trong khu tái định cư Ruộng Ngõ xã Tịnh Long</w:t>
      </w:r>
      <w:r>
        <w:rPr>
          <w:b w:val="0"/>
          <w:i w:val="0"/>
        </w:rPr>
        <w:br/>
      </w:r>
      <w:r>
        <w:rPr>
          <w:b w:val="0"/>
          <w:i w:val="0"/>
        </w:rPr>
        <w:br/>
      </w:r>
      <w:r>
        <w:rPr>
          <w:b w:val="0"/>
          <w:i w:val="0"/>
        </w:rPr>
        <w:t>6</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bộ còn lại trong khu tái định cư Gò Dệnh</w:t>
      </w:r>
      <w:r>
        <w:rPr>
          <w:b w:val="0"/>
          <w:i w:val="0"/>
        </w:rPr>
        <w:br/>
      </w:r>
      <w:r>
        <w:rPr>
          <w:b w:val="0"/>
          <w:i w:val="0"/>
        </w:rPr>
        <w:br/>
      </w:r>
      <w:r>
        <w:rPr>
          <w:b w:val="0"/>
          <w:i w:val="0"/>
        </w:rPr>
        <w:t>6</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trục đường chính khu tái định cư Đồng Bến Sứ có mặt cắt từ 9,5m trở lên</w:t>
      </w:r>
      <w:r>
        <w:rPr>
          <w:b w:val="0"/>
          <w:i w:val="0"/>
        </w:rPr>
        <w:br/>
      </w:r>
      <w:r>
        <w:rPr>
          <w:b w:val="0"/>
          <w:i w:val="0"/>
        </w:rPr>
        <w:br/>
      </w:r>
      <w:r>
        <w:rPr>
          <w:b w:val="0"/>
          <w:i w:val="0"/>
        </w:rPr>
        <w:t>6</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nội bộ Khu dân cư Tăng Long</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trục đường chính khu tái định cư Đồng Bến Sứ có mặt cắt từ 6,5m đến dưới 9,5m</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trục đường chính khu tái định cư Cây Sến có mặt cắt từ 9,5m trở lên</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trục đường chính khu tái định cư Cây Sến có mặt cắt từ 6,5m đến dưới 9,5m</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tuyến đường nội bộ khu tái định cư Đồng Bến Sứ có mặt cắt từ 5,5m đến dưới 6,5m</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tuyến đường nội bộ khu tái định cư Đồng Bến Sứ có mặt cắt dưới 5,5m</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tuyến đường nội bộ khu tái định cư Cây Sến có mặt cắt từ 5,5m đến dưới 6,5m</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tuyến đường nội bộ khu tái định cư Cây Sến có mặt cắt dưới 5,5m</w:t>
      </w:r>
      <w:r>
        <w:rPr>
          <w:b w:val="0"/>
          <w:i w:val="0"/>
        </w:rPr>
        <w:br/>
      </w:r>
      <w:r>
        <w:rPr>
          <w:b w:val="0"/>
          <w:i w:val="0"/>
        </w:rPr>
        <w:br/>
      </w:r>
      <w:r>
        <w:rPr>
          <w:b w:val="0"/>
          <w:i w:val="0"/>
        </w:rPr>
        <w:t>4</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các tuyến đường nội bộ trên địa bàn xã có mặt cắt từ 5m trở lên</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các tuyến đường nội bộ trên địa bàn xã còn lại có mặt cắt từ 3 m đến dưới 5m</w:t>
      </w:r>
      <w:r>
        <w:rPr>
          <w:b w:val="0"/>
          <w:i w:val="0"/>
        </w:rPr>
        <w:br/>
      </w:r>
      <w:r>
        <w:rPr>
          <w:b w:val="0"/>
          <w:i w:val="0"/>
        </w:rPr>
        <w:br/>
      </w:r>
      <w:r>
        <w:rPr>
          <w:b w:val="0"/>
          <w:i w:val="0"/>
        </w:rPr>
        <w:t>4</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các tuyến đường nội bộ trên địa bàn xã còn lại có mặt cắt từ 2 m đến dưới 3m</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Xã Tịnh Thiện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QL 24B đoạn thuộc xã Tịnh Thiện</w:t>
      </w:r>
      <w:r>
        <w:rPr>
          <w:b w:val="0"/>
          <w:i w:val="0"/>
        </w:rPr>
        <w:br/>
      </w:r>
      <w:r>
        <w:rPr>
          <w:b w:val="0"/>
          <w:i w:val="0"/>
        </w:rPr>
        <w:br/>
      </w:r>
      <w:r>
        <w:rPr>
          <w:b w:val="0"/>
          <w:i w:val="0"/>
        </w:rPr>
        <w:t>4</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Cầu Sắt - Bình Tân đoạn từ Cầu Sắt đến hết khu dân cư thôn Hòa Bân</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ngã 4 khu vực chợ Tịnh Thiện bán kính 100m</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ĐH 521 đoạn giáp xã Tịnh Châu đến cách phía Nam chợ Tịnh Thiện 100m</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ngã 4 Quán Lánh (trường THCS Tịnh Thiện) đến giáp ranh giới xã Tịnh Hòa</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ĐH 530 đoạn giáp xã Tịnh Châu đi Gò Đá Tân An</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Hàng Gia - Vĩnh Tuy nối dài đoạn thuộc xã Tịnh Thiện</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thôn Hòa Bân rộng từ 3m trở lên đoạn từ ngã 4 trường Tiểu học Hòa Bân đến giáp QL 24B</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thôn Long Thành rộng từ 3m trở lên đoạn từ quán Lộc đến ngõ bà Ri</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nội thôn Long Thành rộng từ 3m trở lên đoạn cách chợ Tịnh Thiện 100m đến Tập Long và đoạn cách chợ Tịnh Thiện 100m đến cầu Kháng Chiến</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nội xã rộng từ 3m trở lên không thuộc các diện trên trừ thôn Phú Vinh</w:t>
      </w:r>
      <w:r>
        <w:rPr>
          <w:b w:val="0"/>
          <w:i w:val="0"/>
        </w:rPr>
        <w:br/>
      </w:r>
      <w:r>
        <w:rPr>
          <w:b w:val="0"/>
          <w:i w:val="0"/>
        </w:rPr>
        <w:br/>
      </w:r>
      <w:r>
        <w:rPr>
          <w:b w:val="0"/>
          <w:i w:val="0"/>
        </w:rPr>
        <w:t>4</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Xã Tịnh Khê</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QL 24B đoạn từ trường PTTH Sơn Mỹ đến cầu Khê Hòa</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QL 24B đi Tịnh Kỳ đoạn từ QL 24B đến giáp cầu Khê Kỳ</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Hoàng Sa đoạn thuộc xã Tịnh Khê</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bộ Khu dân cư Mỹ Khê</w:t>
      </w:r>
      <w:r>
        <w:rPr>
          <w:b w:val="0"/>
          <w:i w:val="0"/>
        </w:rPr>
        <w:br/>
      </w:r>
      <w:r>
        <w:rPr>
          <w:b w:val="0"/>
          <w:i w:val="0"/>
        </w:rPr>
        <w:br/>
      </w:r>
      <w:r>
        <w:rPr>
          <w:b w:val="0"/>
          <w:i w:val="0"/>
        </w:rPr>
        <w:t>3</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QL 24B đoạn từ giáp xã Tịnh Thiện đến giáp trường PTTH Sơn Mỹ</w:t>
      </w:r>
      <w:r>
        <w:rPr>
          <w:b w:val="0"/>
          <w:i w:val="0"/>
        </w:rPr>
        <w:br/>
      </w:r>
      <w:r>
        <w:rPr>
          <w:b w:val="0"/>
          <w:i w:val="0"/>
        </w:rPr>
        <w:br/>
      </w:r>
      <w:r>
        <w:rPr>
          <w:b w:val="0"/>
          <w:i w:val="0"/>
        </w:rPr>
        <w:t>4</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ranh giới xã Tịnh Kỳ đến hết đường bờ Đông Sông Kinh</w:t>
      </w:r>
      <w:r>
        <w:rPr>
          <w:b w:val="0"/>
          <w:i w:val="0"/>
        </w:rPr>
        <w:br/>
      </w:r>
      <w:r>
        <w:rPr>
          <w:b w:val="0"/>
          <w:i w:val="0"/>
        </w:rPr>
        <w:br/>
      </w:r>
      <w:r>
        <w:rPr>
          <w:b w:val="0"/>
          <w:i w:val="0"/>
        </w:rPr>
        <w:t>5</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Đường ven biển Khu du lịch Mỹ Khê</w:t>
      </w:r>
      <w:r>
        <w:rPr>
          <w:b w:val="0"/>
          <w:i w:val="0"/>
        </w:rPr>
        <w:br/>
      </w:r>
      <w:r>
        <w:rPr>
          <w:b w:val="0"/>
          <w:i w:val="0"/>
        </w:rPr>
        <w:br/>
      </w:r>
      <w:r>
        <w:rPr>
          <w:b w:val="0"/>
          <w:i w:val="0"/>
        </w:rPr>
        <w:t>5</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gom có chiều sâu cách tuyến đường Hoàng Sa khoảng 15m đến 20m thuộc Khu tái định cư Đồng Trại - Khê Nam và Khu tái định cư Rừng Cây</w:t>
      </w:r>
      <w:r>
        <w:rPr>
          <w:b w:val="0"/>
          <w:i w:val="0"/>
        </w:rPr>
        <w:br/>
      </w:r>
      <w:r>
        <w:rPr>
          <w:b w:val="0"/>
          <w:i w:val="0"/>
        </w:rPr>
        <w:br/>
      </w:r>
      <w:r>
        <w:rPr>
          <w:b w:val="0"/>
          <w:i w:val="0"/>
        </w:rPr>
        <w:t>5</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chính nội xã rộng từ 3m trở lên đoạn từ ngã 4 Khê Ba đến giáp ngã 3 Khê Thọ (Riêng ngã 4 Khê Ba đến Trường Tiểu học số 1 là tính hết đoạn)</w:t>
      </w:r>
      <w:r>
        <w:rPr>
          <w:b w:val="0"/>
          <w:i w:val="0"/>
        </w:rPr>
        <w:br/>
      </w:r>
      <w:r>
        <w:rPr>
          <w:b w:val="0"/>
          <w:i w:val="0"/>
        </w:rPr>
        <w:br/>
      </w:r>
      <w:r>
        <w:rPr>
          <w:b w:val="0"/>
          <w:i w:val="0"/>
        </w:rPr>
        <w:t>6</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chính nội xã rộng từ 3m trở lên đoạn từ trường PTTH Sơn Mỹ đến giáp cầu Cổ Luỹ cũ.</w:t>
      </w:r>
      <w:r>
        <w:rPr>
          <w:b w:val="0"/>
          <w:i w:val="0"/>
        </w:rPr>
        <w:br/>
      </w:r>
      <w:r>
        <w:rPr>
          <w:b w:val="0"/>
          <w:i w:val="0"/>
        </w:rPr>
        <w:br/>
      </w:r>
      <w:r>
        <w:rPr>
          <w:b w:val="0"/>
          <w:i w:val="0"/>
        </w:rPr>
        <w:t>6</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rộng từ 3m trở lên nối và cách QL 24B không quá 100m đoạn từ giáp Trường PTTH Sơn Mỹ đến cầu Khê Hòa, đến cầu Khê Kỳ</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rộng từ 3m trở lên tiếp giáp với đất mặt tiền QL 24B (đoạn từ trường PTTH Sơn Mỹ đến cầu Khê Hòa)</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tuyến đường nội bộ còn lại trong Khu tái định cư Đồng Trại - Khê Nam và Khu tái định cư Rừng Cây</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bộ khu dân cư Mỹ Lại</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chính nội xã rộng từ 3m trở lên đoạn từ trường Tiểu học số 1 đến nhà sinh hoạt KDC Khê Thuỷ dưới</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rộng từ 3m trở lên nối và cách QL 24B không quá 100m đoạn từ giáp Tịnh Thiện đến trường PTTH Sơn Mỹ</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rộng từ 3m trở lên nối và cách đường Hoàng Sa không quá 100m</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rộng từ 3m trở lên nối và cách đường Hoàng Sa trên 100m</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nội thôn rộng từ 3m trở lên thuộc Khê Lập và đến hết Khê Hội</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rộng từ 3m trở lên nối và cách đất mặt tiền đường chính nội xã rộng từ 3m trở lên đoạn từ trường PTTH Sơn Mỹ đến giáp cầu Cổ Lũy dưới 100m</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rộng từ 3m trở lên đoạn từ thôn Mỹ Lại đến giáp thôn Trường Định</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liên thôn rộng từ 3m trở lên không thuộc các diện trên (trừ các đường còn lại của thôn Cổ Luỹ)</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Khu dân cư Khê Tân</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thôn Cổ Luỹ rộng từ 3m trở lên thuộc các đoạn còn lại của thôn</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rộng từ 2m đến 3m trên địa bàn xã</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Xã Tịnh Hòa</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24B đoạn từ đập Khê Hòa đến hết Xuân An</w:t>
      </w:r>
      <w:r>
        <w:rPr>
          <w:b w:val="0"/>
          <w:i w:val="0"/>
        </w:rPr>
        <w:br/>
      </w:r>
      <w:r>
        <w:rPr>
          <w:b w:val="0"/>
          <w:i w:val="0"/>
        </w:rPr>
        <w:br/>
      </w:r>
      <w:r>
        <w:rPr>
          <w:b w:val="0"/>
          <w:i w:val="0"/>
        </w:rPr>
        <w:t>3</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nối từ QL 24B vào Khu tái định cư và đường nội bộ Khu dân cư cư thôn Xuân An</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nối QL 24B đến hết UBND xã Tịnh Hoà và Đất mặt tiền đường thuộc Khu dân cư Ven sông Chợ Mới</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Tuyến đường nối từ QL 24B đến giáp xã Bình Châu</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đường nối QL 24B vào thôn Hòa Thuận và đường nội bộ KDC Đông Thuận</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Sơn Tịnh - Tịnh Hòa đoạn từ ngã rẽ đi Phú Mỹ đến giáp QL 24B</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Sơn Tịnh - Tịnh Hòa đoạn từ trường Tiểu học số 2 Tịnh Hòa đến ngã rẽ đi Phú Mỹ</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rộng từ 3m trở lên nối và cách QL 24B không quá 100m không thuộc các diện trên.</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rộng từ 3m trở lên đoạn từ UBND xã Tịnh Hòa đến giáp đường Sơn Tịnh - Tịnh Hòa</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Sơn Tịnh - Tịnh Hòa đoạn giáp Tịnh Thiện đến trường Tiểu học số 2 Tịnh Hòa</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nối đường Sơn Tịnh - Tịnh Hòa đi Bình Tân</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thôn Hòa Thuận rộng từ 3m trở lên các đoạn nối cách QL 24B trên 100m</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thôn Quang Mỹ rộng từ 3m trở lên đoạn giáp thôn Minh Quang đến miễu Phú Đức</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HTX Diêm Nghiệp đến giáp Châu Me (Bình Châu)</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nội thôn Quang Mỹ rộng từ 3m trở lên đoạn nối cách đường Sơn Tịnh - Tịnh Hòa không quá 100m</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nội thôn Xuân An rộng từ 3m trở lên nối và cách QL 24B trên 100m đoạn từ nhà anh Hoá đến xóm Xuân Thới.</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nội thôn Xuân An rộng từ 3m trở lên đoạn từ HTX Diêm Nghiệp đến ngã 3 nhà Tám Phiên</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nội thôn Trung Vĩnh rộng từ 3m trở lên đoạn ngã 3 đội 9 đến giáp ngã 3 Xóm Suối</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nội thôn Diêm Điền rộng từ 3m trở lên đoạn từ giáp Tịnh Thiện đến giáp đường Sơn Tịnh - Tịnh Hòa</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nội thôn Trung Vĩnh rộng từ 3m trở lên đoạn ngã 3 đội 9 đến giáp Tịnh Thiện</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nội thôn Xuân An rộng từ 3m trở lên</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nội thôn Quang Mỹ rộng từ 3m trở lên đoạn giáp Rừng Cát đến ngã 3 Sáu Dư</w:t>
      </w:r>
      <w:r>
        <w:rPr>
          <w:b w:val="0"/>
          <w:i w:val="0"/>
        </w:rPr>
        <w:br/>
      </w:r>
      <w:r>
        <w:rPr>
          <w:b w:val="0"/>
          <w:i w:val="0"/>
        </w:rPr>
        <w:br/>
      </w:r>
      <w:r>
        <w:rPr>
          <w:b w:val="0"/>
          <w:i w:val="0"/>
        </w:rPr>
        <w:t>4</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nội thôn Vĩnh Sơn rộng từ 3m trở lên</w:t>
      </w:r>
      <w:r>
        <w:rPr>
          <w:b w:val="0"/>
          <w:i w:val="0"/>
        </w:rPr>
        <w:br/>
      </w:r>
      <w:r>
        <w:rPr>
          <w:b w:val="0"/>
          <w:i w:val="0"/>
        </w:rPr>
        <w:br/>
      </w:r>
      <w:r>
        <w:rPr>
          <w:b w:val="0"/>
          <w:i w:val="0"/>
        </w:rPr>
        <w:t>4</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các khu vực khác còn lại của thôn Đông Hòa không thuộc các diện trên</w:t>
      </w:r>
      <w:r>
        <w:rPr>
          <w:b w:val="0"/>
          <w:i w:val="0"/>
        </w:rPr>
        <w:br/>
      </w:r>
      <w:r>
        <w:rPr>
          <w:b w:val="0"/>
          <w:i w:val="0"/>
        </w:rPr>
        <w:br/>
      </w:r>
      <w:r>
        <w:rPr>
          <w:b w:val="0"/>
          <w:i w:val="0"/>
        </w:rPr>
        <w:t>4</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Xã Tịnh Kỳ</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có mặt cắt rộng từ 15,5m trở lên thuộc Khu tái định cư kết hợp phát triển quỹ đất phục vụ cho dự án xây dựng hệ thống đê bao nhằm ứng phó với biến đổi khí hậu tại xã Tịnh Kỳ và Khu dân cư Tịnh Kỳ giai đoạn 2</w:t>
      </w:r>
      <w:r>
        <w:rPr>
          <w:b w:val="0"/>
          <w:i w:val="0"/>
        </w:rPr>
        <w:br/>
      </w:r>
      <w:r>
        <w:rPr>
          <w:b w:val="0"/>
          <w:i w:val="0"/>
        </w:rPr>
        <w:br/>
      </w:r>
      <w:r>
        <w:rPr>
          <w:b w:val="0"/>
          <w:i w:val="0"/>
        </w:rPr>
        <w:t>4</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Đường Cảng cá thuộc Khu Cảng cá và Trung tâm dịch vụ hậu cần nghề cá Sa Kỳ</w:t>
      </w:r>
      <w:r>
        <w:rPr>
          <w:b w:val="0"/>
          <w:i w:val="0"/>
        </w:rPr>
        <w:br/>
      </w:r>
      <w:r>
        <w:rPr>
          <w:b w:val="0"/>
          <w:i w:val="0"/>
        </w:rPr>
        <w:br/>
      </w:r>
      <w:r>
        <w:rPr>
          <w:b w:val="0"/>
          <w:i w:val="0"/>
        </w:rPr>
        <w:t>4</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Đê bao nhằm ứng phó với biến đổi khí hậu xã Tịnh Kỳ</w:t>
      </w:r>
      <w:r>
        <w:rPr>
          <w:b w:val="0"/>
          <w:i w:val="0"/>
        </w:rPr>
        <w:br/>
      </w:r>
      <w:r>
        <w:rPr>
          <w:b w:val="0"/>
          <w:i w:val="0"/>
        </w:rPr>
        <w:br/>
      </w:r>
      <w:r>
        <w:rPr>
          <w:b w:val="0"/>
          <w:i w:val="0"/>
        </w:rPr>
        <w:t>4</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có mặt cắt rộng 11,5m đến 12m thuộc Khu tái định cư kết hợp phát triển quỹ đất phục vụ cho dự án xây dựng hệ thống đê bao nhằm ứng phó với biến đổi khí hậu tại xã Tịnh Kỳ và Khu dân cư Tịnh Kỳ giai đoạn 2</w:t>
      </w:r>
      <w:r>
        <w:rPr>
          <w:b w:val="0"/>
          <w:i w:val="0"/>
        </w:rPr>
        <w:br/>
      </w:r>
      <w:r>
        <w:rPr>
          <w:b w:val="0"/>
          <w:i w:val="0"/>
        </w:rPr>
        <w:br/>
      </w:r>
      <w:r>
        <w:rPr>
          <w:b w:val="0"/>
          <w:i w:val="0"/>
        </w:rPr>
        <w:t>5</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chính nội xã đoạn từ giáp ranh giới xã Tịnh Khê đến giáp núi An Vĩnh</w:t>
      </w:r>
      <w:r>
        <w:rPr>
          <w:b w:val="0"/>
          <w:i w:val="0"/>
        </w:rPr>
        <w:br/>
      </w:r>
      <w:r>
        <w:rPr>
          <w:b w:val="0"/>
          <w:i w:val="0"/>
        </w:rPr>
        <w:br/>
      </w:r>
      <w:r>
        <w:rPr>
          <w:b w:val="0"/>
          <w:i w:val="0"/>
        </w:rPr>
        <w:t>5</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Đường nội bộ còn lại thuộc Khu Cảng cá và Trung tâm dịch vụ hậu cần nghề cá Sa Kỳ</w:t>
      </w:r>
      <w:r>
        <w:rPr>
          <w:b w:val="0"/>
          <w:i w:val="0"/>
        </w:rPr>
        <w:br/>
      </w:r>
      <w:r>
        <w:rPr>
          <w:b w:val="0"/>
          <w:i w:val="0"/>
        </w:rPr>
        <w:br/>
      </w:r>
      <w:r>
        <w:rPr>
          <w:b w:val="0"/>
          <w:i w:val="0"/>
        </w:rPr>
        <w:t>5</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chính nội xã đoạn từ ngã 3 sân vận động đến Trạm kiểm soát Biên phòng Sa Kỳ; đến cơ sở đóng tàu thuyền An Ngãi</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chính nội xã đoạn từ ngã 3 ông Đốc đến tiếp giáp trục chính đối diện Nhà văn hóa thôn An Kỳ</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chính nội xã đoạn từ Nhà văn hóa thôn An Kỳ đến bến đò Kỳ Bắc (An Kỳ).</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đường rẽ rộng từ 3m trở lên nối các trục đường của xã thuộc đoạn từ Cửa Lở đến đồi núi An Vĩnh.</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rộng từ 2m đến 3m trên địa bàn xã</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4</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Xã Tịnh Ấn Đông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có mặt cắt từ 20,5m trở lên thuộc Khu dân cư Sơn Tịnh</w:t>
      </w:r>
      <w:r>
        <w:rPr>
          <w:b w:val="0"/>
          <w:i w:val="0"/>
        </w:rPr>
        <w:br/>
      </w:r>
      <w:r>
        <w:rPr>
          <w:b w:val="0"/>
          <w:i w:val="0"/>
        </w:rPr>
        <w:br/>
      </w:r>
      <w:r>
        <w:rPr>
          <w:b w:val="0"/>
          <w:i w:val="0"/>
        </w:rPr>
        <w:t>1</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dẫn vào cầu Trà Khúc II đoạn thuộc xã</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bộ thuộc Khu dân cư Sơn Tịnh</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Sơn Tịnh - Tịnh Hòa đoạn từ ranh giới phường Trương Quang Trọng đến giáp UBND xã</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rộng từ 3m trở lên nối và cách đường dẫn vào cầu Trà Khúc II không quá 100m</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Sơn Tịnh - Tịnh Hòa đoạn còn lại thuộc xã</w:t>
      </w:r>
      <w:r>
        <w:rPr>
          <w:b w:val="0"/>
          <w:i w:val="0"/>
        </w:rPr>
        <w:br/>
      </w:r>
      <w:r>
        <w:rPr>
          <w:b w:val="0"/>
          <w:i w:val="0"/>
        </w:rPr>
        <w:br/>
      </w:r>
      <w:r>
        <w:rPr>
          <w:b w:val="0"/>
          <w:i w:val="0"/>
        </w:rPr>
        <w:t>4</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rộng từ 3m trở lên nối và cách đường Sơn Tịnh - Tịnh Hòa không quá 100m đoạn từ ranh giới phường Trương Quang Trọng đến giáp UBND xã</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rộng từ 3m trở lên từ QL 1A đi núi Cấm trong (cống Hóc Trăng)</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Hàn Gia - Vĩnh Tuy nối dài đoạn từ giáp ranh xã Tịnh Phong đến giáp xã Tịnh Châu</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rộng từ 3m trở lên nối và cách đường Sơn Tịnh - Tịnh Hòa không quá 100m đoạn còn lại thuộc xã</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rộng từ 3m trở lên đoạn từ ngã 4 thôn Độc Lập đi Tịnh Phong</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rộng từ 3m trở lên đoạn từ ngã 4 thôn Độc Lập giáp đường Hàng Gia -Vĩnh Tuy</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rộng từ 3m trở lên của đội 9 thôn Bình Đẳng nối và cách đường dẫn vào cầu Trà Khúc 2 trên 100m</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thôn Hòa Bình, Hạnh Phúc, Độc Lập, Đoàn Kết, Tự Do rộng từ 3m trở lên</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rộng từ 3m trở lên thuộc Đội 9 đoạn từ bờ tràn kênh B8 (chính) đến Chi khu và mặt tiền đường chính nội thôn thuộc đội 8 thôn Bình Đẳng</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4</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Xã Nghĩa Hà</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Trường Sa đoạn thuộc xã Nghĩa Hà</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ranh giới thành phố Quảng Ngãi đến cầu Sắt xã Nghĩa Hà</w:t>
      </w:r>
      <w:r>
        <w:rPr>
          <w:b w:val="0"/>
          <w:i w:val="0"/>
        </w:rPr>
        <w:br/>
      </w:r>
      <w:r>
        <w:rPr>
          <w:b w:val="0"/>
          <w:i w:val="0"/>
        </w:rPr>
        <w:br/>
      </w:r>
      <w:r>
        <w:rPr>
          <w:b w:val="0"/>
          <w:i w:val="0"/>
        </w:rPr>
        <w:t>3</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La Hà - Thu Xà đoạn từ cầu Bàu Rán đến giáp ngã 4 Quán Láng xã Nghĩa Hà</w:t>
      </w:r>
      <w:r>
        <w:rPr>
          <w:b w:val="0"/>
          <w:i w:val="0"/>
        </w:rPr>
        <w:br/>
      </w:r>
      <w:r>
        <w:rPr>
          <w:b w:val="0"/>
          <w:i w:val="0"/>
        </w:rPr>
        <w:br/>
      </w:r>
      <w:r>
        <w:rPr>
          <w:b w:val="0"/>
          <w:i w:val="0"/>
        </w:rPr>
        <w:t>5</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623C đoạn từ ranh giới xã Nghĩa Dũng đến giáp ranh giới xã Nghĩa Phú</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4 Quán Láng xã Nghĩa Hà đến giáp ngã 4 (Trường tiểu học Tây Hà)</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Trường tiểu học Tây Hà đến giáp ranh giới xã Nghĩa Phú</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thuộc KDC Đông Phương</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bê tông xi măng rộng từ 3m đến 5m</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đất rộng từ 5m trở lên</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đất rộng từ 3m đến dưới 5m</w:t>
      </w:r>
      <w:r>
        <w:rPr>
          <w:b w:val="0"/>
          <w:i w:val="0"/>
        </w:rPr>
        <w:br/>
      </w:r>
      <w:r>
        <w:rPr>
          <w:b w:val="0"/>
          <w:i w:val="0"/>
        </w:rPr>
        <w:br/>
      </w:r>
      <w:r>
        <w:rPr>
          <w:b w:val="0"/>
          <w:i w:val="0"/>
        </w:rPr>
        <w:t>4</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Xã Nghĩa Phú</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Bờ sông đoạn từ cầu An Phú đến hết quán Thiên Thời xã Nghĩa Phú</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đường Trường Sa đoạn thuộc xã Nghĩa Phú</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Trường THCS xã Nghĩa Phú đến cầu An Phú xã Nghĩa Phú</w:t>
      </w:r>
      <w:r>
        <w:rPr>
          <w:b w:val="0"/>
          <w:i w:val="0"/>
        </w:rPr>
        <w:br/>
      </w:r>
      <w:r>
        <w:rPr>
          <w:b w:val="0"/>
          <w:i w:val="0"/>
        </w:rPr>
        <w:br/>
      </w:r>
      <w:r>
        <w:rPr>
          <w:b w:val="0"/>
          <w:i w:val="0"/>
        </w:rPr>
        <w:t>3</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nối từ đường Trường Sa đến KDC Nghĩa Phú giai đoạn 1</w:t>
      </w:r>
      <w:r>
        <w:rPr>
          <w:b w:val="0"/>
          <w:i w:val="0"/>
        </w:rPr>
        <w:br/>
      </w:r>
      <w:r>
        <w:rPr>
          <w:b w:val="0"/>
          <w:i w:val="0"/>
        </w:rPr>
        <w:br/>
      </w:r>
      <w:r>
        <w:rPr>
          <w:b w:val="0"/>
          <w:i w:val="0"/>
        </w:rPr>
        <w:t>5</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tuyến đường có mặt cắt rộng 14,5m thuộc Khu dân cư xã Nghĩa Phú</w:t>
      </w:r>
      <w:r>
        <w:rPr>
          <w:b w:val="0"/>
          <w:i w:val="0"/>
        </w:rPr>
        <w:br/>
      </w:r>
      <w:r>
        <w:rPr>
          <w:b w:val="0"/>
          <w:i w:val="0"/>
        </w:rPr>
        <w:br/>
      </w:r>
      <w:r>
        <w:rPr>
          <w:b w:val="0"/>
          <w:i w:val="0"/>
        </w:rPr>
        <w:t>5</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đường còn lại của khu dân cư Cổ Lũy - Làng cá</w:t>
      </w:r>
      <w:r>
        <w:rPr>
          <w:b w:val="0"/>
          <w:i w:val="0"/>
        </w:rPr>
        <w:br/>
      </w:r>
      <w:r>
        <w:rPr>
          <w:b w:val="0"/>
          <w:i w:val="0"/>
        </w:rPr>
        <w:br/>
      </w:r>
      <w:r>
        <w:rPr>
          <w:b w:val="0"/>
          <w:i w:val="0"/>
        </w:rPr>
        <w:t>6</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tuyến đường có mặt cắt rộng từ trên 11,5m đến dưới 14,5m thuộc Khu dân cư xã Nghĩa Phú</w:t>
      </w:r>
      <w:r>
        <w:rPr>
          <w:b w:val="0"/>
          <w:i w:val="0"/>
        </w:rPr>
        <w:br/>
      </w:r>
      <w:r>
        <w:rPr>
          <w:b w:val="0"/>
          <w:i w:val="0"/>
        </w:rPr>
        <w:br/>
      </w:r>
      <w:r>
        <w:rPr>
          <w:b w:val="0"/>
          <w:i w:val="0"/>
        </w:rPr>
        <w:t>6</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dẫn Cầu Cửa Đại (nay là Cầu Cổ Lũy) có lộ giới rộng 40m (tiếp giáp về phía đông Khu tái định cư Vĩnh Thọ)</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có lộ giới rộng 12m thuộc Khu tái định cư Vĩnh thọ</w:t>
      </w:r>
      <w:r>
        <w:rPr>
          <w:b w:val="0"/>
          <w:i w:val="0"/>
        </w:rPr>
        <w:br/>
      </w:r>
      <w:r>
        <w:rPr>
          <w:b w:val="0"/>
          <w:i w:val="0"/>
        </w:rPr>
        <w:br/>
      </w:r>
      <w:r>
        <w:rPr>
          <w:b w:val="0"/>
          <w:i w:val="0"/>
        </w:rPr>
        <w:t>4</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có mặt cắt 21m thuộc Khu đô thị mới Nghĩa Phú (phân khu 2)</w:t>
      </w:r>
      <w:r>
        <w:rPr>
          <w:b w:val="0"/>
          <w:i w:val="0"/>
        </w:rPr>
        <w:br/>
      </w:r>
      <w:r>
        <w:rPr>
          <w:b w:val="0"/>
          <w:i w:val="0"/>
        </w:rPr>
        <w:br/>
      </w:r>
      <w:r>
        <w:rPr>
          <w:b w:val="0"/>
          <w:i w:val="0"/>
        </w:rPr>
        <w:t>4</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có mặt cắt từ 15,5m đến 17,5m thuộc Khu đô thị mới Nghĩa Phú (phân khu 2)</w:t>
      </w:r>
      <w:r>
        <w:rPr>
          <w:b w:val="0"/>
          <w:i w:val="0"/>
        </w:rPr>
        <w:br/>
      </w:r>
      <w:r>
        <w:rPr>
          <w:b w:val="0"/>
          <w:i w:val="0"/>
        </w:rPr>
        <w:br/>
      </w:r>
      <w:r>
        <w:rPr>
          <w:b w:val="0"/>
          <w:i w:val="0"/>
        </w:rPr>
        <w:t>5</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có mặt cắt từ 12,5m đến 17,5m thuộc Khu đô thị mới Nghĩa Phú (phân khu 1)</w:t>
      </w:r>
      <w:r>
        <w:rPr>
          <w:b w:val="0"/>
          <w:i w:val="0"/>
        </w:rPr>
        <w:br/>
      </w:r>
      <w:r>
        <w:rPr>
          <w:b w:val="0"/>
          <w:i w:val="0"/>
        </w:rPr>
        <w:br/>
      </w:r>
      <w:r>
        <w:rPr>
          <w:b w:val="0"/>
          <w:i w:val="0"/>
        </w:rPr>
        <w:t>5</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tuyến đường có mặt cắt từ 11,5m trở xuống thuộc Khu dân cư xã Nghĩa Phú</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Tỉnh lộ 623C đoạn từ ranh giới xã Nghĩa Hà đến giáp ngã 3 Trường THCS xã Nghĩa Phú</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bê tông xi măng rộng từ 3m trở lên nối và cách đường Trường Sa không quá 100m</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bộ Khu tái định cư Đồng Tam Bảo</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bê tông xi măng rộng từ 3m trở lên nối và cách đường Trường Sa trên 100m</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ranh giới xã Nghĩa Hà đến giáp ngã 3 Phú Thọ (Quán ăn Bà Tề) xã Nghĩa Phú</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đất rộng từ 3m trở lên nối đường Trường Sa</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bê tông xi măng rộng từ 3m đến 5m</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đất rộng trên 5m</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đất rộng từ 3m đến 5m</w:t>
      </w:r>
      <w:r>
        <w:rPr>
          <w:b w:val="0"/>
          <w:i w:val="0"/>
        </w:rPr>
        <w:br/>
      </w:r>
      <w:r>
        <w:rPr>
          <w:b w:val="0"/>
          <w:i w:val="0"/>
        </w:rPr>
        <w:br/>
      </w:r>
      <w:r>
        <w:rPr>
          <w:b w:val="0"/>
          <w:i w:val="0"/>
        </w:rPr>
        <w:t>4</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Xã Nghĩa An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nội bộ Khu dân cư Trường Thành</w:t>
      </w:r>
      <w:r>
        <w:rPr>
          <w:b w:val="0"/>
          <w:i w:val="0"/>
        </w:rPr>
        <w:br/>
      </w:r>
      <w:r>
        <w:rPr>
          <w:b w:val="0"/>
          <w:i w:val="0"/>
        </w:rPr>
        <w:br/>
      </w:r>
      <w:r>
        <w:rPr>
          <w:b w:val="0"/>
          <w:i w:val="0"/>
        </w:rPr>
        <w:t>1</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bê tông xi măng rộng từ 3m đến 5m</w:t>
      </w:r>
      <w:r>
        <w:rPr>
          <w:b w:val="0"/>
          <w:i w:val="0"/>
        </w:rPr>
        <w:br/>
      </w:r>
      <w:r>
        <w:rPr>
          <w:b w:val="0"/>
          <w:i w:val="0"/>
        </w:rPr>
        <w:br/>
      </w:r>
      <w:r>
        <w:rPr>
          <w:b w:val="0"/>
          <w:i w:val="0"/>
        </w:rPr>
        <w:t>2</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đất rộng từ 5m trở lên</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đất rộng từ 3m đến dưới 5m</w:t>
      </w:r>
      <w:r>
        <w:rPr>
          <w:b w:val="0"/>
          <w:i w:val="0"/>
        </w:rPr>
        <w:br/>
      </w:r>
      <w:r>
        <w:rPr>
          <w:b w:val="0"/>
          <w:i w:val="0"/>
        </w:rPr>
        <w:br/>
      </w:r>
      <w:r>
        <w:rPr>
          <w:b w:val="0"/>
          <w:i w:val="0"/>
        </w:rPr>
        <w:t>4</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đ) Đất ở tại Cụm công nghiệp (Cụm công nghiệp làng nghề Tịnh Ấn Tây):</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Giá đề xuất</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tuyến đường QL 24B đi CCN Làng nghề đến kênh B8 thôn Độc Lập</w:t>
      </w:r>
      <w:r>
        <w:rPr>
          <w:b w:val="0"/>
          <w:i w:val="0"/>
        </w:rPr>
        <w:br/>
      </w:r>
      <w:r>
        <w:rPr>
          <w:b w:val="0"/>
          <w:i w:val="0"/>
        </w:rPr>
        <w:br/>
      </w:r>
      <w:r>
        <w:rPr>
          <w:b w:val="0"/>
          <w:i w:val="0"/>
        </w:rPr>
        <w:t>4</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còn lại thuộc Cụm công nghiệp làng nghề Tịnh Ấn Tây</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 Không có</w:t>
      </w:r>
      <w:r>
        <w:rPr>
          <w:b w:val="0"/>
          <w:i w:val="0"/>
        </w:rPr>
        <w:br/>
      </w:r>
      <w:r>
        <w:rPr>
          <w:b w:val="0"/>
          <w:i w:val="0"/>
        </w:rPr>
        <w:br/>
      </w:r>
      <w:r>
        <w:rPr>
          <w:b w:val="0"/>
          <w:i w:val="0"/>
        </w:rPr>
        <w:br/>
      </w:r>
      <w:r>
        <w:rPr>
          <w:b w:val="0"/>
          <w:i w:val="0"/>
        </w:rPr>
        <w:br/>
      </w:r>
      <w:r>
        <w:rPr>
          <w:b w:val="0"/>
          <w:i w:val="0"/>
        </w:rPr>
        <w:br/>
      </w:r>
      <w:r>
        <w:rPr>
          <w:b w:val="0"/>
          <w:i w:val="0"/>
        </w:rPr>
        <w:br/>
      </w:r>
      <w:r>
        <w:rPr>
          <w:b w:val="0"/>
          <w:i w:val="0"/>
        </w:rPr>
        <w:t>2. Huyện Bình Sơn:</w:t>
      </w:r>
      <w:r>
        <w:rPr>
          <w:b w:val="0"/>
          <w:i w:val="0"/>
        </w:rPr>
        <w:br/>
      </w:r>
      <w:r>
        <w:rPr>
          <w:b w:val="0"/>
          <w:i w:val="0"/>
        </w:rPr>
        <w:t>a) Đất ở tại thị trấn Châu Ổ:</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đường</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Phạm Văn Đồng đoạn từ phía Nam Cầu Phủ đến giáp ranh giới thị trấn Châu Ổ - Bình Long</w:t>
      </w:r>
      <w:r>
        <w:rPr>
          <w:b w:val="0"/>
          <w:i w:val="0"/>
        </w:rPr>
        <w:br/>
      </w:r>
      <w:r>
        <w:rPr>
          <w:b w:val="0"/>
          <w:i w:val="0"/>
        </w:rPr>
        <w:br/>
      </w:r>
      <w:r>
        <w:rPr>
          <w:b w:val="0"/>
          <w:i w:val="0"/>
        </w:rPr>
        <w:t>1</w:t>
      </w:r>
      <w:r>
        <w:rPr>
          <w:b w:val="0"/>
          <w:i w:val="0"/>
        </w:rPr>
        <w:br/>
      </w:r>
      <w:r>
        <w:rPr>
          <w:b w:val="0"/>
          <w:i w:val="0"/>
        </w:rPr>
        <w:br/>
      </w:r>
      <w:r>
        <w:rPr>
          <w:b w:val="0"/>
          <w:i w:val="0"/>
        </w:rPr>
        <w:t>26.400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Nguyễn Tự Tân đoạn nối QL 1A đến trung tâm ngã 3 đường ra sông phía Đông chợ Châu Ổ</w:t>
      </w:r>
      <w:r>
        <w:rPr>
          <w:b w:val="0"/>
          <w:i w:val="0"/>
        </w:rPr>
        <w:br/>
      </w:r>
      <w:r>
        <w:rPr>
          <w:b w:val="0"/>
          <w:i w:val="0"/>
        </w:rPr>
        <w:br/>
      </w:r>
      <w:r>
        <w:rPr>
          <w:b w:val="0"/>
          <w:i w:val="0"/>
        </w:rPr>
        <w:t>1</w:t>
      </w:r>
      <w:r>
        <w:rPr>
          <w:b w:val="0"/>
          <w:i w:val="0"/>
        </w:rPr>
        <w:br/>
      </w:r>
      <w:r>
        <w:rPr>
          <w:b w:val="0"/>
          <w:i w:val="0"/>
        </w:rPr>
        <w:br/>
      </w:r>
      <w:r>
        <w:rPr>
          <w:b w:val="0"/>
          <w:i w:val="0"/>
        </w:rPr>
        <w:t>26.400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Phạm Văn Đồng đoạn từ ranh giới thị trấn Châu Ổ (Bình Trung) đến phía Bắc Cầu Phủ</w:t>
      </w:r>
      <w:r>
        <w:rPr>
          <w:b w:val="0"/>
          <w:i w:val="0"/>
        </w:rPr>
        <w:br/>
      </w:r>
      <w:r>
        <w:rPr>
          <w:b w:val="0"/>
          <w:i w:val="0"/>
        </w:rPr>
        <w:br/>
      </w:r>
      <w:r>
        <w:rPr>
          <w:b w:val="0"/>
          <w:i w:val="0"/>
        </w:rPr>
        <w:t>2</w:t>
      </w:r>
      <w:r>
        <w:rPr>
          <w:b w:val="0"/>
          <w:i w:val="0"/>
        </w:rPr>
        <w:br/>
      </w:r>
      <w:r>
        <w:rPr>
          <w:b w:val="0"/>
          <w:i w:val="0"/>
        </w:rPr>
        <w:br/>
      </w:r>
      <w:r>
        <w:rPr>
          <w:b w:val="0"/>
          <w:i w:val="0"/>
        </w:rPr>
        <w:t>23.100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Tế Hanh đoạn từ QL 1A đến hết đường thâm nhập nhựa</w:t>
      </w:r>
      <w:r>
        <w:rPr>
          <w:b w:val="0"/>
          <w:i w:val="0"/>
        </w:rPr>
        <w:br/>
      </w:r>
      <w:r>
        <w:rPr>
          <w:b w:val="0"/>
          <w:i w:val="0"/>
        </w:rPr>
        <w:br/>
      </w:r>
      <w:r>
        <w:rPr>
          <w:b w:val="0"/>
          <w:i w:val="0"/>
        </w:rPr>
        <w:t>3</w:t>
      </w:r>
      <w:r>
        <w:rPr>
          <w:b w:val="0"/>
          <w:i w:val="0"/>
        </w:rPr>
        <w:br/>
      </w:r>
      <w:r>
        <w:rPr>
          <w:b w:val="0"/>
          <w:i w:val="0"/>
        </w:rPr>
        <w:br/>
      </w:r>
      <w:r>
        <w:rPr>
          <w:b w:val="0"/>
          <w:i w:val="0"/>
        </w:rPr>
        <w:t>19.800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Nguyễn Tự Tân đoạn từ tâm ngã 3 đường ra sông phía Đông chợ Châu Ổ đến đường Nguyễn Bi giáp xã Bình Thới cũ</w:t>
      </w:r>
      <w:r>
        <w:rPr>
          <w:b w:val="0"/>
          <w:i w:val="0"/>
        </w:rPr>
        <w:br/>
      </w:r>
      <w:r>
        <w:rPr>
          <w:b w:val="0"/>
          <w:i w:val="0"/>
        </w:rPr>
        <w:br/>
      </w:r>
      <w:r>
        <w:rPr>
          <w:b w:val="0"/>
          <w:i w:val="0"/>
        </w:rPr>
        <w:t>4</w:t>
      </w:r>
      <w:r>
        <w:rPr>
          <w:b w:val="0"/>
          <w:i w:val="0"/>
        </w:rPr>
        <w:br/>
      </w:r>
      <w:r>
        <w:rPr>
          <w:b w:val="0"/>
          <w:i w:val="0"/>
        </w:rPr>
        <w:br/>
      </w:r>
      <w:r>
        <w:rPr>
          <w:b w:val="0"/>
          <w:i w:val="0"/>
        </w:rPr>
        <w:t>18.400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Nguyễn Tự Tân đoạn nối QL 1A về phía tây</w:t>
      </w:r>
      <w:r>
        <w:rPr>
          <w:b w:val="0"/>
          <w:i w:val="0"/>
        </w:rPr>
        <w:br/>
      </w:r>
      <w:r>
        <w:rPr>
          <w:b w:val="0"/>
          <w:i w:val="0"/>
        </w:rPr>
        <w:br/>
      </w:r>
      <w:r>
        <w:rPr>
          <w:b w:val="0"/>
          <w:i w:val="0"/>
        </w:rPr>
        <w:t>4</w:t>
      </w:r>
      <w:r>
        <w:rPr>
          <w:b w:val="0"/>
          <w:i w:val="0"/>
        </w:rPr>
        <w:br/>
      </w:r>
      <w:r>
        <w:rPr>
          <w:b w:val="0"/>
          <w:i w:val="0"/>
        </w:rPr>
        <w:br/>
      </w:r>
      <w:r>
        <w:rPr>
          <w:b w:val="0"/>
          <w:i w:val="0"/>
        </w:rPr>
        <w:t>18.400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Lê Ngung đoạn từ QL 1A đến hết đường thâm nhập nhựa</w:t>
      </w:r>
      <w:r>
        <w:rPr>
          <w:b w:val="0"/>
          <w:i w:val="0"/>
        </w:rPr>
        <w:br/>
      </w:r>
      <w:r>
        <w:rPr>
          <w:b w:val="0"/>
          <w:i w:val="0"/>
        </w:rPr>
        <w:br/>
      </w:r>
      <w:r>
        <w:rPr>
          <w:b w:val="0"/>
          <w:i w:val="0"/>
        </w:rPr>
        <w:t>4</w:t>
      </w:r>
      <w:r>
        <w:rPr>
          <w:b w:val="0"/>
          <w:i w:val="0"/>
        </w:rPr>
        <w:br/>
      </w:r>
      <w:r>
        <w:rPr>
          <w:b w:val="0"/>
          <w:i w:val="0"/>
        </w:rPr>
        <w:br/>
      </w:r>
      <w:r>
        <w:rPr>
          <w:b w:val="0"/>
          <w:i w:val="0"/>
        </w:rPr>
        <w:t>18.400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Trần Công Hiến đoạn từ QL 1A đến giáp Cầu Sài (phía Nam đường) và đoạn từ QL 1A đến giáp ranh giới xã Bình Trung (ngã 3 Chí Nguyện)</w:t>
      </w:r>
      <w:r>
        <w:rPr>
          <w:b w:val="0"/>
          <w:i w:val="0"/>
        </w:rPr>
        <w:br/>
      </w:r>
      <w:r>
        <w:rPr>
          <w:b w:val="0"/>
          <w:i w:val="0"/>
        </w:rPr>
        <w:br/>
      </w:r>
      <w:r>
        <w:rPr>
          <w:b w:val="0"/>
          <w:i w:val="0"/>
        </w:rPr>
        <w:t>2</w:t>
      </w:r>
      <w:r>
        <w:rPr>
          <w:b w:val="0"/>
          <w:i w:val="0"/>
        </w:rPr>
        <w:br/>
      </w:r>
      <w:r>
        <w:rPr>
          <w:b w:val="0"/>
          <w:i w:val="0"/>
        </w:rPr>
        <w:br/>
      </w:r>
      <w:r>
        <w:rPr>
          <w:b w:val="0"/>
          <w:i w:val="0"/>
        </w:rPr>
        <w:t>13.200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Huỳnh Tấu đoạn từ QL 1A đến giáp ranh giới xã Bình Trung</w:t>
      </w:r>
      <w:r>
        <w:rPr>
          <w:b w:val="0"/>
          <w:i w:val="0"/>
        </w:rPr>
        <w:br/>
      </w:r>
      <w:r>
        <w:rPr>
          <w:b w:val="0"/>
          <w:i w:val="0"/>
        </w:rPr>
        <w:br/>
      </w:r>
      <w:r>
        <w:rPr>
          <w:b w:val="0"/>
          <w:i w:val="0"/>
        </w:rPr>
        <w:t>2</w:t>
      </w:r>
      <w:r>
        <w:rPr>
          <w:b w:val="0"/>
          <w:i w:val="0"/>
        </w:rPr>
        <w:br/>
      </w:r>
      <w:r>
        <w:rPr>
          <w:b w:val="0"/>
          <w:i w:val="0"/>
        </w:rPr>
        <w:br/>
      </w:r>
      <w:r>
        <w:rPr>
          <w:b w:val="0"/>
          <w:i w:val="0"/>
        </w:rPr>
        <w:t>13.200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Phan Điệt đến đường Trần Kỳ Phong</w:t>
      </w:r>
      <w:r>
        <w:rPr>
          <w:b w:val="0"/>
          <w:i w:val="0"/>
        </w:rPr>
        <w:br/>
      </w:r>
      <w:r>
        <w:rPr>
          <w:b w:val="0"/>
          <w:i w:val="0"/>
        </w:rPr>
        <w:br/>
      </w:r>
      <w:r>
        <w:rPr>
          <w:b w:val="0"/>
          <w:i w:val="0"/>
        </w:rPr>
        <w:t>2</w:t>
      </w:r>
      <w:r>
        <w:rPr>
          <w:b w:val="0"/>
          <w:i w:val="0"/>
        </w:rPr>
        <w:br/>
      </w:r>
      <w:r>
        <w:rPr>
          <w:b w:val="0"/>
          <w:i w:val="0"/>
        </w:rPr>
        <w:br/>
      </w:r>
      <w:r>
        <w:rPr>
          <w:b w:val="0"/>
          <w:i w:val="0"/>
        </w:rPr>
        <w:t>13.200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Quỳnh Lưu</w:t>
      </w:r>
      <w:r>
        <w:rPr>
          <w:b w:val="0"/>
          <w:i w:val="0"/>
        </w:rPr>
        <w:br/>
      </w:r>
      <w:r>
        <w:rPr>
          <w:b w:val="0"/>
          <w:i w:val="0"/>
        </w:rPr>
        <w:br/>
      </w:r>
      <w:r>
        <w:rPr>
          <w:b w:val="0"/>
          <w:i w:val="0"/>
        </w:rPr>
        <w:t>2</w:t>
      </w:r>
      <w:r>
        <w:rPr>
          <w:b w:val="0"/>
          <w:i w:val="0"/>
        </w:rPr>
        <w:br/>
      </w:r>
      <w:r>
        <w:rPr>
          <w:b w:val="0"/>
          <w:i w:val="0"/>
        </w:rPr>
        <w:br/>
      </w:r>
      <w:r>
        <w:rPr>
          <w:b w:val="0"/>
          <w:i w:val="0"/>
        </w:rPr>
        <w:t>13.200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thị trấn bao bọc chợ Châu Ổ</w:t>
      </w:r>
      <w:r>
        <w:rPr>
          <w:b w:val="0"/>
          <w:i w:val="0"/>
        </w:rPr>
        <w:br/>
      </w:r>
      <w:r>
        <w:rPr>
          <w:b w:val="0"/>
          <w:i w:val="0"/>
        </w:rPr>
        <w:br/>
      </w:r>
      <w:r>
        <w:rPr>
          <w:b w:val="0"/>
          <w:i w:val="0"/>
        </w:rPr>
        <w:t>3</w:t>
      </w:r>
      <w:r>
        <w:rPr>
          <w:b w:val="0"/>
          <w:i w:val="0"/>
        </w:rPr>
        <w:br/>
      </w:r>
      <w:r>
        <w:rPr>
          <w:b w:val="0"/>
          <w:i w:val="0"/>
        </w:rPr>
        <w:br/>
      </w:r>
      <w:r>
        <w:rPr>
          <w:b w:val="0"/>
          <w:i w:val="0"/>
        </w:rPr>
        <w:t>11.800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Võ Thị Đệ đến giáp đường phụ vào nhà đại thể Trung tâm Y tế huyện</w:t>
      </w:r>
      <w:r>
        <w:rPr>
          <w:b w:val="0"/>
          <w:i w:val="0"/>
        </w:rPr>
        <w:br/>
      </w:r>
      <w:r>
        <w:rPr>
          <w:b w:val="0"/>
          <w:i w:val="0"/>
        </w:rPr>
        <w:br/>
      </w:r>
      <w:r>
        <w:rPr>
          <w:b w:val="0"/>
          <w:i w:val="0"/>
        </w:rPr>
        <w:t>3</w:t>
      </w:r>
      <w:r>
        <w:rPr>
          <w:b w:val="0"/>
          <w:i w:val="0"/>
        </w:rPr>
        <w:br/>
      </w:r>
      <w:r>
        <w:rPr>
          <w:b w:val="0"/>
          <w:i w:val="0"/>
        </w:rPr>
        <w:br/>
      </w:r>
      <w:r>
        <w:rPr>
          <w:b w:val="0"/>
          <w:i w:val="0"/>
        </w:rPr>
        <w:t>11.800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Trần Kỳ Phong</w:t>
      </w:r>
      <w:r>
        <w:rPr>
          <w:b w:val="0"/>
          <w:i w:val="0"/>
        </w:rPr>
        <w:br/>
      </w:r>
      <w:r>
        <w:rPr>
          <w:b w:val="0"/>
          <w:i w:val="0"/>
        </w:rPr>
        <w:br/>
      </w:r>
      <w:r>
        <w:rPr>
          <w:b w:val="0"/>
          <w:i w:val="0"/>
        </w:rPr>
        <w:t>2</w:t>
      </w:r>
      <w:r>
        <w:rPr>
          <w:b w:val="0"/>
          <w:i w:val="0"/>
        </w:rPr>
        <w:br/>
      </w:r>
      <w:r>
        <w:rPr>
          <w:b w:val="0"/>
          <w:i w:val="0"/>
        </w:rPr>
        <w:br/>
      </w:r>
      <w:r>
        <w:rPr>
          <w:b w:val="0"/>
          <w:i w:val="0"/>
        </w:rPr>
        <w:t>13.200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bờ kè phía Tây Nam sông Trà Bồng đoạn từ QL 1A đến giáp ranh giới xã Bình Long.</w:t>
      </w:r>
      <w:r>
        <w:rPr>
          <w:b w:val="0"/>
          <w:i w:val="0"/>
        </w:rPr>
        <w:br/>
      </w:r>
      <w:r>
        <w:rPr>
          <w:b w:val="0"/>
          <w:i w:val="0"/>
        </w:rPr>
        <w:br/>
      </w:r>
      <w:r>
        <w:rPr>
          <w:b w:val="0"/>
          <w:i w:val="0"/>
        </w:rPr>
        <w:t>3</w:t>
      </w:r>
      <w:r>
        <w:rPr>
          <w:b w:val="0"/>
          <w:i w:val="0"/>
        </w:rPr>
        <w:br/>
      </w:r>
      <w:r>
        <w:rPr>
          <w:b w:val="0"/>
          <w:i w:val="0"/>
        </w:rPr>
        <w:br/>
      </w:r>
      <w:r>
        <w:rPr>
          <w:b w:val="0"/>
          <w:i w:val="0"/>
        </w:rPr>
        <w:t>11.800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đường Nguyễn Văn Hoàng</w:t>
      </w:r>
      <w:r>
        <w:rPr>
          <w:b w:val="0"/>
          <w:i w:val="0"/>
        </w:rPr>
        <w:br/>
      </w:r>
      <w:r>
        <w:rPr>
          <w:b w:val="0"/>
          <w:i w:val="0"/>
        </w:rPr>
        <w:br/>
      </w:r>
      <w:r>
        <w:rPr>
          <w:b w:val="0"/>
          <w:i w:val="0"/>
        </w:rPr>
        <w:t>3</w:t>
      </w:r>
      <w:r>
        <w:rPr>
          <w:b w:val="0"/>
          <w:i w:val="0"/>
        </w:rPr>
        <w:br/>
      </w:r>
      <w:r>
        <w:rPr>
          <w:b w:val="0"/>
          <w:i w:val="0"/>
        </w:rPr>
        <w:br/>
      </w:r>
      <w:r>
        <w:rPr>
          <w:b w:val="0"/>
          <w:i w:val="0"/>
        </w:rPr>
        <w:t>11.800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Đoàn Khắc Nhượng</w:t>
      </w:r>
      <w:r>
        <w:rPr>
          <w:b w:val="0"/>
          <w:i w:val="0"/>
        </w:rPr>
        <w:br/>
      </w:r>
      <w:r>
        <w:rPr>
          <w:b w:val="0"/>
          <w:i w:val="0"/>
        </w:rPr>
        <w:br/>
      </w:r>
      <w:r>
        <w:rPr>
          <w:b w:val="0"/>
          <w:i w:val="0"/>
        </w:rPr>
        <w:t>3</w:t>
      </w:r>
      <w:r>
        <w:rPr>
          <w:b w:val="0"/>
          <w:i w:val="0"/>
        </w:rPr>
        <w:br/>
      </w:r>
      <w:r>
        <w:rPr>
          <w:b w:val="0"/>
          <w:i w:val="0"/>
        </w:rPr>
        <w:br/>
      </w:r>
      <w:r>
        <w:rPr>
          <w:b w:val="0"/>
          <w:i w:val="0"/>
        </w:rPr>
        <w:t>11.800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Phạm Chương</w:t>
      </w:r>
      <w:r>
        <w:rPr>
          <w:b w:val="0"/>
          <w:i w:val="0"/>
        </w:rPr>
        <w:br/>
      </w:r>
      <w:r>
        <w:rPr>
          <w:b w:val="0"/>
          <w:i w:val="0"/>
        </w:rPr>
        <w:br/>
      </w:r>
      <w:r>
        <w:rPr>
          <w:b w:val="0"/>
          <w:i w:val="0"/>
        </w:rPr>
        <w:t>4</w:t>
      </w:r>
      <w:r>
        <w:rPr>
          <w:b w:val="0"/>
          <w:i w:val="0"/>
        </w:rPr>
        <w:br/>
      </w:r>
      <w:r>
        <w:rPr>
          <w:b w:val="0"/>
          <w:i w:val="0"/>
        </w:rPr>
        <w:br/>
      </w:r>
      <w:r>
        <w:rPr>
          <w:b w:val="0"/>
          <w:i w:val="0"/>
        </w:rPr>
        <w:t>9.900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nội thị trấn rộng từ 3,5m trở lên nối và cách QL 1A không quá 100m không thuộc Vị trí 1, Vị trí 2 và Vị trí 3 của đường loại 2 nói trên</w:t>
      </w:r>
      <w:r>
        <w:rPr>
          <w:b w:val="0"/>
          <w:i w:val="0"/>
        </w:rPr>
        <w:br/>
      </w:r>
      <w:r>
        <w:rPr>
          <w:b w:val="0"/>
          <w:i w:val="0"/>
        </w:rPr>
        <w:br/>
      </w:r>
      <w:r>
        <w:rPr>
          <w:b w:val="0"/>
          <w:i w:val="0"/>
        </w:rPr>
        <w:t>4</w:t>
      </w:r>
      <w:r>
        <w:rPr>
          <w:b w:val="0"/>
          <w:i w:val="0"/>
        </w:rPr>
        <w:br/>
      </w:r>
      <w:r>
        <w:rPr>
          <w:b w:val="0"/>
          <w:i w:val="0"/>
        </w:rPr>
        <w:br/>
      </w:r>
      <w:r>
        <w:rPr>
          <w:b w:val="0"/>
          <w:i w:val="0"/>
        </w:rPr>
        <w:t>9.900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nội thị trấn và đường huyện đi qua rộng từ 7m trở lên không thuộc các vị trí của đường loại 1 và đường loại 2 nói trên</w:t>
      </w:r>
      <w:r>
        <w:rPr>
          <w:b w:val="0"/>
          <w:i w:val="0"/>
        </w:rPr>
        <w:br/>
      </w:r>
      <w:r>
        <w:rPr>
          <w:b w:val="0"/>
          <w:i w:val="0"/>
        </w:rPr>
        <w:br/>
      </w:r>
      <w:r>
        <w:rPr>
          <w:b w:val="0"/>
          <w:i w:val="0"/>
        </w:rPr>
        <w:t>4</w:t>
      </w:r>
      <w:r>
        <w:rPr>
          <w:b w:val="0"/>
          <w:i w:val="0"/>
        </w:rPr>
        <w:br/>
      </w:r>
      <w:r>
        <w:rPr>
          <w:b w:val="0"/>
          <w:i w:val="0"/>
        </w:rPr>
        <w:br/>
      </w:r>
      <w:r>
        <w:rPr>
          <w:b w:val="0"/>
          <w:i w:val="0"/>
        </w:rPr>
        <w:t>9.900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Lê Thị Hành</w:t>
      </w:r>
      <w:r>
        <w:rPr>
          <w:b w:val="0"/>
          <w:i w:val="0"/>
        </w:rPr>
        <w:br/>
      </w:r>
      <w:r>
        <w:rPr>
          <w:b w:val="0"/>
          <w:i w:val="0"/>
        </w:rPr>
        <w:br/>
      </w:r>
      <w:r>
        <w:rPr>
          <w:b w:val="0"/>
          <w:i w:val="0"/>
        </w:rPr>
        <w:t>4</w:t>
      </w:r>
      <w:r>
        <w:rPr>
          <w:b w:val="0"/>
          <w:i w:val="0"/>
        </w:rPr>
        <w:br/>
      </w:r>
      <w:r>
        <w:rPr>
          <w:b w:val="0"/>
          <w:i w:val="0"/>
        </w:rPr>
        <w:br/>
      </w:r>
      <w:r>
        <w:rPr>
          <w:b w:val="0"/>
          <w:i w:val="0"/>
        </w:rPr>
        <w:t>9.900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các đường nội bộ trong khu dân cư Đông Nam</w:t>
      </w:r>
      <w:r>
        <w:rPr>
          <w:b w:val="0"/>
          <w:i w:val="0"/>
        </w:rPr>
        <w:br/>
      </w:r>
      <w:r>
        <w:rPr>
          <w:b w:val="0"/>
          <w:i w:val="0"/>
        </w:rPr>
        <w:br/>
      </w:r>
      <w:r>
        <w:rPr>
          <w:b w:val="0"/>
          <w:i w:val="0"/>
        </w:rPr>
        <w:t>4</w:t>
      </w:r>
      <w:r>
        <w:rPr>
          <w:b w:val="0"/>
          <w:i w:val="0"/>
        </w:rPr>
        <w:br/>
      </w:r>
      <w:r>
        <w:rPr>
          <w:b w:val="0"/>
          <w:i w:val="0"/>
        </w:rPr>
        <w:br/>
      </w:r>
      <w:r>
        <w:rPr>
          <w:b w:val="0"/>
          <w:i w:val="0"/>
        </w:rPr>
        <w:t>9.900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đường Vạn Tường</w:t>
      </w:r>
      <w:r>
        <w:rPr>
          <w:b w:val="0"/>
          <w:i w:val="0"/>
        </w:rPr>
        <w:br/>
      </w:r>
      <w:r>
        <w:rPr>
          <w:b w:val="0"/>
          <w:i w:val="0"/>
        </w:rPr>
        <w:br/>
      </w:r>
      <w:r>
        <w:rPr>
          <w:b w:val="0"/>
          <w:i w:val="0"/>
        </w:rPr>
        <w:t>4</w:t>
      </w:r>
      <w:r>
        <w:rPr>
          <w:b w:val="0"/>
          <w:i w:val="0"/>
        </w:rPr>
        <w:br/>
      </w:r>
      <w:r>
        <w:rPr>
          <w:b w:val="0"/>
          <w:i w:val="0"/>
        </w:rPr>
        <w:br/>
      </w:r>
      <w:r>
        <w:rPr>
          <w:b w:val="0"/>
          <w:i w:val="0"/>
        </w:rPr>
        <w:t>9.900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Đất mặt tiền đường Huỳnh Thị Thanh Trà</w:t>
      </w:r>
      <w:r>
        <w:rPr>
          <w:b w:val="0"/>
          <w:i w:val="0"/>
        </w:rPr>
        <w:br/>
      </w:r>
      <w:r>
        <w:rPr>
          <w:b w:val="0"/>
          <w:i w:val="0"/>
        </w:rPr>
        <w:br/>
      </w:r>
      <w:r>
        <w:rPr>
          <w:b w:val="0"/>
          <w:i w:val="0"/>
        </w:rPr>
        <w:t>4</w:t>
      </w:r>
      <w:r>
        <w:rPr>
          <w:b w:val="0"/>
          <w:i w:val="0"/>
        </w:rPr>
        <w:br/>
      </w:r>
      <w:r>
        <w:rPr>
          <w:b w:val="0"/>
          <w:i w:val="0"/>
        </w:rPr>
        <w:br/>
      </w:r>
      <w:r>
        <w:rPr>
          <w:b w:val="0"/>
          <w:i w:val="0"/>
        </w:rPr>
        <w:t>9.900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mặt tiền đường Võ Quán</w:t>
      </w:r>
      <w:r>
        <w:rPr>
          <w:b w:val="0"/>
          <w:i w:val="0"/>
        </w:rPr>
        <w:br/>
      </w:r>
      <w:r>
        <w:rPr>
          <w:b w:val="0"/>
          <w:i w:val="0"/>
        </w:rPr>
        <w:br/>
      </w:r>
      <w:r>
        <w:rPr>
          <w:b w:val="0"/>
          <w:i w:val="0"/>
        </w:rPr>
        <w:t>4</w:t>
      </w:r>
      <w:r>
        <w:rPr>
          <w:b w:val="0"/>
          <w:i w:val="0"/>
        </w:rPr>
        <w:br/>
      </w:r>
      <w:r>
        <w:rPr>
          <w:b w:val="0"/>
          <w:i w:val="0"/>
        </w:rPr>
        <w:br/>
      </w:r>
      <w:r>
        <w:rPr>
          <w:b w:val="0"/>
          <w:i w:val="0"/>
        </w:rPr>
        <w:t>9.900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Đất mặt tiền đường Tỉnh lộ 621 đoạn từ ranh giới thị trấn Châu Ổ - Bình Thới cũ đến cầu Bi</w:t>
      </w:r>
      <w:r>
        <w:rPr>
          <w:b w:val="0"/>
          <w:i w:val="0"/>
        </w:rPr>
        <w:br/>
      </w:r>
      <w:r>
        <w:rPr>
          <w:b w:val="0"/>
          <w:i w:val="0"/>
        </w:rPr>
        <w:br/>
      </w:r>
      <w:r>
        <w:rPr>
          <w:b w:val="0"/>
          <w:i w:val="0"/>
        </w:rPr>
        <w:t>4</w:t>
      </w:r>
      <w:r>
        <w:rPr>
          <w:b w:val="0"/>
          <w:i w:val="0"/>
        </w:rPr>
        <w:br/>
      </w:r>
      <w:r>
        <w:rPr>
          <w:b w:val="0"/>
          <w:i w:val="0"/>
        </w:rPr>
        <w:br/>
      </w:r>
      <w:r>
        <w:rPr>
          <w:b w:val="0"/>
          <w:i w:val="0"/>
        </w:rPr>
        <w:t>9.900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mặt tiền đường có mặt cắt rộng 13m thuộc Khu tái định cư Tổ dân phố 6</w:t>
      </w:r>
      <w:r>
        <w:rPr>
          <w:b w:val="0"/>
          <w:i w:val="0"/>
        </w:rPr>
        <w:br/>
      </w:r>
      <w:r>
        <w:rPr>
          <w:b w:val="0"/>
          <w:i w:val="0"/>
        </w:rPr>
        <w:br/>
      </w:r>
      <w:r>
        <w:rPr>
          <w:b w:val="0"/>
          <w:i w:val="0"/>
        </w:rPr>
        <w:t>4</w:t>
      </w:r>
      <w:r>
        <w:rPr>
          <w:b w:val="0"/>
          <w:i w:val="0"/>
        </w:rPr>
        <w:br/>
      </w:r>
      <w:r>
        <w:rPr>
          <w:b w:val="0"/>
          <w:i w:val="0"/>
        </w:rPr>
        <w:br/>
      </w:r>
      <w:r>
        <w:rPr>
          <w:b w:val="0"/>
          <w:i w:val="0"/>
        </w:rPr>
        <w:t>9.900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mặt tiền đường Trần Thị Khải</w:t>
      </w:r>
      <w:r>
        <w:rPr>
          <w:b w:val="0"/>
          <w:i w:val="0"/>
        </w:rPr>
        <w:br/>
      </w:r>
      <w:r>
        <w:rPr>
          <w:b w:val="0"/>
          <w:i w:val="0"/>
        </w:rPr>
        <w:br/>
      </w:r>
      <w:r>
        <w:rPr>
          <w:b w:val="0"/>
          <w:i w:val="0"/>
        </w:rPr>
        <w:t>5</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Đất mặt tiền đường Nguyễn Công Say</w:t>
      </w:r>
      <w:r>
        <w:rPr>
          <w:b w:val="0"/>
          <w:i w:val="0"/>
        </w:rPr>
        <w:br/>
      </w:r>
      <w:r>
        <w:rPr>
          <w:b w:val="0"/>
          <w:i w:val="0"/>
        </w:rPr>
        <w:br/>
      </w:r>
      <w:r>
        <w:rPr>
          <w:b w:val="0"/>
          <w:i w:val="0"/>
        </w:rPr>
        <w:t>5</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Đất mặt tiền đường Trần Thị Khải nối dài thuộc Khu Tái định cư Tổ dân phố 6</w:t>
      </w:r>
      <w:r>
        <w:rPr>
          <w:b w:val="0"/>
          <w:i w:val="0"/>
        </w:rPr>
        <w:br/>
      </w:r>
      <w:r>
        <w:rPr>
          <w:b w:val="0"/>
          <w:i w:val="0"/>
        </w:rPr>
        <w:br/>
      </w:r>
      <w:r>
        <w:rPr>
          <w:b w:val="0"/>
          <w:i w:val="0"/>
        </w:rPr>
        <w:t>5</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Đất mặt tiền đường Ngô Đạt</w:t>
      </w:r>
      <w:r>
        <w:rPr>
          <w:b w:val="0"/>
          <w:i w:val="0"/>
        </w:rPr>
        <w:br/>
      </w:r>
      <w:r>
        <w:rPr>
          <w:b w:val="0"/>
          <w:i w:val="0"/>
        </w:rPr>
        <w:br/>
      </w:r>
      <w:r>
        <w:rPr>
          <w:b w:val="0"/>
          <w:i w:val="0"/>
        </w:rPr>
        <w:t>6</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Đất mặt tiền đường Tu Nhân Đạo</w:t>
      </w:r>
      <w:r>
        <w:rPr>
          <w:b w:val="0"/>
          <w:i w:val="0"/>
        </w:rPr>
        <w:br/>
      </w:r>
      <w:r>
        <w:rPr>
          <w:b w:val="0"/>
          <w:i w:val="0"/>
        </w:rPr>
        <w:br/>
      </w:r>
      <w:r>
        <w:rPr>
          <w:b w:val="0"/>
          <w:i w:val="0"/>
        </w:rPr>
        <w:t>6</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Đất mặt tiền đường huyện đoạn từ ranh giới xã Bình Trung đến ranh giới xã Bình Dương</w:t>
      </w:r>
      <w:r>
        <w:rPr>
          <w:b w:val="0"/>
          <w:i w:val="0"/>
        </w:rPr>
        <w:br/>
      </w:r>
      <w:r>
        <w:rPr>
          <w:b w:val="0"/>
          <w:i w:val="0"/>
        </w:rPr>
        <w:br/>
      </w:r>
      <w:r>
        <w:rPr>
          <w:b w:val="0"/>
          <w:i w:val="0"/>
        </w:rPr>
        <w:t>6</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Võ Thị Đệ đoạn vào Bệnh viện Đa khoa huyện đoạn còn lại</w:t>
      </w:r>
      <w:r>
        <w:rPr>
          <w:b w:val="0"/>
          <w:i w:val="0"/>
        </w:rPr>
        <w:br/>
      </w:r>
      <w:r>
        <w:rPr>
          <w:b w:val="0"/>
          <w:i w:val="0"/>
        </w:rPr>
        <w:br/>
      </w:r>
      <w:r>
        <w:rPr>
          <w:b w:val="0"/>
          <w:i w:val="0"/>
        </w:rPr>
        <w:t>1</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đoạn còn lại của đường Tỉnh lộ 621 thuộc Thị trấn Châu Ổ</w:t>
      </w:r>
      <w:r>
        <w:rPr>
          <w:b w:val="0"/>
          <w:i w:val="0"/>
        </w:rPr>
        <w:br/>
      </w:r>
      <w:r>
        <w:rPr>
          <w:b w:val="0"/>
          <w:i w:val="0"/>
        </w:rPr>
        <w:br/>
      </w:r>
      <w:r>
        <w:rPr>
          <w:b w:val="0"/>
          <w:i w:val="0"/>
        </w:rPr>
        <w:t>1</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Phan Điệt nối và tiếp giáp với ngã 3 (nhà ông Phạm Xuân Thơ) đến hết trạm điện</w:t>
      </w:r>
      <w:r>
        <w:rPr>
          <w:b w:val="0"/>
          <w:i w:val="0"/>
        </w:rPr>
        <w:br/>
      </w:r>
      <w:r>
        <w:rPr>
          <w:b w:val="0"/>
          <w:i w:val="0"/>
        </w:rPr>
        <w:br/>
      </w:r>
      <w:r>
        <w:rPr>
          <w:b w:val="0"/>
          <w:i w:val="0"/>
        </w:rPr>
        <w:t>1</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Huỳnh Tấn Lợi</w:t>
      </w:r>
      <w:r>
        <w:rPr>
          <w:b w:val="0"/>
          <w:i w:val="0"/>
        </w:rPr>
        <w:br/>
      </w:r>
      <w:r>
        <w:rPr>
          <w:b w:val="0"/>
          <w:i w:val="0"/>
        </w:rPr>
        <w:br/>
      </w:r>
      <w:r>
        <w:rPr>
          <w:b w:val="0"/>
          <w:i w:val="0"/>
        </w:rPr>
        <w:t>1</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Nguyễn Bi</w:t>
      </w:r>
      <w:r>
        <w:rPr>
          <w:b w:val="0"/>
          <w:i w:val="0"/>
        </w:rPr>
        <w:br/>
      </w:r>
      <w:r>
        <w:rPr>
          <w:b w:val="0"/>
          <w:i w:val="0"/>
        </w:rPr>
        <w:br/>
      </w:r>
      <w:r>
        <w:rPr>
          <w:b w:val="0"/>
          <w:i w:val="0"/>
        </w:rPr>
        <w:t>2</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nội thị trấn rộng từ 5m đến dưới 7m</w:t>
      </w:r>
      <w:r>
        <w:rPr>
          <w:b w:val="0"/>
          <w:i w:val="0"/>
        </w:rPr>
        <w:br/>
      </w:r>
      <w:r>
        <w:rPr>
          <w:b w:val="0"/>
          <w:i w:val="0"/>
        </w:rPr>
        <w:br/>
      </w:r>
      <w:r>
        <w:rPr>
          <w:b w:val="0"/>
          <w:i w:val="0"/>
        </w:rPr>
        <w:t>2</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Trần Bảng</w:t>
      </w:r>
      <w:r>
        <w:rPr>
          <w:b w:val="0"/>
          <w:i w:val="0"/>
        </w:rPr>
        <w:br/>
      </w:r>
      <w:r>
        <w:rPr>
          <w:b w:val="0"/>
          <w:i w:val="0"/>
        </w:rPr>
        <w:br/>
      </w:r>
      <w:r>
        <w:rPr>
          <w:b w:val="0"/>
          <w:i w:val="0"/>
        </w:rPr>
        <w:t>2</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Võ Đức Quốc</w:t>
      </w:r>
      <w:r>
        <w:rPr>
          <w:b w:val="0"/>
          <w:i w:val="0"/>
        </w:rPr>
        <w:br/>
      </w:r>
      <w:r>
        <w:rPr>
          <w:b w:val="0"/>
          <w:i w:val="0"/>
        </w:rPr>
        <w:br/>
      </w:r>
      <w:r>
        <w:rPr>
          <w:b w:val="0"/>
          <w:i w:val="0"/>
        </w:rPr>
        <w:t>2</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nội thị trấn rộng từ 3m đến dưới 5m</w:t>
      </w:r>
      <w:r>
        <w:rPr>
          <w:b w:val="0"/>
          <w:i w:val="0"/>
        </w:rPr>
        <w:br/>
      </w:r>
      <w:r>
        <w:rPr>
          <w:b w:val="0"/>
          <w:i w:val="0"/>
        </w:rPr>
        <w:br/>
      </w:r>
      <w:r>
        <w:rPr>
          <w:b w:val="0"/>
          <w:i w:val="0"/>
        </w:rPr>
        <w:t>3</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nội thị trấn rộng từ 2m đến dưới 3m</w:t>
      </w:r>
      <w:r>
        <w:rPr>
          <w:b w:val="0"/>
          <w:i w:val="0"/>
        </w:rPr>
        <w:br/>
      </w:r>
      <w:r>
        <w:rPr>
          <w:b w:val="0"/>
          <w:i w:val="0"/>
        </w:rPr>
        <w:br/>
      </w:r>
      <w:r>
        <w:rPr>
          <w:b w:val="0"/>
          <w:i w:val="0"/>
        </w:rPr>
        <w:t>4</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b) Đất ở nông thôn các xã đồng bằng thuộc huyện Bình Sơn</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Xã Bình Hiệp</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1A đoạn từ cầu Cháy đến giáp Cống Khánh</w:t>
      </w:r>
      <w:r>
        <w:rPr>
          <w:b w:val="0"/>
          <w:i w:val="0"/>
        </w:rPr>
        <w:br/>
      </w:r>
      <w:r>
        <w:rPr>
          <w:b w:val="0"/>
          <w:i w:val="0"/>
        </w:rPr>
        <w:br/>
      </w:r>
      <w:r>
        <w:rPr>
          <w:b w:val="0"/>
          <w:i w:val="0"/>
        </w:rPr>
        <w:t>4</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1A đoạn từ Cống Khánh đến giáp ranh giới xã Bình Long</w:t>
      </w:r>
      <w:r>
        <w:rPr>
          <w:b w:val="0"/>
          <w:i w:val="0"/>
        </w:rPr>
        <w:br/>
      </w:r>
      <w:r>
        <w:rPr>
          <w:b w:val="0"/>
          <w:i w:val="0"/>
        </w:rPr>
        <w:br/>
      </w:r>
      <w:r>
        <w:rPr>
          <w:b w:val="0"/>
          <w:i w:val="0"/>
        </w:rPr>
        <w:t>6</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1A đoạn từ cầu Cháy đến giáp ranh giới xã Tịnh Phong, huyện Sơn Tịnh</w:t>
      </w:r>
      <w:r>
        <w:rPr>
          <w:b w:val="0"/>
          <w:i w:val="0"/>
        </w:rPr>
        <w:br/>
      </w:r>
      <w:r>
        <w:rPr>
          <w:b w:val="0"/>
          <w:i w:val="0"/>
        </w:rPr>
        <w:br/>
      </w:r>
      <w:r>
        <w:rPr>
          <w:b w:val="0"/>
          <w:i w:val="0"/>
        </w:rPr>
        <w:t>6</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huyện (Tỉnh lộ 624 cũ) đoạn nối và cách QL 1A không quá 200m</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24C đoạn đi qua xã Bình Hiệp</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huyện nối và cách QL 1A không quá 200m</w:t>
      </w:r>
      <w:r>
        <w:rPr>
          <w:b w:val="0"/>
          <w:i w:val="0"/>
        </w:rPr>
        <w:br/>
      </w:r>
      <w:r>
        <w:rPr>
          <w:b w:val="0"/>
          <w:i w:val="0"/>
        </w:rPr>
        <w:br/>
      </w:r>
      <w:r>
        <w:rPr>
          <w:b w:val="0"/>
          <w:i w:val="0"/>
        </w:rPr>
        <w:t>4</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huyện (Tỉnh lộ 624 cũ) đoạn nối và cách QL 1A trên 200m đến giáp ranh giới xã Bình Long</w:t>
      </w:r>
      <w:r>
        <w:rPr>
          <w:b w:val="0"/>
          <w:i w:val="0"/>
        </w:rPr>
        <w:br/>
      </w:r>
      <w:r>
        <w:rPr>
          <w:b w:val="0"/>
          <w:i w:val="0"/>
        </w:rPr>
        <w:br/>
      </w:r>
      <w:r>
        <w:rPr>
          <w:b w:val="0"/>
          <w:i w:val="0"/>
        </w:rPr>
        <w:t>5</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đoạn còn lại nằm trên đường huyện</w:t>
      </w:r>
      <w:r>
        <w:rPr>
          <w:b w:val="0"/>
          <w:i w:val="0"/>
        </w:rPr>
        <w:br/>
      </w:r>
      <w:r>
        <w:rPr>
          <w:b w:val="0"/>
          <w:i w:val="0"/>
        </w:rPr>
        <w:br/>
      </w:r>
      <w:r>
        <w:rPr>
          <w:b w:val="0"/>
          <w:i w:val="0"/>
        </w:rPr>
        <w:t>7</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đường đất trong thôn, xóm rộng từ 5m trở lên nối và cách QL1A không quá 200m</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đường bê tông, nhựa trong thôn, xóm rộng từ 5m trở lên</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đường nội bộ Khu tái định cư Cống Khánh</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thôn nối và cách đường QL 1A không quá 200m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đường đất trong thôn, xóm rộng từ 5m trở lên</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đường bê tông, đường nhựa trong thôn, xóm rộng từ 3m đến dưới 5m</w:t>
      </w:r>
      <w:r>
        <w:rPr>
          <w:b w:val="0"/>
          <w:i w:val="0"/>
        </w:rPr>
        <w:br/>
      </w:r>
      <w:r>
        <w:rPr>
          <w:b w:val="0"/>
          <w:i w:val="0"/>
        </w:rPr>
        <w:br/>
      </w:r>
      <w:r>
        <w:rPr>
          <w:b w:val="0"/>
          <w:i w:val="0"/>
        </w:rPr>
        <w:t>3</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đường thôn nối và cách đường QL 1A trên 200m đến 500m</w:t>
      </w:r>
      <w:r>
        <w:rPr>
          <w:b w:val="0"/>
          <w:i w:val="0"/>
        </w:rPr>
        <w:br/>
      </w:r>
      <w:r>
        <w:rPr>
          <w:b w:val="0"/>
          <w:i w:val="0"/>
        </w:rPr>
        <w:br/>
      </w:r>
      <w:r>
        <w:rPr>
          <w:b w:val="0"/>
          <w:i w:val="0"/>
        </w:rPr>
        <w:t>3</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đường đất trong thôn, xóm rộng từ 3m đến dưới 5m</w:t>
      </w:r>
      <w:r>
        <w:rPr>
          <w:b w:val="0"/>
          <w:i w:val="0"/>
        </w:rPr>
        <w:br/>
      </w:r>
      <w:r>
        <w:rPr>
          <w:b w:val="0"/>
          <w:i w:val="0"/>
        </w:rPr>
        <w:br/>
      </w:r>
      <w:r>
        <w:rPr>
          <w:b w:val="0"/>
          <w:i w:val="0"/>
        </w:rPr>
        <w:t>3</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các đường thôn nối và cách đường QL 1A, đường Tỉnh trên 500m đến 1.000m</w:t>
      </w:r>
      <w:r>
        <w:rPr>
          <w:b w:val="0"/>
          <w:i w:val="0"/>
        </w:rPr>
        <w:br/>
      </w:r>
      <w:r>
        <w:rPr>
          <w:b w:val="0"/>
          <w:i w:val="0"/>
        </w:rPr>
        <w:br/>
      </w:r>
      <w:r>
        <w:rPr>
          <w:b w:val="0"/>
          <w:i w:val="0"/>
        </w:rPr>
        <w:t>4</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các đường trong thôn, xóm rộng từ 2m đến dưới 3m</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Xã Bình Long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1A đoạn từ ranh giới thị trấn Châu Ổ đến hết Khu dân cư Rộc Trọng</w:t>
      </w:r>
      <w:r>
        <w:rPr>
          <w:b w:val="0"/>
          <w:i w:val="0"/>
        </w:rPr>
        <w:br/>
      </w:r>
      <w:r>
        <w:rPr>
          <w:b w:val="0"/>
          <w:i w:val="0"/>
        </w:rPr>
        <w:br/>
      </w:r>
      <w:r>
        <w:rPr>
          <w:b w:val="0"/>
          <w:i w:val="0"/>
        </w:rPr>
        <w:t>2</w:t>
      </w:r>
      <w:r>
        <w:rPr>
          <w:b w:val="0"/>
          <w:i w:val="0"/>
        </w:rPr>
        <w:br/>
      </w:r>
      <w:r>
        <w:rPr>
          <w:b w:val="0"/>
          <w:i w:val="0"/>
        </w:rPr>
        <w:br/>
      </w:r>
      <w:r>
        <w:rPr>
          <w:b w:val="0"/>
          <w:i w:val="0"/>
        </w:rPr>
        <w:t>11.800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1A đoạn giao điểm giữa 2 tim đường QL 1A với đường Võ Văn Kiệt tính về phía Bắc không quá 200m và kéo về phía Nam giáp ranh giới xã Bình Hiệp</w:t>
      </w:r>
      <w:r>
        <w:rPr>
          <w:b w:val="0"/>
          <w:i w:val="0"/>
        </w:rPr>
        <w:br/>
      </w:r>
      <w:r>
        <w:rPr>
          <w:b w:val="0"/>
          <w:i w:val="0"/>
        </w:rPr>
        <w:br/>
      </w:r>
      <w:r>
        <w:rPr>
          <w:b w:val="0"/>
          <w:i w:val="0"/>
        </w:rPr>
        <w:t>2</w:t>
      </w:r>
      <w:r>
        <w:rPr>
          <w:b w:val="0"/>
          <w:i w:val="0"/>
        </w:rPr>
        <w:br/>
      </w:r>
      <w:r>
        <w:rPr>
          <w:b w:val="0"/>
          <w:i w:val="0"/>
        </w:rPr>
        <w:br/>
      </w:r>
      <w:r>
        <w:rPr>
          <w:b w:val="0"/>
          <w:i w:val="0"/>
        </w:rPr>
        <w:t>11.800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Võ Văn Kiệt đoạn từ QL 1A đến đầu cầu B7</w:t>
      </w:r>
      <w:r>
        <w:rPr>
          <w:b w:val="0"/>
          <w:i w:val="0"/>
        </w:rPr>
        <w:br/>
      </w:r>
      <w:r>
        <w:rPr>
          <w:b w:val="0"/>
          <w:i w:val="0"/>
        </w:rPr>
        <w:br/>
      </w:r>
      <w:r>
        <w:rPr>
          <w:b w:val="0"/>
          <w:i w:val="0"/>
        </w:rPr>
        <w:t>2</w:t>
      </w:r>
      <w:r>
        <w:rPr>
          <w:b w:val="0"/>
          <w:i w:val="0"/>
        </w:rPr>
        <w:br/>
      </w:r>
      <w:r>
        <w:rPr>
          <w:b w:val="0"/>
          <w:i w:val="0"/>
        </w:rPr>
        <w:br/>
      </w:r>
      <w:r>
        <w:rPr>
          <w:b w:val="0"/>
          <w:i w:val="0"/>
        </w:rPr>
        <w:t>11.800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xã Bình Long đoạn từ QL 1A (Cầu Sói) đến hết phần đất ông Phạm Xuân Thơ</w:t>
      </w:r>
      <w:r>
        <w:rPr>
          <w:b w:val="0"/>
          <w:i w:val="0"/>
        </w:rPr>
        <w:br/>
      </w:r>
      <w:r>
        <w:rPr>
          <w:b w:val="0"/>
          <w:i w:val="0"/>
        </w:rPr>
        <w:br/>
      </w:r>
      <w:r>
        <w:rPr>
          <w:b w:val="0"/>
          <w:i w:val="0"/>
        </w:rPr>
        <w:t>3</w:t>
      </w:r>
      <w:r>
        <w:rPr>
          <w:b w:val="0"/>
          <w:i w:val="0"/>
        </w:rPr>
        <w:br/>
      </w:r>
      <w:r>
        <w:rPr>
          <w:b w:val="0"/>
          <w:i w:val="0"/>
        </w:rPr>
        <w:br/>
      </w:r>
      <w:r>
        <w:rPr>
          <w:b w:val="0"/>
          <w:i w:val="0"/>
        </w:rPr>
        <w:t>10.500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xã Bình Long đoạn từ giáp phần đất ông Phạm Xuân Thơ đến trạm điện</w:t>
      </w:r>
      <w:r>
        <w:rPr>
          <w:b w:val="0"/>
          <w:i w:val="0"/>
        </w:rPr>
        <w:br/>
      </w:r>
      <w:r>
        <w:rPr>
          <w:b w:val="0"/>
          <w:i w:val="0"/>
        </w:rPr>
        <w:br/>
      </w:r>
      <w:r>
        <w:rPr>
          <w:b w:val="0"/>
          <w:i w:val="0"/>
        </w:rPr>
        <w:t>3</w:t>
      </w:r>
      <w:r>
        <w:rPr>
          <w:b w:val="0"/>
          <w:i w:val="0"/>
        </w:rPr>
        <w:br/>
      </w:r>
      <w:r>
        <w:rPr>
          <w:b w:val="0"/>
          <w:i w:val="0"/>
        </w:rPr>
        <w:br/>
      </w:r>
      <w:r>
        <w:rPr>
          <w:b w:val="0"/>
          <w:i w:val="0"/>
        </w:rPr>
        <w:t>10.500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QL 1A đoạn từ Khu dân cư Rộc Trọng đến vị trí cách điểm giao hai tim đường Võ Văn Kiệt và đường QL1A về hướng Bắc 200m</w:t>
      </w:r>
      <w:r>
        <w:rPr>
          <w:b w:val="0"/>
          <w:i w:val="0"/>
        </w:rPr>
        <w:br/>
      </w:r>
      <w:r>
        <w:rPr>
          <w:b w:val="0"/>
          <w:i w:val="0"/>
        </w:rPr>
        <w:br/>
      </w:r>
      <w:r>
        <w:rPr>
          <w:b w:val="0"/>
          <w:i w:val="0"/>
        </w:rPr>
        <w:t>4</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Tỉnh 622B đoạn từ QL 1A đến hết Khu dân cư Rộc Đình</w:t>
      </w:r>
      <w:r>
        <w:rPr>
          <w:b w:val="0"/>
          <w:i w:val="0"/>
        </w:rPr>
        <w:br/>
      </w:r>
      <w:r>
        <w:rPr>
          <w:b w:val="0"/>
          <w:i w:val="0"/>
        </w:rPr>
        <w:br/>
      </w:r>
      <w:r>
        <w:rPr>
          <w:b w:val="0"/>
          <w:i w:val="0"/>
        </w:rPr>
        <w:t>5</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QL 24C đoạn nối và cách QL 1A không quá 200m</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Võ Văn Kiệt đoạn từ cầu B7 đến giáp ranh giới xã Bình Phước</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nội bộ Khu dân cư Rộc Đình (giai đoạn 2)</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đường nội bộ Khu dân cư Cây Trâm</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gom song song với đường chính thuộc khu dân cư Đồng Củ</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đường nội bộ Khu dân cư Rộc Đình</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Tỉnh 622B đoạn từ phía Tây Khu dân cư Rộc Đình đến đường sắt Việt Nam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QL 24C đoạn nối và cách QL 1A trên 200m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Bình Long - Bình Thanh (Bình Thanh Đông cũ) đoạn nối và cách QL 1A không quá 200m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tuyến đường nội bộ còn lại thuộc khu tái định cư Đồng Củ</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đường nội bộ Khu dân cư Kỳ Lam 2</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Bình Long - Bình Thanh (Bình Thanh Đông cũ) đoạn nối và cách QL 1A trên 200m đến giáp đường huyện (Tỉnh lộ 624 cũ)</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các đoạn còn lại của đường Tỉnh lộ 622B</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huyện (Tỉnh lộ 624 cũ) đoạn từ giáp ranh giới xã Bình Hiệp đến giáp đường Võ Văn Kiệt</w:t>
      </w:r>
      <w:r>
        <w:rPr>
          <w:b w:val="0"/>
          <w:i w:val="0"/>
        </w:rPr>
        <w:br/>
      </w:r>
      <w:r>
        <w:rPr>
          <w:b w:val="0"/>
          <w:i w:val="0"/>
        </w:rPr>
        <w:br/>
      </w:r>
      <w:r>
        <w:rPr>
          <w:b w:val="0"/>
          <w:i w:val="0"/>
        </w:rPr>
        <w:t>5</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nội bộ Khu dân cư Núi 1</w:t>
      </w:r>
      <w:r>
        <w:rPr>
          <w:b w:val="0"/>
          <w:i w:val="0"/>
        </w:rPr>
        <w:br/>
      </w:r>
      <w:r>
        <w:rPr>
          <w:b w:val="0"/>
          <w:i w:val="0"/>
        </w:rPr>
        <w:br/>
      </w:r>
      <w:r>
        <w:rPr>
          <w:b w:val="0"/>
          <w:i w:val="0"/>
        </w:rPr>
        <w:t>6</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trong thôn, xóm rộng từ 5m trở lên nối và cách QL 1A không quá 200m</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đường bê tông, nhựa trong thôn, xóm rộng từ 5m trở lên</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bộ Khu tái định cư xã Bình Long</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tuyến đường Khu tái định cư xã Bình Long</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đường thôn nối và cách các đường QL 1A, đường tỉnh không quá 200m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đường đất trong thôn, xóm rộng từ 5m trở lên</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đường bê tông, đường nhựa trong thôn, xóm rộng từ 3m đến dưới 5m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đường thôn nối và cách các đường QL 1A, đường tỉnh trên 200m đến 500m</w:t>
      </w:r>
      <w:r>
        <w:rPr>
          <w:b w:val="0"/>
          <w:i w:val="0"/>
        </w:rPr>
        <w:br/>
      </w:r>
      <w:r>
        <w:rPr>
          <w:b w:val="0"/>
          <w:i w:val="0"/>
        </w:rPr>
        <w:br/>
      </w:r>
      <w:r>
        <w:rPr>
          <w:b w:val="0"/>
          <w:i w:val="0"/>
        </w:rPr>
        <w:t>3</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các đường đất trong thôn, xóm rộng từ 3m đến dưới 5m</w:t>
      </w:r>
      <w:r>
        <w:rPr>
          <w:b w:val="0"/>
          <w:i w:val="0"/>
        </w:rPr>
        <w:br/>
      </w:r>
      <w:r>
        <w:rPr>
          <w:b w:val="0"/>
          <w:i w:val="0"/>
        </w:rPr>
        <w:br/>
      </w:r>
      <w:r>
        <w:rPr>
          <w:b w:val="0"/>
          <w:i w:val="0"/>
        </w:rPr>
        <w:t>3</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các đường thôn nối và cách các đường QL 1A, đường tỉnh trên 500m đến 1.000m</w:t>
      </w:r>
      <w:r>
        <w:rPr>
          <w:b w:val="0"/>
          <w:i w:val="0"/>
        </w:rPr>
        <w:br/>
      </w:r>
      <w:r>
        <w:rPr>
          <w:b w:val="0"/>
          <w:i w:val="0"/>
        </w:rPr>
        <w:br/>
      </w:r>
      <w:r>
        <w:rPr>
          <w:b w:val="0"/>
          <w:i w:val="0"/>
        </w:rPr>
        <w:t>4</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các đường trong thôn, xóm rộng từ 2m đến dưới 3m</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Xã Bình Chương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Quốc lộ 24C đoạn đi qua xã Bình Chương (đoạn từ đập Bình Nam đến cầu Ngọc Trì)</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Quốc lộ 24C đoạn đi qua xã Bình Chương (đoạn còn lại)</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Tỉnh lộ 622B đoạn từ Trường tiểu học số 2 Bình Chương (Gò Sơn) đến dốc Gò Lưỡng</w:t>
      </w:r>
      <w:r>
        <w:rPr>
          <w:b w:val="0"/>
          <w:i w:val="0"/>
        </w:rPr>
        <w:br/>
      </w:r>
      <w:r>
        <w:rPr>
          <w:b w:val="0"/>
          <w:i w:val="0"/>
        </w:rPr>
        <w:br/>
      </w:r>
      <w:r>
        <w:rPr>
          <w:b w:val="0"/>
          <w:i w:val="0"/>
        </w:rPr>
        <w:t>5</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Tỉnh lộ 622B đoạn qua xã Bình Chương còn lại</w:t>
      </w:r>
      <w:r>
        <w:rPr>
          <w:b w:val="0"/>
          <w:i w:val="0"/>
        </w:rPr>
        <w:br/>
      </w:r>
      <w:r>
        <w:rPr>
          <w:b w:val="0"/>
          <w:i w:val="0"/>
        </w:rPr>
        <w:br/>
      </w:r>
      <w:r>
        <w:rPr>
          <w:b w:val="0"/>
          <w:i w:val="0"/>
        </w:rPr>
        <w:t>5</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đường thôn nối và cách đường tỉnh không quá 200m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đường đất trong thôn, xóm rộng từ 5m trở lên</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đường bê tông, đường nhựa trong thôn, xóm rộng từ 3m đến dưới 5m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đường thôn nối và cách các đường tỉnh trên 200m đến 500m</w:t>
      </w:r>
      <w:r>
        <w:rPr>
          <w:b w:val="0"/>
          <w:i w:val="0"/>
        </w:rPr>
        <w:br/>
      </w:r>
      <w:r>
        <w:rPr>
          <w:b w:val="0"/>
          <w:i w:val="0"/>
        </w:rPr>
        <w:br/>
      </w:r>
      <w:r>
        <w:rPr>
          <w:b w:val="0"/>
          <w:i w:val="0"/>
        </w:rPr>
        <w:t>3</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đường đất trong thôn, xóm rộng từ 3m đến dưới 5m</w:t>
      </w:r>
      <w:r>
        <w:rPr>
          <w:b w:val="0"/>
          <w:i w:val="0"/>
        </w:rPr>
        <w:br/>
      </w:r>
      <w:r>
        <w:rPr>
          <w:b w:val="0"/>
          <w:i w:val="0"/>
        </w:rPr>
        <w:br/>
      </w:r>
      <w:r>
        <w:rPr>
          <w:b w:val="0"/>
          <w:i w:val="0"/>
        </w:rPr>
        <w:t>3</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đường thôn nối và cách đường tỉnh trên 500m đến 1.000m</w:t>
      </w:r>
      <w:r>
        <w:rPr>
          <w:b w:val="0"/>
          <w:i w:val="0"/>
        </w:rPr>
        <w:br/>
      </w:r>
      <w:r>
        <w:rPr>
          <w:b w:val="0"/>
          <w:i w:val="0"/>
        </w:rPr>
        <w:br/>
      </w:r>
      <w:r>
        <w:rPr>
          <w:b w:val="0"/>
          <w:i w:val="0"/>
        </w:rPr>
        <w:t>4</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đường trong thôn, xóm rộng từ 2m đến dưới 3m</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Xã Bình Mỹ</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Quốc lộ 24C (đoạn qua xã Bình Mỹ)</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Tỉnh 622B đoạn từ Trường Tiểu học số 2 Bình Mỹ đến Cống Cầu Cao, thôn Phước Tích (phía Bắc ra bến Bà Đội)</w:t>
      </w:r>
      <w:r>
        <w:rPr>
          <w:b w:val="0"/>
          <w:i w:val="0"/>
        </w:rPr>
        <w:br/>
      </w:r>
      <w:r>
        <w:rPr>
          <w:b w:val="0"/>
          <w:i w:val="0"/>
        </w:rPr>
        <w:br/>
      </w:r>
      <w:r>
        <w:rPr>
          <w:b w:val="0"/>
          <w:i w:val="0"/>
        </w:rPr>
        <w:t>4</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đoạn còn lại của đường Tỉnh lộ 622B</w:t>
      </w:r>
      <w:r>
        <w:rPr>
          <w:b w:val="0"/>
          <w:i w:val="0"/>
        </w:rPr>
        <w:br/>
      </w:r>
      <w:r>
        <w:rPr>
          <w:b w:val="0"/>
          <w:i w:val="0"/>
        </w:rPr>
        <w:br/>
      </w:r>
      <w:r>
        <w:rPr>
          <w:b w:val="0"/>
          <w:i w:val="0"/>
        </w:rPr>
        <w:t>7</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đường thôn nối và cách đường tỉnh không quá 200m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đường đất trong thôn, xóm rộng từ 5m trở lên</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đường bê tông, đường nhựa trong thôn, xóm rộng từ 3m đến dưới 5m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đường thôn nối và cách đường tỉnh trên 200m đến 500m</w:t>
      </w:r>
      <w:r>
        <w:rPr>
          <w:b w:val="0"/>
          <w:i w:val="0"/>
        </w:rPr>
        <w:br/>
      </w:r>
      <w:r>
        <w:rPr>
          <w:b w:val="0"/>
          <w:i w:val="0"/>
        </w:rPr>
        <w:br/>
      </w:r>
      <w:r>
        <w:rPr>
          <w:b w:val="0"/>
          <w:i w:val="0"/>
        </w:rPr>
        <w:t>3</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đường đất trong thôn, xóm rộng từ 3m đến dưới 5m</w:t>
      </w:r>
      <w:r>
        <w:rPr>
          <w:b w:val="0"/>
          <w:i w:val="0"/>
        </w:rPr>
        <w:br/>
      </w:r>
      <w:r>
        <w:rPr>
          <w:b w:val="0"/>
          <w:i w:val="0"/>
        </w:rPr>
        <w:br/>
      </w:r>
      <w:r>
        <w:rPr>
          <w:b w:val="0"/>
          <w:i w:val="0"/>
        </w:rPr>
        <w:t>3</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đường thôn nối và cách đường tỉnh trên 500m đến 1.000m</w:t>
      </w:r>
      <w:r>
        <w:rPr>
          <w:b w:val="0"/>
          <w:i w:val="0"/>
        </w:rPr>
        <w:br/>
      </w:r>
      <w:r>
        <w:rPr>
          <w:b w:val="0"/>
          <w:i w:val="0"/>
        </w:rPr>
        <w:br/>
      </w:r>
      <w:r>
        <w:rPr>
          <w:b w:val="0"/>
          <w:i w:val="0"/>
        </w:rPr>
        <w:t>4</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đường bê tông xi măng trong thôn, xóm rộng từ 2m đến dưới 3m</w:t>
      </w:r>
      <w:r>
        <w:rPr>
          <w:b w:val="0"/>
          <w:i w:val="0"/>
        </w:rPr>
        <w:br/>
      </w:r>
      <w:r>
        <w:rPr>
          <w:b w:val="0"/>
          <w:i w:val="0"/>
        </w:rPr>
        <w:br/>
      </w:r>
      <w:r>
        <w:rPr>
          <w:b w:val="0"/>
          <w:i w:val="0"/>
        </w:rPr>
        <w:t>4</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đường trong thôn, xóm rộng còn lại từ 2m đến dưới 3m</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Xã Bình Trung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1A đoạn từ ranh giới thị trấn Châu Ổ - Bình Trung đến ranh giới xã Bình Trung - Bình Nguyên</w:t>
      </w:r>
      <w:r>
        <w:rPr>
          <w:b w:val="0"/>
          <w:i w:val="0"/>
        </w:rPr>
        <w:br/>
      </w:r>
      <w:r>
        <w:rPr>
          <w:b w:val="0"/>
          <w:i w:val="0"/>
        </w:rPr>
        <w:br/>
      </w:r>
      <w:r>
        <w:rPr>
          <w:b w:val="0"/>
          <w:i w:val="0"/>
        </w:rPr>
        <w:t>1</w:t>
      </w:r>
      <w:r>
        <w:rPr>
          <w:b w:val="0"/>
          <w:i w:val="0"/>
        </w:rPr>
        <w:br/>
      </w:r>
      <w:r>
        <w:rPr>
          <w:b w:val="0"/>
          <w:i w:val="0"/>
        </w:rPr>
        <w:br/>
      </w:r>
      <w:r>
        <w:rPr>
          <w:b w:val="0"/>
          <w:i w:val="0"/>
        </w:rPr>
        <w:t>13.200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huyện Trung - Khương đoạn từ QL 1A đến hết Khu dân cư Vườn Quang</w:t>
      </w:r>
      <w:r>
        <w:rPr>
          <w:b w:val="0"/>
          <w:i w:val="0"/>
        </w:rPr>
        <w:br/>
      </w:r>
      <w:r>
        <w:rPr>
          <w:b w:val="0"/>
          <w:i w:val="0"/>
        </w:rPr>
        <w:br/>
      </w:r>
      <w:r>
        <w:rPr>
          <w:b w:val="0"/>
          <w:i w:val="0"/>
        </w:rPr>
        <w:t>2</w:t>
      </w:r>
      <w:r>
        <w:rPr>
          <w:b w:val="0"/>
          <w:i w:val="0"/>
        </w:rPr>
        <w:br/>
      </w:r>
      <w:r>
        <w:rPr>
          <w:b w:val="0"/>
          <w:i w:val="0"/>
        </w:rPr>
        <w:br/>
      </w:r>
      <w:r>
        <w:rPr>
          <w:b w:val="0"/>
          <w:i w:val="0"/>
        </w:rPr>
        <w:t>11.800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huyện Trung - Dương đoạn từ QL 1A đến giáp Cầu Sài (phía Bắc đường thuộc xã Bình Trung)</w:t>
      </w:r>
      <w:r>
        <w:rPr>
          <w:b w:val="0"/>
          <w:i w:val="0"/>
        </w:rPr>
        <w:br/>
      </w:r>
      <w:r>
        <w:rPr>
          <w:b w:val="0"/>
          <w:i w:val="0"/>
        </w:rPr>
        <w:br/>
      </w:r>
      <w:r>
        <w:rPr>
          <w:b w:val="0"/>
          <w:i w:val="0"/>
        </w:rPr>
        <w:t>2</w:t>
      </w:r>
      <w:r>
        <w:rPr>
          <w:b w:val="0"/>
          <w:i w:val="0"/>
        </w:rPr>
        <w:br/>
      </w:r>
      <w:r>
        <w:rPr>
          <w:b w:val="0"/>
          <w:i w:val="0"/>
        </w:rPr>
        <w:br/>
      </w:r>
      <w:r>
        <w:rPr>
          <w:b w:val="0"/>
          <w:i w:val="0"/>
        </w:rPr>
        <w:t>11.800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huyện Trung - Khương đoạn từ ranh giới TT Châu Ổ - Bình Trung đến hết phần đất ở ông Huỳnh Công Trọng (phía Nam), phía Bắc từ Khu dân cư Vườn Quang đến hết phần đất nhà ông Đặng Kim Trưng</w:t>
      </w:r>
      <w:r>
        <w:rPr>
          <w:b w:val="0"/>
          <w:i w:val="0"/>
        </w:rPr>
        <w:br/>
      </w:r>
      <w:r>
        <w:rPr>
          <w:b w:val="0"/>
          <w:i w:val="0"/>
        </w:rPr>
        <w:br/>
      </w:r>
      <w:r>
        <w:rPr>
          <w:b w:val="0"/>
          <w:i w:val="0"/>
        </w:rPr>
        <w:t>6</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Vành đai Tây Bắc thị trấn Châu Ổ thuộc Khu tái định cư phục vụ giải phóng mặt bằng dự án Đường Vành đai Tây Bắc thị trấn Châu Ổ</w:t>
      </w:r>
      <w:r>
        <w:rPr>
          <w:b w:val="0"/>
          <w:i w:val="0"/>
        </w:rPr>
        <w:br/>
      </w:r>
      <w:r>
        <w:rPr>
          <w:b w:val="0"/>
          <w:i w:val="0"/>
        </w:rPr>
        <w:br/>
      </w:r>
      <w:r>
        <w:rPr>
          <w:b w:val="0"/>
          <w:i w:val="0"/>
        </w:rPr>
        <w:t>6</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nội bộ Khu dân cư Vườn Quan xã Bình Trung</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nội bộ thuộc Khu tái định cư phục vụ giải phóng mặt bằng dự án Đường Vành đai Tây Bắc thị trấn Châu Ổ</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huyện Trung - Khương đoạn từ giáp phần đất ở ông Huỳnh Công Trọng (phía Nam), phía Bắc từ giáp phần đất nhà ông Đặng Kim Trưng đến kênh Thạch Nham B3</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huyện đoạn từ ranh giới thị trấn Châu Ổ - Bình Trung đến kênh Thạch Nham B3-8 xã Bình Trung</w:t>
      </w:r>
      <w:r>
        <w:rPr>
          <w:b w:val="0"/>
          <w:i w:val="0"/>
        </w:rPr>
        <w:br/>
      </w:r>
      <w:r>
        <w:rPr>
          <w:b w:val="0"/>
          <w:i w:val="0"/>
        </w:rPr>
        <w:br/>
      </w:r>
      <w:r>
        <w:rPr>
          <w:b w:val="0"/>
          <w:i w:val="0"/>
        </w:rPr>
        <w:t>4</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các đoạn còn lại của đường huyện thuộc xã Bình Trung</w:t>
      </w:r>
      <w:r>
        <w:rPr>
          <w:b w:val="0"/>
          <w:i w:val="0"/>
        </w:rPr>
        <w:br/>
      </w:r>
      <w:r>
        <w:rPr>
          <w:b w:val="0"/>
          <w:i w:val="0"/>
        </w:rPr>
        <w:br/>
      </w:r>
      <w:r>
        <w:rPr>
          <w:b w:val="0"/>
          <w:i w:val="0"/>
        </w:rPr>
        <w:t>5</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có mặt cắt nền đường rộng 11,5 m thuộc khu tái định cư Gò Ngựa</w:t>
      </w:r>
      <w:r>
        <w:rPr>
          <w:b w:val="0"/>
          <w:i w:val="0"/>
        </w:rPr>
        <w:br/>
      </w:r>
      <w:r>
        <w:rPr>
          <w:b w:val="0"/>
          <w:i w:val="0"/>
        </w:rPr>
        <w:br/>
      </w:r>
      <w:r>
        <w:rPr>
          <w:b w:val="0"/>
          <w:i w:val="0"/>
        </w:rPr>
        <w:t>5</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tuyến đường khu dân cư Đồng Sát Dưới</w:t>
      </w:r>
      <w:r>
        <w:rPr>
          <w:b w:val="0"/>
          <w:i w:val="0"/>
        </w:rPr>
        <w:br/>
      </w:r>
      <w:r>
        <w:rPr>
          <w:b w:val="0"/>
          <w:i w:val="0"/>
        </w:rPr>
        <w:br/>
      </w:r>
      <w:r>
        <w:rPr>
          <w:b w:val="0"/>
          <w:i w:val="0"/>
        </w:rPr>
        <w:t>7</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trong thôn xóm rộng từ 5m trở lên nối và cách QL1A không quá 200m</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có mặt cắt nền đường rộng 7,5 m đến 9,5 m thuộc khu tái định cư Gò Ngựa</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đường bê tông, nhựa trong thôn, xóm rộng từ 5m trở lên</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đường đất trong thôn, xóm rộng từ 5m trở lên</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đường thôn nối và cách các đường QL 1A không quá 200m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đường bê tông, đường nhựa trong thôn, xóm rộng từ 3m đến dưới 5m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đường thôn nối và cách các đường QL 1A, đường cao tốc, đường tỉnh trên 200m đến 500m</w:t>
      </w:r>
      <w:r>
        <w:rPr>
          <w:b w:val="0"/>
          <w:i w:val="0"/>
        </w:rPr>
        <w:br/>
      </w:r>
      <w:r>
        <w:rPr>
          <w:b w:val="0"/>
          <w:i w:val="0"/>
        </w:rPr>
        <w:br/>
      </w:r>
      <w:r>
        <w:rPr>
          <w:b w:val="0"/>
          <w:i w:val="0"/>
        </w:rPr>
        <w:t>3</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đường đất trong thôn, xóm rộng từ 3m đến dưới 5m.</w:t>
      </w:r>
      <w:r>
        <w:rPr>
          <w:b w:val="0"/>
          <w:i w:val="0"/>
        </w:rPr>
        <w:br/>
      </w:r>
      <w:r>
        <w:rPr>
          <w:b w:val="0"/>
          <w:i w:val="0"/>
        </w:rPr>
        <w:br/>
      </w:r>
      <w:r>
        <w:rPr>
          <w:b w:val="0"/>
          <w:i w:val="0"/>
        </w:rPr>
        <w:t>3</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các đường thôn nối và cách các đường QL 1A, đường cao tốc, đường tỉnh trên 500m đến 1.000m</w:t>
      </w:r>
      <w:r>
        <w:rPr>
          <w:b w:val="0"/>
          <w:i w:val="0"/>
        </w:rPr>
        <w:br/>
      </w:r>
      <w:r>
        <w:rPr>
          <w:b w:val="0"/>
          <w:i w:val="0"/>
        </w:rPr>
        <w:br/>
      </w:r>
      <w:r>
        <w:rPr>
          <w:b w:val="0"/>
          <w:i w:val="0"/>
        </w:rPr>
        <w:t>4</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các đường trong thôn, xóm rộng từ 2m đến dưới 3m</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Xã Bình Nguyên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1A đoạn từ Trụ sở HTXNN 1 Bình Nguyên đến giáp UBND xã Bình Nguyên</w:t>
      </w:r>
      <w:r>
        <w:rPr>
          <w:b w:val="0"/>
          <w:i w:val="0"/>
        </w:rPr>
        <w:br/>
      </w:r>
      <w:r>
        <w:rPr>
          <w:b w:val="0"/>
          <w:i w:val="0"/>
        </w:rPr>
        <w:br/>
      </w:r>
      <w:r>
        <w:rPr>
          <w:b w:val="0"/>
          <w:i w:val="0"/>
        </w:rPr>
        <w:t>3</w:t>
      </w:r>
      <w:r>
        <w:rPr>
          <w:b w:val="0"/>
          <w:i w:val="0"/>
        </w:rPr>
        <w:br/>
      </w:r>
      <w:r>
        <w:rPr>
          <w:b w:val="0"/>
          <w:i w:val="0"/>
        </w:rPr>
        <w:br/>
      </w:r>
      <w:r>
        <w:rPr>
          <w:b w:val="0"/>
          <w:i w:val="0"/>
        </w:rPr>
        <w:t>10.500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1A đoạn từ UBND xã Bình Nguyên đến giáp ranh giới xã Bình Trung - Bình Nguyên</w:t>
      </w:r>
      <w:r>
        <w:rPr>
          <w:b w:val="0"/>
          <w:i w:val="0"/>
        </w:rPr>
        <w:br/>
      </w:r>
      <w:r>
        <w:rPr>
          <w:b w:val="0"/>
          <w:i w:val="0"/>
        </w:rPr>
        <w:br/>
      </w:r>
      <w:r>
        <w:rPr>
          <w:b w:val="0"/>
          <w:i w:val="0"/>
        </w:rPr>
        <w:t>4</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1A đoạn từ ranh giới Bình Nguyên - Bình Chánh đến giáp Trụ sở HTXNN 1 Bình Nguyên (phía Tây đường)</w:t>
      </w:r>
      <w:r>
        <w:rPr>
          <w:b w:val="0"/>
          <w:i w:val="0"/>
        </w:rPr>
        <w:br/>
      </w:r>
      <w:r>
        <w:rPr>
          <w:b w:val="0"/>
          <w:i w:val="0"/>
        </w:rPr>
        <w:br/>
      </w:r>
      <w:r>
        <w:rPr>
          <w:b w:val="0"/>
          <w:i w:val="0"/>
        </w:rPr>
        <w:t>4</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gom song song đường QL1A thuộc Khu tái định cư Đồng Dưới Lộ (mặt cắt lòng đường rộng 7,5m)</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gom song song với QL1A thuộc khu tái định cư Đồng Bà Tiển</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thuộc Khu tái định cư Đồng Dưới Lộ (mặt cắt lòng đường rộng 5,5m)</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đường nội bộ thuộc Khu tái định cư Đồng Bà Tiển</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tuyến đường Bình Nguyên - Bình Khương đoạn từ QL 1A đến hết Khu dân cư cây Da</w:t>
      </w:r>
      <w:r>
        <w:rPr>
          <w:b w:val="0"/>
          <w:i w:val="0"/>
        </w:rPr>
        <w:br/>
      </w:r>
      <w:r>
        <w:rPr>
          <w:b w:val="0"/>
          <w:i w:val="0"/>
        </w:rPr>
        <w:br/>
      </w:r>
      <w:r>
        <w:rPr>
          <w:b w:val="0"/>
          <w:i w:val="0"/>
        </w:rPr>
        <w:t>4</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Bình Nguyên - Bình Chánh đoạn từ QL 1A đến ranh giới Bình Chánh</w:t>
      </w:r>
      <w:r>
        <w:rPr>
          <w:b w:val="0"/>
          <w:i w:val="0"/>
        </w:rPr>
        <w:br/>
      </w:r>
      <w:r>
        <w:rPr>
          <w:b w:val="0"/>
          <w:i w:val="0"/>
        </w:rPr>
        <w:br/>
      </w:r>
      <w:r>
        <w:rPr>
          <w:b w:val="0"/>
          <w:i w:val="0"/>
        </w:rPr>
        <w:t>4</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bê tông từ Quốc lộ 1A đến hết khu dân cư Vườn Hùng</w:t>
      </w:r>
      <w:r>
        <w:rPr>
          <w:b w:val="0"/>
          <w:i w:val="0"/>
        </w:rPr>
        <w:br/>
      </w:r>
      <w:r>
        <w:rPr>
          <w:b w:val="0"/>
          <w:i w:val="0"/>
        </w:rPr>
        <w:br/>
      </w:r>
      <w:r>
        <w:rPr>
          <w:b w:val="0"/>
          <w:i w:val="0"/>
        </w:rPr>
        <w:t>4</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tuyến đường Bình Nguyên - Bình Khương từ giáp Khu dân cư Cây Da đến ngã 3 đi xóm 9 (xứ đồng Cây Sanh)</w:t>
      </w:r>
      <w:r>
        <w:rPr>
          <w:b w:val="0"/>
          <w:i w:val="0"/>
        </w:rPr>
        <w:br/>
      </w:r>
      <w:r>
        <w:rPr>
          <w:b w:val="0"/>
          <w:i w:val="0"/>
        </w:rPr>
        <w:br/>
      </w:r>
      <w:r>
        <w:rPr>
          <w:b w:val="0"/>
          <w:i w:val="0"/>
        </w:rPr>
        <w:t>7</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có mặt cắt nền đường rộng 11,5 m trở lên thuộc khu tái định cư Vườn Hùng</w:t>
      </w:r>
      <w:r>
        <w:rPr>
          <w:b w:val="0"/>
          <w:i w:val="0"/>
        </w:rPr>
        <w:br/>
      </w:r>
      <w:r>
        <w:rPr>
          <w:b w:val="0"/>
          <w:i w:val="0"/>
        </w:rPr>
        <w:br/>
      </w:r>
      <w:r>
        <w:rPr>
          <w:b w:val="0"/>
          <w:i w:val="0"/>
        </w:rPr>
        <w:t>7</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trong thôn, xóm rộng từ 5m trở lên nối và cách QL1A không quá 200m</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bao bọc chợ Nước Mặn</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Khu dân cư Rộc Tú, Bờ Ven xã Bình Nguyên.</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đường bê tông, nhựa trong thôn, xóm rộng từ 5m trở lên</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có mặt cắt nền đường rộng 9,5 m thuộc khu tái định cư Vườn Hùng</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đường thôn nối và cách đường QL 1A không quá 200m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đường đất trong thôn, xóm rộng từ 5m trở lên</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đường bê tông, đường nhựa trong thôn, xóm rộng từ 3m đến dưới 5m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các đường thôn nối và cách các đường QL 1A, đường cao tốc, đường tỉnh trên 200m đến 500m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các đường đất trong thôn, xóm rộng từ 3m đến dưới 5m</w:t>
      </w:r>
      <w:r>
        <w:rPr>
          <w:b w:val="0"/>
          <w:i w:val="0"/>
        </w:rPr>
        <w:br/>
      </w:r>
      <w:r>
        <w:rPr>
          <w:b w:val="0"/>
          <w:i w:val="0"/>
        </w:rPr>
        <w:br/>
      </w:r>
      <w:r>
        <w:rPr>
          <w:b w:val="0"/>
          <w:i w:val="0"/>
        </w:rPr>
        <w:t>3</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các đường thôn nối và cách các đường QL 1A, đường cao tốc, đường tỉnh trên 500m đến 1.000m</w:t>
      </w:r>
      <w:r>
        <w:rPr>
          <w:b w:val="0"/>
          <w:i w:val="0"/>
        </w:rPr>
        <w:br/>
      </w:r>
      <w:r>
        <w:rPr>
          <w:b w:val="0"/>
          <w:i w:val="0"/>
        </w:rPr>
        <w:br/>
      </w:r>
      <w:r>
        <w:rPr>
          <w:b w:val="0"/>
          <w:i w:val="0"/>
        </w:rPr>
        <w:t>4</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tuyến Bình Nguyên - Bình Khương đoạn từ ngã 3 đi xóm 9 (xứ đồng cây Sanh) đến hết địa giới hành chính xã Bình Nguyên</w:t>
      </w:r>
      <w:r>
        <w:rPr>
          <w:b w:val="0"/>
          <w:i w:val="0"/>
        </w:rPr>
        <w:br/>
      </w:r>
      <w:r>
        <w:rPr>
          <w:b w:val="0"/>
          <w:i w:val="0"/>
        </w:rPr>
        <w:br/>
      </w:r>
      <w:r>
        <w:rPr>
          <w:b w:val="0"/>
          <w:i w:val="0"/>
        </w:rPr>
        <w:t>4</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các đường trong thôn, xóm rộng từ 2m đến dưới 3m</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Xã Bình Chánh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1A đoạn giao điểm giữa 2 tim đường QL 1A với đường Dốc Sỏi - Dung Quất tính về phía Nam đến giáp đường xuống Khu dân cư Mẫu Trạch, về phía Bắc đến giáp ranh huyện Núi Thành, tỉnh Quảng Nam</w:t>
      </w:r>
      <w:r>
        <w:rPr>
          <w:b w:val="0"/>
          <w:i w:val="0"/>
        </w:rPr>
        <w:br/>
      </w:r>
      <w:r>
        <w:rPr>
          <w:b w:val="0"/>
          <w:i w:val="0"/>
        </w:rPr>
        <w:br/>
      </w:r>
      <w:r>
        <w:rPr>
          <w:b w:val="0"/>
          <w:i w:val="0"/>
        </w:rPr>
        <w:t>3</w:t>
      </w:r>
      <w:r>
        <w:rPr>
          <w:b w:val="0"/>
          <w:i w:val="0"/>
        </w:rPr>
        <w:br/>
      </w:r>
      <w:r>
        <w:rPr>
          <w:b w:val="0"/>
          <w:i w:val="0"/>
        </w:rPr>
        <w:br/>
      </w:r>
      <w:r>
        <w:rPr>
          <w:b w:val="0"/>
          <w:i w:val="0"/>
        </w:rPr>
        <w:t>10.500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1A đoạn từ xuống Khu dân cư Mẫu Trạch đến giáp ranh giới xã Bình Chánh - Bình Nguyên</w:t>
      </w:r>
      <w:r>
        <w:rPr>
          <w:b w:val="0"/>
          <w:i w:val="0"/>
        </w:rPr>
        <w:br/>
      </w:r>
      <w:r>
        <w:rPr>
          <w:b w:val="0"/>
          <w:i w:val="0"/>
        </w:rPr>
        <w:br/>
      </w:r>
      <w:r>
        <w:rPr>
          <w:b w:val="0"/>
          <w:i w:val="0"/>
        </w:rPr>
        <w:t>4</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hiện hữu Dốc Sỏi - Dung Quất nối và cách QL 1A không quá 150m</w:t>
      </w:r>
      <w:r>
        <w:rPr>
          <w:b w:val="0"/>
          <w:i w:val="0"/>
        </w:rPr>
        <w:br/>
      </w:r>
      <w:r>
        <w:rPr>
          <w:b w:val="0"/>
          <w:i w:val="0"/>
        </w:rPr>
        <w:br/>
      </w:r>
      <w:r>
        <w:rPr>
          <w:b w:val="0"/>
          <w:i w:val="0"/>
        </w:rPr>
        <w:t>6</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Trì Bình - Dung Quất</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Dốc Sỏi - Dung Quất nối và cách QL 1A trên 150m đến giáp ranh giới xã Bình Thạnh</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hiện hữu có mặt cắt rộng từ 11m trở lên thuộc các trục đường chính nằm trong quy hoạch Khu kinh tế Dung Quất</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hiện hữu có mặt cắt rộng từ 5m đến dưới 11m thuộc các trục đường chính nằm trong quy hoạch Khu kinh tế Dung Quất</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lô đất tiếp giáp với đường gom song song và hướng lên đường QL1A thuộc khu dân cư Đồng Dưới Lộ (mặt cắt lòng đường rộng 7,5m)</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các đường bê tông, nhựa trong thôn, xóm rộng từ 5m trở lên</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đường có mặt cắt rộng 11,25m đến 14m thuộc Khu dân cư Bàu Mang và Khu Tái định cư Mẫu Trạch 2</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hiện hữu (đường nhựa, đường bê tông) trong thôn xóm rộng từ 3m đến dưới 5m</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đường đất trong thôn, xóm rộng từ 5m trở lên và đất mặt tiền các đoạn còn lại nằm trên đường xã.</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ngã 4 Núi Sơn đến ngã 6 (Tuyến đường số 1, số 2)</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có mặt cắt lòng đường rộng từ 11,25m đến 14m thuộc Khu dân cư Mẫu Trạch phục vụ công tác bồi thường, hỗ trợ và tái định cư trong KKT Dung Quất</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đường đất trong thôn xóm rộng từ 3m đến dưới 5m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hiện hữu (đường nhựa, đường bê tông) trong thôn xóm rộng từ 2m đến dưới 3m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tuyến đường còn lại thuộc Khu tái định cư Mẫu Trạch; Khu tái định cư Đồng Dưới Lộ và Khu dân cư Bàu Mang</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từ QL 1A đi Khu xử lý chất thải rắn LILAMA</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Khu tái định cư Hàm Rồng, Trung Minh, Mẫu Trạch</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có mặt cắt lòng đường rộng từ 5,5m thuộc Khu dân cư Mẫu Trạch phục vụ công tác bồi thường, hỗ trợ và tái định cư trong KKT Dung Quất</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ở các vị trí khác còn lại</w:t>
      </w:r>
      <w:r>
        <w:rPr>
          <w:b w:val="0"/>
          <w:i w:val="0"/>
        </w:rPr>
        <w:br/>
      </w:r>
      <w:r>
        <w:rPr>
          <w:b w:val="0"/>
          <w:i w:val="0"/>
        </w:rPr>
        <w:br/>
      </w:r>
      <w:r>
        <w:rPr>
          <w:b w:val="0"/>
          <w:i w:val="0"/>
        </w:rPr>
        <w:t>4</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 Không có</w:t>
      </w:r>
      <w:r>
        <w:rPr>
          <w:b w:val="0"/>
          <w:i w:val="0"/>
        </w:rPr>
        <w:br/>
      </w:r>
      <w:r>
        <w:rPr>
          <w:b w:val="0"/>
          <w:i w:val="0"/>
        </w:rPr>
        <w:br/>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Xã Bình Tân Phú</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621 đoạn từ trường cấp III Vạn Tường đến hết trường Tiểu học xã Bình Phú</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đoạn còn lại của đường Tỉnh lộ 621 thuộc xã Bình Tân Phú</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ven biển Dung Quất - Sa Huỳnh đoạn qua xã Bình Phú cũ</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bộ Khu tái định cư An Thạnh 1</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huyện thuộc xã Bình Tân Phú</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đường bê tông, đường nhựa trong thôn, xóm rộng từ 3m trở lên</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đường bê tông, đường nhựa trong thôn, xóm rộng từ 2m đến dưới 3m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đường đất trong thôn, xóm rộng từ 3m trở lên</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đường thôn nối và cách đường tỉnh không quá 1000 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ở tại các vị trí còn lại khác</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Xã Bình Thanh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Võ Văn Kiệt đoạn thuộc xã Bình Thanh</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621 đoạn thuộc xã Bình Thanh</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huyện đoạn thuộc xã Bình Thanh</w:t>
      </w:r>
      <w:r>
        <w:rPr>
          <w:b w:val="0"/>
          <w:i w:val="0"/>
        </w:rPr>
        <w:br/>
      </w:r>
      <w:r>
        <w:rPr>
          <w:b w:val="0"/>
          <w:i w:val="0"/>
        </w:rPr>
        <w:br/>
      </w:r>
      <w:r>
        <w:rPr>
          <w:b w:val="0"/>
          <w:i w:val="0"/>
        </w:rPr>
        <w:t>6</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huyện đoạn từ cầu ông Giá đến cầu Ri (Cống ông Hộ)</w:t>
      </w:r>
      <w:r>
        <w:rPr>
          <w:b w:val="0"/>
          <w:i w:val="0"/>
        </w:rPr>
        <w:br/>
      </w:r>
      <w:r>
        <w:rPr>
          <w:b w:val="0"/>
          <w:i w:val="0"/>
        </w:rPr>
        <w:br/>
      </w:r>
      <w:r>
        <w:rPr>
          <w:b w:val="0"/>
          <w:i w:val="0"/>
        </w:rPr>
        <w:t>6</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huyện đoạn từ cầu Ri (Cống ông Hộ) đến hết xã Bình Thanh giáp xã Bình Tân Phú</w:t>
      </w:r>
      <w:r>
        <w:rPr>
          <w:b w:val="0"/>
          <w:i w:val="0"/>
        </w:rPr>
        <w:br/>
      </w:r>
      <w:r>
        <w:rPr>
          <w:b w:val="0"/>
          <w:i w:val="0"/>
        </w:rPr>
        <w:br/>
      </w:r>
      <w:r>
        <w:rPr>
          <w:b w:val="0"/>
          <w:i w:val="0"/>
        </w:rPr>
        <w:t>6</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thôn, xóm đoạn nối từ đường Võ Văn Kiệt đến hết KDC Nhà Ưa</w:t>
      </w:r>
      <w:r>
        <w:rPr>
          <w:b w:val="0"/>
          <w:i w:val="0"/>
        </w:rPr>
        <w:br/>
      </w:r>
      <w:r>
        <w:rPr>
          <w:b w:val="0"/>
          <w:i w:val="0"/>
        </w:rPr>
        <w:br/>
      </w:r>
      <w:r>
        <w:rPr>
          <w:b w:val="0"/>
          <w:i w:val="0"/>
        </w:rPr>
        <w:t>7</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bê tông, đường nhựa rộng từ 5m trở lên, nối và cách đường tỉnh không quá 200m</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đường đất trong thôn, xóm rộng từ 5m trở lên</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đường bê tông, đường nhựa trong thôn, xóm rộng từ 3m đến dưới 5m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đường đất nối và cách đường tỉnh không quá 200m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đường đất trong thôn, xóm rộng từ 3m đến dưới 5m</w:t>
      </w:r>
      <w:r>
        <w:rPr>
          <w:b w:val="0"/>
          <w:i w:val="0"/>
        </w:rPr>
        <w:br/>
      </w:r>
      <w:r>
        <w:rPr>
          <w:b w:val="0"/>
          <w:i w:val="0"/>
        </w:rPr>
        <w:br/>
      </w:r>
      <w:r>
        <w:rPr>
          <w:b w:val="0"/>
          <w:i w:val="0"/>
        </w:rPr>
        <w:t>3</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đường thôn nối và cách đường tỉnh trên 200m đến 500m</w:t>
      </w:r>
      <w:r>
        <w:rPr>
          <w:b w:val="0"/>
          <w:i w:val="0"/>
        </w:rPr>
        <w:br/>
      </w:r>
      <w:r>
        <w:rPr>
          <w:b w:val="0"/>
          <w:i w:val="0"/>
        </w:rPr>
        <w:br/>
      </w:r>
      <w:r>
        <w:rPr>
          <w:b w:val="0"/>
          <w:i w:val="0"/>
        </w:rPr>
        <w:t>3</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đường thôn nối và cách đường tỉnh trên 500m đến 1.000m</w:t>
      </w:r>
      <w:r>
        <w:rPr>
          <w:b w:val="0"/>
          <w:i w:val="0"/>
        </w:rPr>
        <w:br/>
      </w:r>
      <w:r>
        <w:rPr>
          <w:b w:val="0"/>
          <w:i w:val="0"/>
        </w:rPr>
        <w:br/>
      </w:r>
      <w:r>
        <w:rPr>
          <w:b w:val="0"/>
          <w:i w:val="0"/>
        </w:rPr>
        <w:t>4</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đường bê tông trong thôn, xóm rộng từ 2m đến dưới 3m</w:t>
      </w:r>
      <w:r>
        <w:rPr>
          <w:b w:val="0"/>
          <w:i w:val="0"/>
        </w:rPr>
        <w:br/>
      </w:r>
      <w:r>
        <w:rPr>
          <w:b w:val="0"/>
          <w:i w:val="0"/>
        </w:rPr>
        <w:br/>
      </w:r>
      <w:r>
        <w:rPr>
          <w:b w:val="0"/>
          <w:i w:val="0"/>
        </w:rPr>
        <w:t>4</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các đường trong thôn, xóm rộng từ 2m đến dưới 3m</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Xã Bình Minh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621B đoạn từ đi qua cầu Xi Phông đến ngã tư qua cầu Thạch An, Bình Minh- Bình Mỹ</w:t>
      </w:r>
      <w:r>
        <w:rPr>
          <w:b w:val="0"/>
          <w:i w:val="0"/>
        </w:rPr>
        <w:br/>
      </w:r>
      <w:r>
        <w:rPr>
          <w:b w:val="0"/>
          <w:i w:val="0"/>
        </w:rPr>
        <w:br/>
      </w:r>
      <w:r>
        <w:rPr>
          <w:b w:val="0"/>
          <w:i w:val="0"/>
        </w:rPr>
        <w:t>5</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tỉnh lộ 621B đoạn từ ranh giới xã Bình Trung - Bình Minh đến đường đi qua cầu xi phông Thạch Nham</w:t>
      </w:r>
      <w:r>
        <w:rPr>
          <w:b w:val="0"/>
          <w:i w:val="0"/>
        </w:rPr>
        <w:br/>
      </w:r>
      <w:r>
        <w:rPr>
          <w:b w:val="0"/>
          <w:i w:val="0"/>
        </w:rPr>
        <w:br/>
      </w:r>
      <w:r>
        <w:rPr>
          <w:b w:val="0"/>
          <w:i w:val="0"/>
        </w:rPr>
        <w:t>5</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đoạn còn lại nằm trên đường tỉnh lộ 621B đoạn qua xã Bình Minh</w:t>
      </w:r>
      <w:r>
        <w:rPr>
          <w:b w:val="0"/>
          <w:i w:val="0"/>
        </w:rPr>
        <w:br/>
      </w:r>
      <w:r>
        <w:rPr>
          <w:b w:val="0"/>
          <w:i w:val="0"/>
        </w:rPr>
        <w:br/>
      </w:r>
      <w:r>
        <w:rPr>
          <w:b w:val="0"/>
          <w:i w:val="0"/>
        </w:rPr>
        <w:t>6</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huyện ĐH 09 từ ngã tư đi qua cầu Thạch An Bình Minh-Bình Mỹ đến cầu Dông</w:t>
      </w:r>
      <w:r>
        <w:rPr>
          <w:b w:val="0"/>
          <w:i w:val="0"/>
        </w:rPr>
        <w:br/>
      </w:r>
      <w:r>
        <w:rPr>
          <w:b w:val="0"/>
          <w:i w:val="0"/>
        </w:rPr>
        <w:br/>
      </w:r>
      <w:r>
        <w:rPr>
          <w:b w:val="0"/>
          <w:i w:val="0"/>
        </w:rPr>
        <w:t>6</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bộ Khu tái định cư Mỹ Long</w:t>
      </w:r>
      <w:r>
        <w:rPr>
          <w:b w:val="0"/>
          <w:i w:val="0"/>
        </w:rPr>
        <w:br/>
      </w:r>
      <w:r>
        <w:rPr>
          <w:b w:val="0"/>
          <w:i w:val="0"/>
        </w:rPr>
        <w:br/>
      </w:r>
      <w:r>
        <w:rPr>
          <w:b w:val="0"/>
          <w:i w:val="0"/>
        </w:rPr>
        <w:t>6</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huyện ĐH 09 đoạn từ cầu Dông đến ranh giới xã Bình An</w:t>
      </w:r>
      <w:r>
        <w:rPr>
          <w:b w:val="0"/>
          <w:i w:val="0"/>
        </w:rPr>
        <w:br/>
      </w:r>
      <w:r>
        <w:rPr>
          <w:b w:val="0"/>
          <w:i w:val="0"/>
        </w:rPr>
        <w:br/>
      </w:r>
      <w:r>
        <w:rPr>
          <w:b w:val="0"/>
          <w:i w:val="0"/>
        </w:rPr>
        <w:t>7</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huyện ĐH 08 từ ngã ba đi Bình Khương (đoạn từ nhà ông Phạm Quang Đức đến nhà ông Võ Phú Bằng)</w:t>
      </w:r>
      <w:r>
        <w:rPr>
          <w:b w:val="0"/>
          <w:i w:val="0"/>
        </w:rPr>
        <w:br/>
      </w:r>
      <w:r>
        <w:rPr>
          <w:b w:val="0"/>
          <w:i w:val="0"/>
        </w:rPr>
        <w:br/>
      </w:r>
      <w:r>
        <w:rPr>
          <w:b w:val="0"/>
          <w:i w:val="0"/>
        </w:rPr>
        <w:t>7</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đường đất trong thôn, xóm rộng từ 5m trở lên</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đường bê tông, đường nhựa trong thôn, xóm rộng từ 3m đến dưới 5m</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bộ Khu tái định cư Đức An</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đường đất trong thôn, xóm rộng từ 3m đến dưới 5m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đường trong thôn, xóm rộng từ 2m đến dưới 3m</w:t>
      </w:r>
      <w:r>
        <w:rPr>
          <w:b w:val="0"/>
          <w:i w:val="0"/>
        </w:rPr>
        <w:br/>
      </w:r>
      <w:r>
        <w:rPr>
          <w:b w:val="0"/>
          <w:i w:val="0"/>
        </w:rPr>
        <w:br/>
      </w:r>
      <w:r>
        <w:rPr>
          <w:b w:val="0"/>
          <w:i w:val="0"/>
        </w:rPr>
        <w:t>4</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Xã Bình Phước</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Võ Văn Kiệt (đường hiện hữu) đoạn thuộc xã Bình Phước</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621 thuộc xã Bình Phước</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đường đất trong thôn, xóm rộng từ 5m trở lên và đất mặt tiền các đoạn còn lại nằm trên đường xã</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huyện (Tỉnh lộ 624 cũ) thuộc xã Bình Phước</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hiện hữu (đường nhựa, đường bê tông) trong thôn xóm rộng từ 3m đến dưới 5m</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đường đất trong thôn xóm rộng từ 3m đến dưới 5m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hiện hữu (đường nhựa, đường bê tông) trong thôn xóm rộng từ 2m đến dưới 3m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đường đất trong thôn, xóm rộng từ 2m đến dưới 3m</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ở các vị trí khác còn lại</w:t>
      </w:r>
      <w:r>
        <w:rPr>
          <w:b w:val="0"/>
          <w:i w:val="0"/>
        </w:rPr>
        <w:br/>
      </w:r>
      <w:r>
        <w:rPr>
          <w:b w:val="0"/>
          <w:i w:val="0"/>
        </w:rPr>
        <w:br/>
      </w:r>
      <w:r>
        <w:rPr>
          <w:b w:val="0"/>
          <w:i w:val="0"/>
        </w:rPr>
        <w:t>4</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Xã Bình Dương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huyện thuộc xã Bình Dương</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có mặt cắt rộng 10,5m thuộc Khu dân cư Vung Am, xóm 5</w:t>
      </w:r>
      <w:r>
        <w:rPr>
          <w:b w:val="0"/>
          <w:i w:val="0"/>
        </w:rPr>
        <w:br/>
      </w:r>
      <w:r>
        <w:rPr>
          <w:b w:val="0"/>
          <w:i w:val="0"/>
        </w:rPr>
        <w:br/>
      </w:r>
      <w:r>
        <w:rPr>
          <w:b w:val="0"/>
          <w:i w:val="0"/>
        </w:rPr>
        <w:t>5</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đường bê tông, nhựa trong thôn, xóm rộng từ 5m trở lên</w:t>
      </w:r>
      <w:r>
        <w:rPr>
          <w:b w:val="0"/>
          <w:i w:val="0"/>
        </w:rPr>
        <w:br/>
      </w:r>
      <w:r>
        <w:rPr>
          <w:b w:val="0"/>
          <w:i w:val="0"/>
        </w:rPr>
        <w:br/>
      </w:r>
      <w:r>
        <w:rPr>
          <w:b w:val="0"/>
          <w:i w:val="0"/>
        </w:rPr>
        <w:t>5</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bộ Khu dân cư Đông Yên 2</w:t>
      </w:r>
      <w:r>
        <w:rPr>
          <w:b w:val="0"/>
          <w:i w:val="0"/>
        </w:rPr>
        <w:br/>
      </w:r>
      <w:r>
        <w:rPr>
          <w:b w:val="0"/>
          <w:i w:val="0"/>
        </w:rPr>
        <w:br/>
      </w:r>
      <w:r>
        <w:rPr>
          <w:b w:val="0"/>
          <w:i w:val="0"/>
        </w:rPr>
        <w:t>5</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có mặt cắt rộng 7,5m thuộc Khu dân cư Vung Am, xóm 5</w:t>
      </w:r>
      <w:r>
        <w:rPr>
          <w:b w:val="0"/>
          <w:i w:val="0"/>
        </w:rPr>
        <w:br/>
      </w:r>
      <w:r>
        <w:rPr>
          <w:b w:val="0"/>
          <w:i w:val="0"/>
        </w:rPr>
        <w:br/>
      </w:r>
      <w:r>
        <w:rPr>
          <w:b w:val="0"/>
          <w:i w:val="0"/>
        </w:rPr>
        <w:t>6</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đường đất trong thôn, xóm rộng từ 5m trở lên</w:t>
      </w:r>
      <w:r>
        <w:rPr>
          <w:b w:val="0"/>
          <w:i w:val="0"/>
        </w:rPr>
        <w:br/>
      </w:r>
      <w:r>
        <w:rPr>
          <w:b w:val="0"/>
          <w:i w:val="0"/>
        </w:rPr>
        <w:br/>
      </w:r>
      <w:r>
        <w:rPr>
          <w:b w:val="0"/>
          <w:i w:val="0"/>
        </w:rPr>
        <w:t>6</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đường bê tông, đường nhựa trong thôn, xóm rộng từ 3m đến dưới 5m</w:t>
      </w:r>
      <w:r>
        <w:rPr>
          <w:b w:val="0"/>
          <w:i w:val="0"/>
        </w:rPr>
        <w:br/>
      </w:r>
      <w:r>
        <w:rPr>
          <w:b w:val="0"/>
          <w:i w:val="0"/>
        </w:rPr>
        <w:br/>
      </w:r>
      <w:r>
        <w:rPr>
          <w:b w:val="0"/>
          <w:i w:val="0"/>
        </w:rPr>
        <w:t>6</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đường đất trong thôn, xóm rộng từ 3m đến dưới 5m</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đường đất trong thôn, xóm rộng từ 2m đến dưới 3m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w:t>
      </w:r>
      <w:r>
        <w:rPr>
          <w:b w:val="0"/>
          <w:i w:val="0"/>
        </w:rPr>
        <w:br/>
      </w:r>
      <w:r>
        <w:rPr>
          <w:b w:val="0"/>
          <w:i w:val="0"/>
        </w:rPr>
        <w:br/>
      </w:r>
      <w:r>
        <w:rPr>
          <w:b w:val="0"/>
          <w:i w:val="0"/>
        </w:rPr>
        <w:t>3</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Xã Bình Châu</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621 đoạn từ Bưu cục xã Bình Châu đến hết Khu dân cư Đức Tân (hết nhà Ông Bùi Văn Rân)</w:t>
      </w:r>
      <w:r>
        <w:rPr>
          <w:b w:val="0"/>
          <w:i w:val="0"/>
        </w:rPr>
        <w:br/>
      </w:r>
      <w:r>
        <w:rPr>
          <w:b w:val="0"/>
          <w:i w:val="0"/>
        </w:rPr>
        <w:br/>
      </w:r>
      <w:r>
        <w:rPr>
          <w:b w:val="0"/>
          <w:i w:val="0"/>
        </w:rPr>
        <w:t>1</w:t>
      </w:r>
      <w:r>
        <w:rPr>
          <w:b w:val="0"/>
          <w:i w:val="0"/>
        </w:rPr>
        <w:br/>
      </w:r>
      <w:r>
        <w:rPr>
          <w:b w:val="0"/>
          <w:i w:val="0"/>
        </w:rPr>
        <w:br/>
      </w:r>
      <w:r>
        <w:rPr>
          <w:b w:val="0"/>
          <w:i w:val="0"/>
        </w:rPr>
        <w:t>13.200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Tỉnh lộ 621 đoạn từ Bưu cục xã Bình Châu đến cảng Sa Kỳ.</w:t>
      </w:r>
      <w:r>
        <w:rPr>
          <w:b w:val="0"/>
          <w:i w:val="0"/>
        </w:rPr>
        <w:br/>
      </w:r>
      <w:r>
        <w:rPr>
          <w:b w:val="0"/>
          <w:i w:val="0"/>
        </w:rPr>
        <w:br/>
      </w:r>
      <w:r>
        <w:rPr>
          <w:b w:val="0"/>
          <w:i w:val="0"/>
        </w:rPr>
        <w:t>3</w:t>
      </w:r>
      <w:r>
        <w:rPr>
          <w:b w:val="0"/>
          <w:i w:val="0"/>
        </w:rPr>
        <w:br/>
      </w:r>
      <w:r>
        <w:rPr>
          <w:b w:val="0"/>
          <w:i w:val="0"/>
        </w:rPr>
        <w:br/>
      </w:r>
      <w:r>
        <w:rPr>
          <w:b w:val="0"/>
          <w:i w:val="0"/>
        </w:rPr>
        <w:t>10.500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24B thuộc xã Bình Châu</w:t>
      </w:r>
      <w:r>
        <w:rPr>
          <w:b w:val="0"/>
          <w:i w:val="0"/>
        </w:rPr>
        <w:br/>
      </w:r>
      <w:r>
        <w:rPr>
          <w:b w:val="0"/>
          <w:i w:val="0"/>
        </w:rPr>
        <w:br/>
      </w:r>
      <w:r>
        <w:rPr>
          <w:b w:val="0"/>
          <w:i w:val="0"/>
        </w:rPr>
        <w:t>3</w:t>
      </w:r>
      <w:r>
        <w:rPr>
          <w:b w:val="0"/>
          <w:i w:val="0"/>
        </w:rPr>
        <w:br/>
      </w:r>
      <w:r>
        <w:rPr>
          <w:b w:val="0"/>
          <w:i w:val="0"/>
        </w:rPr>
        <w:br/>
      </w:r>
      <w:r>
        <w:rPr>
          <w:b w:val="0"/>
          <w:i w:val="0"/>
        </w:rPr>
        <w:t>10.500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Tỉnh lộ 621 đoạn từ UBND xã Bình Châu đến giáp Khu dân cư Đức Tân</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đoạn còn lại của đường Tỉnh lộ 621 thuộc xã Bình Châu</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Dung Quất - Sa Huỳnh đoạn từ giáp ranh xã Bình Tân Phú (Bình Phú cũ) đến nút giao của đường tỉnh 621</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UBND xã Bình Châu đi Mủi Đèn Ba Làng An</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Tỉnh lộ 621 đi ngã 3 An Hải (sau khu văn hóa xã)</w:t>
      </w:r>
      <w:r>
        <w:rPr>
          <w:b w:val="0"/>
          <w:i w:val="0"/>
        </w:rPr>
        <w:br/>
      </w:r>
      <w:r>
        <w:rPr>
          <w:b w:val="0"/>
          <w:i w:val="0"/>
        </w:rPr>
        <w:br/>
      </w:r>
      <w:r>
        <w:rPr>
          <w:b w:val="0"/>
          <w:i w:val="0"/>
        </w:rPr>
        <w:t>4</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Tỉnh lộ 621 đi đến Trường Cây Quăng</w:t>
      </w:r>
      <w:r>
        <w:rPr>
          <w:b w:val="0"/>
          <w:i w:val="0"/>
        </w:rPr>
        <w:br/>
      </w:r>
      <w:r>
        <w:rPr>
          <w:b w:val="0"/>
          <w:i w:val="0"/>
        </w:rPr>
        <w:br/>
      </w:r>
      <w:r>
        <w:rPr>
          <w:b w:val="0"/>
          <w:i w:val="0"/>
        </w:rPr>
        <w:t>4</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KDC vùng sạt lở thôn Định Tân</w:t>
      </w:r>
      <w:r>
        <w:rPr>
          <w:b w:val="0"/>
          <w:i w:val="0"/>
        </w:rPr>
        <w:br/>
      </w:r>
      <w:r>
        <w:rPr>
          <w:b w:val="0"/>
          <w:i w:val="0"/>
        </w:rPr>
        <w:br/>
      </w:r>
      <w:r>
        <w:rPr>
          <w:b w:val="0"/>
          <w:i w:val="0"/>
        </w:rPr>
        <w:t>4</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đường bê tông, nhựa trong thôn, xóm rộng từ 5m trở lên</w:t>
      </w:r>
      <w:r>
        <w:rPr>
          <w:b w:val="0"/>
          <w:i w:val="0"/>
        </w:rPr>
        <w:br/>
      </w:r>
      <w:r>
        <w:rPr>
          <w:b w:val="0"/>
          <w:i w:val="0"/>
        </w:rPr>
        <w:br/>
      </w:r>
      <w:r>
        <w:rPr>
          <w:b w:val="0"/>
          <w:i w:val="0"/>
        </w:rPr>
        <w:t>7</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có mặt cắt nền đường rộng 10,5m thuộc Khu tái định cư Đồng Trì</w:t>
      </w:r>
      <w:r>
        <w:rPr>
          <w:b w:val="0"/>
          <w:i w:val="0"/>
        </w:rPr>
        <w:br/>
      </w:r>
      <w:r>
        <w:rPr>
          <w:b w:val="0"/>
          <w:i w:val="0"/>
        </w:rPr>
        <w:br/>
      </w:r>
      <w:r>
        <w:rPr>
          <w:b w:val="0"/>
          <w:i w:val="0"/>
        </w:rPr>
        <w:t>7</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có mặt cắt nền đường rộng 8,5m thuộc Khu tái định cư Đồng Trì</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đường thôn nối và cách đường tỉnh không quá 200m</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đường đất trong thôn, xóm rộng từ 5m trở lên</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đường bê tông, đường nhựa trong thôn, xóm rộng từ 3m đến dưới 5m</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đường thôn nối và cách đường tỉnh trên 200m đến 500m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đường đất trong thôn, xóm rộng từ 3m đến dưới 5m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đường bê tông, nhựa trong thôn, xóm rộng từ 2m đến dưới 3m</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đường thôn nối và cách đường tỉnh trên 500m đến 1.000m</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XIV</w:t>
      </w:r>
      <w:r>
        <w:rPr>
          <w:b w:val="0"/>
          <w:i w:val="0"/>
        </w:rPr>
        <w:br/>
      </w:r>
      <w:r>
        <w:rPr>
          <w:b w:val="0"/>
          <w:i w:val="0"/>
        </w:rPr>
        <w:br/>
      </w:r>
      <w:r>
        <w:rPr>
          <w:b/>
          <w:i w:val="0"/>
        </w:rPr>
        <w:t>Xã Bình Thuận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Tuyến đường từ ngã tư đường Võ Văn Kiệt đến mỏ đá Minh Đức</w:t>
      </w:r>
      <w:r>
        <w:rPr>
          <w:b w:val="0"/>
          <w:i w:val="0"/>
        </w:rPr>
        <w:br/>
      </w:r>
      <w:r>
        <w:rPr>
          <w:b w:val="0"/>
          <w:i w:val="0"/>
        </w:rPr>
        <w:br/>
      </w:r>
      <w:r>
        <w:rPr>
          <w:b w:val="0"/>
          <w:i w:val="0"/>
        </w:rPr>
        <w:t>3</w:t>
      </w:r>
      <w:r>
        <w:rPr>
          <w:b w:val="0"/>
          <w:i w:val="0"/>
        </w:rPr>
        <w:br/>
      </w:r>
      <w:r>
        <w:rPr>
          <w:b w:val="0"/>
          <w:i w:val="0"/>
        </w:rPr>
        <w:br/>
      </w:r>
      <w:r>
        <w:rPr>
          <w:b w:val="0"/>
          <w:i w:val="0"/>
        </w:rPr>
        <w:t>10.500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Dốc Sỏi - Dung Quất đoạn từ giáp đất dự án Doosan đến ngã 5 công ty Phan Vũ</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hiện hữu có mặt cắt rộng từ 11m trở lên thuộc các trục đường chính nằm trong quy hoạch Khu kinh tế Dung Quất</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tuyến đường Trì Bình - Dung Quất (đoạn từ ngã tư đến cảng Dung Quất QL24C)</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Võ Văn Kiệt đoạn từ giáp ranh giới Bình Trị đến vòng xoay Doosan</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hiện hữu có mặt cắt rộng từ 5m đến dưới 11m thuộc các trục đường chính</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hiện hữu (đường nhựa, đường bê tông) trong thôn xóm rộng từ 3m đến dưới 5m</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đường đất trong thôn, xóm rộng từ 5m trở lên.</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đoạn từ QL24C đến trường tiểu học thôn Tuyết Duyên 2</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đường đất trong thôn xóm rộng từ 3m đến dưới 5m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hiện hữu (đường nhựa, đường bê tông) trong thôn xóm rộng từ 2m đến dưới 3m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Khu tái định cư Đồng Rướn</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Khu tái định cư 16,8 ha</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huyện đoạn từ cầu sông Suốt đến hết phần đất Trường tiểu học xã Bình Thuận</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các đường đất trong thôn, xóm rộng từ 2m đến dưới 3m</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các đường thôn nối và cách các đường QL24C, đường Võ Văn Kiệt, Dốc Sỏi - Dung Quất, Trị Bình - Dung Quất không quá 500m</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ở các vị trí khác còn lại</w:t>
      </w:r>
      <w:r>
        <w:rPr>
          <w:b w:val="0"/>
          <w:i w:val="0"/>
        </w:rPr>
        <w:br/>
      </w:r>
      <w:r>
        <w:rPr>
          <w:b w:val="0"/>
          <w:i w:val="0"/>
        </w:rPr>
        <w:br/>
      </w:r>
      <w:r>
        <w:rPr>
          <w:b w:val="0"/>
          <w:i w:val="0"/>
        </w:rPr>
        <w:t>4</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 Không có</w:t>
      </w:r>
      <w:r>
        <w:rPr>
          <w:b w:val="0"/>
          <w:i w:val="0"/>
        </w:rPr>
        <w:br/>
      </w:r>
      <w:r>
        <w:rPr>
          <w:b w:val="0"/>
          <w:i w:val="0"/>
        </w:rPr>
        <w:br/>
      </w:r>
      <w:r>
        <w:rPr>
          <w:b w:val="0"/>
          <w:i w:val="0"/>
        </w:rPr>
        <w:br/>
      </w:r>
      <w:r>
        <w:rPr>
          <w:b w:val="0"/>
          <w:i w:val="0"/>
        </w:rPr>
        <w:br/>
      </w:r>
      <w:r>
        <w:rPr>
          <w:b w:val="0"/>
          <w:i w:val="0"/>
        </w:rPr>
        <w:br/>
      </w:r>
      <w:r>
        <w:rPr>
          <w:b w:val="0"/>
          <w:i w:val="0"/>
        </w:rPr>
        <w:br/>
      </w:r>
      <w:r>
        <w:rPr>
          <w:b/>
          <w:i w:val="0"/>
        </w:rPr>
        <w:t>XV</w:t>
      </w:r>
      <w:r>
        <w:rPr>
          <w:b w:val="0"/>
          <w:i w:val="0"/>
        </w:rPr>
        <w:br/>
      </w:r>
      <w:r>
        <w:rPr>
          <w:b w:val="0"/>
          <w:i w:val="0"/>
        </w:rPr>
        <w:br/>
      </w:r>
      <w:r>
        <w:rPr>
          <w:b/>
          <w:i w:val="0"/>
        </w:rPr>
        <w:t>Xã Bình Thạnh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xã từ đoạn nối đường Dốc Sỏi - Dung Quất đến chợ Hải Ninh và đoạn từ ngã 4 chợ Hải Ninh đi về các hướng không quá 200m</w:t>
      </w:r>
      <w:r>
        <w:rPr>
          <w:b w:val="0"/>
          <w:i w:val="0"/>
        </w:rPr>
        <w:br/>
      </w:r>
      <w:r>
        <w:rPr>
          <w:b w:val="0"/>
          <w:i w:val="0"/>
        </w:rPr>
        <w:br/>
      </w:r>
      <w:r>
        <w:rPr>
          <w:b w:val="0"/>
          <w:i w:val="0"/>
        </w:rPr>
        <w:t>3</w:t>
      </w:r>
      <w:r>
        <w:rPr>
          <w:b w:val="0"/>
          <w:i w:val="0"/>
        </w:rPr>
        <w:br/>
      </w:r>
      <w:r>
        <w:rPr>
          <w:b w:val="0"/>
          <w:i w:val="0"/>
        </w:rPr>
        <w:br/>
      </w:r>
      <w:r>
        <w:rPr>
          <w:b w:val="0"/>
          <w:i w:val="0"/>
        </w:rPr>
        <w:t>10.500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Dốc Sỏi - Dung Quất đoạn thuộc xã Bình Thạnh</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Trì Bình - Dung Quất</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hiện hữu có mặt cắt rộng từ 11m trở lên thuộc các trục đường chính nằm trong quy hoạch Khu kinh tế Dung Quất</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đường bê tông, nhựa trong thôn, xóm rộng từ 5m trở lên</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hiện hữu (đường nhựa, đường bê tông) trong thôn xóm rộng từ 3m đến dưới 5m</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đường đất trong thôn, xóm rộng từ 5m trở lên</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đường đất trong thôn xóm rộng từ 3m đến dưới 5m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hiện hữu (đường nhựa, đường bê tông) trong thôn xóm rộng từ 2m đến dưới 3m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khu tái định cư ven bờ Tây sông Trà Bồng và Khu tái định cư Tây sông Trà Bồng giai đoạn 3</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đường thôn nối và cách đường Dốc Sỏi - Dung Quất không quá 500m.</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đường đất trong thôn, xóm rộng từ 2m đến dưới 3m</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ở các vị trí khác còn lại</w:t>
      </w:r>
      <w:r>
        <w:rPr>
          <w:b w:val="0"/>
          <w:i w:val="0"/>
        </w:rPr>
        <w:br/>
      </w:r>
      <w:r>
        <w:rPr>
          <w:b w:val="0"/>
          <w:i w:val="0"/>
        </w:rPr>
        <w:br/>
      </w:r>
      <w:r>
        <w:rPr>
          <w:b w:val="0"/>
          <w:i w:val="0"/>
        </w:rPr>
        <w:t>4</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 Không có</w:t>
      </w:r>
      <w:r>
        <w:rPr>
          <w:b w:val="0"/>
          <w:i w:val="0"/>
        </w:rPr>
        <w:br/>
      </w:r>
      <w:r>
        <w:rPr>
          <w:b w:val="0"/>
          <w:i w:val="0"/>
        </w:rPr>
        <w:br/>
      </w:r>
      <w:r>
        <w:rPr>
          <w:b w:val="0"/>
          <w:i w:val="0"/>
        </w:rPr>
        <w:br/>
      </w:r>
      <w:r>
        <w:rPr>
          <w:b w:val="0"/>
          <w:i w:val="0"/>
        </w:rPr>
        <w:br/>
      </w:r>
      <w:r>
        <w:rPr>
          <w:b w:val="0"/>
          <w:i w:val="0"/>
        </w:rPr>
        <w:br/>
      </w:r>
      <w:r>
        <w:rPr>
          <w:b w:val="0"/>
          <w:i w:val="0"/>
        </w:rPr>
        <w:br/>
      </w:r>
      <w:r>
        <w:rPr>
          <w:b/>
          <w:i w:val="0"/>
        </w:rPr>
        <w:t>XVI</w:t>
      </w:r>
      <w:r>
        <w:rPr>
          <w:b w:val="0"/>
          <w:i w:val="0"/>
        </w:rPr>
        <w:br/>
      </w:r>
      <w:r>
        <w:rPr>
          <w:b w:val="0"/>
          <w:i w:val="0"/>
        </w:rPr>
        <w:br/>
      </w:r>
      <w:r>
        <w:rPr>
          <w:b/>
          <w:i w:val="0"/>
        </w:rPr>
        <w:t>Xã Bình Đông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Dốc Sỏi - Dung Quất đoạn từ cầu Trà Bồng đến cổng số 1 Công ty Hòa Phát</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hiện hữu có mặt cắt rộng từ 11m trở lên thuộc các trục đường chính nằm trong quy hoạch Khu kinh tế Dung Quất</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Trì Bình - Dung Quất</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có mặt cắt rộng từ 11m trở lên thuộc KDC hạ lưu sông Trà Bồng đập Cà Ninh</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ngã tư đường vào chợ Bình Đông đến nhà ông Phạm Lý (thầy Lý)</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Trạm y tế xã Bình Đông đến cầu Cảng Cá</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có mặt cắt rộng từ 7,5m đến dưới 11m thuộc KDC Hạ lưu sông Trà Bồng - Đập Cà Ninh</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có mặt cắt rộng từ 5,5 m đến dưới 7,5 m thuộc KDC Hạ lưu sông Trà Bồng - Đập Cà Ninh</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hiện hữu (đường nhựa, đường bê tông) trong thôn xóm rộng từ 3m đến dưới 5m</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đường đất trong thôn, xóm rộng từ 5m trở lên.</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đường đất trong thôn xóm rộng từ 3m đến dưới 5m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hiện hữu (đường nhựa, đường bê tông) trong thôn xóm rộng từ 2m đến dưới 3m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đường đất trong thôn, xóm rộng từ 2m đến dưới 3m</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khu tái định cư: Khu tái định cư xã Bình Đông, Khu tái định cư xã Bình Đông mở rộng</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ở vị trí khác còn lại</w:t>
      </w:r>
      <w:r>
        <w:rPr>
          <w:b w:val="0"/>
          <w:i w:val="0"/>
        </w:rPr>
        <w:br/>
      </w:r>
      <w:r>
        <w:rPr>
          <w:b w:val="0"/>
          <w:i w:val="0"/>
        </w:rPr>
        <w:br/>
      </w:r>
      <w:r>
        <w:rPr>
          <w:b w:val="0"/>
          <w:i w:val="0"/>
        </w:rPr>
        <w:t>4</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 Không có</w:t>
      </w:r>
      <w:r>
        <w:rPr>
          <w:b w:val="0"/>
          <w:i w:val="0"/>
        </w:rPr>
        <w:br/>
      </w:r>
      <w:r>
        <w:rPr>
          <w:b w:val="0"/>
          <w:i w:val="0"/>
        </w:rPr>
        <w:br/>
      </w:r>
      <w:r>
        <w:rPr>
          <w:b w:val="0"/>
          <w:i w:val="0"/>
        </w:rPr>
        <w:br/>
      </w:r>
      <w:r>
        <w:rPr>
          <w:b w:val="0"/>
          <w:i w:val="0"/>
        </w:rPr>
        <w:br/>
      </w:r>
      <w:r>
        <w:rPr>
          <w:b w:val="0"/>
          <w:i w:val="0"/>
        </w:rPr>
        <w:br/>
      </w:r>
      <w:r>
        <w:rPr>
          <w:b w:val="0"/>
          <w:i w:val="0"/>
        </w:rPr>
        <w:br/>
      </w:r>
      <w:r>
        <w:rPr>
          <w:b/>
          <w:i w:val="0"/>
        </w:rPr>
        <w:t>XVII</w:t>
      </w:r>
      <w:r>
        <w:rPr>
          <w:b w:val="0"/>
          <w:i w:val="0"/>
        </w:rPr>
        <w:br/>
      </w:r>
      <w:r>
        <w:rPr>
          <w:b w:val="0"/>
          <w:i w:val="0"/>
        </w:rPr>
        <w:br/>
      </w:r>
      <w:r>
        <w:rPr>
          <w:b/>
          <w:i w:val="0"/>
        </w:rPr>
        <w:t>Xã Bình Trị</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hiện hữu có mặt cắt rộng từ 11m trở lên</w:t>
      </w:r>
      <w:r>
        <w:rPr>
          <w:b w:val="0"/>
          <w:i w:val="0"/>
        </w:rPr>
        <w:br/>
      </w:r>
      <w:r>
        <w:rPr>
          <w:b w:val="0"/>
          <w:i w:val="0"/>
        </w:rPr>
        <w:br/>
      </w:r>
      <w:r>
        <w:rPr>
          <w:b w:val="0"/>
          <w:i w:val="0"/>
        </w:rPr>
        <w:t>3</w:t>
      </w:r>
      <w:r>
        <w:rPr>
          <w:b w:val="0"/>
          <w:i w:val="0"/>
        </w:rPr>
        <w:br/>
      </w:r>
      <w:r>
        <w:rPr>
          <w:b w:val="0"/>
          <w:i w:val="0"/>
        </w:rPr>
        <w:br/>
      </w:r>
      <w:r>
        <w:rPr>
          <w:b w:val="0"/>
          <w:i w:val="0"/>
        </w:rPr>
        <w:t>10.500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hiện hữu có mặt cắt rộng từ 7,5m đến dưới 11m</w:t>
      </w:r>
      <w:r>
        <w:rPr>
          <w:b w:val="0"/>
          <w:i w:val="0"/>
        </w:rPr>
        <w:br/>
      </w:r>
      <w:r>
        <w:rPr>
          <w:b w:val="0"/>
          <w:i w:val="0"/>
        </w:rPr>
        <w:br/>
      </w:r>
      <w:r>
        <w:rPr>
          <w:b w:val="0"/>
          <w:i w:val="0"/>
        </w:rPr>
        <w:t>4</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hiện hữu có mặt cắt rộng từ 5m đến dưới 7,5m</w:t>
      </w:r>
      <w:r>
        <w:rPr>
          <w:b w:val="0"/>
          <w:i w:val="0"/>
        </w:rPr>
        <w:br/>
      </w:r>
      <w:r>
        <w:rPr>
          <w:b w:val="0"/>
          <w:i w:val="0"/>
        </w:rPr>
        <w:br/>
      </w:r>
      <w:r>
        <w:rPr>
          <w:b w:val="0"/>
          <w:i w:val="0"/>
        </w:rPr>
        <w:t>5</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liên thôn rộng từ 7,5m đến dưới 11m</w:t>
      </w:r>
      <w:r>
        <w:rPr>
          <w:b w:val="0"/>
          <w:i w:val="0"/>
        </w:rPr>
        <w:br/>
      </w:r>
      <w:r>
        <w:rPr>
          <w:b w:val="0"/>
          <w:i w:val="0"/>
        </w:rPr>
        <w:br/>
      </w:r>
      <w:r>
        <w:rPr>
          <w:b w:val="0"/>
          <w:i w:val="0"/>
        </w:rPr>
        <w:t>5</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Khu dân cư số 4, Trảng Bông xã Bình Trị</w:t>
      </w:r>
      <w:r>
        <w:rPr>
          <w:b w:val="0"/>
          <w:i w:val="0"/>
        </w:rPr>
        <w:br/>
      </w:r>
      <w:r>
        <w:rPr>
          <w:b w:val="0"/>
          <w:i w:val="0"/>
        </w:rPr>
        <w:br/>
      </w:r>
      <w:r>
        <w:rPr>
          <w:b w:val="0"/>
          <w:i w:val="0"/>
        </w:rPr>
        <w:t>5</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hiện hữu có mặt cắt rộng từ 11m trở lên thuộc các trục đường chính nằm trong quy hoạch Khu kinh tế Dung Quất</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tuyến đường có mặt cắt rộng 9m thuộc khu dân cư Tây Bắc Vạn Tường (giai đoạn 3)</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Võ Văn Kiệt thuộc xã Bình Trị</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khu tái định cư Trảng Bông mở rộng; Khu tái định cư Tây Bắc Vạn Tường mở rộng</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bao quanh và nội bộ Khu tái định cư Tây Bắc Vạn Tường và Khu tái định cư Tây Bắc Vạn Tường mở rộng</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hiện hữu có mặt cắt rộng từ 5m đến dưới 11m thuộc các trục đường chính nằm trong quy hoạch Khu kinh tế Dung Quất</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các tuyến đường có mặt cắt rộng từ 4m đến 7.5m thuộc khu dân cư Tây Bắc Vạn Tường (giai đoạn 3)</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Đê kè - Lệ Thủy có mặt cắt đường rộng 5,5m</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hiện hữu (đường nhựa, đường bê tông) trong thôn xóm rộng từ 3m đến dưới 5m</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đường đất trong thôn, xóm rộng từ 5m trở lên</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đường đất trong thôn xóm rộng từ 3m đến dưới 5m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hiện hữu (đường nhựa, đường bê tông) trong thôn xóm rộng từ 2m đến dưới 3m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huyện (Tỉnh lộ 624 cũ) thuộc quy hoạch Khu kinh tế Dung Quất</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Khu tái định cư Giếng Hố xã Bình Trị</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đường thôn nối và cách các đường Võ Văn Kiệt, đường huyện (tỉnh lộ 624 cũ) không quá 500m</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các đường đất trong thôn, xóm rộng từ 2m đến dưới 3m</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ở các vị trí khác còn lại</w:t>
      </w:r>
      <w:r>
        <w:rPr>
          <w:b w:val="0"/>
          <w:i w:val="0"/>
        </w:rPr>
        <w:br/>
      </w:r>
      <w:r>
        <w:rPr>
          <w:b w:val="0"/>
          <w:i w:val="0"/>
        </w:rPr>
        <w:br/>
      </w:r>
      <w:r>
        <w:rPr>
          <w:b w:val="0"/>
          <w:i w:val="0"/>
        </w:rPr>
        <w:t>4</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 Không có</w:t>
      </w:r>
      <w:r>
        <w:rPr>
          <w:b w:val="0"/>
          <w:i w:val="0"/>
        </w:rPr>
        <w:br/>
      </w:r>
      <w:r>
        <w:rPr>
          <w:b w:val="0"/>
          <w:i w:val="0"/>
        </w:rPr>
        <w:br/>
      </w:r>
      <w:r>
        <w:rPr>
          <w:b w:val="0"/>
          <w:i w:val="0"/>
        </w:rPr>
        <w:br/>
      </w:r>
      <w:r>
        <w:rPr>
          <w:b w:val="0"/>
          <w:i w:val="0"/>
        </w:rPr>
        <w:br/>
      </w:r>
      <w:r>
        <w:rPr>
          <w:b w:val="0"/>
          <w:i w:val="0"/>
        </w:rPr>
        <w:br/>
      </w:r>
      <w:r>
        <w:rPr>
          <w:b w:val="0"/>
          <w:i w:val="0"/>
        </w:rPr>
        <w:br/>
      </w:r>
      <w:r>
        <w:rPr>
          <w:b/>
          <w:i w:val="0"/>
        </w:rPr>
        <w:t>XVIII</w:t>
      </w:r>
      <w:r>
        <w:rPr>
          <w:b w:val="0"/>
          <w:i w:val="0"/>
        </w:rPr>
        <w:br/>
      </w:r>
      <w:r>
        <w:rPr>
          <w:b w:val="0"/>
          <w:i w:val="0"/>
        </w:rPr>
        <w:br/>
      </w:r>
      <w:r>
        <w:rPr>
          <w:b/>
          <w:i w:val="0"/>
        </w:rPr>
        <w:t>Xã Bình Hải</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hiện hữu có mặt cắt rộng từ 11m trở lên</w:t>
      </w:r>
      <w:r>
        <w:rPr>
          <w:b w:val="0"/>
          <w:i w:val="0"/>
        </w:rPr>
        <w:br/>
      </w:r>
      <w:r>
        <w:rPr>
          <w:b w:val="0"/>
          <w:i w:val="0"/>
        </w:rPr>
        <w:br/>
      </w:r>
      <w:r>
        <w:rPr>
          <w:b w:val="0"/>
          <w:i w:val="0"/>
        </w:rPr>
        <w:t>3</w:t>
      </w:r>
      <w:r>
        <w:rPr>
          <w:b w:val="0"/>
          <w:i w:val="0"/>
        </w:rPr>
        <w:br/>
      </w:r>
      <w:r>
        <w:rPr>
          <w:b w:val="0"/>
          <w:i w:val="0"/>
        </w:rPr>
        <w:br/>
      </w:r>
      <w:r>
        <w:rPr>
          <w:b w:val="0"/>
          <w:i w:val="0"/>
        </w:rPr>
        <w:t>10.500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hiện hữu có mặt cắt rộng từ 7,5m đến dưới 11m</w:t>
      </w:r>
      <w:r>
        <w:rPr>
          <w:b w:val="0"/>
          <w:i w:val="0"/>
        </w:rPr>
        <w:br/>
      </w:r>
      <w:r>
        <w:rPr>
          <w:b w:val="0"/>
          <w:i w:val="0"/>
        </w:rPr>
        <w:br/>
      </w:r>
      <w:r>
        <w:rPr>
          <w:b w:val="0"/>
          <w:i w:val="0"/>
        </w:rPr>
        <w:t>4</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hiện hữu có mặt cắt rộng từ 5m đến dưới 7,5m</w:t>
      </w:r>
      <w:r>
        <w:rPr>
          <w:b w:val="0"/>
          <w:i w:val="0"/>
        </w:rPr>
        <w:br/>
      </w:r>
      <w:r>
        <w:rPr>
          <w:b w:val="0"/>
          <w:i w:val="0"/>
        </w:rPr>
        <w:br/>
      </w:r>
      <w:r>
        <w:rPr>
          <w:b w:val="0"/>
          <w:i w:val="0"/>
        </w:rPr>
        <w:t>5</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bộ khu tái định cư Vạn Tường có mặt cắt lòng đường rộng 8m trở lên</w:t>
      </w:r>
      <w:r>
        <w:rPr>
          <w:b w:val="0"/>
          <w:i w:val="0"/>
        </w:rPr>
        <w:br/>
      </w:r>
      <w:r>
        <w:rPr>
          <w:b w:val="0"/>
          <w:i w:val="0"/>
        </w:rPr>
        <w:br/>
      </w:r>
      <w:r>
        <w:rPr>
          <w:b w:val="0"/>
          <w:i w:val="0"/>
        </w:rPr>
        <w:t>5</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bộ khu tái định cư Vạn Tường có mặt cắt lòng đường rộng 7m</w:t>
      </w:r>
      <w:r>
        <w:rPr>
          <w:b w:val="0"/>
          <w:i w:val="0"/>
        </w:rPr>
        <w:br/>
      </w:r>
      <w:r>
        <w:rPr>
          <w:b w:val="0"/>
          <w:i w:val="0"/>
        </w:rPr>
        <w:br/>
      </w:r>
      <w:r>
        <w:rPr>
          <w:b w:val="0"/>
          <w:i w:val="0"/>
        </w:rPr>
        <w:t>6</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Khu dân cư số 3 tuyến đường 7,5Km hướng Bình Hòa đi Bình Hải</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nội bộ khu tái định cư Vạn Tường có mặt cắt lòng đường rộng 6m</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Khu tái định cư Phước Thiện (dành cho các hộ sạt lở)</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có mặt cắt nền đường rộng 18m thuộc Khu tái định cư Hải Nam</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hiện hữu (đường nhựa, đường bê tông) trong thôn xóm rộng từ 3m đến dưới 5m</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có mặt cắt nền đường rộng từ 10m đến 11,5m thuộc Khu tái định cư Hải Nam</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đường nhựa, bê tông trong thôn xóm rộng từ 3m đến dưới 5m</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đường đất trong thôn, xóm rộng từ 5m trở lên</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đoạn còn lại nằm trên đường huyện</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Bờ kè An Cường, đường Bờ kè Phước Thiện</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đường đất trong thôn xóm rộng từ 3m đến dưới 5m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hiện hữu (đường nhựa, đường bê tông) trong thôn xóm rộng từ 2m đến dưới 3m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các đường đất trong thôn, xóm rộng từ 2m đến dưới 3m</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có mặt cắt nền đường rộng 6,5m thuộc Khu tái định cư Hải Nam</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ở các vị trí khác còn lại</w:t>
      </w:r>
      <w:r>
        <w:rPr>
          <w:b w:val="0"/>
          <w:i w:val="0"/>
        </w:rPr>
        <w:br/>
      </w:r>
      <w:r>
        <w:rPr>
          <w:b w:val="0"/>
          <w:i w:val="0"/>
        </w:rPr>
        <w:br/>
      </w:r>
      <w:r>
        <w:rPr>
          <w:b w:val="0"/>
          <w:i w:val="0"/>
        </w:rPr>
        <w:t>4</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 (Không có)</w:t>
      </w:r>
      <w:r>
        <w:rPr>
          <w:b w:val="0"/>
          <w:i w:val="0"/>
        </w:rPr>
        <w:br/>
      </w:r>
      <w:r>
        <w:rPr>
          <w:b w:val="0"/>
          <w:i w:val="0"/>
        </w:rPr>
        <w:br/>
      </w:r>
      <w:r>
        <w:rPr>
          <w:b w:val="0"/>
          <w:i w:val="0"/>
        </w:rPr>
        <w:br/>
      </w:r>
      <w:r>
        <w:rPr>
          <w:b w:val="0"/>
          <w:i w:val="0"/>
        </w:rPr>
        <w:br/>
      </w:r>
      <w:r>
        <w:rPr>
          <w:b w:val="0"/>
          <w:i w:val="0"/>
        </w:rPr>
        <w:br/>
      </w:r>
      <w:r>
        <w:rPr>
          <w:b w:val="0"/>
          <w:i w:val="0"/>
        </w:rPr>
        <w:br/>
      </w:r>
      <w:r>
        <w:rPr>
          <w:b/>
          <w:i w:val="0"/>
        </w:rPr>
        <w:t>XIX</w:t>
      </w:r>
      <w:r>
        <w:rPr>
          <w:b w:val="0"/>
          <w:i w:val="0"/>
        </w:rPr>
        <w:br/>
      </w:r>
      <w:r>
        <w:rPr>
          <w:b w:val="0"/>
          <w:i w:val="0"/>
        </w:rPr>
        <w:br/>
      </w:r>
      <w:r>
        <w:rPr>
          <w:b/>
          <w:i w:val="0"/>
        </w:rPr>
        <w:t>Xã Bình Hòa</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tuyến đường 7,5Km hướng Bình Hòa đi Bình Hải đoạn nối đường Võ Văn Kiệt đến giáp xã Bình Hải và đất các khu tái định cư số 1 xã Bình Hòa</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trục chính Bắc Nam Khu đô thị Vạn Tường đoạn qua xã Bình Hòa</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bộ khu dân cư Truông Đình</w:t>
      </w:r>
      <w:r>
        <w:rPr>
          <w:b w:val="0"/>
          <w:i w:val="0"/>
        </w:rPr>
        <w:br/>
      </w:r>
      <w:r>
        <w:rPr>
          <w:b w:val="0"/>
          <w:i w:val="0"/>
        </w:rPr>
        <w:br/>
      </w:r>
      <w:r>
        <w:rPr>
          <w:b w:val="0"/>
          <w:i w:val="0"/>
        </w:rPr>
        <w:t>7</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Võ Văn Kiệt (đường hiện hữu) đoạn thuộc xã Bình Hòa</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Tỉnh lộ 621 đoạn qua xã Bình Hòa</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nội bộ Khu tái định cư A; Khu tái định cư B</w:t>
      </w:r>
      <w:r>
        <w:rPr>
          <w:b w:val="0"/>
          <w:i w:val="0"/>
        </w:rPr>
        <w:br/>
      </w:r>
      <w:r>
        <w:rPr>
          <w:b w:val="0"/>
          <w:i w:val="0"/>
        </w:rPr>
        <w:br/>
      </w:r>
      <w:r>
        <w:rPr>
          <w:b w:val="0"/>
          <w:i w:val="0"/>
        </w:rPr>
        <w:t>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hiện hữu (đường nhựa, đường bê tông) trong thôn xóm rộng từ 3m đến dưới 5m</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bê tông đoạn từ đường 7,5Km đến giáp Võ Văn Kiệt</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bê tông đoạn từ nhà ông Phạm Công Luận đến hết nhà ông Phạm Nhựt (Xóm Cầu)</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đường đất trong thôn, xóm rộng từ 5m trở lên</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đường đất trong thôn xóm rộng từ 3m đến dưới 5m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hiện hữu (đường nhựa, đường bê tông) trong thôn xóm rộng từ 2m đến dưới 3m</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Khu dân cư số 2 xã Bình Hòa</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đường thôn nối và cách các đường Võ Văn Kiệt, đường tỉnh và tuyến đường 7,5Km không quá 500m</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các đường đất trong thôn, xóm rộng từ 2m đến dưới 3m</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ở các vị trí khác còn lại</w:t>
      </w:r>
      <w:r>
        <w:rPr>
          <w:b w:val="0"/>
          <w:i w:val="0"/>
        </w:rPr>
        <w:br/>
      </w:r>
      <w:r>
        <w:rPr>
          <w:b w:val="0"/>
          <w:i w:val="0"/>
        </w:rPr>
        <w:br/>
      </w:r>
      <w:r>
        <w:rPr>
          <w:b w:val="0"/>
          <w:i w:val="0"/>
        </w:rPr>
        <w:t>4</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c) Đất ở nông thôn các xã miền núi thuộc huyện Bình Sơn:</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Xã Bình Khương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huyện đoạn từ Cầu Đình đến mương thủy lợi (mương tưới ruộng làng)</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huyện đoạn từ mương thủy lợi (mương tưới ruộng làng) đến ngã 3 vào đập Hố đá</w:t>
      </w:r>
      <w:r>
        <w:rPr>
          <w:b w:val="0"/>
          <w:i w:val="0"/>
        </w:rPr>
        <w:br/>
      </w:r>
      <w:r>
        <w:rPr>
          <w:b w:val="0"/>
          <w:i w:val="0"/>
        </w:rPr>
        <w:br/>
      </w:r>
      <w:r>
        <w:rPr>
          <w:b w:val="0"/>
          <w:i w:val="0"/>
        </w:rPr>
        <w:t>2</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huyện đoạn từ dốc Truông Trầu đến Cống Chưởng (nhà bà Huê)</w:t>
      </w:r>
      <w:r>
        <w:rPr>
          <w:b w:val="0"/>
          <w:i w:val="0"/>
        </w:rPr>
        <w:br/>
      </w:r>
      <w:r>
        <w:rPr>
          <w:b w:val="0"/>
          <w:i w:val="0"/>
        </w:rPr>
        <w:br/>
      </w:r>
      <w:r>
        <w:rPr>
          <w:b w:val="0"/>
          <w:i w:val="0"/>
        </w:rPr>
        <w:t>2</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huyện còn lại</w:t>
      </w:r>
      <w:r>
        <w:rPr>
          <w:b w:val="0"/>
          <w:i w:val="0"/>
        </w:rPr>
        <w:br/>
      </w:r>
      <w:r>
        <w:rPr>
          <w:b w:val="0"/>
          <w:i w:val="0"/>
        </w:rPr>
        <w:br/>
      </w:r>
      <w:r>
        <w:rPr>
          <w:b w:val="0"/>
          <w:i w:val="0"/>
        </w:rPr>
        <w:t>3</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rộng từ 5m trở lên (bê tông xi măng hoặc xâm nhập nhựa) nối và cách đường huyện không quá 200m</w:t>
      </w:r>
      <w:r>
        <w:rPr>
          <w:b w:val="0"/>
          <w:i w:val="0"/>
        </w:rPr>
        <w:br/>
      </w:r>
      <w:r>
        <w:rPr>
          <w:b w:val="0"/>
          <w:i w:val="0"/>
        </w:rPr>
        <w:br/>
      </w:r>
      <w:r>
        <w:rPr>
          <w:b w:val="0"/>
          <w:i w:val="0"/>
        </w:rPr>
        <w:t>1</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bê tông xi măng hoặc xâm nhập nhựa rộng từ 5m trở lên</w:t>
      </w:r>
      <w:r>
        <w:rPr>
          <w:b w:val="0"/>
          <w:i w:val="0"/>
        </w:rPr>
        <w:br/>
      </w:r>
      <w:r>
        <w:rPr>
          <w:b w:val="0"/>
          <w:i w:val="0"/>
        </w:rPr>
        <w:br/>
      </w:r>
      <w:r>
        <w:rPr>
          <w:b w:val="0"/>
          <w:i w:val="0"/>
        </w:rPr>
        <w:t>2</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bê tông xi măng hoặc xâm nhập nhựa rộng từ 3m đến dưới 5m</w:t>
      </w:r>
      <w:r>
        <w:rPr>
          <w:b w:val="0"/>
          <w:i w:val="0"/>
        </w:rPr>
        <w:br/>
      </w:r>
      <w:r>
        <w:rPr>
          <w:b w:val="0"/>
          <w:i w:val="0"/>
        </w:rPr>
        <w:br/>
      </w:r>
      <w:r>
        <w:rPr>
          <w:b w:val="0"/>
          <w:i w:val="0"/>
        </w:rPr>
        <w:t>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đất rộng từ 5m trở lên</w:t>
      </w:r>
      <w:r>
        <w:rPr>
          <w:b w:val="0"/>
          <w:i w:val="0"/>
        </w:rPr>
        <w:br/>
      </w:r>
      <w:r>
        <w:rPr>
          <w:b w:val="0"/>
          <w:i w:val="0"/>
        </w:rPr>
        <w:br/>
      </w:r>
      <w:r>
        <w:rPr>
          <w:b w:val="0"/>
          <w:i w:val="0"/>
        </w:rPr>
        <w:t>1</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đất rộng từ 3m đến dưới 5m</w:t>
      </w:r>
      <w:r>
        <w:rPr>
          <w:b w:val="0"/>
          <w:i w:val="0"/>
        </w:rPr>
        <w:br/>
      </w:r>
      <w:r>
        <w:rPr>
          <w:b w:val="0"/>
          <w:i w:val="0"/>
        </w:rPr>
        <w:br/>
      </w:r>
      <w:r>
        <w:rPr>
          <w:b w:val="0"/>
          <w:i w:val="0"/>
        </w:rPr>
        <w:t>2</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các vị trí khác còn lại</w:t>
      </w:r>
      <w:r>
        <w:rPr>
          <w:b w:val="0"/>
          <w:i w:val="0"/>
        </w:rPr>
        <w:br/>
      </w:r>
      <w:r>
        <w:rPr>
          <w:b w:val="0"/>
          <w:i w:val="0"/>
        </w:rPr>
        <w:br/>
      </w:r>
      <w:r>
        <w:rPr>
          <w:b w:val="0"/>
          <w:i w:val="0"/>
        </w:rPr>
        <w:t>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Xã Bình An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huyện đoạn từ nhà ông Võ Hồng Thắng đến UBND xã Bình An</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huyện đoạn từ ranh giới xã Bình Khương đến nhà ông Võ Hồng Thắng</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huyện tuyến Bình Minh - Bình An đoạn từ ranh giới xã Bình Minh đến giáp đường huyện tuyến Bình Trung - Bình An</w:t>
      </w:r>
      <w:r>
        <w:rPr>
          <w:b w:val="0"/>
          <w:i w:val="0"/>
        </w:rPr>
        <w:br/>
      </w:r>
      <w:r>
        <w:rPr>
          <w:b w:val="0"/>
          <w:i w:val="0"/>
        </w:rPr>
        <w:br/>
      </w:r>
      <w:r>
        <w:rPr>
          <w:b w:val="0"/>
          <w:i w:val="0"/>
        </w:rPr>
        <w:t>2</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huyện đoạn từ cầu Đá Cò đến nhà ông Nguyễn Văn Minh</w:t>
      </w:r>
      <w:r>
        <w:rPr>
          <w:b w:val="0"/>
          <w:i w:val="0"/>
        </w:rPr>
        <w:br/>
      </w:r>
      <w:r>
        <w:rPr>
          <w:b w:val="0"/>
          <w:i w:val="0"/>
        </w:rPr>
        <w:br/>
      </w:r>
      <w:r>
        <w:rPr>
          <w:b w:val="0"/>
          <w:i w:val="0"/>
        </w:rPr>
        <w:t>2</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huyện còn lại</w:t>
      </w:r>
      <w:r>
        <w:rPr>
          <w:b w:val="0"/>
          <w:i w:val="0"/>
        </w:rPr>
        <w:br/>
      </w:r>
      <w:r>
        <w:rPr>
          <w:b w:val="0"/>
          <w:i w:val="0"/>
        </w:rPr>
        <w:br/>
      </w:r>
      <w:r>
        <w:rPr>
          <w:b w:val="0"/>
          <w:i w:val="0"/>
        </w:rPr>
        <w:t>3</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rộng từ 5m trở lên (bê tông xi măng hoặc xâm nhập nhựa) nối và cách đường huyện không quá 200m</w:t>
      </w:r>
      <w:r>
        <w:rPr>
          <w:b w:val="0"/>
          <w:i w:val="0"/>
        </w:rPr>
        <w:br/>
      </w:r>
      <w:r>
        <w:rPr>
          <w:b w:val="0"/>
          <w:i w:val="0"/>
        </w:rPr>
        <w:br/>
      </w:r>
      <w:r>
        <w:rPr>
          <w:b w:val="0"/>
          <w:i w:val="0"/>
        </w:rPr>
        <w:t>1</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bê tông xi măng hoặc xâm nhập nhựa rộng từ 5m trở lên</w:t>
      </w:r>
      <w:r>
        <w:rPr>
          <w:b w:val="0"/>
          <w:i w:val="0"/>
        </w:rPr>
        <w:br/>
      </w:r>
      <w:r>
        <w:rPr>
          <w:b w:val="0"/>
          <w:i w:val="0"/>
        </w:rPr>
        <w:br/>
      </w:r>
      <w:r>
        <w:rPr>
          <w:b w:val="0"/>
          <w:i w:val="0"/>
        </w:rPr>
        <w:t>2</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bê tông xi măng hoặc xâm nhập nhựa rộng từ 3m đến dưới 5m</w:t>
      </w:r>
      <w:r>
        <w:rPr>
          <w:b w:val="0"/>
          <w:i w:val="0"/>
        </w:rPr>
        <w:br/>
      </w:r>
      <w:r>
        <w:rPr>
          <w:b w:val="0"/>
          <w:i w:val="0"/>
        </w:rPr>
        <w:br/>
      </w:r>
      <w:r>
        <w:rPr>
          <w:b w:val="0"/>
          <w:i w:val="0"/>
        </w:rPr>
        <w:t>2</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đất rộng từ 5m trở lên</w:t>
      </w:r>
      <w:r>
        <w:rPr>
          <w:b w:val="0"/>
          <w:i w:val="0"/>
        </w:rPr>
        <w:br/>
      </w:r>
      <w:r>
        <w:rPr>
          <w:b w:val="0"/>
          <w:i w:val="0"/>
        </w:rPr>
        <w:br/>
      </w:r>
      <w:r>
        <w:rPr>
          <w:b w:val="0"/>
          <w:i w:val="0"/>
        </w:rPr>
        <w:t>1</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đất rộng từ 3m đến dưới 5m</w:t>
      </w:r>
      <w:r>
        <w:rPr>
          <w:b w:val="0"/>
          <w:i w:val="0"/>
        </w:rPr>
        <w:br/>
      </w:r>
      <w:r>
        <w:rPr>
          <w:b w:val="0"/>
          <w:i w:val="0"/>
        </w:rPr>
        <w:br/>
      </w:r>
      <w:r>
        <w:rPr>
          <w:b w:val="0"/>
          <w:i w:val="0"/>
        </w:rPr>
        <w:t>2</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w:t>
      </w:r>
      <w:r>
        <w:rPr>
          <w:b w:val="0"/>
          <w:i w:val="0"/>
        </w:rPr>
        <w:br/>
      </w:r>
      <w:r>
        <w:rPr>
          <w:b w:val="0"/>
          <w:i w:val="0"/>
        </w:rPr>
        <w:br/>
      </w:r>
      <w:r>
        <w:rPr>
          <w:b w:val="0"/>
          <w:i w:val="0"/>
        </w:rPr>
        <w:t>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d) Đất ở tại Cụm công nghiệp (Cụm Công nghiệp làng nghề Bình Nguyên):</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 xml:space="preserve">Khu vực 1: </w:t>
      </w:r>
      <w:r>
        <w:rPr>
          <w:b w:val="0"/>
          <w:i w:val="0"/>
        </w:rPr>
        <w:t>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 xml:space="preserve">Khu vực 2: </w:t>
      </w:r>
      <w:r>
        <w:rPr>
          <w:b w:val="0"/>
          <w:i w:val="0"/>
        </w:rPr>
        <w:t>Không có</w:t>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chính vào cụm công nghiệp làng nghề Bình Nguyên có mặt cắt đường trên 11m</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còn lại thuộc Cụm Công nghiệp làng nghề Bình Nguyên</w:t>
      </w:r>
      <w:r>
        <w:rPr>
          <w:b w:val="0"/>
          <w:i w:val="0"/>
        </w:rPr>
        <w:br/>
      </w:r>
      <w:r>
        <w:rPr>
          <w:b w:val="0"/>
          <w:i w:val="0"/>
        </w:rPr>
        <w:br/>
      </w:r>
      <w:r>
        <w:rPr>
          <w:b w:val="0"/>
          <w:i w:val="0"/>
        </w:rPr>
        <w:t>3</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3. Huyện Sơn Tịnh:</w:t>
      </w:r>
      <w:r>
        <w:rPr>
          <w:b w:val="0"/>
          <w:i w:val="0"/>
        </w:rPr>
        <w:br/>
      </w:r>
      <w:r>
        <w:rPr>
          <w:b w:val="0"/>
          <w:i w:val="0"/>
        </w:rPr>
        <w:t>a) Đất ở nông thôn các xã đồng bằng thuộc huyện Sơn Tịnh:</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Tịnh Hà</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bờ Bắc Sông Trà đoạn thuộc xã Tịnh Hà</w:t>
      </w:r>
      <w:r>
        <w:rPr>
          <w:b w:val="0"/>
          <w:i w:val="0"/>
        </w:rPr>
        <w:br/>
      </w:r>
      <w:r>
        <w:rPr>
          <w:b w:val="0"/>
          <w:i w:val="0"/>
        </w:rPr>
        <w:br/>
      </w:r>
      <w:r>
        <w:rPr>
          <w:b w:val="0"/>
          <w:i w:val="0"/>
        </w:rPr>
        <w:t>2</w:t>
      </w:r>
      <w:r>
        <w:rPr>
          <w:b w:val="0"/>
          <w:i w:val="0"/>
        </w:rPr>
        <w:br/>
      </w:r>
      <w:r>
        <w:rPr>
          <w:b w:val="0"/>
          <w:i w:val="0"/>
        </w:rPr>
        <w:br/>
      </w:r>
      <w:r>
        <w:rPr>
          <w:b w:val="0"/>
          <w:i w:val="0"/>
        </w:rPr>
        <w:t>8.200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đường dẫn Cầu Thạch Bích</w:t>
      </w:r>
      <w:r>
        <w:rPr>
          <w:b w:val="0"/>
          <w:i w:val="0"/>
        </w:rPr>
        <w:br/>
      </w:r>
      <w:r>
        <w:rPr>
          <w:b w:val="0"/>
          <w:i w:val="0"/>
        </w:rPr>
        <w:br/>
      </w:r>
      <w:r>
        <w:rPr>
          <w:b w:val="0"/>
          <w:i w:val="0"/>
        </w:rPr>
        <w:t>2</w:t>
      </w:r>
      <w:r>
        <w:rPr>
          <w:b w:val="0"/>
          <w:i w:val="0"/>
        </w:rPr>
        <w:br/>
      </w:r>
      <w:r>
        <w:rPr>
          <w:b w:val="0"/>
          <w:i w:val="0"/>
        </w:rPr>
        <w:br/>
      </w:r>
      <w:r>
        <w:rPr>
          <w:b w:val="0"/>
          <w:i w:val="0"/>
        </w:rPr>
        <w:t>8.200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Quốc lộ 24B đoạn thuộc xã Tịnh Hà</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Đường N6 thuộc khu dân cư OM6 và đường N12 thuộc khu dân cư Đồng Miễu</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gom khu dân cư Đồng Phú</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trục chính Nam - Bắc</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D9 Trung tâm huyện lỵ Sơn Tịnh</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đường gom và ĐH 20 Khu dân cư Đồng Trước huyện lỵ Sơn Tịnh</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tuyến đường nội bộ còn lại Khu dân cư Đồng Trước</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N12 thuộc Khu dân cư Đồng Miễu</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tuyến đường nội bộ Khu dân cư Đồng Phú</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nội bộ khu dân cư Đồng Miễu</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nội bộ khu dân cư Nam - Bắc Gốc Gáo</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D7 thuộc Khu dân cư OM9, OM10 tại Trung tâm huyện lỵ Sơn Tịnh</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D7 đoạn còn lại</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N9 thuộc Khu dân cư OM9, OM10 tại Trung tâm huyện lỵ Sơn Tịnh</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N9 đoạn còn lại</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D10 thuộc khu dân cư OM12</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các tuyến đường nội bộ còn lại thuộc khu dân cư OM12</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Đất mặt tiền đường Tịnh Hà - Tịnh Bắc đoạn thuộc xã Tịnh Hà</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mặt tiền Kè bờ Bắc sông Trà Khúc đoạn qua thôn Thọ Lộc Tây, Ngân Giang và Hà Tây (thuộc dự án Tỉnh)</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Đất mặt tiền đường nội bộ còn lại thuộc Khu dân cư OM9, OM10 tại Trung tâm huyện lỵ Sơn Tịnh</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mặt tiền đường rộng từ 3m trở lên nối và cách Quốc lộ 24B không quá 100m thuộc tuyến đường đi, Hà Nhai, Hà Giang - Tịnh Thọ</w:t>
      </w:r>
      <w:r>
        <w:rPr>
          <w:b w:val="0"/>
          <w:i w:val="0"/>
        </w:rPr>
        <w:br/>
      </w:r>
      <w:r>
        <w:rPr>
          <w:b w:val="0"/>
          <w:i w:val="0"/>
        </w:rPr>
        <w:br/>
      </w:r>
      <w:r>
        <w:rPr>
          <w:b w:val="0"/>
          <w:i w:val="0"/>
        </w:rPr>
        <w:t>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mặt tiền đường Chợ Mới - Chợ Đình đoạn từ QL24B đến Vũng Úy</w:t>
      </w:r>
      <w:r>
        <w:rPr>
          <w:b w:val="0"/>
          <w:i w:val="0"/>
        </w:rPr>
        <w:br/>
      </w:r>
      <w:r>
        <w:rPr>
          <w:b w:val="0"/>
          <w:i w:val="0"/>
        </w:rPr>
        <w:br/>
      </w:r>
      <w:r>
        <w:rPr>
          <w:b w:val="0"/>
          <w:i w:val="0"/>
        </w:rPr>
        <w:t>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Đất mặt tiền Kè bờ Bắc sông Trà Khúc đoạn còn lại qua thôn Hà Tây (thuộc Dự án huyện)</w:t>
      </w:r>
      <w:r>
        <w:rPr>
          <w:b w:val="0"/>
          <w:i w:val="0"/>
        </w:rPr>
        <w:br/>
      </w:r>
      <w:r>
        <w:rPr>
          <w:b w:val="0"/>
          <w:i w:val="0"/>
        </w:rPr>
        <w:br/>
      </w:r>
      <w:r>
        <w:rPr>
          <w:b w:val="0"/>
          <w:i w:val="0"/>
        </w:rPr>
        <w:t>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Đất mặt tiền đường rộng từ 3m trở lên nối và cách Quốc lộ 24B thuộc tuyến đường đi xóm Vạn đến kênh B6VC1</w:t>
      </w:r>
      <w:r>
        <w:rPr>
          <w:b w:val="0"/>
          <w:i w:val="0"/>
        </w:rPr>
        <w:br/>
      </w:r>
      <w:r>
        <w:rPr>
          <w:b w:val="0"/>
          <w:i w:val="0"/>
        </w:rPr>
        <w:br/>
      </w:r>
      <w:r>
        <w:rPr>
          <w:b w:val="0"/>
          <w:i w:val="0"/>
        </w:rPr>
        <w:t>5</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Đất mặt tiền đường Chợ Mới - Chợ Đình đoạn từ Vũng Uý đến Cầu Ấn</w:t>
      </w:r>
      <w:r>
        <w:rPr>
          <w:b w:val="0"/>
          <w:i w:val="0"/>
        </w:rPr>
        <w:br/>
      </w:r>
      <w:r>
        <w:rPr>
          <w:b w:val="0"/>
          <w:i w:val="0"/>
        </w:rPr>
        <w:br/>
      </w:r>
      <w:r>
        <w:rPr>
          <w:b w:val="0"/>
          <w:i w:val="0"/>
        </w:rPr>
        <w:t>5</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rộng từ 3m trở lên nối và cách Quốc lộ 24B không quá 100m không thuộc các diện trên</w:t>
      </w:r>
      <w:r>
        <w:rPr>
          <w:b w:val="0"/>
          <w:i w:val="0"/>
        </w:rPr>
        <w:br/>
      </w:r>
      <w:r>
        <w:rPr>
          <w:b w:val="0"/>
          <w:i w:val="0"/>
        </w:rPr>
        <w:br/>
      </w:r>
      <w:r>
        <w:rPr>
          <w:b w:val="0"/>
          <w:i w:val="0"/>
        </w:rPr>
        <w:t>1</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từ đoạn nối QL 24B đến hết khu dân cư đồng Cây Sung (thôn Ngân Giang)</w:t>
      </w:r>
      <w:r>
        <w:rPr>
          <w:b w:val="0"/>
          <w:i w:val="0"/>
        </w:rPr>
        <w:br/>
      </w:r>
      <w:r>
        <w:rPr>
          <w:b w:val="0"/>
          <w:i w:val="0"/>
        </w:rPr>
        <w:br/>
      </w:r>
      <w:r>
        <w:rPr>
          <w:b w:val="0"/>
          <w:i w:val="0"/>
        </w:rPr>
        <w:t>1</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thôn Trường Xuân rộng từ 3m trở lên không thuộc các diện trên trừ Xóm Bàu</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thôn Thọ Lộc Đông, Thọ Lộc Tây rộng từ 3m trở lên nối và cách Quốc lộ 24B trên 100m</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thôn Thọ Lộc Tây rộng từ 3m trở lên đoạn từ Kênh B6-9 đến ngã 4 trong của Xóm An Khánh</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nội thôn Thọ Lộc Bắc rộng từ 3m trở lên đoạn nối và cách Quốc lộ 24B trên 100m đến Gò Tre</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nội thôn Hà Nhai Nam từ KDC Đồng Cát đến cầu Bà Mưu</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Hà Giang - Tịnh Thọ cách QL 24B đoạn còn lại</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nội thôn Hà Nhai Nam rộng từ 3m trở lên đoạn từ cầu Bà Mưu đến Ngõ Phùng</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nội thôn Hà Nhai Bắc rộng từ 3m trở lên đoạn từ Ngõ Phùng đến giáp Tịnh Thọ</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nội thôn rộng từ 3m trở lên thuộc các thôn Hà Tây, Lâm Lộc và đoạn còn lại của thôn Ngân Giang</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nội thôn rộng từ 3m trở lên đoạn từ Hà Trung đến giáp Tịnh Ấn Tây</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nội thôn rộng từ 3m trở lên đoạn từ cầu Bà Mưu đến nhà ông Lê Văn Hồng</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nội thôn Thọ Lộc Tây đoạn từ ngã 3 Ba Lư xuống Trường Xuân và lên tới điểm sinh hoạt xóm 4</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4</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Xã Tịnh Sơn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Quốc lộ 24B đoạn từ nhà ông Nghị đến cầu Bến Bè</w:t>
      </w:r>
      <w:r>
        <w:rPr>
          <w:b w:val="0"/>
          <w:i w:val="0"/>
        </w:rPr>
        <w:br/>
      </w:r>
      <w:r>
        <w:rPr>
          <w:b w:val="0"/>
          <w:i w:val="0"/>
        </w:rPr>
        <w:br/>
      </w:r>
      <w:r>
        <w:rPr>
          <w:b w:val="0"/>
          <w:i w:val="0"/>
        </w:rPr>
        <w:t>6</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Quốc lộ 24B đoạn giáp Tịnh Hà đến giáp nhà ông Nghị</w:t>
      </w:r>
      <w:r>
        <w:rPr>
          <w:b w:val="0"/>
          <w:i w:val="0"/>
        </w:rPr>
        <w:br/>
      </w:r>
      <w:r>
        <w:rPr>
          <w:b w:val="0"/>
          <w:i w:val="0"/>
        </w:rPr>
        <w:br/>
      </w:r>
      <w:r>
        <w:rPr>
          <w:b w:val="0"/>
          <w:i w:val="0"/>
        </w:rPr>
        <w:t>6</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Quốc lộ 24B đoạn từ cầu Bến Bè đến Núi Khỉ</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số 1 thuộc điểm dân cư Cân Banh đội 9</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gom song song với đường QL24B thuộc khu dân cư OM6</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Đường N6 thuộc Khu dân cư OM6</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tuyến đường nội bộ còn lại thuộc Khu dân cư OM6</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Quốc lộ 24B đoạn từ núi Khỉ đến Tượng đài chiến thắng Ba Gia</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Phước Lộc - Chợ Đình (Đoạn từ ngã 4 Phước Lộc đến cổng chào xóm 12)</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bờ kè đoạn từ Ngõ ông Lê Văn Nở - Giáp ranh giới xã Tịnh Hà</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Phước Lộc - Chợ Đình đoạn còn lại</w:t>
      </w:r>
      <w:r>
        <w:rPr>
          <w:b w:val="0"/>
          <w:i w:val="0"/>
        </w:rPr>
        <w:br/>
      </w:r>
      <w:r>
        <w:rPr>
          <w:b w:val="0"/>
          <w:i w:val="0"/>
        </w:rPr>
        <w:br/>
      </w:r>
      <w:r>
        <w:rPr>
          <w:b w:val="0"/>
          <w:i w:val="0"/>
        </w:rPr>
        <w:t>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các tuyến đường nội bộ còn lại thuộc Điểm dân cư Cân Banh đội 9</w:t>
      </w:r>
      <w:r>
        <w:rPr>
          <w:b w:val="0"/>
          <w:i w:val="0"/>
        </w:rPr>
        <w:br/>
      </w:r>
      <w:r>
        <w:rPr>
          <w:b w:val="0"/>
          <w:i w:val="0"/>
        </w:rPr>
        <w:br/>
      </w:r>
      <w:r>
        <w:rPr>
          <w:b w:val="0"/>
          <w:i w:val="0"/>
        </w:rPr>
        <w:t>5</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rộng từ 3m trở lên nối và cách Quốc lộ 24B không quá 100m đoạn từ ngã 4 Phước Lộc đến cầu Bến Bè</w:t>
      </w:r>
      <w:r>
        <w:rPr>
          <w:b w:val="0"/>
          <w:i w:val="0"/>
        </w:rPr>
        <w:br/>
      </w:r>
      <w:r>
        <w:rPr>
          <w:b w:val="0"/>
          <w:i w:val="0"/>
        </w:rPr>
        <w:br/>
      </w:r>
      <w:r>
        <w:rPr>
          <w:b w:val="0"/>
          <w:i w:val="0"/>
        </w:rPr>
        <w:t>5</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Quốc lộ 24B đoạn còn lại thuộc xã Tịnh Sơn</w:t>
      </w:r>
      <w:r>
        <w:rPr>
          <w:b w:val="0"/>
          <w:i w:val="0"/>
        </w:rPr>
        <w:br/>
      </w:r>
      <w:r>
        <w:rPr>
          <w:b w:val="0"/>
          <w:i w:val="0"/>
        </w:rPr>
        <w:br/>
      </w:r>
      <w:r>
        <w:rPr>
          <w:b w:val="0"/>
          <w:i w:val="0"/>
        </w:rPr>
        <w:t>5</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Tịnh Hà -Tịnh Bắc đoạn thuộc xã Tịnh Sơn</w:t>
      </w:r>
      <w:r>
        <w:rPr>
          <w:b w:val="0"/>
          <w:i w:val="0"/>
        </w:rPr>
        <w:br/>
      </w:r>
      <w:r>
        <w:rPr>
          <w:b w:val="0"/>
          <w:i w:val="0"/>
        </w:rPr>
        <w:br/>
      </w:r>
      <w:r>
        <w:rPr>
          <w:b w:val="0"/>
          <w:i w:val="0"/>
        </w:rPr>
        <w:t>5</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rộng từ 3m trở lên đoạn từ ngã 3 Cầu Bầu đến ngã 3 đội 4 (Ngõ Văn Thính)</w:t>
      </w:r>
      <w:r>
        <w:rPr>
          <w:b w:val="0"/>
          <w:i w:val="0"/>
        </w:rPr>
        <w:br/>
      </w:r>
      <w:r>
        <w:rPr>
          <w:b w:val="0"/>
          <w:i w:val="0"/>
        </w:rPr>
        <w:br/>
      </w:r>
      <w:r>
        <w:rPr>
          <w:b w:val="0"/>
          <w:i w:val="0"/>
        </w:rPr>
        <w:t>1</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rộng từ 3m trở lên đoạn nối Quốc lộ 24B (ngõ nhà bà Vận) đến ngã 3 đội 10 (giáp đường Phước Lộc - Chợ Đình)</w:t>
      </w:r>
      <w:r>
        <w:rPr>
          <w:b w:val="0"/>
          <w:i w:val="0"/>
        </w:rPr>
        <w:br/>
      </w:r>
      <w:r>
        <w:rPr>
          <w:b w:val="0"/>
          <w:i w:val="0"/>
        </w:rPr>
        <w:br/>
      </w:r>
      <w:r>
        <w:rPr>
          <w:b w:val="0"/>
          <w:i w:val="0"/>
        </w:rPr>
        <w:t>1</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rộng từ 3m trở lên nối và cách Quốc lộ 24B không quá 100m các đoạn còn lại thuộc xã Tịnh Sơn</w:t>
      </w:r>
      <w:r>
        <w:rPr>
          <w:b w:val="0"/>
          <w:i w:val="0"/>
        </w:rPr>
        <w:br/>
      </w:r>
      <w:r>
        <w:rPr>
          <w:b w:val="0"/>
          <w:i w:val="0"/>
        </w:rPr>
        <w:br/>
      </w:r>
      <w:r>
        <w:rPr>
          <w:b w:val="0"/>
          <w:i w:val="0"/>
        </w:rPr>
        <w:t>1</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tuyến bờ kè Vĩnh Phước; Trạm bơm chợ Tổng đến ngỏ ông Đạo</w:t>
      </w:r>
      <w:r>
        <w:rPr>
          <w:b w:val="0"/>
          <w:i w:val="0"/>
        </w:rPr>
        <w:br/>
      </w:r>
      <w:r>
        <w:rPr>
          <w:b w:val="0"/>
          <w:i w:val="0"/>
        </w:rPr>
        <w:br/>
      </w:r>
      <w:r>
        <w:rPr>
          <w:b w:val="0"/>
          <w:i w:val="0"/>
        </w:rPr>
        <w:t>1</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Trạm xá đến giáp đường Tịnh Hà -Tịnh Bắc</w:t>
      </w:r>
      <w:r>
        <w:rPr>
          <w:b w:val="0"/>
          <w:i w:val="0"/>
        </w:rPr>
        <w:br/>
      </w:r>
      <w:r>
        <w:rPr>
          <w:b w:val="0"/>
          <w:i w:val="0"/>
        </w:rPr>
        <w:br/>
      </w:r>
      <w:r>
        <w:rPr>
          <w:b w:val="0"/>
          <w:i w:val="0"/>
        </w:rPr>
        <w:t>1</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liên thôn nối với tuyến Phước Lộc - Chợ Đình đến cầu Cửa Khâu (Lò Ngói)</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rộng từ 3m trở lên nối Quốc lộ 24B đến cầu ông Mần</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rộng từ 3m trở lên nối Quốc lộ 24B đến mỏ đá Ba Gia, đến Cầu Đá (đội 15)</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đoạn từ ngõ ông Thọ đến ngõ ông Trạng</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thôn rộng từ 2m đến 3m không thuộc các diện nêu trên</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4</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Tịnh Bắc</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Quốc lộ 24B đoạn từ Cây xăng ông Vân đến hết Chùa Ông</w:t>
      </w:r>
      <w:r>
        <w:rPr>
          <w:b w:val="0"/>
          <w:i w:val="0"/>
        </w:rPr>
        <w:br/>
      </w:r>
      <w:r>
        <w:rPr>
          <w:b w:val="0"/>
          <w:i w:val="0"/>
        </w:rPr>
        <w:br/>
      </w:r>
      <w:r>
        <w:rPr>
          <w:b w:val="0"/>
          <w:i w:val="0"/>
        </w:rPr>
        <w:t>3</w:t>
      </w:r>
      <w:r>
        <w:rPr>
          <w:b w:val="0"/>
          <w:i w:val="0"/>
        </w:rPr>
        <w:br/>
      </w:r>
      <w:r>
        <w:rPr>
          <w:b w:val="0"/>
          <w:i w:val="0"/>
        </w:rPr>
        <w:br/>
      </w:r>
      <w:r>
        <w:rPr>
          <w:b w:val="0"/>
          <w:i w:val="0"/>
        </w:rPr>
        <w:t>6.200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Quốc lộ 24B đoạn còn lại của xã Tịnh Bắc</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Ba Gia - An Điềm đoạn nối Quốc lộ 24B đến ngã 3 đi Minh Lộc</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Ba Gia - An Điềm đoạn từ ngã 3 đi Minh Lộc đến hết khu dân cư Minh Xuân đã quy hoạch năm 2006</w:t>
      </w:r>
      <w:r>
        <w:rPr>
          <w:b w:val="0"/>
          <w:i w:val="0"/>
        </w:rPr>
        <w:br/>
      </w:r>
      <w:r>
        <w:rPr>
          <w:b w:val="0"/>
          <w:i w:val="0"/>
        </w:rPr>
        <w:br/>
      </w:r>
      <w:r>
        <w:rPr>
          <w:b w:val="0"/>
          <w:i w:val="0"/>
        </w:rPr>
        <w:t>5</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rộng từ 3m trở lên (không thuộc khu vực 1) nối cách Quốc lộ 24B không quá 100m đoạn đường từ Cây Xăng ông Vân đến hết Chùa Ông</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quy hoạch khu dân cư Mã Thánh và Gò Miễu, Bàu Hung thuộc thôn Minh Mỹ</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Ba Gia - An Điềm đoạn từ khu dân cư Minh Xuân đã quy hoạch năm 2006 đến cầu Xuân Hòa</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rộng từ 3m trở lên (không thuộc khu vực 1) nối và cách Quốc lộ 24B không quá 100m đoạn còn lại thuộc xã</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chính nội xã rộng từ 3m trở lên các đoạn nối và cách Quốc lộ 24B trên 100m trừ tuyến đi Phú Sơn</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chính nội xã rộng từ 3m trở lên đoạn từ ngã 3 HTXNN Xuân Mỹ đến giáp Gò Chè</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nội thôn Minh Mỹ rộng từ 3m trở lên không thuộc các diện trên</w:t>
      </w:r>
      <w:r>
        <w:rPr>
          <w:b w:val="0"/>
          <w:i w:val="0"/>
        </w:rPr>
        <w:br/>
      </w:r>
      <w:r>
        <w:rPr>
          <w:b w:val="0"/>
          <w:i w:val="0"/>
        </w:rPr>
        <w:br/>
      </w:r>
      <w:r>
        <w:rPr>
          <w:b w:val="0"/>
          <w:i w:val="0"/>
        </w:rPr>
        <w:t>1</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chính nội xã rộng từ 3m trở lên đường đi Phú Sơn nối và cách Quốc lộ 24B trên 100 m đến Cầu kênh Thạch Nham</w:t>
      </w:r>
      <w:r>
        <w:rPr>
          <w:b w:val="0"/>
          <w:i w:val="0"/>
        </w:rPr>
        <w:br/>
      </w:r>
      <w:r>
        <w:rPr>
          <w:b w:val="0"/>
          <w:i w:val="0"/>
        </w:rPr>
        <w:br/>
      </w:r>
      <w:r>
        <w:rPr>
          <w:b w:val="0"/>
          <w:i w:val="0"/>
        </w:rPr>
        <w:t>1</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xã rộng từ 3m trở lên đoạn từ Gò Chè đến giáp kênh B4-1 (Thôn Minh lộc)</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các khu vực khác còn lại của thôn Minh Mỹ</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thôn Minh Lộc từ kênh B4-1 đến giáp Ba Làng</w:t>
      </w:r>
      <w:r>
        <w:rPr>
          <w:b w:val="0"/>
          <w:i w:val="0"/>
        </w:rPr>
        <w:br/>
      </w:r>
      <w:r>
        <w:rPr>
          <w:b w:val="0"/>
          <w:i w:val="0"/>
        </w:rPr>
        <w:br/>
      </w:r>
      <w:r>
        <w:rPr>
          <w:b w:val="0"/>
          <w:i w:val="0"/>
        </w:rPr>
        <w:t>4</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nội thôn Minh Xuân rộng từ 3m trở lên không thuộc các diện trên</w:t>
      </w:r>
      <w:r>
        <w:rPr>
          <w:b w:val="0"/>
          <w:i w:val="0"/>
        </w:rPr>
        <w:br/>
      </w:r>
      <w:r>
        <w:rPr>
          <w:b w:val="0"/>
          <w:i w:val="0"/>
        </w:rPr>
        <w:br/>
      </w:r>
      <w:r>
        <w:rPr>
          <w:b w:val="0"/>
          <w:i w:val="0"/>
        </w:rPr>
        <w:t>4</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Xã Tịnh Minh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chính nội xã đoạn từ ngã 3 Trường Tiểu học (nhà ông Lê Công Thẩn) đến hết nghĩa trang liệt sĩ</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chính nội xã đoạn từ hết nghĩa trang liệt sĩ đến giáp đất xã Tịnh Bắc</w:t>
      </w:r>
      <w:r>
        <w:rPr>
          <w:b w:val="0"/>
          <w:i w:val="0"/>
        </w:rPr>
        <w:br/>
      </w:r>
      <w:r>
        <w:rPr>
          <w:b w:val="0"/>
          <w:i w:val="0"/>
        </w:rPr>
        <w:br/>
      </w:r>
      <w:r>
        <w:rPr>
          <w:b w:val="0"/>
          <w:i w:val="0"/>
        </w:rPr>
        <w:t>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chính nội xã đoạn từ Cù Miễu (Xóm 2 Minh Thành) đến nhà ông Phan Đình Mai (thôn Minh Long)</w:t>
      </w:r>
      <w:r>
        <w:rPr>
          <w:b w:val="0"/>
          <w:i w:val="0"/>
        </w:rPr>
        <w:br/>
      </w:r>
      <w:r>
        <w:rPr>
          <w:b w:val="0"/>
          <w:i w:val="0"/>
        </w:rPr>
        <w:br/>
      </w:r>
      <w:r>
        <w:rPr>
          <w:b w:val="0"/>
          <w:i w:val="0"/>
        </w:rPr>
        <w:t>1</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xã rộng từ 3m trở lên thôn Minh Thành đoạn từ Cù Miễu (nhà bà Hai Thứ) đến giáp Tịnh Sơn</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xã rộng từ 3m trở lên thôn Minh Long đoạn từ HTXNN Long Trung đến Gò Duối giáp Tịnh Đông</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xã rộng từ 3m trở lên thôn Minh Khánh đoạn từ ngã 4 Bà Bưởi vòng vào xóm 5 đến nhà sinh hoạt Xóm 6</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xã rộng từ 3m trở lên thôn Minh Long đoạn trạm bơm Tả Đội đến HTXNN Long Trung và từ ngã tư ông Linh đến giáp đường liên xã Tịnh Đông</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nội xã rộng từ 3m trở lên thôn Minh Trung đoạn từ cống qua đường Kênh B2-4 đến nhà sinh hoạt Xóm 3</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nội xã rộng từ 2,5m trở lên không thuộc các diện trên</w:t>
      </w:r>
      <w:r>
        <w:rPr>
          <w:b w:val="0"/>
          <w:i w:val="0"/>
        </w:rPr>
        <w:br/>
      </w:r>
      <w:r>
        <w:rPr>
          <w:b w:val="0"/>
          <w:i w:val="0"/>
        </w:rPr>
        <w:br/>
      </w:r>
      <w:r>
        <w:rPr>
          <w:b w:val="0"/>
          <w:i w:val="0"/>
        </w:rPr>
        <w:t>4</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Xã Tịnh Phong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1A đoạn từ ranh giới phường Trương Quang Trọng đến Cầu Kinh (Bản Thuyền)</w:t>
      </w:r>
      <w:r>
        <w:rPr>
          <w:b w:val="0"/>
          <w:i w:val="0"/>
        </w:rPr>
        <w:br/>
      </w:r>
      <w:r>
        <w:rPr>
          <w:b w:val="0"/>
          <w:i w:val="0"/>
        </w:rPr>
        <w:br/>
      </w:r>
      <w:r>
        <w:rPr>
          <w:b w:val="0"/>
          <w:i w:val="0"/>
        </w:rPr>
        <w:t>1</w:t>
      </w:r>
      <w:r>
        <w:rPr>
          <w:b w:val="0"/>
          <w:i w:val="0"/>
        </w:rPr>
        <w:br/>
      </w:r>
      <w:r>
        <w:rPr>
          <w:b w:val="0"/>
          <w:i w:val="0"/>
        </w:rPr>
        <w:br/>
      </w:r>
      <w:r>
        <w:rPr>
          <w:b w:val="0"/>
          <w:i w:val="0"/>
        </w:rPr>
        <w:t>10.800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vành đai thuộc quy hoạch chung Khu Kinh tế Dung Quất đi xã Tịnh Ấn Đông thuộc Khu Thương mại - Dịch vụ và dân cư xã Tịnh Phong</w:t>
      </w:r>
      <w:r>
        <w:rPr>
          <w:b w:val="0"/>
          <w:i w:val="0"/>
        </w:rPr>
        <w:br/>
      </w:r>
      <w:r>
        <w:rPr>
          <w:b w:val="0"/>
          <w:i w:val="0"/>
        </w:rPr>
        <w:br/>
      </w:r>
      <w:r>
        <w:rPr>
          <w:b w:val="0"/>
          <w:i w:val="0"/>
        </w:rPr>
        <w:t>1</w:t>
      </w:r>
      <w:r>
        <w:rPr>
          <w:b w:val="0"/>
          <w:i w:val="0"/>
        </w:rPr>
        <w:br/>
      </w:r>
      <w:r>
        <w:rPr>
          <w:b w:val="0"/>
          <w:i w:val="0"/>
        </w:rPr>
        <w:br/>
      </w:r>
      <w:r>
        <w:rPr>
          <w:b w:val="0"/>
          <w:i w:val="0"/>
        </w:rPr>
        <w:t>10.800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1A đoạn từ Cầu Kinh (Bản Thuyền) đến giáp ranh giới xã Bình Hiệp</w:t>
      </w:r>
      <w:r>
        <w:rPr>
          <w:b w:val="0"/>
          <w:i w:val="0"/>
        </w:rPr>
        <w:br/>
      </w:r>
      <w:r>
        <w:rPr>
          <w:b w:val="0"/>
          <w:i w:val="0"/>
        </w:rPr>
        <w:br/>
      </w:r>
      <w:r>
        <w:rPr>
          <w:b w:val="0"/>
          <w:i w:val="0"/>
        </w:rPr>
        <w:t>2</w:t>
      </w:r>
      <w:r>
        <w:rPr>
          <w:b w:val="0"/>
          <w:i w:val="0"/>
        </w:rPr>
        <w:br/>
      </w:r>
      <w:r>
        <w:rPr>
          <w:b w:val="0"/>
          <w:i w:val="0"/>
        </w:rPr>
        <w:br/>
      </w:r>
      <w:r>
        <w:rPr>
          <w:b w:val="0"/>
          <w:i w:val="0"/>
        </w:rPr>
        <w:t>8.200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gom song song với đường QL 1A thuộc Khu TĐC Phong Niên (phân khu TDC A-01, TDC A-02, TDC A-03)</w:t>
      </w:r>
      <w:r>
        <w:rPr>
          <w:b w:val="0"/>
          <w:i w:val="0"/>
        </w:rPr>
        <w:br/>
      </w:r>
      <w:r>
        <w:rPr>
          <w:b w:val="0"/>
          <w:i w:val="0"/>
        </w:rPr>
        <w:br/>
      </w:r>
      <w:r>
        <w:rPr>
          <w:b w:val="0"/>
          <w:i w:val="0"/>
        </w:rPr>
        <w:t>3</w:t>
      </w:r>
      <w:r>
        <w:rPr>
          <w:b w:val="0"/>
          <w:i w:val="0"/>
        </w:rPr>
        <w:br/>
      </w:r>
      <w:r>
        <w:rPr>
          <w:b w:val="0"/>
          <w:i w:val="0"/>
        </w:rPr>
        <w:br/>
      </w:r>
      <w:r>
        <w:rPr>
          <w:b w:val="0"/>
          <w:i w:val="0"/>
        </w:rPr>
        <w:t>6.200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gom song song với đường QL1A thuộc Khu Dịch vụ hỗn hợp VSIP</w:t>
      </w:r>
      <w:r>
        <w:rPr>
          <w:b w:val="0"/>
          <w:i w:val="0"/>
        </w:rPr>
        <w:br/>
      </w:r>
      <w:r>
        <w:rPr>
          <w:b w:val="0"/>
          <w:i w:val="0"/>
        </w:rPr>
        <w:br/>
      </w:r>
      <w:r>
        <w:rPr>
          <w:b w:val="0"/>
          <w:i w:val="0"/>
        </w:rPr>
        <w:t>3</w:t>
      </w:r>
      <w:r>
        <w:rPr>
          <w:b w:val="0"/>
          <w:i w:val="0"/>
        </w:rPr>
        <w:br/>
      </w:r>
      <w:r>
        <w:rPr>
          <w:b w:val="0"/>
          <w:i w:val="0"/>
        </w:rPr>
        <w:br/>
      </w:r>
      <w:r>
        <w:rPr>
          <w:b w:val="0"/>
          <w:i w:val="0"/>
        </w:rPr>
        <w:t>6.200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gom song song với đường QL1A thuộc Khu TĐC Thế Long</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gom song song với đường QL1A thuộc Khu TĐC Thế Lợi</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N10 thuộc Khu TĐC Thế Long</w:t>
      </w:r>
      <w:r>
        <w:rPr>
          <w:b w:val="0"/>
          <w:i w:val="0"/>
        </w:rPr>
        <w:br/>
      </w:r>
      <w:r>
        <w:rPr>
          <w:b w:val="0"/>
          <w:i w:val="0"/>
        </w:rPr>
        <w:br/>
      </w:r>
      <w:r>
        <w:rPr>
          <w:b w:val="0"/>
          <w:i w:val="0"/>
        </w:rPr>
        <w:t>5</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các đường còn lại thuộc Khu TĐC Phong Niên (phân khu TDC A-01, TDC A-02, TDC A-03)</w:t>
      </w:r>
      <w:r>
        <w:rPr>
          <w:b w:val="0"/>
          <w:i w:val="0"/>
        </w:rPr>
        <w:br/>
      </w:r>
      <w:r>
        <w:rPr>
          <w:b w:val="0"/>
          <w:i w:val="0"/>
        </w:rPr>
        <w:br/>
      </w:r>
      <w:r>
        <w:rPr>
          <w:b w:val="0"/>
          <w:i w:val="0"/>
        </w:rPr>
        <w:t>5</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Tỉnh lộ 622C (Hàng Gia - Vĩnh Tuy) đoạn nối và cách QL 1A không quá 200m về hướng Đông và hướng Tây</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số 3 và đường số 4 Khu Thương mại dịch vụ và dân cư xã Tịnh Phong</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Tỉnh lộ 622C (Hàng Gia - Vĩnh Tuy) đoạn nối cách QL 1A 200m trở lên đến giáp Tịnh Thọ</w:t>
      </w:r>
      <w:r>
        <w:rPr>
          <w:b w:val="0"/>
          <w:i w:val="0"/>
        </w:rPr>
        <w:br/>
      </w:r>
      <w:r>
        <w:rPr>
          <w:b w:val="0"/>
          <w:i w:val="0"/>
        </w:rPr>
        <w:br/>
      </w:r>
      <w:r>
        <w:rPr>
          <w:b w:val="0"/>
          <w:i w:val="0"/>
        </w:rPr>
        <w:t>5</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các tuyến đường nội bộ còn lại Khu thương mại Dịch vụ và dân cư xã Tịnh Phong</w:t>
      </w:r>
      <w:r>
        <w:rPr>
          <w:b w:val="0"/>
          <w:i w:val="0"/>
        </w:rPr>
        <w:br/>
      </w:r>
      <w:r>
        <w:rPr>
          <w:b w:val="0"/>
          <w:i w:val="0"/>
        </w:rPr>
        <w:br/>
      </w:r>
      <w:r>
        <w:rPr>
          <w:b w:val="0"/>
          <w:i w:val="0"/>
        </w:rPr>
        <w:t>5</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các tuyến đường nội bộ còn lại thuộc Khu dịch vụ hỗn hợp VSIP</w:t>
      </w:r>
      <w:r>
        <w:rPr>
          <w:b w:val="0"/>
          <w:i w:val="0"/>
        </w:rPr>
        <w:br/>
      </w:r>
      <w:r>
        <w:rPr>
          <w:b w:val="0"/>
          <w:i w:val="0"/>
        </w:rPr>
        <w:br/>
      </w:r>
      <w:r>
        <w:rPr>
          <w:b w:val="0"/>
          <w:i w:val="0"/>
        </w:rPr>
        <w:t>5</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N9 thuộc Khu TĐC Thế Long</w:t>
      </w:r>
      <w:r>
        <w:rPr>
          <w:b w:val="0"/>
          <w:i w:val="0"/>
        </w:rPr>
        <w:br/>
      </w:r>
      <w:r>
        <w:rPr>
          <w:b w:val="0"/>
          <w:i w:val="0"/>
        </w:rPr>
        <w:br/>
      </w:r>
      <w:r>
        <w:rPr>
          <w:b w:val="0"/>
          <w:i w:val="0"/>
        </w:rPr>
        <w:t>6</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đường còn lại thuộc phân khu A, B, C thuộc Khu TĐC Thế Lợi</w:t>
      </w:r>
      <w:r>
        <w:rPr>
          <w:b w:val="0"/>
          <w:i w:val="0"/>
        </w:rPr>
        <w:br/>
      </w:r>
      <w:r>
        <w:rPr>
          <w:b w:val="0"/>
          <w:i w:val="0"/>
        </w:rPr>
        <w:br/>
      </w:r>
      <w:r>
        <w:rPr>
          <w:b w:val="0"/>
          <w:i w:val="0"/>
        </w:rPr>
        <w:t>6</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B-D thuộc khu TĐC Thế Long</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rộng từ 3m trở lên không thuộc các diện nêu trên nối và cách QL 1A không quá 100m thuộc các thôn Phong Niên Thượng, Phong Niên Hạ</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Thế Lợi - Tịnh Hòa (QL 1A - Bình Tân) đoạn nối cách QL 1A không quá 200m</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N9-A, N9-B, N9-C, N9-D, N9-E</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Thế Lợi -Tịnh Hòa (QL 1A - Bình Tân) đoạn nối cách QL 1A trên 200m đến ngã 3 đi mỏ đá Gò Bè</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rộng từ 3m trở lên không thuộc các diện nêu trên nối và cách QL 1A không quá 100m thuộc các thôn còn lại</w:t>
      </w:r>
      <w:r>
        <w:rPr>
          <w:b w:val="0"/>
          <w:i w:val="0"/>
        </w:rPr>
        <w:br/>
      </w:r>
      <w:r>
        <w:rPr>
          <w:b w:val="0"/>
          <w:i w:val="0"/>
        </w:rPr>
        <w:br/>
      </w:r>
      <w:r>
        <w:rPr>
          <w:b w:val="0"/>
          <w:i w:val="0"/>
        </w:rPr>
        <w:t>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gom thuộc Khu tái định cư Vườn Làng</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tuyến đường nội bộ thuộc Khu tái định cư Vườn Làng</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các tuyến đường nội bộ còn lại Khu dân cư Thế Lợi</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rộng từ 3m trở lên thuộc các thôn nối và cách QL 1A trên 100m đến dưới 500m</w:t>
      </w:r>
      <w:r>
        <w:rPr>
          <w:b w:val="0"/>
          <w:i w:val="0"/>
        </w:rPr>
        <w:br/>
      </w:r>
      <w:r>
        <w:rPr>
          <w:b w:val="0"/>
          <w:i w:val="0"/>
        </w:rPr>
        <w:br/>
      </w:r>
      <w:r>
        <w:rPr>
          <w:b w:val="0"/>
          <w:i w:val="0"/>
        </w:rPr>
        <w:t>1</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Thế Lợi -Tịnh Hòa đoạn còn lại thuộc xã Tịnh Phong</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rộng từ 3m trở lên thuộc thôn Phong Niên Thượng, Phong Niên Hạ, Thế Long và Thế Lợi nối và cách QL 1A từ 500m trở lên</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rộng từ 3m trở lên không thuộc các diện nêu trên của các thôn còn lại</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ở các vị trí khác còn lại thuộc thôn Phong Niên Hạ, Phong Niên Thượng, Thế Long, Thế Lợi</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ở các vị trí khác còn lại trên địa bàn xã thuộc thôn Phú Lộc và Trường Thọ</w:t>
      </w:r>
      <w:r>
        <w:rPr>
          <w:b w:val="0"/>
          <w:i w:val="0"/>
        </w:rPr>
        <w:br/>
      </w:r>
      <w:r>
        <w:rPr>
          <w:b w:val="0"/>
          <w:i w:val="0"/>
        </w:rPr>
        <w:br/>
      </w:r>
      <w:r>
        <w:rPr>
          <w:b w:val="0"/>
          <w:i w:val="0"/>
        </w:rPr>
        <w:t>4</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Xã Tịnh Thọ</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622C (Hàng Gia- Vĩnh Tuy) đoạn giáp ranh xã Tịnh Phong đến Miếu Bà Đậu</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từ ngã 3 Chợ Ga đến cầu Suối Cát</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Tỉnh lộ 622C (Hàng Gia- Vĩnh Tuy) từ Miếu Bà Đậu đến giáp ranh xã Tịnh Bình</w:t>
      </w:r>
      <w:r>
        <w:rPr>
          <w:b w:val="0"/>
          <w:i w:val="0"/>
        </w:rPr>
        <w:br/>
      </w:r>
      <w:r>
        <w:rPr>
          <w:b w:val="0"/>
          <w:i w:val="0"/>
        </w:rPr>
        <w:br/>
      </w:r>
      <w:r>
        <w:rPr>
          <w:b w:val="0"/>
          <w:i w:val="0"/>
        </w:rPr>
        <w:t>5</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cầu FO14 đi nhà ông Tương Thọ Tây</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rộng từ 3m trở lên đoạn từ cầu Suối Cát đến cầu B5 Ngõ 7 Ngheo (Đường ĐH 20)</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dường rộng từ 3m trở lên đoạn nối và cách trục đường Tỉnh lộ 622C không quá 100m đoạn từ giáp ranh xã Tịnh Phong đến Bưu điện văn hóa xã Tịnh Thọ</w:t>
      </w:r>
      <w:r>
        <w:rPr>
          <w:b w:val="0"/>
          <w:i w:val="0"/>
        </w:rPr>
        <w:br/>
      </w:r>
      <w:r>
        <w:rPr>
          <w:b w:val="0"/>
          <w:i w:val="0"/>
        </w:rPr>
        <w:br/>
      </w:r>
      <w:r>
        <w:rPr>
          <w:b w:val="0"/>
          <w:i w:val="0"/>
        </w:rPr>
        <w:t>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dường rộng từ 3m trở lên đoạn nối và cách trục đường Tỉnh lộ 622C không quá 100m đoạn từ Bưu điện văn hóa xã Tịnh Thọ dến giáp ranh xã Tịnh Bình</w:t>
      </w:r>
      <w:r>
        <w:rPr>
          <w:b w:val="0"/>
          <w:i w:val="0"/>
        </w:rPr>
        <w:br/>
      </w:r>
      <w:r>
        <w:rPr>
          <w:b w:val="0"/>
          <w:i w:val="0"/>
        </w:rPr>
        <w:br/>
      </w:r>
      <w:r>
        <w:rPr>
          <w:b w:val="0"/>
          <w:i w:val="0"/>
        </w:rPr>
        <w:t>5</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gom thuộc Khu tái định cư Vườn Làng</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tuyến đường nội bộ thuộc Khu tái định cư Vườn Làng</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trục chính thuộc Khu tái định cư Rộc Ông Xã nối với Đường nối từ cầu Thạch Bích đến Tịnh Phong</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tuyến đường nội bộ thuộc Khu tái định cư Rộc Ông Xã</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rộng từ 3m trở lên đoạn ngã 4 Chợ Ga cách đường tỉnh lộ trên 100m đến giáp Tịnh Hà</w:t>
      </w:r>
      <w:r>
        <w:rPr>
          <w:b w:val="0"/>
          <w:i w:val="0"/>
        </w:rPr>
        <w:br/>
      </w:r>
      <w:r>
        <w:rPr>
          <w:b w:val="0"/>
          <w:i w:val="0"/>
        </w:rPr>
        <w:br/>
      </w:r>
      <w:r>
        <w:rPr>
          <w:b w:val="0"/>
          <w:i w:val="0"/>
        </w:rPr>
        <w:t>1</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tuyến đường nội bộ Khu tái định cư Vũng Thảo</w:t>
      </w:r>
      <w:r>
        <w:rPr>
          <w:b w:val="0"/>
          <w:i w:val="0"/>
        </w:rPr>
        <w:br/>
      </w:r>
      <w:r>
        <w:rPr>
          <w:b w:val="0"/>
          <w:i w:val="0"/>
        </w:rPr>
        <w:br/>
      </w:r>
      <w:r>
        <w:rPr>
          <w:b w:val="0"/>
          <w:i w:val="0"/>
        </w:rPr>
        <w:t>1</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Bình Hiêp-Tịnh Trà (đoạn giáp ranh từ Bình Hiệp đến cầu FO14)</w:t>
      </w:r>
      <w:r>
        <w:rPr>
          <w:b w:val="0"/>
          <w:i w:val="0"/>
        </w:rPr>
        <w:br/>
      </w:r>
      <w:r>
        <w:rPr>
          <w:b w:val="0"/>
          <w:i w:val="0"/>
        </w:rPr>
        <w:br/>
      </w:r>
      <w:r>
        <w:rPr>
          <w:b w:val="0"/>
          <w:i w:val="0"/>
        </w:rPr>
        <w:t>1</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Bình Hiêp-Tịnh Trà (đoạn từ nhà ông Tương đến giáp ranh Tịnh Trà)</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Hà Giang - Tịnh Thọ đoạn cách trên 100m Tỉnh lộ 622C đến giáp Tịnh Hà</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ĐH 16 đoạn Rừng Miếu cách đường Tỉnh lộ 622C trên 100m đến Đồng Quán Thọ Tây</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dọc kênh B8 giáp Tịnh Ấn Tây đến cách đường Tỉnh lộ 622C trên 100m</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đoạn từ cầu B5 (Thọ Trung) đi Thọ Bắc đến cách đường Bình Hiệp - Tịnh Trà trên 100m</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Trường Thọ Phú Hậu đoạn cách đường Bình Hiệp - Tịnh Trà trên 100m đến giáp kênh B5.7</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Bình Yên - Yên Bình đoạn từ Suối Cát 2 đến xóm Đinh - Thọ Trung</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liên thôn rộng từ 2m - 3m không thuộc các diện trên</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ĐH 16 đoạn từ Mãi Bằng đến cách đường Bình Hiệp - Tịnh Trà trên 100m</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Thọ Nam - Bình Đông đoạn cách Tỉnh lộ 622C trên 100m đến Bình Đông xã Tịnh Bình</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rộng từ 2m đến dưới 3m nối với đường Bình Hiệp - Tịnh Trà không quá 100m không thuộc các diện trên</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Cầu B5A đoạn cách đường Bình Hiệp - Tịnh Trà trên 100m đến giáp chùa Kim Phú</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đường từ ngõ 7 Ngheo đến ngõ Nhung Thọ Tây</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Tịnh Bình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622C (Hàng Gia - Vĩnh Tuy) đoạn từ Trường Tiểu học số 2 mới đến Cây Lim</w:t>
      </w:r>
      <w:r>
        <w:rPr>
          <w:b w:val="0"/>
          <w:i w:val="0"/>
        </w:rPr>
        <w:br/>
      </w:r>
      <w:r>
        <w:rPr>
          <w:b w:val="0"/>
          <w:i w:val="0"/>
        </w:rPr>
        <w:br/>
      </w:r>
      <w:r>
        <w:rPr>
          <w:b w:val="0"/>
          <w:i w:val="0"/>
        </w:rPr>
        <w:t>6</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ngã 5 Chợ Đình đến hết quán Cà phê Ngọc Điệp.</w:t>
      </w:r>
      <w:r>
        <w:rPr>
          <w:b w:val="0"/>
          <w:i w:val="0"/>
        </w:rPr>
        <w:br/>
      </w:r>
      <w:r>
        <w:rPr>
          <w:b w:val="0"/>
          <w:i w:val="0"/>
        </w:rPr>
        <w:br/>
      </w:r>
      <w:r>
        <w:rPr>
          <w:b w:val="0"/>
          <w:i w:val="0"/>
        </w:rPr>
        <w:t>6</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Chợ Mới - Chợ Đình đoạn ngã 5 Chợ Đình đến Trạm xá; đoạn giáp Tịnh Hà đến hết Khu dân cư Đồng Cây Bứa</w:t>
      </w:r>
      <w:r>
        <w:rPr>
          <w:b w:val="0"/>
          <w:i w:val="0"/>
        </w:rPr>
        <w:br/>
      </w:r>
      <w:r>
        <w:rPr>
          <w:b w:val="0"/>
          <w:i w:val="0"/>
        </w:rPr>
        <w:br/>
      </w:r>
      <w:r>
        <w:rPr>
          <w:b w:val="0"/>
          <w:i w:val="0"/>
        </w:rPr>
        <w:t>6</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Phước Lộc - Chợ Đình đoạn cách ngã 5 Chợ Đình không quá 100m</w:t>
      </w:r>
      <w:r>
        <w:rPr>
          <w:b w:val="0"/>
          <w:i w:val="0"/>
        </w:rPr>
        <w:br/>
      </w:r>
      <w:r>
        <w:rPr>
          <w:b w:val="0"/>
          <w:i w:val="0"/>
        </w:rPr>
        <w:br/>
      </w:r>
      <w:r>
        <w:rPr>
          <w:b w:val="0"/>
          <w:i w:val="0"/>
        </w:rPr>
        <w:t>6</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Chợ Mới- Chợ Đình đoạn từ Khu dân cư số 5 đến giáp Khu dân cư Đồng Cây Bứa</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Chợ Đình nối dài đoạn từ quán Cà phê Ngọc Điệp đến ngã 3 Châu Trung</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tuyến đường nội bộ thuộc Khu dân cư Chợ Đình</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Phước Lộc - Chợ Đình đoạn ngã 5 Chợ Đình không quá 100m</w:t>
      </w:r>
      <w:r>
        <w:rPr>
          <w:b w:val="0"/>
          <w:i w:val="0"/>
        </w:rPr>
        <w:br/>
      </w:r>
      <w:r>
        <w:rPr>
          <w:b w:val="0"/>
          <w:i w:val="0"/>
        </w:rPr>
        <w:br/>
      </w:r>
      <w:r>
        <w:rPr>
          <w:b w:val="0"/>
          <w:i w:val="0"/>
        </w:rPr>
        <w:t>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Tịnh Hà -Tịnh Bắc đoạn còn lại thuộc xã Tịnh Bình</w:t>
      </w:r>
      <w:r>
        <w:rPr>
          <w:b w:val="0"/>
          <w:i w:val="0"/>
        </w:rPr>
        <w:br/>
      </w:r>
      <w:r>
        <w:rPr>
          <w:b w:val="0"/>
          <w:i w:val="0"/>
        </w:rPr>
        <w:br/>
      </w:r>
      <w:r>
        <w:rPr>
          <w:b w:val="0"/>
          <w:i w:val="0"/>
        </w:rPr>
        <w:t>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khu vực ngã 4 Bình Nam (Điểm giao giữa đường Phước Lộc - Chợ Đình với đường Tịnh Hà - Tịnh Bắc) cách nút giao không quá 100m</w:t>
      </w:r>
      <w:r>
        <w:rPr>
          <w:b w:val="0"/>
          <w:i w:val="0"/>
        </w:rPr>
        <w:br/>
      </w:r>
      <w:r>
        <w:rPr>
          <w:b w:val="0"/>
          <w:i w:val="0"/>
        </w:rPr>
        <w:br/>
      </w:r>
      <w:r>
        <w:rPr>
          <w:b w:val="0"/>
          <w:i w:val="0"/>
        </w:rPr>
        <w:t>5</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622C (Hàng Gia - Vĩnh Tuy) đoạn còn lại thuộc xã Tịnh Bình</w:t>
      </w:r>
      <w:r>
        <w:rPr>
          <w:b w:val="0"/>
          <w:i w:val="0"/>
        </w:rPr>
        <w:br/>
      </w:r>
      <w:r>
        <w:rPr>
          <w:b w:val="0"/>
          <w:i w:val="0"/>
        </w:rPr>
        <w:br/>
      </w:r>
      <w:r>
        <w:rPr>
          <w:b w:val="0"/>
          <w:i w:val="0"/>
        </w:rPr>
        <w:t>1</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Chợ Mới - Chợ Đình - Phước Lộc, đường Chợ Đình nối dài đoạn còn lại thuộc xã Tịnh Bình</w:t>
      </w:r>
      <w:r>
        <w:rPr>
          <w:b w:val="0"/>
          <w:i w:val="0"/>
        </w:rPr>
        <w:br/>
      </w:r>
      <w:r>
        <w:rPr>
          <w:b w:val="0"/>
          <w:i w:val="0"/>
        </w:rPr>
        <w:br/>
      </w:r>
      <w:r>
        <w:rPr>
          <w:b w:val="0"/>
          <w:i w:val="0"/>
        </w:rPr>
        <w:t>1</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chùa Châu Quang đến ngã ba Châu Trung</w:t>
      </w:r>
      <w:r>
        <w:rPr>
          <w:b w:val="0"/>
          <w:i w:val="0"/>
        </w:rPr>
        <w:br/>
      </w:r>
      <w:r>
        <w:rPr>
          <w:b w:val="0"/>
          <w:i w:val="0"/>
        </w:rPr>
        <w:br/>
      </w:r>
      <w:r>
        <w:rPr>
          <w:b w:val="0"/>
          <w:i w:val="0"/>
        </w:rPr>
        <w:t>1</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liên thôn rộng từ 3m trở lên không thuộc diện trục đường huyện</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thôn Bình Hiệp đến Tịnh Trà</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Xã Tịnh Trà</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khu vực ngã 4 đường Tỉnh lộ 622C (Hàng Gia - Vĩnh Tuy) và Ba Gia - An Điềm bán kính 100m</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Ba Gia - An Điềm đoạn từ Cầu Ghi đến giáp kênh B3</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Ba Gia - An Điềm cách ngã tư giao giữa đường tỉnh lộ 622C với đường Ba Gia - An Điềm trong vòng bán kính 100m đến cầu Ghi</w:t>
      </w:r>
      <w:r>
        <w:rPr>
          <w:b w:val="0"/>
          <w:i w:val="0"/>
        </w:rPr>
        <w:br/>
      </w:r>
      <w:r>
        <w:rPr>
          <w:b w:val="0"/>
          <w:i w:val="0"/>
        </w:rPr>
        <w:br/>
      </w:r>
      <w:r>
        <w:rPr>
          <w:b w:val="0"/>
          <w:i w:val="0"/>
        </w:rPr>
        <w:t>2</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Ba Gia - An Điềm đoạn từ ngã 4 Ba Gia -An Điềm đến Cầu Ghi</w:t>
      </w:r>
      <w:r>
        <w:rPr>
          <w:b w:val="0"/>
          <w:i w:val="0"/>
        </w:rPr>
        <w:br/>
      </w:r>
      <w:r>
        <w:rPr>
          <w:b w:val="0"/>
          <w:i w:val="0"/>
        </w:rPr>
        <w:br/>
      </w:r>
      <w:r>
        <w:rPr>
          <w:b w:val="0"/>
          <w:i w:val="0"/>
        </w:rPr>
        <w:t>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còn lại thuộc đường Ba Gia - An Điềm và đường Tỉnh lộ 622C trên địa bàn xã</w:t>
      </w:r>
      <w:r>
        <w:rPr>
          <w:b w:val="0"/>
          <w:i w:val="0"/>
        </w:rPr>
        <w:br/>
      </w:r>
      <w:r>
        <w:rPr>
          <w:b w:val="0"/>
          <w:i w:val="0"/>
        </w:rPr>
        <w:br/>
      </w:r>
      <w:r>
        <w:rPr>
          <w:b w:val="0"/>
          <w:i w:val="0"/>
        </w:rPr>
        <w:t>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phía Nam trạm Y tế đến giáp xứ đồng Tràm</w:t>
      </w:r>
      <w:r>
        <w:rPr>
          <w:b w:val="0"/>
          <w:i w:val="0"/>
        </w:rPr>
        <w:br/>
      </w:r>
      <w:r>
        <w:rPr>
          <w:b w:val="0"/>
          <w:i w:val="0"/>
        </w:rPr>
        <w:br/>
      </w:r>
      <w:r>
        <w:rPr>
          <w:b w:val="0"/>
          <w:i w:val="0"/>
        </w:rPr>
        <w:t>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kênh B3 - đi Nhà văn hoá thôn Thạch Nội đoạn từ trang trại ông Hồ Đức Phát đến giáp xứ đồng Tràm</w:t>
      </w:r>
      <w:r>
        <w:rPr>
          <w:b w:val="0"/>
          <w:i w:val="0"/>
        </w:rPr>
        <w:br/>
      </w:r>
      <w:r>
        <w:rPr>
          <w:b w:val="0"/>
          <w:i w:val="0"/>
        </w:rPr>
        <w:br/>
      </w:r>
      <w:r>
        <w:rPr>
          <w:b w:val="0"/>
          <w:i w:val="0"/>
        </w:rPr>
        <w:t>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phía Nam trụ sở làm việc đến hết sân vận động xã</w:t>
      </w:r>
      <w:r>
        <w:rPr>
          <w:b w:val="0"/>
          <w:i w:val="0"/>
        </w:rPr>
        <w:br/>
      </w:r>
      <w:r>
        <w:rPr>
          <w:b w:val="0"/>
          <w:i w:val="0"/>
        </w:rPr>
        <w:br/>
      </w:r>
      <w:r>
        <w:rPr>
          <w:b w:val="0"/>
          <w:i w:val="0"/>
        </w:rPr>
        <w:t>4</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thuộc Trung tâm hành chính xã</w:t>
      </w:r>
      <w:r>
        <w:rPr>
          <w:b w:val="0"/>
          <w:i w:val="0"/>
        </w:rPr>
        <w:br/>
      </w:r>
      <w:r>
        <w:rPr>
          <w:b w:val="0"/>
          <w:i w:val="0"/>
        </w:rPr>
        <w:br/>
      </w:r>
      <w:r>
        <w:rPr>
          <w:b w:val="0"/>
          <w:i w:val="0"/>
        </w:rPr>
        <w:t>1</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thôn Phú Thành rộng từ 3m trở lên khu vực ngã 4 Ba Gia - An Điềm kênh B8 bán kính 100m</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Bình Hiệp - Tịnh Trà đoạn từ ngã 3 Chợ Mới đến giáp kênh B3</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Bình Long -Sông Trường đoạn thuộc xã Tịnh Trà</w:t>
      </w:r>
      <w:r>
        <w:rPr>
          <w:b w:val="0"/>
          <w:i w:val="0"/>
        </w:rPr>
        <w:br/>
      </w:r>
      <w:r>
        <w:rPr>
          <w:b w:val="0"/>
          <w:i w:val="0"/>
        </w:rPr>
        <w:br/>
      </w:r>
      <w:r>
        <w:rPr>
          <w:b w:val="0"/>
          <w:i w:val="0"/>
        </w:rPr>
        <w:t>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Bình Hiệp -Tịnh Trà đoạn còn lại thuộc xã Tịnh Trà</w:t>
      </w:r>
      <w:r>
        <w:rPr>
          <w:b w:val="0"/>
          <w:i w:val="0"/>
        </w:rPr>
        <w:br/>
      </w:r>
      <w:r>
        <w:rPr>
          <w:b w:val="0"/>
          <w:i w:val="0"/>
        </w:rPr>
        <w:br/>
      </w:r>
      <w:r>
        <w:rPr>
          <w:b w:val="0"/>
          <w:i w:val="0"/>
        </w:rPr>
        <w:t>4</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Ngõ Mẫn đi Tịnh Hiệp</w:t>
      </w:r>
      <w:r>
        <w:rPr>
          <w:b w:val="0"/>
          <w:i w:val="0"/>
        </w:rPr>
        <w:br/>
      </w:r>
      <w:r>
        <w:rPr>
          <w:b w:val="0"/>
          <w:i w:val="0"/>
        </w:rPr>
        <w:br/>
      </w:r>
      <w:r>
        <w:rPr>
          <w:b w:val="0"/>
          <w:i w:val="0"/>
        </w:rPr>
        <w:t>4</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nội thôn Phú Thành rộng từ 3m trở lên đoạn trên 100m ngã 4 Ba Gia - An Điềm đi Tịnh Bình giáp kênh B3, đến giáp HTXNN Thạch Nội và đoạn giáp Tịnh Bình (dọc kênh B3) đến cống thoát nước Kênh B3</w:t>
      </w:r>
      <w:r>
        <w:rPr>
          <w:b w:val="0"/>
          <w:i w:val="0"/>
        </w:rPr>
        <w:br/>
      </w:r>
      <w:r>
        <w:rPr>
          <w:b w:val="0"/>
          <w:i w:val="0"/>
        </w:rPr>
        <w:br/>
      </w:r>
      <w:r>
        <w:rPr>
          <w:b w:val="0"/>
          <w:i w:val="0"/>
        </w:rPr>
        <w:t>4</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b) Đất ở nông thôn các xã miền núi thuộc huyện Sơn Tịnh:</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Xã Tịnh Giang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Quốc lộ 24B đoạn từ cầu Sông Giang đến kênh Chính Bắc</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trong chợ Đồng Ké (Từ nhà ông Nguyễn Khéo đến trong chợ Đồng Ké)</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Quốc lộ 24B đoạn từ cây xăng ông Phạm Long Thanh (Km</w:t>
      </w:r>
      <w:r>
        <w:rPr>
          <w:b w:val="0"/>
          <w:i w:val="0"/>
        </w:rPr>
        <w:t>2</w:t>
      </w:r>
      <w:r>
        <w:rPr>
          <w:b w:val="0"/>
          <w:i w:val="0"/>
        </w:rPr>
        <w:t>1) đến cầu Sông Giang</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Quốc lộ 24B đoạn từ kênh Chính Bắc đến đường qua gò Lớn (nhà bà Hợi)</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Quốc lộ 24B đoạn từ giáp Tịnh Đông đến cây xăng ông Phạm Long Thanh (Km</w:t>
      </w:r>
      <w:r>
        <w:rPr>
          <w:b w:val="0"/>
          <w:i w:val="0"/>
        </w:rPr>
        <w:t>2</w:t>
      </w:r>
      <w:r>
        <w:rPr>
          <w:b w:val="0"/>
          <w:i w:val="0"/>
        </w:rPr>
        <w:t>1)</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Quốc lộ 24B đoạn còn lại thuộc xã Tịnh Giang</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đoạn từ ngã 3 Thạch Nham đến Hòn Sẹt (thôn Phước Thọ)</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rộng từ 3m trở lên nối và cách Quốc lộ 24B không quá 100m đoạn từ cầu Sông Giang đến kênh Chính Bắc</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rộng từ 3m trở lên nối cách Quốc lộ 24B không quá 100m đoạn còn lại</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rộng từ 3m trở lên đoạn từ Hòn Sẹt đến cầu qua kênh Chính Bắc thôn Phước Thọ</w:t>
      </w:r>
      <w:r>
        <w:rPr>
          <w:b w:val="0"/>
          <w:i w:val="0"/>
        </w:rPr>
        <w:br/>
      </w:r>
      <w:r>
        <w:rPr>
          <w:b w:val="0"/>
          <w:i w:val="0"/>
        </w:rPr>
        <w:br/>
      </w:r>
      <w:r>
        <w:rPr>
          <w:b w:val="0"/>
          <w:i w:val="0"/>
        </w:rPr>
        <w:t>2</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rộng từ 3m trở lên đoạn từ cầu Bàng Than đến Vườn Tiêu (Thổ Lưu) thôn Đông Hòa</w:t>
      </w:r>
      <w:r>
        <w:rPr>
          <w:b w:val="0"/>
          <w:i w:val="0"/>
        </w:rPr>
        <w:br/>
      </w:r>
      <w:r>
        <w:rPr>
          <w:b w:val="0"/>
          <w:i w:val="0"/>
        </w:rPr>
        <w:br/>
      </w:r>
      <w:r>
        <w:rPr>
          <w:b w:val="0"/>
          <w:i w:val="0"/>
        </w:rPr>
        <w:t>2</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rộng từ 3m trở lên đoạn từ Gò Chùa giáp đường lên Đông Hòa đến Gò Lớn giáp ngã 3 đi Xóm Núi thôn An Kim</w:t>
      </w:r>
      <w:r>
        <w:rPr>
          <w:b w:val="0"/>
          <w:i w:val="0"/>
        </w:rPr>
        <w:br/>
      </w:r>
      <w:r>
        <w:rPr>
          <w:b w:val="0"/>
          <w:i w:val="0"/>
        </w:rPr>
        <w:br/>
      </w:r>
      <w:r>
        <w:rPr>
          <w:b w:val="0"/>
          <w:i w:val="0"/>
        </w:rPr>
        <w:t>2</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rộng từ 3m trở lên đoạn từ Trường Tiểu học đến Sân vận động thôn Cù Và</w:t>
      </w:r>
      <w:r>
        <w:rPr>
          <w:b w:val="0"/>
          <w:i w:val="0"/>
        </w:rPr>
        <w:br/>
      </w:r>
      <w:r>
        <w:rPr>
          <w:b w:val="0"/>
          <w:i w:val="0"/>
        </w:rPr>
        <w:br/>
      </w:r>
      <w:r>
        <w:rPr>
          <w:b w:val="0"/>
          <w:i w:val="0"/>
        </w:rPr>
        <w:t>2</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rộng từ 3m trở lên đoạn từ ngã 3 Gò Lớn đến Gò Đá Xóm Núi thôn An Kim</w:t>
      </w:r>
      <w:r>
        <w:rPr>
          <w:b w:val="0"/>
          <w:i w:val="0"/>
        </w:rPr>
        <w:br/>
      </w:r>
      <w:r>
        <w:rPr>
          <w:b w:val="0"/>
          <w:i w:val="0"/>
        </w:rPr>
        <w:br/>
      </w:r>
      <w:r>
        <w:rPr>
          <w:b w:val="0"/>
          <w:i w:val="0"/>
        </w:rPr>
        <w:t>2</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rộng từ 3m trở lên đoạn từ ngã 3 Phước Thọ xuống Đồng Thổ và lên giáp Xóm Ghe thôn Phước Thọ</w:t>
      </w:r>
      <w:r>
        <w:rPr>
          <w:b w:val="0"/>
          <w:i w:val="0"/>
        </w:rPr>
        <w:br/>
      </w:r>
      <w:r>
        <w:rPr>
          <w:b w:val="0"/>
          <w:i w:val="0"/>
        </w:rPr>
        <w:br/>
      </w:r>
      <w:r>
        <w:rPr>
          <w:b w:val="0"/>
          <w:i w:val="0"/>
        </w:rPr>
        <w:t>2</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rộng từ 3m trở lên còn lại trên địa bàn xã</w:t>
      </w:r>
      <w:r>
        <w:rPr>
          <w:b w:val="0"/>
          <w:i w:val="0"/>
        </w:rPr>
        <w:br/>
      </w:r>
      <w:r>
        <w:rPr>
          <w:b w:val="0"/>
          <w:i w:val="0"/>
        </w:rPr>
        <w:br/>
      </w:r>
      <w:r>
        <w:rPr>
          <w:b w:val="0"/>
          <w:i w:val="0"/>
        </w:rPr>
        <w:t>2</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Xã Tịnh Đông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Quốc lộ 24B đoạn thuộc xã Tịnh Đông</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3 Bà Hạ đến nghĩa địa Go Lòn Mót thôn An Bình</w:t>
      </w:r>
      <w:r>
        <w:rPr>
          <w:b w:val="0"/>
          <w:i w:val="0"/>
        </w:rPr>
        <w:br/>
      </w:r>
      <w:r>
        <w:rPr>
          <w:b w:val="0"/>
          <w:i w:val="0"/>
        </w:rPr>
        <w:br/>
      </w:r>
      <w:r>
        <w:rPr>
          <w:b w:val="0"/>
          <w:i w:val="0"/>
        </w:rPr>
        <w:t>5</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thuộc Khu dân cư Đông Hai Đạo</w:t>
      </w:r>
      <w:r>
        <w:rPr>
          <w:b w:val="0"/>
          <w:i w:val="0"/>
        </w:rPr>
        <w:br/>
      </w:r>
      <w:r>
        <w:rPr>
          <w:b w:val="0"/>
          <w:i w:val="0"/>
        </w:rPr>
        <w:br/>
      </w:r>
      <w:r>
        <w:rPr>
          <w:b w:val="0"/>
          <w:i w:val="0"/>
        </w:rPr>
        <w:t>1</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rộng từ 3m trở lên nối và cách Quốc lộ 24B không quá 100m đoạn từ An Bình đến Lộ 7 (ngã rẽ đi Tân Phước)</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rộng từ 3m trở lên nối và cách Quốc lộ 24B không quá 100m đoạn còn lại thuộc xã Tịnh Đông</w:t>
      </w:r>
      <w:r>
        <w:rPr>
          <w:b w:val="0"/>
          <w:i w:val="0"/>
        </w:rPr>
        <w:br/>
      </w:r>
      <w:r>
        <w:rPr>
          <w:b w:val="0"/>
          <w:i w:val="0"/>
        </w:rPr>
        <w:br/>
      </w:r>
      <w:r>
        <w:rPr>
          <w:b w:val="0"/>
          <w:i w:val="0"/>
        </w:rPr>
        <w:t>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từ đoạn nối cách Quốc lộ 24B trên 100m đến giáp Đốc Đèo thôn Tân An</w:t>
      </w:r>
      <w:r>
        <w:rPr>
          <w:b w:val="0"/>
          <w:i w:val="0"/>
        </w:rPr>
        <w:br/>
      </w:r>
      <w:r>
        <w:rPr>
          <w:b w:val="0"/>
          <w:i w:val="0"/>
        </w:rPr>
        <w:br/>
      </w:r>
      <w:r>
        <w:rPr>
          <w:b w:val="0"/>
          <w:i w:val="0"/>
        </w:rPr>
        <w:t>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từ Trường Mẫu giáo An Bình Bắc đến Nghĩa Tự đội 13</w:t>
      </w:r>
      <w:r>
        <w:rPr>
          <w:b w:val="0"/>
          <w:i w:val="0"/>
        </w:rPr>
        <w:br/>
      </w:r>
      <w:r>
        <w:rPr>
          <w:b w:val="0"/>
          <w:i w:val="0"/>
        </w:rPr>
        <w:br/>
      </w:r>
      <w:r>
        <w:rPr>
          <w:b w:val="0"/>
          <w:i w:val="0"/>
        </w:rPr>
        <w:t>2</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rộng từ 3m trở lên đoạn nối và cách Quốc lộ 24B trên 100m đến ngã 3 Gò Đu (Tân Phước)</w:t>
      </w:r>
      <w:r>
        <w:rPr>
          <w:b w:val="0"/>
          <w:i w:val="0"/>
        </w:rPr>
        <w:br/>
      </w:r>
      <w:r>
        <w:rPr>
          <w:b w:val="0"/>
          <w:i w:val="0"/>
        </w:rPr>
        <w:br/>
      </w:r>
      <w:r>
        <w:rPr>
          <w:b w:val="0"/>
          <w:i w:val="0"/>
        </w:rPr>
        <w:t>2</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Xã Tịnh Hiệp</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622C (Hàng Gia - Vĩnh Tuy) đoạn từ Cổng chào xã đến Kênh B1 (nhà ông Võ Văn Tại)</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Ba Gia - An Điềm đoạn từ Cổng chào Xuân Hòa đến phía Bắc KDC Lào - Lực (nhà Bùi Tấn Lực)</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giáp Tịnh Bắc đến Cổng chào Xuân Hòa</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khu vực Chợ Than đường rộng từ 3m trở lên nối cách trục đường Tỉnh lộ 622C (Hàng Gia - Vĩnh Tuy) không quá 100m về phía Bắc và phía Nam</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khu vực ngã 4 Xuân Hòa (đường Ba Gia - An Điềm giao với đường ĐH 12B, ĐH 14B) bán kính 100m</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Tỉnh lộ 622C (Hàng Gia - Vĩnh Tuy) đoạn từ giáp Tịnh Trà đến Cổng chào xã</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còn lại 2 tuyến đường trên (Hàng Gia - Vĩnh Tuy, Ba Gia - An Điềm ) thuộc địa bàn xã</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huyện (ĐH 12B) đoạn còn lại trên địa bàn xã</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huyện (ĐH 14B) trên địa bàn xã</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huyện (ĐH 17) trên địa bàn xã</w:t>
      </w:r>
      <w:r>
        <w:rPr>
          <w:b w:val="0"/>
          <w:i w:val="0"/>
        </w:rPr>
        <w:br/>
      </w:r>
      <w:r>
        <w:rPr>
          <w:b w:val="0"/>
          <w:i w:val="0"/>
        </w:rPr>
        <w:br/>
      </w:r>
      <w:r>
        <w:rPr>
          <w:b w:val="0"/>
          <w:i w:val="0"/>
        </w:rPr>
        <w:t>2</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bê tông rộng từ 3m trở lên thôn Xuân Mỹ</w:t>
      </w:r>
      <w:r>
        <w:rPr>
          <w:b w:val="0"/>
          <w:i w:val="0"/>
        </w:rPr>
        <w:br/>
      </w:r>
      <w:r>
        <w:rPr>
          <w:b w:val="0"/>
          <w:i w:val="0"/>
        </w:rPr>
        <w:br/>
      </w:r>
      <w:r>
        <w:rPr>
          <w:b w:val="0"/>
          <w:i w:val="0"/>
        </w:rPr>
        <w:t>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bê tông rộng từ 3m trở lên thôn Mỹ Danh</w:t>
      </w:r>
      <w:r>
        <w:rPr>
          <w:b w:val="0"/>
          <w:i w:val="0"/>
        </w:rPr>
        <w:br/>
      </w:r>
      <w:r>
        <w:rPr>
          <w:b w:val="0"/>
          <w:i w:val="0"/>
        </w:rPr>
        <w:br/>
      </w:r>
      <w:r>
        <w:rPr>
          <w:b w:val="0"/>
          <w:i w:val="0"/>
        </w:rPr>
        <w:t>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bê tông rộng từ 3m trở lên thôn Vĩnh Tuy</w:t>
      </w:r>
      <w:r>
        <w:rPr>
          <w:b w:val="0"/>
          <w:i w:val="0"/>
        </w:rPr>
        <w:br/>
      </w:r>
      <w:r>
        <w:rPr>
          <w:b w:val="0"/>
          <w:i w:val="0"/>
        </w:rPr>
        <w:br/>
      </w:r>
      <w:r>
        <w:rPr>
          <w:b w:val="0"/>
          <w:i w:val="0"/>
        </w:rPr>
        <w:t>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bê tông rộng từ 3m trở lên thôn Đức Sơn</w:t>
      </w:r>
      <w:r>
        <w:rPr>
          <w:b w:val="0"/>
          <w:i w:val="0"/>
        </w:rPr>
        <w:br/>
      </w:r>
      <w:r>
        <w:rPr>
          <w:b w:val="0"/>
          <w:i w:val="0"/>
        </w:rPr>
        <w:br/>
      </w:r>
      <w:r>
        <w:rPr>
          <w:b w:val="0"/>
          <w:i w:val="0"/>
        </w:rPr>
        <w:t>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chính rộng từ 3m trở lên thôn Xuân Hòa</w:t>
      </w:r>
      <w:r>
        <w:rPr>
          <w:b w:val="0"/>
          <w:i w:val="0"/>
        </w:rPr>
        <w:br/>
      </w:r>
      <w:r>
        <w:rPr>
          <w:b w:val="0"/>
          <w:i w:val="0"/>
        </w:rPr>
        <w:br/>
      </w:r>
      <w:r>
        <w:rPr>
          <w:b w:val="0"/>
          <w:i w:val="0"/>
        </w:rPr>
        <w:t>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xã rộng từ 3m trở lên thôn Mỹ Danh đoạn từ cách Ngã 4 Chợ Than 100m phía Nam đến Trưởng Tiểu học Tịnh Hiệp</w:t>
      </w:r>
      <w:r>
        <w:rPr>
          <w:b w:val="0"/>
          <w:i w:val="0"/>
        </w:rPr>
        <w:br/>
      </w:r>
      <w:r>
        <w:rPr>
          <w:b w:val="0"/>
          <w:i w:val="0"/>
        </w:rPr>
        <w:br/>
      </w:r>
      <w:r>
        <w:rPr>
          <w:b w:val="0"/>
          <w:i w:val="0"/>
        </w:rPr>
        <w:t>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c) Đất ở tại Khu công nghiệp:</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Công nghiệp Tịnh Phong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trục chính vào Khu công nghiệp Tịnh Phong</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nội bộ còn lại thuộc Khu công nghiệp Tịnh Phong</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 xml:space="preserve">Khu vực 3: </w:t>
      </w:r>
      <w:r>
        <w:rPr>
          <w:b w:val="0"/>
          <w:i w:val="0"/>
        </w:rPr>
        <w:t>Không có</w:t>
      </w:r>
      <w:r>
        <w:rPr>
          <w:b w:val="0"/>
          <w:i w:val="0"/>
        </w:rPr>
        <w:br/>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công nghiệp VSIP Quảng Ngãi</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Đất mặt tiền đường trục chính (Đại lộ Hữu Nghị) thuộc Khu công nghiệp VSIP Quảng Ngãi</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Đất mặt tiền đường nội bộ còn lại thuộc Khu công nghiệp VSIP Quảng Ngãi</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 xml:space="preserve">Khu vực 3: </w:t>
      </w:r>
      <w:r>
        <w:rPr>
          <w:b w:val="0"/>
          <w:i w:val="0"/>
        </w:rPr>
        <w:t>Không có</w:t>
      </w:r>
      <w:r>
        <w:rPr>
          <w:b w:val="0"/>
          <w:i w:val="0"/>
        </w:rPr>
        <w:br/>
      </w:r>
      <w:r>
        <w:rPr>
          <w:b w:val="0"/>
          <w:i w:val="0"/>
        </w:rPr>
        <w:br/>
      </w:r>
      <w:r>
        <w:rPr>
          <w:b w:val="0"/>
          <w:i w:val="0"/>
        </w:rPr>
        <w:br/>
      </w:r>
      <w:r>
        <w:rPr>
          <w:b w:val="0"/>
          <w:i w:val="0"/>
        </w:rPr>
        <w:br/>
      </w:r>
      <w:r>
        <w:rPr>
          <w:b w:val="0"/>
          <w:i w:val="0"/>
        </w:rPr>
        <w:br/>
      </w:r>
      <w:r>
        <w:rPr>
          <w:b w:val="0"/>
          <w:i w:val="0"/>
        </w:rPr>
        <w:br/>
      </w:r>
      <w:r>
        <w:rPr>
          <w:b w:val="0"/>
          <w:i w:val="0"/>
        </w:rPr>
        <w:t>4. Huyện Tư Nghĩa:</w:t>
      </w:r>
      <w:r>
        <w:rPr>
          <w:b w:val="0"/>
          <w:i w:val="0"/>
        </w:rPr>
        <w:br/>
      </w:r>
      <w:r>
        <w:rPr>
          <w:b w:val="0"/>
          <w:i w:val="0"/>
        </w:rPr>
        <w:t>a) Đất ở tại thị trấn La Hà và thị trấn Sông Vệ, huyện Tư Nghĩa</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đường</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Thị trấn La Hà</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Nguyễn Huệ (QL 1A) đoạn từ cầu Bàu Giang đến giáp ngã 4 đường UBND huyện đi Nghĩa Trung - Cụm công nghiệp thị trấn La Hà</w:t>
      </w:r>
      <w:r>
        <w:rPr>
          <w:b w:val="0"/>
          <w:i w:val="0"/>
        </w:rPr>
        <w:br/>
      </w:r>
      <w:r>
        <w:rPr>
          <w:b w:val="0"/>
          <w:i w:val="0"/>
        </w:rPr>
        <w:br/>
      </w:r>
      <w:r>
        <w:rPr>
          <w:b w:val="0"/>
          <w:i w:val="0"/>
        </w:rPr>
        <w:t>1</w:t>
      </w:r>
      <w:r>
        <w:rPr>
          <w:b w:val="0"/>
          <w:i w:val="0"/>
        </w:rPr>
        <w:br/>
      </w:r>
      <w:r>
        <w:rPr>
          <w:b w:val="0"/>
          <w:i w:val="0"/>
        </w:rPr>
        <w:br/>
      </w:r>
      <w:r>
        <w:rPr>
          <w:b w:val="0"/>
          <w:i w:val="0"/>
        </w:rPr>
        <w:t>16.500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Nguyễn Huệ (QL 1A) đoạn từ Bắc cầu La Hà đến giáp ngã 4 UBND huyện đi Nghĩa Trung</w:t>
      </w:r>
      <w:r>
        <w:rPr>
          <w:b w:val="0"/>
          <w:i w:val="0"/>
        </w:rPr>
        <w:br/>
      </w:r>
      <w:r>
        <w:rPr>
          <w:b w:val="0"/>
          <w:i w:val="0"/>
        </w:rPr>
        <w:br/>
      </w:r>
      <w:r>
        <w:rPr>
          <w:b w:val="0"/>
          <w:i w:val="0"/>
        </w:rPr>
        <w:t>2</w:t>
      </w:r>
      <w:r>
        <w:rPr>
          <w:b w:val="0"/>
          <w:i w:val="0"/>
        </w:rPr>
        <w:br/>
      </w:r>
      <w:r>
        <w:rPr>
          <w:b w:val="0"/>
          <w:i w:val="0"/>
        </w:rPr>
        <w:br/>
      </w:r>
      <w:r>
        <w:rPr>
          <w:b w:val="0"/>
          <w:i w:val="0"/>
        </w:rPr>
        <w:t>13.200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Trần Kiên đoạn từ giáp đường Đặng Thùy Trâm đến cuối ranh giới thị trấn La Hà - Nghĩa Thương</w:t>
      </w:r>
      <w:r>
        <w:rPr>
          <w:b w:val="0"/>
          <w:i w:val="0"/>
        </w:rPr>
        <w:br/>
      </w:r>
      <w:r>
        <w:rPr>
          <w:b w:val="0"/>
          <w:i w:val="0"/>
        </w:rPr>
        <w:br/>
      </w:r>
      <w:r>
        <w:rPr>
          <w:b w:val="0"/>
          <w:i w:val="0"/>
        </w:rPr>
        <w:t>3</w:t>
      </w:r>
      <w:r>
        <w:rPr>
          <w:b w:val="0"/>
          <w:i w:val="0"/>
        </w:rPr>
        <w:br/>
      </w:r>
      <w:r>
        <w:rPr>
          <w:b w:val="0"/>
          <w:i w:val="0"/>
        </w:rPr>
        <w:br/>
      </w:r>
      <w:r>
        <w:rPr>
          <w:b w:val="0"/>
          <w:i w:val="0"/>
        </w:rPr>
        <w:t>11.800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Lê Quý Đôn đoạn từ đường Nguyễn Huệ (QL 1A) đến giáp đường Nguyễn Thụy</w:t>
      </w:r>
      <w:r>
        <w:rPr>
          <w:b w:val="0"/>
          <w:i w:val="0"/>
        </w:rPr>
        <w:br/>
      </w:r>
      <w:r>
        <w:rPr>
          <w:b w:val="0"/>
          <w:i w:val="0"/>
        </w:rPr>
        <w:br/>
      </w:r>
      <w:r>
        <w:rPr>
          <w:b w:val="0"/>
          <w:i w:val="0"/>
        </w:rPr>
        <w:t>1</w:t>
      </w:r>
      <w:r>
        <w:rPr>
          <w:b w:val="0"/>
          <w:i w:val="0"/>
        </w:rPr>
        <w:br/>
      </w:r>
      <w:r>
        <w:rPr>
          <w:b w:val="0"/>
          <w:i w:val="0"/>
        </w:rPr>
        <w:br/>
      </w:r>
      <w:r>
        <w:rPr>
          <w:b w:val="0"/>
          <w:i w:val="0"/>
        </w:rPr>
        <w:t>10.800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Lê Quý Đôn đoạn từ đường Nguyễn Huệ (QL 1A) đến giáp ngã 4 trường Mầm non Sao Mai</w:t>
      </w:r>
      <w:r>
        <w:rPr>
          <w:b w:val="0"/>
          <w:i w:val="0"/>
        </w:rPr>
        <w:br/>
      </w:r>
      <w:r>
        <w:rPr>
          <w:b w:val="0"/>
          <w:i w:val="0"/>
        </w:rPr>
        <w:br/>
      </w:r>
      <w:r>
        <w:rPr>
          <w:b w:val="0"/>
          <w:i w:val="0"/>
        </w:rPr>
        <w:t>1</w:t>
      </w:r>
      <w:r>
        <w:rPr>
          <w:b w:val="0"/>
          <w:i w:val="0"/>
        </w:rPr>
        <w:br/>
      </w:r>
      <w:r>
        <w:rPr>
          <w:b w:val="0"/>
          <w:i w:val="0"/>
        </w:rPr>
        <w:br/>
      </w:r>
      <w:r>
        <w:rPr>
          <w:b w:val="0"/>
          <w:i w:val="0"/>
        </w:rPr>
        <w:t>10.800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thuộc Khu dân cư kết hợp chỉnh trang đô thị phía Tây Cụm công nghiệp La Hà đoạn từ đường Nguyễn Huệ (QL1A) đến đường Phạm Trung Mưu</w:t>
      </w:r>
      <w:r>
        <w:rPr>
          <w:b w:val="0"/>
          <w:i w:val="0"/>
        </w:rPr>
        <w:br/>
      </w:r>
      <w:r>
        <w:rPr>
          <w:b w:val="0"/>
          <w:i w:val="0"/>
        </w:rPr>
        <w:br/>
      </w:r>
      <w:r>
        <w:rPr>
          <w:b w:val="0"/>
          <w:i w:val="0"/>
        </w:rPr>
        <w:t>1</w:t>
      </w:r>
      <w:r>
        <w:rPr>
          <w:b w:val="0"/>
          <w:i w:val="0"/>
        </w:rPr>
        <w:br/>
      </w:r>
      <w:r>
        <w:rPr>
          <w:b w:val="0"/>
          <w:i w:val="0"/>
        </w:rPr>
        <w:br/>
      </w:r>
      <w:r>
        <w:rPr>
          <w:b w:val="0"/>
          <w:i w:val="0"/>
        </w:rPr>
        <w:t>10.800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thuộc Khu dân cư - Dịch vụ kết hợp chỉnh trang đô thị phía Đông UBND huyện Tư Nghĩa đoạn từ đường Nguyễn Huệ (QL 1A) đến đường Phạm Trung Mưu</w:t>
      </w:r>
      <w:r>
        <w:rPr>
          <w:b w:val="0"/>
          <w:i w:val="0"/>
        </w:rPr>
        <w:br/>
      </w:r>
      <w:r>
        <w:rPr>
          <w:b w:val="0"/>
          <w:i w:val="0"/>
        </w:rPr>
        <w:br/>
      </w:r>
      <w:r>
        <w:rPr>
          <w:b w:val="0"/>
          <w:i w:val="0"/>
        </w:rPr>
        <w:t>1</w:t>
      </w:r>
      <w:r>
        <w:rPr>
          <w:b w:val="0"/>
          <w:i w:val="0"/>
        </w:rPr>
        <w:br/>
      </w:r>
      <w:r>
        <w:rPr>
          <w:b w:val="0"/>
          <w:i w:val="0"/>
        </w:rPr>
        <w:br/>
      </w:r>
      <w:r>
        <w:rPr>
          <w:b w:val="0"/>
          <w:i w:val="0"/>
        </w:rPr>
        <w:t>10.800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Nguyễn Nghiêm đoạn từ đường Nguyễn Huệ (QL 1A) đến hết khu dân cư 725</w:t>
      </w:r>
      <w:r>
        <w:rPr>
          <w:b w:val="0"/>
          <w:i w:val="0"/>
        </w:rPr>
        <w:br/>
      </w:r>
      <w:r>
        <w:rPr>
          <w:b w:val="0"/>
          <w:i w:val="0"/>
        </w:rPr>
        <w:br/>
      </w:r>
      <w:r>
        <w:rPr>
          <w:b w:val="0"/>
          <w:i w:val="0"/>
        </w:rPr>
        <w:t>2</w:t>
      </w:r>
      <w:r>
        <w:rPr>
          <w:b w:val="0"/>
          <w:i w:val="0"/>
        </w:rPr>
        <w:br/>
      </w:r>
      <w:r>
        <w:rPr>
          <w:b w:val="0"/>
          <w:i w:val="0"/>
        </w:rPr>
        <w:br/>
      </w:r>
      <w:r>
        <w:rPr>
          <w:b w:val="0"/>
          <w:i w:val="0"/>
        </w:rPr>
        <w:t>9.200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Nguyễn Thụy đoạn từ giáp điểm đầu đường Lê Quý Đôn đến giáp đường nội bộ Khu dân cư phía tây Cụm công nghiệp La Hà</w:t>
      </w:r>
      <w:r>
        <w:rPr>
          <w:b w:val="0"/>
          <w:i w:val="0"/>
        </w:rPr>
        <w:br/>
      </w:r>
      <w:r>
        <w:rPr>
          <w:b w:val="0"/>
          <w:i w:val="0"/>
        </w:rPr>
        <w:br/>
      </w:r>
      <w:r>
        <w:rPr>
          <w:b w:val="0"/>
          <w:i w:val="0"/>
        </w:rPr>
        <w:t>2</w:t>
      </w:r>
      <w:r>
        <w:rPr>
          <w:b w:val="0"/>
          <w:i w:val="0"/>
        </w:rPr>
        <w:br/>
      </w:r>
      <w:r>
        <w:rPr>
          <w:b w:val="0"/>
          <w:i w:val="0"/>
        </w:rPr>
        <w:br/>
      </w:r>
      <w:r>
        <w:rPr>
          <w:b w:val="0"/>
          <w:i w:val="0"/>
        </w:rPr>
        <w:t>9.200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Nguyễn Nghiêm đoạn từ khu dân cư 725 đến nhà ông Trịnh Hoài Đức</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Phạm Cao Chẩm đoạn từ giáp đường Nguyễn Huệ (QL 1A) đến giáp đường Trương Quang Giao</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Đá Sơn đoạn từ giáp đường Lê Quý Đôn đến giáp đường Đặng Thùy Trâm</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Nguyễn Thiệu đoạn từ giáp đường Nguyễn Huệ đến giáp đường Phạm Cao Chẩm</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Đá Sơn đoạn từ giáp đường Lê Quý Đôn đến giáp đường Đặng Thùy Trâm</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Nguyễn Năng Lự đoạn từ đường Nguyễn Huệ (QL 1A )(UBND huyện) đến giáp ranh giới thị trấn La Hà - Nghĩa Thương</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Từ Ty từ đường Nguyễn Huệ (QL1A) đến giáp đầu Cầu Phủ</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Lê Quý Đôn từ trường Mầm non Sao Mai - thị trấn La Hà đến giáp ranh giới thị trấn La Hà - Nghĩa Trung</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Thu Xà đoạn từ giáp đường nội bộ khu dân cư hiện hữu phía nam Kênh N8 đến giáp đường Đá Sơn</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đường Phạm Trung Mưu đoạn từ Núi Đá Chẽ đến giáp ranh giới thị trấn La Hà - Nghĩa Thương</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Đất mặt tiền đường Đặng Thùy Trâm đoạn từ Nguyễn Huệ (QL 1A) đến giáp đường Trương Quang Giao</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mặt tiền đường Cổ Lũy đoạn từ giáp đường Hưng Nguyên đến giáp đường Lê Quý Đôn</w:t>
      </w:r>
      <w:r>
        <w:rPr>
          <w:b w:val="0"/>
          <w:i w:val="0"/>
        </w:rPr>
        <w:br/>
      </w:r>
      <w:r>
        <w:rPr>
          <w:b w:val="0"/>
          <w:i w:val="0"/>
        </w:rPr>
        <w:br/>
      </w:r>
      <w:r>
        <w:rPr>
          <w:b w:val="0"/>
          <w:i w:val="0"/>
        </w:rPr>
        <w:t>4</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Đất mặt tiền đường nội bộ Khu dân cư Đông Bàu Giang (kể cả đất mặt tiền đường La Hà Thạch Trận đoạn từ đường Nguyễn Huệ (QL 1A) đến hết Khu dân cư Đông Bàu Giang)</w:t>
      </w:r>
      <w:r>
        <w:rPr>
          <w:b w:val="0"/>
          <w:i w:val="0"/>
        </w:rPr>
        <w:br/>
      </w:r>
      <w:r>
        <w:rPr>
          <w:b w:val="0"/>
          <w:i w:val="0"/>
        </w:rPr>
        <w:br/>
      </w:r>
      <w:r>
        <w:rPr>
          <w:b w:val="0"/>
          <w:i w:val="0"/>
        </w:rPr>
        <w:t>4</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mặt tiền đường Hưng Nguyên</w:t>
      </w:r>
      <w:r>
        <w:rPr>
          <w:b w:val="0"/>
          <w:i w:val="0"/>
        </w:rPr>
        <w:br/>
      </w:r>
      <w:r>
        <w:rPr>
          <w:b w:val="0"/>
          <w:i w:val="0"/>
        </w:rPr>
        <w:br/>
      </w:r>
      <w:r>
        <w:rPr>
          <w:b w:val="0"/>
          <w:i w:val="0"/>
        </w:rPr>
        <w:t>4</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Đường Trương Quang Trọng đoạn từ Lê Quý Đôn đến đường Phạm Cao Chẩm</w:t>
      </w:r>
      <w:r>
        <w:rPr>
          <w:b w:val="0"/>
          <w:i w:val="0"/>
        </w:rPr>
        <w:br/>
      </w:r>
      <w:r>
        <w:rPr>
          <w:b w:val="0"/>
          <w:i w:val="0"/>
        </w:rPr>
        <w:br/>
      </w:r>
      <w:r>
        <w:rPr>
          <w:b w:val="0"/>
          <w:i w:val="0"/>
        </w:rPr>
        <w:t>4</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Đất mặt tiền đường Nguyễn Viết Lãm đoạn từ khu dân cư phía Tây đường Nguyễn Huệ đến giáp đường Trần Kiên</w:t>
      </w:r>
      <w:r>
        <w:rPr>
          <w:b w:val="0"/>
          <w:i w:val="0"/>
        </w:rPr>
        <w:br/>
      </w:r>
      <w:r>
        <w:rPr>
          <w:b w:val="0"/>
          <w:i w:val="0"/>
        </w:rPr>
        <w:br/>
      </w:r>
      <w:r>
        <w:rPr>
          <w:b w:val="0"/>
          <w:i w:val="0"/>
        </w:rPr>
        <w:t>4</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Đất mặt tiền đường nội bộ còn lại thuộc Khu dân cư phía nam trường Đại học Tài chính - Kế toán</w:t>
      </w:r>
      <w:r>
        <w:rPr>
          <w:b w:val="0"/>
          <w:i w:val="0"/>
        </w:rPr>
        <w:br/>
      </w:r>
      <w:r>
        <w:rPr>
          <w:b w:val="0"/>
          <w:i w:val="0"/>
        </w:rPr>
        <w:br/>
      </w:r>
      <w:r>
        <w:rPr>
          <w:b w:val="0"/>
          <w:i w:val="0"/>
        </w:rPr>
        <w:t>4</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Đất mặt tiền đường nội bộ còn lại thuộc Khu dân cư phía Nam UBND thị trấn La Hà</w:t>
      </w:r>
      <w:r>
        <w:rPr>
          <w:b w:val="0"/>
          <w:i w:val="0"/>
        </w:rPr>
        <w:br/>
      </w:r>
      <w:r>
        <w:rPr>
          <w:b w:val="0"/>
          <w:i w:val="0"/>
        </w:rPr>
        <w:br/>
      </w:r>
      <w:r>
        <w:rPr>
          <w:b w:val="0"/>
          <w:i w:val="0"/>
        </w:rPr>
        <w:t>4</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Đất mặt tiền đường Võ Trọng Nguyễn đoạn từ giáp đường Trương Quang Giao đến giáp đường Từ Ty</w:t>
      </w:r>
      <w:r>
        <w:rPr>
          <w:b w:val="0"/>
          <w:i w:val="0"/>
        </w:rPr>
        <w:br/>
      </w:r>
      <w:r>
        <w:rPr>
          <w:b w:val="0"/>
          <w:i w:val="0"/>
        </w:rPr>
        <w:br/>
      </w:r>
      <w:r>
        <w:rPr>
          <w:b w:val="0"/>
          <w:i w:val="0"/>
        </w:rPr>
        <w:t>4</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Đất mặt tiền đường từ đường Nguyễn Huệ (QL 1A ) đến giáp sân vận động huyện Tư Nghĩa</w:t>
      </w:r>
      <w:r>
        <w:rPr>
          <w:b w:val="0"/>
          <w:i w:val="0"/>
        </w:rPr>
        <w:br/>
      </w:r>
      <w:r>
        <w:rPr>
          <w:b w:val="0"/>
          <w:i w:val="0"/>
        </w:rPr>
        <w:br/>
      </w:r>
      <w:r>
        <w:rPr>
          <w:b w:val="0"/>
          <w:i w:val="0"/>
        </w:rPr>
        <w:t>4</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Đất mặt tiền đường nội thị trấn La Hà:</w:t>
      </w:r>
      <w:r>
        <w:rPr>
          <w:b w:val="0"/>
          <w:i w:val="0"/>
        </w:rPr>
        <w:br/>
      </w:r>
      <w:r>
        <w:rPr>
          <w:b w:val="0"/>
          <w:i w:val="0"/>
        </w:rPr>
        <w:br/>
      </w:r>
      <w:r>
        <w:rPr>
          <w:b w:val="0"/>
          <w:i w:val="0"/>
        </w:rPr>
        <w:br/>
      </w:r>
      <w:r>
        <w:rPr>
          <w:b w:val="0"/>
          <w:i w:val="0"/>
        </w:rPr>
        <w:br/>
      </w:r>
      <w:r>
        <w:rPr>
          <w:b w:val="0"/>
          <w:i w:val="0"/>
        </w:rPr>
        <w:br/>
      </w:r>
      <w:r>
        <w:rPr>
          <w:b w:val="0"/>
          <w:i w:val="0"/>
        </w:rPr>
        <w:br/>
      </w:r>
      <w:r>
        <w:rPr>
          <w:b w:val="0"/>
          <w:i w:val="0"/>
        </w:rPr>
        <w:t>- Đất mặt tiền đường Lê Đình Cẩn đoạn từ đường Nguyễn Huệ (QL 1A) (Ngã 3 cầu La Hà) đến giáp đường Nguyễn Năng Lự ;</w:t>
      </w:r>
      <w:r>
        <w:rPr>
          <w:b w:val="0"/>
          <w:i w:val="0"/>
        </w:rPr>
        <w:br/>
      </w:r>
      <w:r>
        <w:rPr>
          <w:b w:val="0"/>
          <w:i w:val="0"/>
        </w:rPr>
        <w:br/>
      </w:r>
      <w:r>
        <w:rPr>
          <w:b w:val="0"/>
          <w:i w:val="0"/>
        </w:rPr>
        <w:t>4</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 Đoạn từ đường Nguyễn Huệ (QL 1A) đến Bệnh viện đa khoa huyện Tư Nghĩa;</w:t>
      </w:r>
      <w:r>
        <w:rPr>
          <w:b w:val="0"/>
          <w:i w:val="0"/>
        </w:rPr>
        <w:br/>
      </w:r>
      <w:r>
        <w:rPr>
          <w:b w:val="0"/>
          <w:i w:val="0"/>
        </w:rPr>
        <w:br/>
      </w:r>
      <w:r>
        <w:rPr>
          <w:b w:val="0"/>
          <w:i w:val="0"/>
        </w:rPr>
        <w:t>4</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 Đoạn từ đường Nguyễn Huệ (QL 1A) (UBND huyện) đến giáp đường Trần Kiên</w:t>
      </w:r>
      <w:r>
        <w:rPr>
          <w:b w:val="0"/>
          <w:i w:val="0"/>
        </w:rPr>
        <w:br/>
      </w:r>
      <w:r>
        <w:rPr>
          <w:b w:val="0"/>
          <w:i w:val="0"/>
        </w:rPr>
        <w:br/>
      </w:r>
      <w:r>
        <w:rPr>
          <w:b w:val="0"/>
          <w:i w:val="0"/>
        </w:rPr>
        <w:t>4</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Đất mặt tiền đường Nguyễn Nghiêm đoạn từ ngã 3 nhà ông Trịnh Hoài Đức đến giáp ranh giới xã Nghĩa Thương</w:t>
      </w:r>
      <w:r>
        <w:rPr>
          <w:b w:val="0"/>
          <w:i w:val="0"/>
        </w:rPr>
        <w:br/>
      </w:r>
      <w:r>
        <w:rPr>
          <w:b w:val="0"/>
          <w:i w:val="0"/>
        </w:rPr>
        <w:br/>
      </w:r>
      <w:r>
        <w:rPr>
          <w:b w:val="0"/>
          <w:i w:val="0"/>
        </w:rPr>
        <w:t>4</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Đất mặt tiền đường nội bộ (mặt cắt đường 15m, bề rộng mặt đường 9m) thuộc khu dân cư phía Tây trụ sở công an huyện Tư Nghĩa</w:t>
      </w:r>
      <w:r>
        <w:rPr>
          <w:b w:val="0"/>
          <w:i w:val="0"/>
        </w:rPr>
        <w:br/>
      </w:r>
      <w:r>
        <w:rPr>
          <w:b w:val="0"/>
          <w:i w:val="0"/>
        </w:rPr>
        <w:br/>
      </w:r>
      <w:r>
        <w:rPr>
          <w:b w:val="0"/>
          <w:i w:val="0"/>
        </w:rPr>
        <w:t>4</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Đường nội bộ thuộc Khu dân cư Tây Bàu Giang</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Đất mặt tiền đường nội bộ khu tái định cư phục vụ dự án mở rộng trường Đại học Tài chính Kế toán</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Đất mặt tiền đường nội bộ khu dân cư 725</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Đất mặt tiền đường Bích Khê thuộc Khu dân cư khu đô thị An Điền Phát</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Đất mặt tiền đường Thái Thú, Nguyễn Duy Cung, Nguyễn Công Phương và các tuyến đường nội bộ còn lại thuộc Khu dân cư khu đô thị An Điền Phát</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Đất mặt tiền đường nội bộ còn lại thuộc Khu dân cư phía Bắc UBND huyện</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Đất mặt tiền đường nội bộ còn lại thuộc Khu dân cư dọc đường trục chính phía Tây trung tâm thị trấn La Hà</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Đất mặt tiền đường nội bộ (mặt cắt đường 13,5m, bề rộng mặt đường 7,5m) thuộc khu dân cư phía Tây trụ sở công an huyện Tư Nghĩa</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Đất mặt tiền đường Nguyễn Thụy thuộc nội bộ Khu dân cư kết hợp chỉnh trang đô thị phía Tây Cụm công nghiệp La Hà</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Đất mặt tiền đường nội bộ Khu dân cư kết hợp chỉnh trang đô thị phía Tây Cụm công nghiệp La Hà (mặt cắt đường 18m, bề rộng mặt đường 9m)</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Đất mặt tiền đường đoạn từ giáp đường Đặng Thùy Trâm (Đoạn nhà ông Nguyễn Toàn Thắng đến giáp ranh giới xã Nghĩa Trung)</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Đất mặt tiền đường nội bộ các khu vực còn lại thuộc Khu dân cư kết hợp chỉnh trang đô thị phía Tây Cụm công nghiệp La Hà</w:t>
      </w:r>
      <w:r>
        <w:rPr>
          <w:b w:val="0"/>
          <w:i w:val="0"/>
        </w:rPr>
        <w:br/>
      </w:r>
      <w:r>
        <w:rPr>
          <w:b w:val="0"/>
          <w:i w:val="0"/>
        </w:rPr>
        <w:br/>
      </w:r>
      <w:r>
        <w:rPr>
          <w:b w:val="0"/>
          <w:i w:val="0"/>
        </w:rPr>
        <w:t>6</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Đât mặt tiền đường nội bộ các khu vực còn lại thuộc Khu dân cư - Dịch vụ kết hợp chỉnh trang đô thị phía Đông UBND huyện Tư Nghĩa</w:t>
      </w:r>
      <w:r>
        <w:rPr>
          <w:b w:val="0"/>
          <w:i w:val="0"/>
        </w:rPr>
        <w:br/>
      </w:r>
      <w:r>
        <w:rPr>
          <w:b w:val="0"/>
          <w:i w:val="0"/>
        </w:rPr>
        <w:br/>
      </w:r>
      <w:r>
        <w:rPr>
          <w:b w:val="0"/>
          <w:i w:val="0"/>
        </w:rPr>
        <w:t>6</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Đất mặt tiền đường nội bộ khu dân cư C19</w:t>
      </w:r>
      <w:r>
        <w:rPr>
          <w:b w:val="0"/>
          <w:i w:val="0"/>
        </w:rPr>
        <w:br/>
      </w:r>
      <w:r>
        <w:rPr>
          <w:b w:val="0"/>
          <w:i w:val="0"/>
        </w:rPr>
        <w:br/>
      </w:r>
      <w:r>
        <w:rPr>
          <w:b w:val="0"/>
          <w:i w:val="0"/>
        </w:rPr>
        <w:t>6</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Phạm Hữu Nhật đoạn từ Đá Chẻ đến giáp đường Đặng Thùy Trâm</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La Hà Thạch Trận đoạn từ cuối Khu dân cư Đông Bàu Giang đến ngã 3 trước nhà văn hóa - Tổ dân phố 1</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thị trấn La Hà đoạn từ ngã 3 nhà ông Châu Trung đến giáp ranh giới xã Nghĩa Trung</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bê tông nội thị trấn và đường đất rộng từ 5m trở lên</w:t>
      </w:r>
      <w:r>
        <w:rPr>
          <w:b w:val="0"/>
          <w:i w:val="0"/>
        </w:rPr>
        <w:br/>
      </w:r>
      <w:r>
        <w:rPr>
          <w:b w:val="0"/>
          <w:i w:val="0"/>
        </w:rPr>
        <w:br/>
      </w:r>
      <w:r>
        <w:rPr>
          <w:b w:val="0"/>
          <w:i w:val="0"/>
        </w:rPr>
        <w:t>4</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thị trấn rộng từ 3m đến dưới 5m</w:t>
      </w:r>
      <w:r>
        <w:rPr>
          <w:b w:val="0"/>
          <w:i w:val="0"/>
        </w:rPr>
        <w:br/>
      </w:r>
      <w:r>
        <w:rPr>
          <w:b w:val="0"/>
          <w:i w:val="0"/>
        </w:rPr>
        <w:br/>
      </w:r>
      <w:r>
        <w:rPr>
          <w:b w:val="0"/>
          <w:i w:val="0"/>
        </w:rPr>
        <w:t>5</w:t>
      </w:r>
      <w:r>
        <w:rPr>
          <w:b w:val="0"/>
          <w:i w:val="0"/>
        </w:rPr>
        <w:br/>
      </w:r>
      <w:r>
        <w:rPr>
          <w:b w:val="0"/>
          <w:i w:val="0"/>
        </w:rPr>
        <w:br/>
      </w:r>
      <w:r>
        <w:rPr>
          <w:b w:val="0"/>
          <w:i w:val="0"/>
        </w:rPr>
        <w:t>1.050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ở các vị trí khác còn lại của thị trấn La Hà</w:t>
      </w:r>
      <w:r>
        <w:rPr>
          <w:b w:val="0"/>
          <w:i w:val="0"/>
        </w:rPr>
        <w:br/>
      </w:r>
      <w:r>
        <w:rPr>
          <w:b w:val="0"/>
          <w:i w:val="0"/>
        </w:rPr>
        <w:br/>
      </w:r>
      <w:r>
        <w:rPr>
          <w:b w:val="0"/>
          <w:i w:val="0"/>
        </w:rPr>
        <w:t>6</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Thị trấn Sông Vệ</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Phạm Văn Đồng (QL 1A) đoạn từ phía Nam cầu Cây Bứa đến giáp ngã 3 đường đi cầu Sông Vệ mới</w:t>
      </w:r>
      <w:r>
        <w:rPr>
          <w:b w:val="0"/>
          <w:i w:val="0"/>
        </w:rPr>
        <w:br/>
      </w:r>
      <w:r>
        <w:rPr>
          <w:b w:val="0"/>
          <w:i w:val="0"/>
        </w:rPr>
        <w:br/>
      </w:r>
      <w:r>
        <w:rPr>
          <w:b w:val="0"/>
          <w:i w:val="0"/>
        </w:rPr>
        <w:t>1</w:t>
      </w:r>
      <w:r>
        <w:rPr>
          <w:b w:val="0"/>
          <w:i w:val="0"/>
        </w:rPr>
        <w:br/>
      </w:r>
      <w:r>
        <w:rPr>
          <w:b w:val="0"/>
          <w:i w:val="0"/>
        </w:rPr>
        <w:br/>
      </w:r>
      <w:r>
        <w:rPr>
          <w:b w:val="0"/>
          <w:i w:val="0"/>
        </w:rPr>
        <w:t>16.500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Võ Văn Kiệt đoạn từ Sông Cây Bứa đến Kênh N16A</w:t>
      </w:r>
      <w:r>
        <w:rPr>
          <w:b w:val="0"/>
          <w:i w:val="0"/>
        </w:rPr>
        <w:br/>
      </w:r>
      <w:r>
        <w:rPr>
          <w:b w:val="0"/>
          <w:i w:val="0"/>
        </w:rPr>
        <w:br/>
      </w:r>
      <w:r>
        <w:rPr>
          <w:b w:val="0"/>
          <w:i w:val="0"/>
        </w:rPr>
        <w:t>1</w:t>
      </w:r>
      <w:r>
        <w:rPr>
          <w:b w:val="0"/>
          <w:i w:val="0"/>
        </w:rPr>
        <w:br/>
      </w:r>
      <w:r>
        <w:rPr>
          <w:b w:val="0"/>
          <w:i w:val="0"/>
        </w:rPr>
        <w:br/>
      </w:r>
      <w:r>
        <w:rPr>
          <w:b w:val="0"/>
          <w:i w:val="0"/>
        </w:rPr>
        <w:t>10.800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Tế Hanh đoạn từ phía Nam cầu Cây Bứa đến giáp cầu Vạn Mỹ</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Nguyễn Chánh đoạn từ đường Phạm Văn Đồng (Đoạn từ QL1A - Ngã ba Thanh Long đến giáp đường Võ Văn Kiệt)</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Nguyễn Thị Minh Khai đoạn từ cầu Sông Vệ cũ đến giáp đường QL 1A</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Xuân Diệu đoạn từ QL1A (cây xăng Đại Thành) đến giáp đường Nguyễn Ngọc Lê</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Phạm Khoa đoạn từ Đồn Công An thị trấn Sông Vệ đến giáp cổng chợ Sông Vệ</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Bùi Thị Xuân đoạn từ đường Phạm Văn Đồng (QL 1A) đến giáp đường Nguyễn Ngọc Lê</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Tố Hữu đoạn từ đường Phạm Văn Đồng (QL 1A) (ngã 3 Thanh Long) đến giáp ngã 4 chùa Vạn Bửu</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Chu Văn An đoạn từ đường Tế Hanh đến giáp kênh N16A</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Trần Quang Diệu đoạn từ đường Phạm Văn Đồng (Quốc lộ1) đến giáp đường Phạm Xuân Hòa</w:t>
      </w:r>
      <w:r>
        <w:rPr>
          <w:b w:val="0"/>
          <w:i w:val="0"/>
        </w:rPr>
        <w:br/>
      </w:r>
      <w:r>
        <w:rPr>
          <w:b w:val="0"/>
          <w:i w:val="0"/>
        </w:rPr>
        <w:br/>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Nguyễn Ngọc Lê đoạn từ đường Tế Hanh đến giáp kênh N16A</w:t>
      </w:r>
      <w:r>
        <w:rPr>
          <w:b w:val="0"/>
          <w:i w:val="0"/>
        </w:rPr>
        <w:br/>
      </w:r>
      <w:r>
        <w:rPr>
          <w:b w:val="0"/>
          <w:i w:val="0"/>
        </w:rPr>
        <w:br/>
      </w:r>
      <w:r>
        <w:rPr>
          <w:b w:val="0"/>
          <w:i w:val="0"/>
        </w:rPr>
        <w:t>4</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Bùi Phú Thiệu đoạn từ đường Xuân Diệu đến giáp đường Hồ Giáo</w:t>
      </w:r>
      <w:r>
        <w:rPr>
          <w:b w:val="0"/>
          <w:i w:val="0"/>
        </w:rPr>
        <w:br/>
      </w:r>
      <w:r>
        <w:rPr>
          <w:b w:val="0"/>
          <w:i w:val="0"/>
        </w:rPr>
        <w:br/>
      </w:r>
      <w:r>
        <w:rPr>
          <w:b w:val="0"/>
          <w:i w:val="0"/>
        </w:rPr>
        <w:t>4</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Hồ Giáo đoạn từ đường Phạm Khoa đến giáp đường Nguyễn Ngọc Lê</w:t>
      </w:r>
      <w:r>
        <w:rPr>
          <w:b w:val="0"/>
          <w:i w:val="0"/>
        </w:rPr>
        <w:br/>
      </w:r>
      <w:r>
        <w:rPr>
          <w:b w:val="0"/>
          <w:i w:val="0"/>
        </w:rPr>
        <w:br/>
      </w:r>
      <w:r>
        <w:rPr>
          <w:b w:val="0"/>
          <w:i w:val="0"/>
        </w:rPr>
        <w:t>4</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Phạm Kiệt đoạn từ đường Phạm Văn Đồng đến giáp đường Phạm Xuân Hòa</w:t>
      </w:r>
      <w:r>
        <w:rPr>
          <w:b w:val="0"/>
          <w:i w:val="0"/>
        </w:rPr>
        <w:br/>
      </w:r>
      <w:r>
        <w:rPr>
          <w:b w:val="0"/>
          <w:i w:val="0"/>
        </w:rPr>
        <w:br/>
      </w:r>
      <w:r>
        <w:rPr>
          <w:b w:val="0"/>
          <w:i w:val="0"/>
        </w:rPr>
        <w:t>4</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Phạm Xuân Hòa</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các đường còn lại của Khu dân cư phía Bắc Khu tái định cư số 2 Sông Vệ</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Đất mặt tiền đường Lê Khiết đoạn từ đường Nguyễn Thị Minh Khai (QL1A cũ) đến cầu ông Tổng.</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mặt tiền đường Nguyễn Thị Minh Khai đoạn từ Quốc lộ 1A đến giáp đường Yết Kiêu</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Đất mặt tiền đường Yết Kiêu đoạn từ đường Nguyễn Thị Minh Khai đến đường Tố Hữu</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mặt tiền các đường còn lại của khu vực chợ Sông Vệ và Khu dân cư Rộc Cống Sông Vệ</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mặt tiền đường nội bộ thuộc Khu Dân cư - Dịch vụ kết hợp chỉnh trang đô thị phía Đông thị trấn Sông Vệ</w:t>
      </w:r>
      <w:r>
        <w:rPr>
          <w:b w:val="0"/>
          <w:i w:val="0"/>
        </w:rPr>
        <w:br/>
      </w:r>
      <w:r>
        <w:rPr>
          <w:b w:val="0"/>
          <w:i w:val="0"/>
        </w:rPr>
        <w:br/>
      </w:r>
      <w:r>
        <w:rPr>
          <w:b w:val="0"/>
          <w:i w:val="0"/>
        </w:rPr>
        <w:t>6</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Đất mặt tiền đường nội bộ KDC phía Tây trung tâm thị trấn Sông Vệ</w:t>
      </w:r>
      <w:r>
        <w:rPr>
          <w:b w:val="0"/>
          <w:i w:val="0"/>
        </w:rPr>
        <w:br/>
      </w:r>
      <w:r>
        <w:rPr>
          <w:b w:val="0"/>
          <w:i w:val="0"/>
        </w:rPr>
        <w:br/>
      </w:r>
      <w:r>
        <w:rPr>
          <w:b w:val="0"/>
          <w:i w:val="0"/>
        </w:rPr>
        <w:t>6</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Đất mặt tiền đường nội bộ KDC phía Đông dọc đường trục chính phía Tây trung tâm thị trấn Sông Vệ</w:t>
      </w:r>
      <w:r>
        <w:rPr>
          <w:b w:val="0"/>
          <w:i w:val="0"/>
        </w:rPr>
        <w:br/>
      </w:r>
      <w:r>
        <w:rPr>
          <w:b w:val="0"/>
          <w:i w:val="0"/>
        </w:rPr>
        <w:br/>
      </w:r>
      <w:r>
        <w:rPr>
          <w:b w:val="0"/>
          <w:i w:val="0"/>
        </w:rPr>
        <w:t>6</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Đất mặt tiền đường nội bộ KDC Vườn Xùi (Đồng Bàu Bạo)</w:t>
      </w:r>
      <w:r>
        <w:rPr>
          <w:b w:val="0"/>
          <w:i w:val="0"/>
        </w:rPr>
        <w:br/>
      </w:r>
      <w:r>
        <w:rPr>
          <w:b w:val="0"/>
          <w:i w:val="0"/>
        </w:rPr>
        <w:br/>
      </w:r>
      <w:r>
        <w:rPr>
          <w:b w:val="0"/>
          <w:i w:val="0"/>
        </w:rPr>
        <w:t>6</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Võ Tùng đoạn từ đường Nguyễn Chánh đến giáp đường Từ Hữu Lập</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Tố Hữu đoạn từ ngã 4 chùa Vạn Bửu đến giáp ranh giới xã Nghĩa Hiệp</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Phạm Cao Đài đoạn từ đường Võ Văn Kiệt đến giáp đường Phạm Xuân Hòa</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Hoàng Văn Thụ đoạn từ Lê Khiết (ngã 3 Bà Đốc) đến cầu Ngòi</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bê tông thuộc Khu dân cư Cầu ông Tổng</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Từ Hữu Lập đoạn từ QL 1A đến giáp đường Võ Văn Kiệt</w:t>
      </w:r>
      <w:r>
        <w:rPr>
          <w:b w:val="0"/>
          <w:i w:val="0"/>
        </w:rPr>
        <w:br/>
      </w:r>
      <w:r>
        <w:rPr>
          <w:b w:val="0"/>
          <w:i w:val="0"/>
        </w:rPr>
        <w:br/>
      </w:r>
      <w:r>
        <w:rPr>
          <w:b w:val="0"/>
          <w:i w:val="0"/>
        </w:rPr>
        <w:t>3</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bê tông nội thị trấn và đường đất rộng từ 5m trở lên</w:t>
      </w:r>
      <w:r>
        <w:rPr>
          <w:b w:val="0"/>
          <w:i w:val="0"/>
        </w:rPr>
        <w:br/>
      </w:r>
      <w:r>
        <w:rPr>
          <w:b w:val="0"/>
          <w:i w:val="0"/>
        </w:rPr>
        <w:br/>
      </w:r>
      <w:r>
        <w:rPr>
          <w:b w:val="0"/>
          <w:i w:val="0"/>
        </w:rPr>
        <w:t>4</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nội thị trấn rộng từ 3m đến dưới 5m</w:t>
      </w:r>
      <w:r>
        <w:rPr>
          <w:b w:val="0"/>
          <w:i w:val="0"/>
        </w:rPr>
        <w:br/>
      </w:r>
      <w:r>
        <w:rPr>
          <w:b w:val="0"/>
          <w:i w:val="0"/>
        </w:rPr>
        <w:br/>
      </w:r>
      <w:r>
        <w:rPr>
          <w:b w:val="0"/>
          <w:i w:val="0"/>
        </w:rPr>
        <w:t>5</w:t>
      </w:r>
      <w:r>
        <w:rPr>
          <w:b w:val="0"/>
          <w:i w:val="0"/>
        </w:rPr>
        <w:br/>
      </w:r>
      <w:r>
        <w:rPr>
          <w:b w:val="0"/>
          <w:i w:val="0"/>
        </w:rPr>
        <w:br/>
      </w:r>
      <w:r>
        <w:rPr>
          <w:b w:val="0"/>
          <w:i w:val="0"/>
        </w:rPr>
        <w:t>1.050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ở các vị trí khác còn lại của thị trấn Sông Vệ</w:t>
      </w:r>
      <w:r>
        <w:rPr>
          <w:b w:val="0"/>
          <w:i w:val="0"/>
        </w:rPr>
        <w:br/>
      </w:r>
      <w:r>
        <w:rPr>
          <w:b w:val="0"/>
          <w:i w:val="0"/>
        </w:rPr>
        <w:br/>
      </w:r>
      <w:r>
        <w:rPr>
          <w:b w:val="0"/>
          <w:i w:val="0"/>
        </w:rPr>
        <w:t>6</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b) Đất ở nông thôn các xã đồng bằng thuộc huyện Tư Nghĩa</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Xã Nghĩa Kỳ</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623B đoạn từ ranh giới thành phố Quảng Ngãi đến hết địa giới hành chính xã Nghĩa Kỳ</w:t>
      </w:r>
      <w:r>
        <w:rPr>
          <w:b w:val="0"/>
          <w:i w:val="0"/>
        </w:rPr>
        <w:br/>
      </w:r>
      <w:r>
        <w:rPr>
          <w:b w:val="0"/>
          <w:i w:val="0"/>
        </w:rPr>
        <w:br/>
      </w:r>
      <w:r>
        <w:rPr>
          <w:b w:val="0"/>
          <w:i w:val="0"/>
        </w:rPr>
        <w:t>3</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từ ngã 4 Quốc tế xã Nghĩa Kỳ đến Nghĩa địa Thành Phố</w:t>
      </w:r>
      <w:r>
        <w:rPr>
          <w:b w:val="0"/>
          <w:i w:val="0"/>
        </w:rPr>
        <w:br/>
      </w:r>
      <w:r>
        <w:rPr>
          <w:b w:val="0"/>
          <w:i w:val="0"/>
        </w:rPr>
        <w:br/>
      </w:r>
      <w:r>
        <w:rPr>
          <w:b w:val="0"/>
          <w:i w:val="0"/>
        </w:rPr>
        <w:t>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từ ngã 3 Chợ Gò đến cống Bàu Sắt - thôn Xuân Phổ, Nghĩa Kỳ</w:t>
      </w:r>
      <w:r>
        <w:rPr>
          <w:b w:val="0"/>
          <w:i w:val="0"/>
        </w:rPr>
        <w:br/>
      </w:r>
      <w:r>
        <w:rPr>
          <w:b w:val="0"/>
          <w:i w:val="0"/>
        </w:rPr>
        <w:br/>
      </w:r>
      <w:r>
        <w:rPr>
          <w:b w:val="0"/>
          <w:i w:val="0"/>
        </w:rPr>
        <w:t>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ngã 4 Tám Râm đến giáp đường Ngã 4 Quốc Tế đi Nghĩa địa thành phố</w:t>
      </w:r>
      <w:r>
        <w:rPr>
          <w:b w:val="0"/>
          <w:i w:val="0"/>
        </w:rPr>
        <w:br/>
      </w:r>
      <w:r>
        <w:rPr>
          <w:b w:val="0"/>
          <w:i w:val="0"/>
        </w:rPr>
        <w:br/>
      </w:r>
      <w:r>
        <w:rPr>
          <w:b w:val="0"/>
          <w:i w:val="0"/>
        </w:rPr>
        <w:t>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ngã 3 (Ba Gà) đến giáp kênh chính Nam (Cầu Ông Dư)</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La Hà - Nghĩa Thuận đoạn thuộc địa giới hành chính xã Nghĩa Kỳ</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xâm nhập nhựa hoặc bê tông xi măng rộng từ 5m trở lên</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bộ khu tái định cư thôn An Hội Bắc 1</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bộ khu tái định cư thôn An Hội Bắc 1 mở rộng</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nội bộ khu tái định cư thôn An Hội Bắc 2</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nội bộ khu tái định cư thôn An Hội Nam 1</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nội bộ khu tái định cư thôn An Hội Nam 2</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xâm nhập nhựa hoặc bê tông xi măng rộng từ 5m trở lên</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nội bộ Khu tái định cư An Hội Bắc 1 (thuộc Tiểu dự án bồi thường, hỗ trợ, tái định cư dự án thành phần đoạn Quảng Ngãi - Hoài Nhơn, đoạn qua tỉnh Quảng Ngãi)</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nội bộ Khu tái định cư Đồng Bà Thơi</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từ tượng đài chống Nhật (thôn Xuân Phổ Đông, thôn Xuân Phổ Tây) đến hết địa giới hành chính xã Nghĩa Kỳ</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xâm nhập nhựa hoặc bê tông xi măng rộng từ 3m đến 5m</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đất rộng từ 5m trở lên</w:t>
      </w:r>
      <w:r>
        <w:rPr>
          <w:b w:val="0"/>
          <w:i w:val="0"/>
        </w:rPr>
        <w:br/>
      </w:r>
      <w:r>
        <w:rPr>
          <w:b w:val="0"/>
          <w:i w:val="0"/>
        </w:rPr>
        <w:br/>
      </w:r>
      <w:r>
        <w:rPr>
          <w:b w:val="0"/>
          <w:i w:val="0"/>
        </w:rPr>
        <w:t>4</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bê tông dưới 3m và đường đất rộng từ 3m đến dưới 5m</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Xã Nghĩa Thuận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623B đoạn từ ranh giới xã Nghĩa Kỳ đến giáp địa giới hành chính xã Nghĩa Thắng</w:t>
      </w:r>
      <w:r>
        <w:rPr>
          <w:b w:val="0"/>
          <w:i w:val="0"/>
        </w:rPr>
        <w:br/>
      </w:r>
      <w:r>
        <w:rPr>
          <w:b w:val="0"/>
          <w:i w:val="0"/>
        </w:rPr>
        <w:br/>
      </w:r>
      <w:r>
        <w:rPr>
          <w:b w:val="0"/>
          <w:i w:val="0"/>
        </w:rPr>
        <w:t>5</w:t>
      </w:r>
      <w:r>
        <w:rPr>
          <w:b w:val="0"/>
          <w:i w:val="0"/>
        </w:rPr>
        <w:br/>
      </w:r>
      <w:r>
        <w:rPr>
          <w:b w:val="0"/>
          <w:i w:val="0"/>
        </w:rPr>
        <w:br/>
      </w:r>
      <w:r>
        <w:rPr>
          <w:b w:val="0"/>
          <w:i w:val="0"/>
        </w:rPr>
        <w:t>3.800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Tỉnh lộ 623B đến góc Tây Bắc Khu du lịch Suối nước nóng (Nghĩa Thuận)</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Nghĩa Thuận - Nghĩa Thọ đoạn từ Tỉnh lộ 623B đến giáp kênh chính Nam xã Nghĩa Thuận</w:t>
      </w:r>
      <w:r>
        <w:rPr>
          <w:b w:val="0"/>
          <w:i w:val="0"/>
        </w:rPr>
        <w:br/>
      </w:r>
      <w:r>
        <w:rPr>
          <w:b w:val="0"/>
          <w:i w:val="0"/>
        </w:rPr>
        <w:br/>
      </w:r>
      <w:r>
        <w:rPr>
          <w:b w:val="0"/>
          <w:i w:val="0"/>
        </w:rPr>
        <w:t>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La Hà - Nghĩa Thuận đoạn thuộc địa giới hành chính xã Nghĩa Thuận</w:t>
      </w:r>
      <w:r>
        <w:rPr>
          <w:b w:val="0"/>
          <w:i w:val="0"/>
        </w:rPr>
        <w:br/>
      </w:r>
      <w:r>
        <w:rPr>
          <w:b w:val="0"/>
          <w:i w:val="0"/>
        </w:rPr>
        <w:br/>
      </w:r>
      <w:r>
        <w:rPr>
          <w:b w:val="0"/>
          <w:i w:val="0"/>
        </w:rPr>
        <w:t>2</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xâm nhập nhựa hoặc bê tông xi măng rộng từ 5m trở lên</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kênh chính Nam (Nghĩa Thuận) đến giáp ranh xã Nghĩa Thắng (Nghĩa Thọ cũ)</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xâm nhập nhựa hoặc bê tông xi măng rộng từ 3m đến dưới 5m</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đất rộng từ 5m trở lên</w:t>
      </w:r>
      <w:r>
        <w:rPr>
          <w:b w:val="0"/>
          <w:i w:val="0"/>
        </w:rPr>
        <w:br/>
      </w:r>
      <w:r>
        <w:rPr>
          <w:b w:val="0"/>
          <w:i w:val="0"/>
        </w:rPr>
        <w:br/>
      </w:r>
      <w:r>
        <w:rPr>
          <w:b w:val="0"/>
          <w:i w:val="0"/>
        </w:rPr>
        <w:t>4</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bê tông dưới 3m và đường đất rộng từ 3m đến dưới 5m</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Xã Nghĩa Thắng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623B đoạn từ ranh giới xã Nghĩa Thuận đến giáp cầu Bàu Tré</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623B đoạn từ cầu Bàu Tré đến giáp địa giới hành chính xã Nghĩa Lâm</w:t>
      </w:r>
      <w:r>
        <w:rPr>
          <w:b w:val="0"/>
          <w:i w:val="0"/>
        </w:rPr>
        <w:br/>
      </w:r>
      <w:r>
        <w:rPr>
          <w:b w:val="0"/>
          <w:i w:val="0"/>
        </w:rPr>
        <w:br/>
      </w:r>
      <w:r>
        <w:rPr>
          <w:b w:val="0"/>
          <w:i w:val="0"/>
        </w:rPr>
        <w:t>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Tỉnh lộ 623B đến khu du lịch Bàu Sen</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UBND xã đi Cầu Đôi</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UBND xã đi nhà máy gạch Phú Điền đến Kênh Chính Nam</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xâm nhập nhựa hoặc bê tông xi măng rộng từ 5m trở lên</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Nghĩa Thắng - Nghĩa Thọ cũ đoạn từ Tỉnh lộ 623B đến giáp trung tâm hành chính xã Nghĩa Thọ cũ</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xâm nhập nhựa hoặc bê tông xi măng rộng từ 3m đến dưới 5m</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đoạn đường bê tông còn lại trong xã</w:t>
      </w:r>
      <w:r>
        <w:rPr>
          <w:b w:val="0"/>
          <w:i w:val="0"/>
        </w:rPr>
        <w:br/>
      </w:r>
      <w:r>
        <w:rPr>
          <w:b w:val="0"/>
          <w:i w:val="0"/>
        </w:rPr>
        <w:br/>
      </w:r>
      <w:r>
        <w:rPr>
          <w:b w:val="0"/>
          <w:i w:val="0"/>
        </w:rPr>
        <w:t>4</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đất rộng từ 5m trở lên</w:t>
      </w:r>
      <w:r>
        <w:rPr>
          <w:b w:val="0"/>
          <w:i w:val="0"/>
        </w:rPr>
        <w:br/>
      </w:r>
      <w:r>
        <w:rPr>
          <w:b w:val="0"/>
          <w:i w:val="0"/>
        </w:rPr>
        <w:br/>
      </w:r>
      <w:r>
        <w:rPr>
          <w:b w:val="0"/>
          <w:i w:val="0"/>
        </w:rPr>
        <w:t>4</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bê tông dưới 3m và đường đất rộng từ 3m đến dưới 5m</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Xã Nghĩa Điền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624 đoạn từ ranh giới thành phố Quảng Ngãi đến giáp ngã 3 xã Nghĩa Điền</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Tỉnh lộ 624 đoạn từ ngã 3 Nghĩa Điền đến cầu Xóm Xiếc</w:t>
      </w:r>
      <w:r>
        <w:rPr>
          <w:b w:val="0"/>
          <w:i w:val="0"/>
        </w:rPr>
        <w:br/>
      </w:r>
      <w:r>
        <w:rPr>
          <w:b w:val="0"/>
          <w:i w:val="0"/>
        </w:rPr>
        <w:br/>
      </w:r>
      <w:r>
        <w:rPr>
          <w:b w:val="0"/>
          <w:i w:val="0"/>
        </w:rPr>
        <w:t>3</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Bàu Giang - Cầu Mới đoạn qua xã Nghĩa Điền</w:t>
      </w:r>
      <w:r>
        <w:rPr>
          <w:b w:val="0"/>
          <w:i w:val="0"/>
        </w:rPr>
        <w:br/>
      </w:r>
      <w:r>
        <w:rPr>
          <w:b w:val="0"/>
          <w:i w:val="0"/>
        </w:rPr>
        <w:br/>
      </w:r>
      <w:r>
        <w:rPr>
          <w:b w:val="0"/>
          <w:i w:val="0"/>
        </w:rPr>
        <w:t>4</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bộ Khu dân cư Nghĩa Điền</w:t>
      </w:r>
      <w:r>
        <w:rPr>
          <w:b w:val="0"/>
          <w:i w:val="0"/>
        </w:rPr>
        <w:br/>
      </w:r>
      <w:r>
        <w:rPr>
          <w:b w:val="0"/>
          <w:i w:val="0"/>
        </w:rPr>
        <w:br/>
      </w:r>
      <w:r>
        <w:rPr>
          <w:b w:val="0"/>
          <w:i w:val="0"/>
        </w:rPr>
        <w:t>4</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bộ khu tái định cư Nghĩa Điền (Khu tái định cư dự án Tỉnh Lộ 624)</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dẫn cao tốc</w:t>
      </w:r>
      <w:r>
        <w:rPr>
          <w:b w:val="0"/>
          <w:i w:val="0"/>
        </w:rPr>
        <w:br/>
      </w:r>
      <w:r>
        <w:rPr>
          <w:b w:val="0"/>
          <w:i w:val="0"/>
        </w:rPr>
        <w:br/>
      </w:r>
      <w:r>
        <w:rPr>
          <w:b w:val="0"/>
          <w:i w:val="0"/>
        </w:rPr>
        <w:t>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3 Nghĩa Điền đến giáp kênh Thạch Nham N6 thuộc xã Nghĩa Điền</w:t>
      </w:r>
      <w:r>
        <w:rPr>
          <w:b w:val="0"/>
          <w:i w:val="0"/>
        </w:rPr>
        <w:br/>
      </w:r>
      <w:r>
        <w:rPr>
          <w:b w:val="0"/>
          <w:i w:val="0"/>
        </w:rPr>
        <w:br/>
      </w:r>
      <w:r>
        <w:rPr>
          <w:b w:val="0"/>
          <w:i w:val="0"/>
        </w:rPr>
        <w:t>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tuyến đường La Hà - Nghĩa Thuận đoạn từ ranh giới xã Nghĩa Trung đến giáp tỉnh lộ 624</w:t>
      </w:r>
      <w:r>
        <w:rPr>
          <w:b w:val="0"/>
          <w:i w:val="0"/>
        </w:rPr>
        <w:br/>
      </w:r>
      <w:r>
        <w:rPr>
          <w:b w:val="0"/>
          <w:i w:val="0"/>
        </w:rPr>
        <w:br/>
      </w:r>
      <w:r>
        <w:rPr>
          <w:b w:val="0"/>
          <w:i w:val="0"/>
        </w:rPr>
        <w:t>2</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xâm nhập nhựa hoặc bê tông xi măng rộng từ 5m trở lên</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khu tái định cư thôn Điền Long (TĐC đường cao tốc ĐN - QN và TĐC dự án di dân)</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bộ khu tái định cư thôn Điền An</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La Hà - Nghĩa Thuận đoạn từ Ngã 3 (nhà ông Thủ tỉnh lộ 624) đến giáp ranh giới xã Nghĩa Kỳ</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xâm nhập nhựa hoặc bê tông xi măng rộng từ 3m đến dưới 5m</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đất rộng từ 5m trở lên</w:t>
      </w:r>
      <w:r>
        <w:rPr>
          <w:b w:val="0"/>
          <w:i w:val="0"/>
        </w:rPr>
        <w:br/>
      </w:r>
      <w:r>
        <w:rPr>
          <w:b w:val="0"/>
          <w:i w:val="0"/>
        </w:rPr>
        <w:br/>
      </w:r>
      <w:r>
        <w:rPr>
          <w:b w:val="0"/>
          <w:i w:val="0"/>
        </w:rPr>
        <w:t>4</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bê tông dưới 3m và đường đất rộng từ 3m đến dưới 5m</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Xã Nghĩa Trung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32m (bề rộng mặt đường 18m) thuộc Khu dân cư Tây Bàu Giang</w:t>
      </w:r>
      <w:r>
        <w:rPr>
          <w:b w:val="0"/>
          <w:i w:val="0"/>
        </w:rPr>
        <w:br/>
      </w:r>
      <w:r>
        <w:rPr>
          <w:b w:val="0"/>
          <w:i w:val="0"/>
        </w:rPr>
        <w:br/>
      </w:r>
      <w:r>
        <w:rPr>
          <w:b w:val="0"/>
          <w:i w:val="0"/>
        </w:rPr>
        <w:t>1</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Đường nội bộ thuộc Khu dân cư Tây Bàu Giang</w:t>
      </w:r>
      <w:r>
        <w:rPr>
          <w:b w:val="0"/>
          <w:i w:val="0"/>
        </w:rPr>
        <w:br/>
      </w:r>
      <w:r>
        <w:rPr>
          <w:b w:val="0"/>
          <w:i w:val="0"/>
        </w:rPr>
        <w:br/>
      </w:r>
      <w:r>
        <w:rPr>
          <w:b w:val="0"/>
          <w:i w:val="0"/>
        </w:rPr>
        <w:t>4</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Bàu Giang - Nghĩa Hành đoạn từ cuối Khu dân cư Tây Bàu Giang đến cầu Bến Hố</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Cầu Phủ cũ đến giáp cầu Bến Bè xã Nghĩa Trung</w:t>
      </w:r>
      <w:r>
        <w:rPr>
          <w:b w:val="0"/>
          <w:i w:val="0"/>
        </w:rPr>
        <w:br/>
      </w:r>
      <w:r>
        <w:rPr>
          <w:b w:val="0"/>
          <w:i w:val="0"/>
        </w:rPr>
        <w:br/>
      </w:r>
      <w:r>
        <w:rPr>
          <w:b w:val="0"/>
          <w:i w:val="0"/>
        </w:rPr>
        <w:t>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dẫn cao tốc</w:t>
      </w:r>
      <w:r>
        <w:rPr>
          <w:b w:val="0"/>
          <w:i w:val="0"/>
        </w:rPr>
        <w:br/>
      </w:r>
      <w:r>
        <w:rPr>
          <w:b w:val="0"/>
          <w:i w:val="0"/>
        </w:rPr>
        <w:br/>
      </w:r>
      <w:r>
        <w:rPr>
          <w:b w:val="0"/>
          <w:i w:val="0"/>
        </w:rPr>
        <w:t>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tuyến đường La Hà - Nghĩa Thuận đoạn từ ranh giới thị trấn La Hà đến hết địa giới hành chính xã Nghĩa Trung</w:t>
      </w:r>
      <w:r>
        <w:rPr>
          <w:b w:val="0"/>
          <w:i w:val="0"/>
        </w:rPr>
        <w:br/>
      </w:r>
      <w:r>
        <w:rPr>
          <w:b w:val="0"/>
          <w:i w:val="0"/>
        </w:rPr>
        <w:br/>
      </w:r>
      <w:r>
        <w:rPr>
          <w:b w:val="0"/>
          <w:i w:val="0"/>
        </w:rPr>
        <w:t>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La Hà - Nghĩa Trung đoạn từ địa giới hành chính thị trấn La Hà đến Bưu điện Văn hóa xã Nghĩa Trung</w:t>
      </w:r>
      <w:r>
        <w:rPr>
          <w:b w:val="0"/>
          <w:i w:val="0"/>
        </w:rPr>
        <w:br/>
      </w:r>
      <w:r>
        <w:rPr>
          <w:b w:val="0"/>
          <w:i w:val="0"/>
        </w:rPr>
        <w:br/>
      </w:r>
      <w:r>
        <w:rPr>
          <w:b w:val="0"/>
          <w:i w:val="0"/>
        </w:rPr>
        <w:t>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ngã 3 cầu Đình xã Nghĩa Trung đến giáp đường La Hà - Nghĩa Thuận</w:t>
      </w:r>
      <w:r>
        <w:rPr>
          <w:b w:val="0"/>
          <w:i w:val="0"/>
        </w:rPr>
        <w:br/>
      </w:r>
      <w:r>
        <w:rPr>
          <w:b w:val="0"/>
          <w:i w:val="0"/>
        </w:rPr>
        <w:br/>
      </w:r>
      <w:r>
        <w:rPr>
          <w:b w:val="0"/>
          <w:i w:val="0"/>
        </w:rPr>
        <w:t>2</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Nghĩa Trung - Nghĩa Phương đoạn từ Ngã 3 La Châu đến Ngã 4 La Châu</w:t>
      </w:r>
      <w:r>
        <w:rPr>
          <w:b w:val="0"/>
          <w:i w:val="0"/>
        </w:rPr>
        <w:br/>
      </w:r>
      <w:r>
        <w:rPr>
          <w:b w:val="0"/>
          <w:i w:val="0"/>
        </w:rPr>
        <w:br/>
      </w:r>
      <w:r>
        <w:rPr>
          <w:b w:val="0"/>
          <w:i w:val="0"/>
        </w:rPr>
        <w:t>2</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Bàu Giang - Nghĩa Hành đoạn từ cầu Bến Hố đến giáp địa giới hành chính xã Hành Thuận, huyện Nghĩa Hành</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Nghĩa Trung - Nghĩa Phương đoạn từ Ngã 4 La Châu đến hết địa giới hành chính xã Nghĩa Trung</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đoạn từ cầu Bến Bè xã Nghĩa Trung đến giáp ranh giới thị trấn Chợ Chùa, huyện Nghĩa Hành</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xâm nhập nhựa hoặc bê tông xi măng rộng từ 5m trở lên</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xâm nhập nhựa hoặc bê tông xi măng rộng từ 3m đến dưới 5m</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đất rộng từ 5m trở lên</w:t>
      </w:r>
      <w:r>
        <w:rPr>
          <w:b w:val="0"/>
          <w:i w:val="0"/>
        </w:rPr>
        <w:br/>
      </w:r>
      <w:r>
        <w:rPr>
          <w:b w:val="0"/>
          <w:i w:val="0"/>
        </w:rPr>
        <w:br/>
      </w:r>
      <w:r>
        <w:rPr>
          <w:b w:val="0"/>
          <w:i w:val="0"/>
        </w:rPr>
        <w:t>4</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bê tông dưới 3m và đường đất rộng từ 3m đến dưới 5m</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Xã Nghĩa Thương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QL1A đoạn từ cầu La Hà đến giáp cầu Cát</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Khu dân cư C19</w:t>
      </w:r>
      <w:r>
        <w:rPr>
          <w:b w:val="0"/>
          <w:i w:val="0"/>
        </w:rPr>
        <w:br/>
      </w:r>
      <w:r>
        <w:rPr>
          <w:b w:val="0"/>
          <w:i w:val="0"/>
        </w:rPr>
        <w:br/>
      </w:r>
      <w:r>
        <w:rPr>
          <w:b w:val="0"/>
          <w:i w:val="0"/>
        </w:rPr>
        <w:t>5</w:t>
      </w:r>
      <w:r>
        <w:rPr>
          <w:b w:val="0"/>
          <w:i w:val="0"/>
        </w:rPr>
        <w:br/>
      </w:r>
      <w:r>
        <w:rPr>
          <w:b w:val="0"/>
          <w:i w:val="0"/>
        </w:rPr>
        <w:br/>
      </w:r>
      <w:r>
        <w:rPr>
          <w:b w:val="0"/>
          <w:i w:val="0"/>
        </w:rPr>
        <w:t>3.800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tuyến đường La Hà - Thu Xà đoạn từ ranh giới thị trấn La Hà đến cầu Bàu Ráng</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Cụm công nghiệp La Hà - Nghĩa Thương</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tuyến đường La Hà - Nghĩa Hiệp đoạn từ ranh giới thị trấn La Hà đến giáp cầu Mương Ngang thuộc xã Nghĩa Thương</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từ ngã 3 chợ Điện An đến giáp ngã 4 Thôn Điện An 4</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nội bộ Khu tái định cư xã Nghĩa Thương (Dự án mở rộng QL1A)</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thuộc Khu dân cư dọc đường Cụm công nghiệp La Hà - Nghĩa Thương</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tuyến đường La Hà - Nghĩa Hiệp đoạn từ cầu Mương Ngang - Nghĩa Thương đến giáp ranh giới xã Nghĩa Hiệp</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Tuyến đường ngã 3 Minh QL1A đến ngã 3 Gò Sạn đường La Hà Thu Xà</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Tuyến đường Sông Vệ đi Nghĩa Hòa đoạn qua xã Nghĩa Thương</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xâm nhập nhựa hoặc bê tông xi măng rộng từ 5m trở lên</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Khu dân cư điểm trường THCS cũ</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xâm nhập nhựa hoặc bê tông xi măng rộng từ 3m đến dưới 5m</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đất rộng từ 5m trở lên</w:t>
      </w:r>
      <w:r>
        <w:rPr>
          <w:b w:val="0"/>
          <w:i w:val="0"/>
        </w:rPr>
        <w:br/>
      </w:r>
      <w:r>
        <w:rPr>
          <w:b w:val="0"/>
          <w:i w:val="0"/>
        </w:rPr>
        <w:br/>
      </w:r>
      <w:r>
        <w:rPr>
          <w:b w:val="0"/>
          <w:i w:val="0"/>
        </w:rPr>
        <w:t>4</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bê tông dưới 3m và đường đất rộng từ 3m đến dưới 5m</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Xã Nghĩa Phương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QL1A đoạn từ cầu Cát đến giáp cầu Cây Bứa</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Tỉnh lộ 628 đoạn từ ngã 3 Chợ Tre đến nhà ông Lê Thành</w:t>
      </w:r>
      <w:r>
        <w:rPr>
          <w:b w:val="0"/>
          <w:i w:val="0"/>
        </w:rPr>
        <w:br/>
      </w:r>
      <w:r>
        <w:rPr>
          <w:b w:val="0"/>
          <w:i w:val="0"/>
        </w:rPr>
        <w:br/>
      </w:r>
      <w:r>
        <w:rPr>
          <w:b w:val="0"/>
          <w:i w:val="0"/>
        </w:rPr>
        <w:t>5</w:t>
      </w:r>
      <w:r>
        <w:rPr>
          <w:b w:val="0"/>
          <w:i w:val="0"/>
        </w:rPr>
        <w:br/>
      </w:r>
      <w:r>
        <w:rPr>
          <w:b w:val="0"/>
          <w:i w:val="0"/>
        </w:rPr>
        <w:br/>
      </w:r>
      <w:r>
        <w:rPr>
          <w:b w:val="0"/>
          <w:i w:val="0"/>
        </w:rPr>
        <w:t>3.800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từ QL1 (cửa hàng mắt kính Thanh Tâm) đến ngõ nhà ông Trần Điệu</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từ QL1 (ngõ nhà bà Hân) đến ngõ nhà ông Đệ</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từ QL1 (cầu Cây Bứa) đến ngõ nhà ông Nguyễn Thắm</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từ QL1 (nhà bà Nguyễn Thị Hồng Nhung) đến giáp khu tái định cư</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từ QL1 (nhà Ngọc Ý) đến giáp ngõ nhà ông Võ Minh Tân</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từ QL1 (UBND xã) đến giáp trường THCS Nghĩa Phương</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từ QL1 đến giáp ngõ nhà ông Nguyễn Khối</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từ QL1 đoạn từ phía Nam Trạm y Tế rẽ Bắc đến nhà bà Kiều Thị Cẩm</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từ QL1 (điểm đầu từ trường Mẫu Giáo cũ đội 5) đến nhà ông Võ Đình Điểu</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từ QL1 đoạn từ Máy gạo ông Đặng Kim (Khanh) đến nhà ông Võ Văn Hòa</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từ QL1 đến giáp ngã tư nhà ông Lê Hồng Thái</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Tỉnh lộ 628 đoạn từ nhà ông Lê Thành đến HTX NN Bắc Phương</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ngã 3 cầu Cát đến nhà ông Cao Văn Cường</w:t>
      </w:r>
      <w:r>
        <w:rPr>
          <w:b w:val="0"/>
          <w:i w:val="0"/>
        </w:rPr>
        <w:br/>
      </w:r>
      <w:r>
        <w:rPr>
          <w:b w:val="0"/>
          <w:i w:val="0"/>
        </w:rPr>
        <w:br/>
      </w:r>
      <w:r>
        <w:rPr>
          <w:b w:val="0"/>
          <w:i w:val="0"/>
        </w:rPr>
        <w:t>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trụ sở HTX NN Bắc Phương đến giáp ranh giới xã Hành Trung, huyện Nghĩa Hành</w:t>
      </w:r>
      <w:r>
        <w:rPr>
          <w:b w:val="0"/>
          <w:i w:val="0"/>
        </w:rPr>
        <w:br/>
      </w:r>
      <w:r>
        <w:rPr>
          <w:b w:val="0"/>
          <w:i w:val="0"/>
        </w:rPr>
        <w:br/>
      </w:r>
      <w:r>
        <w:rPr>
          <w:b w:val="0"/>
          <w:i w:val="0"/>
        </w:rPr>
        <w:t>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bộ Khu tái định cư xã Nghĩa Phương (Dự án mở rộng QL1A)</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bê tông hóa xi măng từ ngã 3 đường Nghĩa Phương - Nghĩ Trung (nhà ông Nguyễn Quan Cường) đến tiếp giáp nhà ông Cao Văn Cường</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Nghĩa Phương - Nghĩa Trung đoạn từ Tỉnh lộ 628 đến giáp ranh giới xã Nghĩa Trung</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xâm nhập nhựa hoặc bê tông xi măng rộng từ 5m trở lên</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xâm nhập nhựa hoặc bê tông xi măng rộng từ 3m đến dưới 5m</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đất rộng từ 5m trở lên</w:t>
      </w:r>
      <w:r>
        <w:rPr>
          <w:b w:val="0"/>
          <w:i w:val="0"/>
        </w:rPr>
        <w:br/>
      </w:r>
      <w:r>
        <w:rPr>
          <w:b w:val="0"/>
          <w:i w:val="0"/>
        </w:rPr>
        <w:br/>
      </w:r>
      <w:r>
        <w:rPr>
          <w:b w:val="0"/>
          <w:i w:val="0"/>
        </w:rPr>
        <w:t>4</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bê tông dưới 3m và đường đất rộng từ 3m đến dưới 5m</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Xã Nghĩa Mỹ</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cầu ông Tổng đến giáp ngã 3 đường đi thôn Bách Mỹ</w:t>
      </w:r>
      <w:r>
        <w:rPr>
          <w:b w:val="0"/>
          <w:i w:val="0"/>
        </w:rPr>
        <w:br/>
      </w:r>
      <w:r>
        <w:rPr>
          <w:b w:val="0"/>
          <w:i w:val="0"/>
        </w:rPr>
        <w:br/>
      </w:r>
      <w:r>
        <w:rPr>
          <w:b w:val="0"/>
          <w:i w:val="0"/>
        </w:rPr>
        <w:t>8</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Nghĩa Phương - Nghĩa Mỹ</w:t>
      </w:r>
      <w:r>
        <w:rPr>
          <w:b w:val="0"/>
          <w:i w:val="0"/>
        </w:rPr>
        <w:br/>
      </w:r>
      <w:r>
        <w:rPr>
          <w:b w:val="0"/>
          <w:i w:val="0"/>
        </w:rPr>
        <w:br/>
      </w:r>
      <w:r>
        <w:rPr>
          <w:b w:val="0"/>
          <w:i w:val="0"/>
        </w:rPr>
        <w:t>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xâm nhập nhựa hoặc bê tông xi măng rộng từ 5m trở lên</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xâm nhập nhựa hoặc bê tông xi măng rộng từ 3m đến dưới 5m</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đất rộng từ 5m trở lên</w:t>
      </w:r>
      <w:r>
        <w:rPr>
          <w:b w:val="0"/>
          <w:i w:val="0"/>
        </w:rPr>
        <w:br/>
      </w:r>
      <w:r>
        <w:rPr>
          <w:b w:val="0"/>
          <w:i w:val="0"/>
        </w:rPr>
        <w:br/>
      </w:r>
      <w:r>
        <w:rPr>
          <w:b w:val="0"/>
          <w:i w:val="0"/>
        </w:rPr>
        <w:t>4</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bê tông dưới 3m và đường đất rộng từ 3m đến dưới 5m</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Xã Nghĩa Hiệp</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xâm nhập nhựa hoặc bê tông xi măng rộng từ 5m trở lên, thuộc khu dân cư số 2 cạnh Gò Đồn và khu dân cư số 3 Gò Bằng</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ranh giới thị trấn Sông Vệ đến hết đường nhựa xã Nghĩa Hiệp, thuộc khu dân cư số 2 cạnh Gò Đồn và khu dân cư số 3 Gò Bằng</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 Không có</w:t>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xâm nhập nhựa hoặc bê tông xi măng rộng từ 5m trở lên</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ranh giới thị trấn Sông Vệ đến hết đường nhựa xã Nghĩa Hiệp</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Sông Vệ - Nghĩa Hiệp - Nghĩa Thương đoạn từ ranh giới thị trấn Sông Vệ đến giáp ranh giới xã Nghĩa Thương</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xâm nhập nhựa hoặc bê tông xi măng rộng từ 3m đến dưới 5m</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đất rộng từ 5m trở lên</w:t>
      </w:r>
      <w:r>
        <w:rPr>
          <w:b w:val="0"/>
          <w:i w:val="0"/>
        </w:rPr>
        <w:br/>
      </w:r>
      <w:r>
        <w:rPr>
          <w:b w:val="0"/>
          <w:i w:val="0"/>
        </w:rPr>
        <w:br/>
      </w:r>
      <w:r>
        <w:rPr>
          <w:b w:val="0"/>
          <w:i w:val="0"/>
        </w:rPr>
        <w:t>4</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bê tông dưới 3m và đường đất rộng từ 3m đến dưới 5m</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Xã Nghĩa Hòa</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kênh N8 đến Bãi Dừa Quan Thánh</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Cầu Sắt đến kênh N8 (phía Tây)</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ngã 3 Thu Xà đến cầu Phú Nghĩa</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Ngã 3 Đào đến Ngã 3 Khánh Lạc</w:t>
      </w:r>
      <w:r>
        <w:rPr>
          <w:b w:val="0"/>
          <w:i w:val="0"/>
        </w:rPr>
        <w:br/>
      </w:r>
      <w:r>
        <w:rPr>
          <w:b w:val="0"/>
          <w:i w:val="0"/>
        </w:rPr>
        <w:br/>
      </w:r>
      <w:r>
        <w:rPr>
          <w:b w:val="0"/>
          <w:i w:val="0"/>
        </w:rPr>
        <w:t>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khu dân cư Tân Thanh</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bộ khu tái định cư Nghĩa Hòa (Dự án đường Dung Quất Sa Huỳnh)</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xâm nhập nhựa hoặc bê tông xi măng rộng từ 5m trở lên</w:t>
      </w:r>
      <w:r>
        <w:rPr>
          <w:b w:val="0"/>
          <w:i w:val="0"/>
        </w:rPr>
        <w:br/>
      </w:r>
      <w:r>
        <w:rPr>
          <w:b w:val="0"/>
          <w:i w:val="0"/>
        </w:rPr>
        <w:br/>
      </w:r>
      <w:r>
        <w:rPr>
          <w:b w:val="0"/>
          <w:i w:val="0"/>
        </w:rPr>
        <w:t>1</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xâm nhập nhựa hoặc bê tông xi măng rộng từ 3m đến dưới 5m</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đất rộng từ 5m trở lên</w:t>
      </w:r>
      <w:r>
        <w:rPr>
          <w:b w:val="0"/>
          <w:i w:val="0"/>
        </w:rPr>
        <w:br/>
      </w:r>
      <w:r>
        <w:rPr>
          <w:b w:val="0"/>
          <w:i w:val="0"/>
        </w:rPr>
        <w:br/>
      </w:r>
      <w:r>
        <w:rPr>
          <w:b w:val="0"/>
          <w:i w:val="0"/>
        </w:rPr>
        <w:t>4</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bê tông dưới 3m và đường đất rộng từ 3m đến dưới 5m</w:t>
      </w:r>
      <w:r>
        <w:rPr>
          <w:b w:val="0"/>
          <w:i w:val="0"/>
        </w:rPr>
        <w:br/>
      </w:r>
      <w:r>
        <w:rPr>
          <w:b w:val="0"/>
          <w:i w:val="0"/>
        </w:rPr>
        <w:br/>
      </w:r>
      <w:r>
        <w:rPr>
          <w:b w:val="0"/>
          <w:i w:val="0"/>
        </w:rPr>
        <w:t>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c) Đất ở nông thôn các xã miền núi thuộc huyện Tư Nghĩa:</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Xã Nghĩa Lâm</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623B qua địa bàn xã Nghĩa Lâm</w:t>
      </w:r>
      <w:r>
        <w:rPr>
          <w:b w:val="0"/>
          <w:i w:val="0"/>
        </w:rPr>
        <w:br/>
      </w:r>
      <w:r>
        <w:rPr>
          <w:b w:val="0"/>
          <w:i w:val="0"/>
        </w:rPr>
        <w:br/>
      </w:r>
      <w:r>
        <w:rPr>
          <w:b w:val="0"/>
          <w:i w:val="0"/>
        </w:rPr>
        <w:t>1</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cầu thôn 4 rẽ vào thôn 7 đến hết địa phận xã Nghĩa Lâm (giáp Nghĩa Sơn)</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Mặt tiền đường nội bộ Khu tái định cư thôn 1</w:t>
      </w:r>
      <w:r>
        <w:rPr>
          <w:b w:val="0"/>
          <w:i w:val="0"/>
        </w:rPr>
        <w:br/>
      </w:r>
      <w:r>
        <w:rPr>
          <w:b w:val="0"/>
          <w:i w:val="0"/>
        </w:rPr>
        <w:br/>
      </w:r>
      <w:r>
        <w:rPr>
          <w:b w:val="0"/>
          <w:i w:val="0"/>
        </w:rPr>
        <w:t>1</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xâm nhập nhựa hoặc BTXM rộng từ 3m trở lên thuộc xã Nghĩa Lâm</w:t>
      </w:r>
      <w:r>
        <w:rPr>
          <w:b w:val="0"/>
          <w:i w:val="0"/>
        </w:rPr>
        <w:br/>
      </w:r>
      <w:r>
        <w:rPr>
          <w:b w:val="0"/>
          <w:i w:val="0"/>
        </w:rPr>
        <w:br/>
      </w:r>
      <w:r>
        <w:rPr>
          <w:b w:val="0"/>
          <w:i w:val="0"/>
        </w:rPr>
        <w:t>1</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 thuộc xã Nghĩa Lâm</w:t>
      </w:r>
      <w:r>
        <w:rPr>
          <w:b w:val="0"/>
          <w:i w:val="0"/>
        </w:rPr>
        <w:br/>
      </w:r>
      <w:r>
        <w:rPr>
          <w:b w:val="0"/>
          <w:i w:val="0"/>
        </w:rPr>
        <w:br/>
      </w:r>
      <w:r>
        <w:rPr>
          <w:b w:val="0"/>
          <w:i w:val="0"/>
        </w:rPr>
        <w:t>2</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Xã Nghĩa Sơn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xâm nhập nhựa hoặc bê tông xi măng thuộc xã Nghĩa Sơn</w:t>
      </w:r>
      <w:r>
        <w:rPr>
          <w:b w:val="0"/>
          <w:i w:val="0"/>
        </w:rPr>
        <w:br/>
      </w:r>
      <w:r>
        <w:rPr>
          <w:b w:val="0"/>
          <w:i w:val="0"/>
        </w:rPr>
        <w:br/>
      </w:r>
      <w:r>
        <w:rPr>
          <w:b w:val="0"/>
          <w:i w:val="0"/>
        </w:rPr>
        <w:t>1</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 thuộc xã Nghĩa Sơn</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d) Đất ở tại Cụm Công nghiệp - Tiểu thủ Công nghiệp La Hà:</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đường</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 Không có</w:t>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thuộc Cụm Công nghiệp - Tiểu thủ Công nghiệp La Hà</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5. Huyện Mộ Đức:</w:t>
      </w:r>
      <w:r>
        <w:rPr>
          <w:b w:val="0"/>
          <w:i w:val="0"/>
        </w:rPr>
        <w:br/>
      </w:r>
      <w:r>
        <w:rPr>
          <w:b w:val="0"/>
          <w:i w:val="0"/>
        </w:rPr>
        <w:t>a) Đất ở tại thị trấn Mộ Đức:</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đường</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Phạm Văn Đồng đoạn từ phía Nam cầu Bà Trà đến phía Bắc cầu Vĩnh Phú</w:t>
      </w:r>
      <w:r>
        <w:rPr>
          <w:b w:val="0"/>
          <w:i w:val="0"/>
        </w:rPr>
        <w:br/>
      </w:r>
      <w:r>
        <w:rPr>
          <w:b w:val="0"/>
          <w:i w:val="0"/>
        </w:rPr>
        <w:br/>
      </w:r>
      <w:r>
        <w:rPr>
          <w:b w:val="0"/>
          <w:i w:val="0"/>
        </w:rPr>
        <w:t>1</w:t>
      </w:r>
      <w:r>
        <w:rPr>
          <w:b w:val="0"/>
          <w:i w:val="0"/>
        </w:rPr>
        <w:br/>
      </w:r>
      <w:r>
        <w:rPr>
          <w:b w:val="0"/>
          <w:i w:val="0"/>
        </w:rPr>
        <w:br/>
      </w:r>
      <w:r>
        <w:rPr>
          <w:b w:val="0"/>
          <w:i w:val="0"/>
        </w:rPr>
        <w:t>14.500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23/3</w:t>
      </w:r>
      <w:r>
        <w:rPr>
          <w:b w:val="0"/>
          <w:i w:val="0"/>
        </w:rPr>
        <w:br/>
      </w:r>
      <w:r>
        <w:rPr>
          <w:b w:val="0"/>
          <w:i w:val="0"/>
        </w:rPr>
        <w:br/>
      </w:r>
      <w:r>
        <w:rPr>
          <w:b w:val="0"/>
          <w:i w:val="0"/>
        </w:rPr>
        <w:t>2</w:t>
      </w:r>
      <w:r>
        <w:rPr>
          <w:b w:val="0"/>
          <w:i w:val="0"/>
        </w:rPr>
        <w:br/>
      </w:r>
      <w:r>
        <w:rPr>
          <w:b w:val="0"/>
          <w:i w:val="0"/>
        </w:rPr>
        <w:br/>
      </w:r>
      <w:r>
        <w:rPr>
          <w:b w:val="0"/>
          <w:i w:val="0"/>
        </w:rPr>
        <w:t>9.500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Nguyễn Nghiêm đoạn từ đường Phạm Văn Đồng đến đường 23/3</w:t>
      </w:r>
      <w:r>
        <w:rPr>
          <w:b w:val="0"/>
          <w:i w:val="0"/>
        </w:rPr>
        <w:br/>
      </w:r>
      <w:r>
        <w:rPr>
          <w:b w:val="0"/>
          <w:i w:val="0"/>
        </w:rPr>
        <w:br/>
      </w:r>
      <w:r>
        <w:rPr>
          <w:b w:val="0"/>
          <w:i w:val="0"/>
        </w:rPr>
        <w:t>2</w:t>
      </w:r>
      <w:r>
        <w:rPr>
          <w:b w:val="0"/>
          <w:i w:val="0"/>
        </w:rPr>
        <w:br/>
      </w:r>
      <w:r>
        <w:rPr>
          <w:b w:val="0"/>
          <w:i w:val="0"/>
        </w:rPr>
        <w:br/>
      </w:r>
      <w:r>
        <w:rPr>
          <w:b w:val="0"/>
          <w:i w:val="0"/>
        </w:rPr>
        <w:t>9.500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Trần Hàm</w:t>
      </w:r>
      <w:r>
        <w:rPr>
          <w:b w:val="0"/>
          <w:i w:val="0"/>
        </w:rPr>
        <w:br/>
      </w:r>
      <w:r>
        <w:rPr>
          <w:b w:val="0"/>
          <w:i w:val="0"/>
        </w:rPr>
        <w:br/>
      </w:r>
      <w:r>
        <w:rPr>
          <w:b w:val="0"/>
          <w:i w:val="0"/>
        </w:rPr>
        <w:t>2</w:t>
      </w:r>
      <w:r>
        <w:rPr>
          <w:b w:val="0"/>
          <w:i w:val="0"/>
        </w:rPr>
        <w:br/>
      </w:r>
      <w:r>
        <w:rPr>
          <w:b w:val="0"/>
          <w:i w:val="0"/>
        </w:rPr>
        <w:br/>
      </w:r>
      <w:r>
        <w:rPr>
          <w:b w:val="0"/>
          <w:i w:val="0"/>
        </w:rPr>
        <w:t>9.500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Trần Thị Hiệp đoạn từ Phạm Văn Đồng đến đường Nguyễn Thiệu</w:t>
      </w:r>
      <w:r>
        <w:rPr>
          <w:b w:val="0"/>
          <w:i w:val="0"/>
        </w:rPr>
        <w:br/>
      </w:r>
      <w:r>
        <w:rPr>
          <w:b w:val="0"/>
          <w:i w:val="0"/>
        </w:rPr>
        <w:br/>
      </w:r>
      <w:r>
        <w:rPr>
          <w:b w:val="0"/>
          <w:i w:val="0"/>
        </w:rPr>
        <w:t>2</w:t>
      </w:r>
      <w:r>
        <w:rPr>
          <w:b w:val="0"/>
          <w:i w:val="0"/>
        </w:rPr>
        <w:br/>
      </w:r>
      <w:r>
        <w:rPr>
          <w:b w:val="0"/>
          <w:i w:val="0"/>
        </w:rPr>
        <w:br/>
      </w:r>
      <w:r>
        <w:rPr>
          <w:b w:val="0"/>
          <w:i w:val="0"/>
        </w:rPr>
        <w:t>9.500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Phạm Văn Đồng đoạn từ phía nam kênh S22B đến phía Bắc cầu Bà Trà</w:t>
      </w:r>
      <w:r>
        <w:rPr>
          <w:b w:val="0"/>
          <w:i w:val="0"/>
        </w:rPr>
        <w:br/>
      </w:r>
      <w:r>
        <w:rPr>
          <w:b w:val="0"/>
          <w:i w:val="0"/>
        </w:rPr>
        <w:br/>
      </w:r>
      <w:r>
        <w:rPr>
          <w:b w:val="0"/>
          <w:i w:val="0"/>
        </w:rPr>
        <w:t>2</w:t>
      </w:r>
      <w:r>
        <w:rPr>
          <w:b w:val="0"/>
          <w:i w:val="0"/>
        </w:rPr>
        <w:br/>
      </w:r>
      <w:r>
        <w:rPr>
          <w:b w:val="0"/>
          <w:i w:val="0"/>
        </w:rPr>
        <w:br/>
      </w:r>
      <w:r>
        <w:rPr>
          <w:b w:val="0"/>
          <w:i w:val="0"/>
        </w:rPr>
        <w:t>9.500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Trần Thị Hiệp đoạn từ đường Phạm Văn Đồng đến cầu Dầm</w:t>
      </w:r>
      <w:r>
        <w:rPr>
          <w:b w:val="0"/>
          <w:i w:val="0"/>
        </w:rPr>
        <w:br/>
      </w:r>
      <w:r>
        <w:rPr>
          <w:b w:val="0"/>
          <w:i w:val="0"/>
        </w:rPr>
        <w:br/>
      </w:r>
      <w:r>
        <w:rPr>
          <w:b w:val="0"/>
          <w:i w:val="0"/>
        </w:rPr>
        <w:t>2</w:t>
      </w:r>
      <w:r>
        <w:rPr>
          <w:b w:val="0"/>
          <w:i w:val="0"/>
        </w:rPr>
        <w:br/>
      </w:r>
      <w:r>
        <w:rPr>
          <w:b w:val="0"/>
          <w:i w:val="0"/>
        </w:rPr>
        <w:br/>
      </w:r>
      <w:r>
        <w:rPr>
          <w:b w:val="0"/>
          <w:i w:val="0"/>
        </w:rPr>
        <w:t>9.500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Phạm Văn Đồng đoạn từ phía Nam cầu Vĩnh Phú đến đường Lê Văn Sỹ</w:t>
      </w:r>
      <w:r>
        <w:rPr>
          <w:b w:val="0"/>
          <w:i w:val="0"/>
        </w:rPr>
        <w:br/>
      </w:r>
      <w:r>
        <w:rPr>
          <w:b w:val="0"/>
          <w:i w:val="0"/>
        </w:rPr>
        <w:br/>
      </w:r>
      <w:r>
        <w:rPr>
          <w:b w:val="0"/>
          <w:i w:val="0"/>
        </w:rPr>
        <w:t>2</w:t>
      </w:r>
      <w:r>
        <w:rPr>
          <w:b w:val="0"/>
          <w:i w:val="0"/>
        </w:rPr>
        <w:br/>
      </w:r>
      <w:r>
        <w:rPr>
          <w:b w:val="0"/>
          <w:i w:val="0"/>
        </w:rPr>
        <w:br/>
      </w:r>
      <w:r>
        <w:rPr>
          <w:b w:val="0"/>
          <w:i w:val="0"/>
        </w:rPr>
        <w:t>9.500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Lê Thị Mỹ Trang, đường Lê Văn Xuân, đường Lê Quang Đại, đường Trần Cẩm, đường Nguyễn Mậu Phó, đường Nguyễn Tín</w:t>
      </w:r>
      <w:r>
        <w:rPr>
          <w:b w:val="0"/>
          <w:i w:val="0"/>
        </w:rPr>
        <w:br/>
      </w:r>
      <w:r>
        <w:rPr>
          <w:b w:val="0"/>
          <w:i w:val="0"/>
        </w:rPr>
        <w:br/>
      </w:r>
      <w:r>
        <w:rPr>
          <w:b w:val="0"/>
          <w:i w:val="0"/>
        </w:rPr>
        <w:t>4</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Phạm Văn Đồng đoạn từ đường Lê Văn Sỹ đến giáp ranh giới xã Đức Phong</w:t>
      </w:r>
      <w:r>
        <w:rPr>
          <w:b w:val="0"/>
          <w:i w:val="0"/>
        </w:rPr>
        <w:br/>
      </w:r>
      <w:r>
        <w:rPr>
          <w:b w:val="0"/>
          <w:i w:val="0"/>
        </w:rPr>
        <w:br/>
      </w:r>
      <w:r>
        <w:rPr>
          <w:b w:val="0"/>
          <w:i w:val="0"/>
        </w:rPr>
        <w:t>4</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Đất mặt tiền đường Trần Du (Đoạn từ đường Trần Thị Hiệp đi vào hướng Nam </w:t>
      </w:r>
      <w:r>
        <w:rPr>
          <w:b/>
          <w:i w:val="0"/>
        </w:rPr>
        <w:t>đến nút</w:t>
      </w:r>
      <w:r>
        <w:rPr>
          <w:b w:val="0"/>
          <w:i w:val="0"/>
        </w:rPr>
        <w:t xml:space="preserve"> giao với đường Nguyễn Nghiêm)</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Nguyễn Hồng Châu (Đoạn từ đường Phạm Văn Đồng đến đường 23/3)</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Trần Nam Trung</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Nguyễn Bá Loan đoạn nối và cách mép nhựa đường Phạm Văn Đồng không quá 200m</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Võ Xuân Hào</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Nguyễn Nghiêm đoạn từ đường 23/3 đến giáp đường Nam Đàn</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tránh đông QL1A, cách mép nhựa đường Phạm Văn Đồng không quá 200m</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Trần Thị Hiệp đoạn từ cầu Dầm đến giáp ranh giới xã Đức Phong</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Nguyễn Hồng Châu (Đoạn từ đường 23/3 đến đường Nguyễn Thiệu)</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Nguyễn Thiệu</w:t>
      </w:r>
      <w:r>
        <w:rPr>
          <w:b w:val="0"/>
          <w:i w:val="0"/>
        </w:rPr>
        <w:br/>
      </w:r>
      <w:r>
        <w:rPr>
          <w:b w:val="0"/>
          <w:i w:val="0"/>
        </w:rPr>
        <w:br/>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Nam Đàn đoạn từ ranh giới xã Đức Tân đến đường Nguyễn Nghiêm</w:t>
      </w:r>
      <w:r>
        <w:rPr>
          <w:b w:val="0"/>
          <w:i w:val="0"/>
        </w:rPr>
        <w:br/>
      </w:r>
      <w:r>
        <w:rPr>
          <w:b w:val="0"/>
          <w:i w:val="0"/>
        </w:rPr>
        <w:br/>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Trần Anh Tế</w:t>
      </w:r>
      <w:r>
        <w:rPr>
          <w:b w:val="0"/>
          <w:i w:val="0"/>
        </w:rPr>
        <w:br/>
      </w:r>
      <w:r>
        <w:rPr>
          <w:b w:val="0"/>
          <w:i w:val="0"/>
        </w:rPr>
        <w:br/>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tránh đông QL1A đoạn còn lại</w:t>
      </w:r>
      <w:r>
        <w:rPr>
          <w:b w:val="0"/>
          <w:i w:val="0"/>
        </w:rPr>
        <w:br/>
      </w:r>
      <w:r>
        <w:rPr>
          <w:b w:val="0"/>
          <w:i w:val="0"/>
        </w:rPr>
        <w:br/>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nội bộ Khu tái định cư cống Ông Cự</w:t>
      </w:r>
      <w:r>
        <w:rPr>
          <w:b w:val="0"/>
          <w:i w:val="0"/>
        </w:rPr>
        <w:br/>
      </w:r>
      <w:r>
        <w:rPr>
          <w:b w:val="0"/>
          <w:i w:val="0"/>
        </w:rPr>
        <w:br/>
      </w:r>
      <w:r>
        <w:rPr>
          <w:b w:val="0"/>
          <w:i w:val="0"/>
        </w:rPr>
        <w:t>4</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Nguyễn Bá Loan đoạn nối và cách mép nhựa đường Phạm Văn Đồng trên 200m đến cầu Tân Phong</w:t>
      </w:r>
      <w:r>
        <w:rPr>
          <w:b w:val="0"/>
          <w:i w:val="0"/>
        </w:rPr>
        <w:br/>
      </w:r>
      <w:r>
        <w:rPr>
          <w:b w:val="0"/>
          <w:i w:val="0"/>
        </w:rPr>
        <w:br/>
      </w:r>
      <w:r>
        <w:rPr>
          <w:b w:val="0"/>
          <w:i w:val="0"/>
        </w:rPr>
        <w:t>4</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đường Trần Toại</w:t>
      </w:r>
      <w:r>
        <w:rPr>
          <w:b w:val="0"/>
          <w:i w:val="0"/>
        </w:rPr>
        <w:br/>
      </w:r>
      <w:r>
        <w:rPr>
          <w:b w:val="0"/>
          <w:i w:val="0"/>
        </w:rPr>
        <w:br/>
      </w:r>
      <w:r>
        <w:rPr>
          <w:b w:val="0"/>
          <w:i w:val="0"/>
        </w:rPr>
        <w:t>4</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Đất mặt tiền đường Lê Văn Sỹ đoạn từ đường Phạm Văn Đồng đến đường sắt Bắc Nam</w:t>
      </w:r>
      <w:r>
        <w:rPr>
          <w:b w:val="0"/>
          <w:i w:val="0"/>
        </w:rPr>
        <w:br/>
      </w:r>
      <w:r>
        <w:rPr>
          <w:b w:val="0"/>
          <w:i w:val="0"/>
        </w:rPr>
        <w:br/>
      </w:r>
      <w:r>
        <w:rPr>
          <w:b w:val="0"/>
          <w:i w:val="0"/>
        </w:rPr>
        <w:t>4</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mặt tiền đường Nguyễn Bá Nghi</w:t>
      </w:r>
      <w:r>
        <w:rPr>
          <w:b w:val="0"/>
          <w:i w:val="0"/>
        </w:rPr>
        <w:br/>
      </w:r>
      <w:r>
        <w:rPr>
          <w:b w:val="0"/>
          <w:i w:val="0"/>
        </w:rPr>
        <w:br/>
      </w:r>
      <w:r>
        <w:rPr>
          <w:b w:val="0"/>
          <w:i w:val="0"/>
        </w:rPr>
        <w:t>4</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Đất mặt tiền đường thị trấn rộng từ 3m trở lên nối và cách mép nhựa đường Phạm Văn Đồng không quá 200m</w:t>
      </w:r>
      <w:r>
        <w:rPr>
          <w:b w:val="0"/>
          <w:i w:val="0"/>
        </w:rPr>
        <w:br/>
      </w:r>
      <w:r>
        <w:rPr>
          <w:b w:val="0"/>
          <w:i w:val="0"/>
        </w:rPr>
        <w:br/>
      </w:r>
      <w:r>
        <w:rPr>
          <w:b w:val="0"/>
          <w:i w:val="0"/>
        </w:rPr>
        <w:t>5</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mặt tiền đường Nam Đàn đoạn còn lại</w:t>
      </w:r>
      <w:r>
        <w:rPr>
          <w:b w:val="0"/>
          <w:i w:val="0"/>
        </w:rPr>
        <w:br/>
      </w:r>
      <w:r>
        <w:rPr>
          <w:b w:val="0"/>
          <w:i w:val="0"/>
        </w:rPr>
        <w:br/>
      </w:r>
      <w:r>
        <w:rPr>
          <w:b w:val="0"/>
          <w:i w:val="0"/>
        </w:rPr>
        <w:t>5</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mặt tiền đường bê tông hoặc đường xâm nhập nhựa rộng từ 3m đến dưới 6m và đất mặt tiền đường thị trấn rộng từ 6m trở lên không thuộc các vị trí nêu trên</w:t>
      </w:r>
      <w:r>
        <w:rPr>
          <w:b w:val="0"/>
          <w:i w:val="0"/>
        </w:rPr>
        <w:br/>
      </w:r>
      <w:r>
        <w:rPr>
          <w:b w:val="0"/>
          <w:i w:val="0"/>
        </w:rPr>
        <w:br/>
      </w:r>
      <w:r>
        <w:rPr>
          <w:b w:val="0"/>
          <w:i w:val="0"/>
        </w:rPr>
        <w:t>5</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bê tông hoặc xâm nhập nhựa thị trấn rộng từ 3m đến dưới 6m</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Nguyễn Bá Loan đoạn còn lại</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Lê Văn Sỹ đoạn còn lại</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rộng từ 2m đến dưới 3m và tuyến đường Tân Phong từ nhà Ông Phạm Bốn đến nhà ông Hồ Văn Dưỡng và đường Trần Quang Diệu</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Trần Văn Đạt</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ở các vị trí khác còn lại</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b) Đất ở nông thôn các xã đồng bằng thuộc huyện Mộ Đức:</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Xã Đức Tân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Đồng Cát - Suối Bùn đoạn từ Quốc lộ 1A đến phía đông ngã tư Trạm y tế Kim Liên</w:t>
      </w:r>
      <w:r>
        <w:rPr>
          <w:b w:val="0"/>
          <w:i w:val="0"/>
        </w:rPr>
        <w:br/>
      </w:r>
      <w:r>
        <w:rPr>
          <w:b w:val="0"/>
          <w:i w:val="0"/>
        </w:rPr>
        <w:br/>
      </w:r>
      <w:r>
        <w:rPr>
          <w:b w:val="0"/>
          <w:i w:val="0"/>
        </w:rPr>
        <w:t>1</w:t>
      </w:r>
      <w:r>
        <w:rPr>
          <w:b w:val="0"/>
          <w:i w:val="0"/>
        </w:rPr>
        <w:br/>
      </w:r>
      <w:r>
        <w:rPr>
          <w:b w:val="0"/>
          <w:i w:val="0"/>
        </w:rPr>
        <w:br/>
      </w:r>
      <w:r>
        <w:rPr>
          <w:b w:val="0"/>
          <w:i w:val="0"/>
        </w:rPr>
        <w:t>9.500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Quốc lộ 1A đoạn từ phía Nam kênh S22B đến phía Bắc cầu Bà Trà</w:t>
      </w:r>
      <w:r>
        <w:rPr>
          <w:b w:val="0"/>
          <w:i w:val="0"/>
        </w:rPr>
        <w:br/>
      </w:r>
      <w:r>
        <w:rPr>
          <w:b w:val="0"/>
          <w:i w:val="0"/>
        </w:rPr>
        <w:br/>
      </w:r>
      <w:r>
        <w:rPr>
          <w:b w:val="0"/>
          <w:i w:val="0"/>
        </w:rPr>
        <w:t>2</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tuyến đường Đồng Cát - Suối Bùn đoạn từ ngã tư Trạm Y Tế Kim Liên đến giáp ranh giới xã Đức Hòa</w:t>
      </w:r>
      <w:r>
        <w:rPr>
          <w:b w:val="0"/>
          <w:i w:val="0"/>
        </w:rPr>
        <w:br/>
      </w:r>
      <w:r>
        <w:rPr>
          <w:b w:val="0"/>
          <w:i w:val="0"/>
        </w:rPr>
        <w:br/>
      </w:r>
      <w:r>
        <w:rPr>
          <w:b w:val="0"/>
          <w:i w:val="0"/>
        </w:rPr>
        <w:t>3</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bộ thuộc dự án Khu dân cư và thương mại - dịch vụ Bắc Trung tâm thị trấn Mộ Đức rộng 18,25m (tuyến số 1)</w:t>
      </w:r>
      <w:r>
        <w:rPr>
          <w:b w:val="0"/>
          <w:i w:val="0"/>
        </w:rPr>
        <w:br/>
      </w:r>
      <w:r>
        <w:rPr>
          <w:b w:val="0"/>
          <w:i w:val="0"/>
        </w:rPr>
        <w:br/>
      </w:r>
      <w:r>
        <w:rPr>
          <w:b w:val="0"/>
          <w:i w:val="0"/>
        </w:rPr>
        <w:t>3</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Quốc lộ 1A đoạn từ ranh giới xã Đức Thạnh đến kênh S22b (Trụ sở UBND xã Đức Tân)</w:t>
      </w:r>
      <w:r>
        <w:rPr>
          <w:b w:val="0"/>
          <w:i w:val="0"/>
        </w:rPr>
        <w:br/>
      </w:r>
      <w:r>
        <w:rPr>
          <w:b w:val="0"/>
          <w:i w:val="0"/>
        </w:rPr>
        <w:br/>
      </w:r>
      <w:r>
        <w:rPr>
          <w:b w:val="0"/>
          <w:i w:val="0"/>
        </w:rPr>
        <w:t>3</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ngã 3 (nhà ông Vinh bốn Trợ) đến Sân vận động Huyện</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đoạn từ ngã 3 (Quán cà phê Hoa Viên) đến trạm điện 35KV</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tránh đông QL1A</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nội bộ thuộc dự án Khu dân cư và thương mại - dịch vụ Bắc Trung tâm thị trấn Mộ Đức rộng 19m (tuyến số 2)</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tuyến đường Cầu Đập - Đức Hòa đoạn từ QL 1A đến giáp ranh giới xã Đức Hòa</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đất rộng từ 6m trở lên hoặc từ 3m đến dưới 6m đã bê tông hoặc xâm nhập nhựa nối và cách mép nhựa QL 1A không quá 200m</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Trung tâm hành chính xã Đức Tân đoạn từ Trạm y tế Kim Liên đến ngã ba nhà ông Khanh</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Tân - Phong đoạn từ ngã 3 đường Tân - Phong với đường Đồng Cát - Suối Bùn đến phía đông đường sắt</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bộ thuộc dự án Khu dân cư và thương mại - dịch vụ Bắc Trung tâm thị trấn Mộ Đức rộng 11,5m và 14,5m (tuyến số 3,4,5,6,7,8,9,10,11)</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có mặt đường rộng 6m (Tuyến đường gom số 2 song song với đường Tân Phong) thuộc Khu tái định cư Đồng Lách, thôn 4</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có mặt đường rộng 7m thuộc Khu tái định cư Đồng Lách, thôn 4</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có mặt đường rộng 6m còn lại thuộc Khu tái định cư Đồng Lách, thôn 4</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đất rộng từ 6m trở lên hoặc từ 3m đến dưới 6m đã bê tông hoặc xâm nhập nhựa nối và cách mép nhựa QL 1A không quá 200m đoạn tiếp giáp còn lại</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Tân - Phong đoạn từ phía Tây đường Sắt đến giáp ranh giới thị trấn Mộ Đức</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rộng từ 6m trở lên và đất mặt tiền đường bê tông xi măng hoặc xâm nhập nhựa rộng từ 3m đến 6m</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tuyến đường Quốc lộ 1A đoạn từ nhà ông Trần Phụng đến hết đường bê tông</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tuyến đường Quẹo Thừa Xuân - Cầu máng (giáp đường Đồng Cát - Suối Bùn)</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rộng từ 3m đến dưới 6m đoạn từ trung tâm UBND xã, trường học, chợ, các khu thương mại, dịch vụ đi các ngã không quá 200m</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bê tông xi măng đoạn từ Quốc lộ 1A - Đập Đôn Lương (Mặt đường tuyến kênh S22B)</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bê tông xi măng rộng dưới 3m đoạn nối và cách đường nhựa không quá 200m</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bê tông xi măng rộng dưới 3m đoạn nối và cách mép nhựa QL 1A không quá 200m</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rộng từ 3m đến dưới 6m đoạn tiếp giáp còn lại</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bê tông xi măng rộng dưới 3m cách mép nhựa QL1A từ 200m trở lên</w:t>
      </w:r>
      <w:r>
        <w:rPr>
          <w:b w:val="0"/>
          <w:i w:val="0"/>
        </w:rPr>
        <w:br/>
      </w:r>
      <w:r>
        <w:rPr>
          <w:b w:val="0"/>
          <w:i w:val="0"/>
        </w:rPr>
        <w:br/>
      </w:r>
      <w:r>
        <w:rPr>
          <w:b w:val="0"/>
          <w:i w:val="0"/>
        </w:rPr>
        <w:t>5</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bê tông xi măng rộng dưới 3m cách đường nhựa từ 200m trở lên</w:t>
      </w:r>
      <w:r>
        <w:rPr>
          <w:b w:val="0"/>
          <w:i w:val="0"/>
        </w:rPr>
        <w:br/>
      </w:r>
      <w:r>
        <w:rPr>
          <w:b w:val="0"/>
          <w:i w:val="0"/>
        </w:rPr>
        <w:br/>
      </w:r>
      <w:r>
        <w:rPr>
          <w:b w:val="0"/>
          <w:i w:val="0"/>
        </w:rPr>
        <w:t>5</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Xã Đức Thạnh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1A đoạn từ ranh giới xã Đức Chánh đến giáp cầu Phước Thịnh</w:t>
      </w:r>
      <w:r>
        <w:rPr>
          <w:b w:val="0"/>
          <w:i w:val="0"/>
        </w:rPr>
        <w:br/>
      </w:r>
      <w:r>
        <w:rPr>
          <w:b w:val="0"/>
          <w:i w:val="0"/>
        </w:rPr>
        <w:br/>
      </w:r>
      <w:r>
        <w:rPr>
          <w:b w:val="0"/>
          <w:i w:val="0"/>
        </w:rPr>
        <w:t>1</w:t>
      </w:r>
      <w:r>
        <w:rPr>
          <w:b w:val="0"/>
          <w:i w:val="0"/>
        </w:rPr>
        <w:br/>
      </w:r>
      <w:r>
        <w:rPr>
          <w:b w:val="0"/>
          <w:i w:val="0"/>
        </w:rPr>
        <w:br/>
      </w:r>
      <w:r>
        <w:rPr>
          <w:b w:val="0"/>
          <w:i w:val="0"/>
        </w:rPr>
        <w:t>9.500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Thi Phổ - Biển Minh Tân Bắc đoạn từ QL 1A đến giáp đường tránh đông QL1A</w:t>
      </w:r>
      <w:r>
        <w:rPr>
          <w:b w:val="0"/>
          <w:i w:val="0"/>
        </w:rPr>
        <w:br/>
      </w:r>
      <w:r>
        <w:rPr>
          <w:b w:val="0"/>
          <w:i w:val="0"/>
        </w:rPr>
        <w:br/>
      </w:r>
      <w:r>
        <w:rPr>
          <w:b w:val="0"/>
          <w:i w:val="0"/>
        </w:rPr>
        <w:t>4</w:t>
      </w:r>
      <w:r>
        <w:rPr>
          <w:b w:val="0"/>
          <w:i w:val="0"/>
        </w:rPr>
        <w:br/>
      </w:r>
      <w:r>
        <w:rPr>
          <w:b w:val="0"/>
          <w:i w:val="0"/>
        </w:rPr>
        <w:br/>
      </w:r>
      <w:r>
        <w:rPr>
          <w:b w:val="0"/>
          <w:i w:val="0"/>
        </w:rPr>
        <w:t>6.400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1A đoạn từ cầu Phước Thịnh đến giáp ranh giới xã Đức Tân</w:t>
      </w:r>
      <w:r>
        <w:rPr>
          <w:b w:val="0"/>
          <w:i w:val="0"/>
        </w:rPr>
        <w:br/>
      </w:r>
      <w:r>
        <w:rPr>
          <w:b w:val="0"/>
          <w:i w:val="0"/>
        </w:rPr>
        <w:br/>
      </w:r>
      <w:r>
        <w:rPr>
          <w:b w:val="0"/>
          <w:i w:val="0"/>
        </w:rPr>
        <w:t>4</w:t>
      </w:r>
      <w:r>
        <w:rPr>
          <w:b w:val="0"/>
          <w:i w:val="0"/>
        </w:rPr>
        <w:br/>
      </w:r>
      <w:r>
        <w:rPr>
          <w:b w:val="0"/>
          <w:i w:val="0"/>
        </w:rPr>
        <w:br/>
      </w:r>
      <w:r>
        <w:rPr>
          <w:b w:val="0"/>
          <w:i w:val="0"/>
        </w:rPr>
        <w:t>6.400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Thi Phổ - Phước Hoà đoạn từ QL 1A đến giáp ranh giới xã Đức Hòa</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Thi Phổ - Minh Tân Nam đoạn từ QL 1A đến đường tránh đông Mộ Đức</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tránh đông QL1A</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tuyến đường nội bộ Khu dân cư Dịch vụ Thi Phổ</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tuyến đường nội bộ Khu dân cư Phước Thịnh</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QL 1A đến giáp đường BTXM (cổng phía Tây chợ Thi Phổ)</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QL 1A đến cống qua đường (nhà bà Cẩm Ba) và đoạn từ cống (nhà bà Cẩm Ba) đi vào hướng Nam đến giáp đường Thi Phổ - Biển Minh Tân Bắc</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bê tông xi măng (Đức Chánh - Đức Thạnh) đoạn từ QL 1A đến cống qua đường (nhà bà Cẩm Ba)</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đất rộng từ 6m trở lên hoặc từ 3m đến dưới 6m đã bê tông hoặc xâm nhập nhựa nối và cách mép nhựa QL 1A không quá 200m</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Thi Phổ - Biển Minh Tân Bắc đoạn còn lại thuộc xã Đức Thạnh</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Thi Phổ - Minh Tân Nam đoạn từ đường tránh đông QL1A đến hết địa phận xã Đức Thạnh</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tuyến đường Lương Nông - Văn Hà đoạn từ ngã 4 (nhà Bà Mĩnh) đến giáp ranh giới xã Đức Phong</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BTXM rộng từ 3m đến dưới 6m phần còn lại của đường tiếp giáp QL 1A</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đất rộng từ 6m trở lên hoặc từ 3m đến dưới 6m đã bê tông hoặc xâm nhập nhựa nối và cách mép nhựa QL 1A không quá 200m đoạn tiếp giáp còn lại</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tuyến đường Đồng Cát - Đạm Thủy đoạn thuộc xã Đức Thạnh</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đất rộng từ 3m đến 6m nối với đường bê tông hoặc nhựa trừ Quốc lộ 1A</w:t>
      </w:r>
      <w:r>
        <w:rPr>
          <w:b w:val="0"/>
          <w:i w:val="0"/>
        </w:rPr>
        <w:br/>
      </w:r>
      <w:r>
        <w:rPr>
          <w:b w:val="0"/>
          <w:i w:val="0"/>
        </w:rPr>
        <w:br/>
      </w:r>
      <w:r>
        <w:rPr>
          <w:b w:val="0"/>
          <w:i w:val="0"/>
        </w:rPr>
        <w:t>2</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Tuyến đường Bầu Súng - Biển Đạm Thuỷ Bắc, đoạn qua xã Đức Thạnh</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BTXM rộng từ 3m đến dưới 6m nối với đường nhựa trừ QL 1A</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BTXM rộng từ 2m đến dưới 3m hoặc đường đất rộng dưới 5m nối với tuyến đường nhựa trừ QL1A</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BTXM rộng từ 2 đến dưới 3m</w:t>
      </w:r>
      <w:r>
        <w:rPr>
          <w:b w:val="0"/>
          <w:i w:val="0"/>
        </w:rPr>
        <w:br/>
      </w:r>
      <w:r>
        <w:rPr>
          <w:b w:val="0"/>
          <w:i w:val="0"/>
        </w:rPr>
        <w:br/>
      </w:r>
      <w:r>
        <w:rPr>
          <w:b w:val="0"/>
          <w:i w:val="0"/>
        </w:rPr>
        <w:t>5</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ở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Xã Đức Chánh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1A đoạn từ kênh thuỷ lợi (Trường Nguyễn Trãi) đến giáp ranh giới xã Đức Thạnh</w:t>
      </w:r>
      <w:r>
        <w:rPr>
          <w:b w:val="0"/>
          <w:i w:val="0"/>
        </w:rPr>
        <w:br/>
      </w:r>
      <w:r>
        <w:rPr>
          <w:b w:val="0"/>
          <w:i w:val="0"/>
        </w:rPr>
        <w:br/>
      </w:r>
      <w:r>
        <w:rPr>
          <w:b w:val="0"/>
          <w:i w:val="0"/>
        </w:rPr>
        <w:t>2</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1A đoạn từ ranh giới xã Đức Nhuận đến giáp Cống Trắng</w:t>
      </w:r>
      <w:r>
        <w:rPr>
          <w:b w:val="0"/>
          <w:i w:val="0"/>
        </w:rPr>
        <w:br/>
      </w:r>
      <w:r>
        <w:rPr>
          <w:b w:val="0"/>
          <w:i w:val="0"/>
        </w:rPr>
        <w:br/>
      </w:r>
      <w:r>
        <w:rPr>
          <w:b w:val="0"/>
          <w:i w:val="0"/>
        </w:rPr>
        <w:t>3</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1A đoạn từ Cống Trắng đến kênh thuỷ lợi (Trường Nguyễn Trãi)</w:t>
      </w:r>
      <w:r>
        <w:rPr>
          <w:b w:val="0"/>
          <w:i w:val="0"/>
        </w:rPr>
        <w:br/>
      </w:r>
      <w:r>
        <w:rPr>
          <w:b w:val="0"/>
          <w:i w:val="0"/>
        </w:rPr>
        <w:br/>
      </w:r>
      <w:r>
        <w:rPr>
          <w:b w:val="0"/>
          <w:i w:val="0"/>
        </w:rPr>
        <w:t>4</w:t>
      </w:r>
      <w:r>
        <w:rPr>
          <w:b w:val="0"/>
          <w:i w:val="0"/>
        </w:rPr>
        <w:br/>
      </w:r>
      <w:r>
        <w:rPr>
          <w:b w:val="0"/>
          <w:i w:val="0"/>
        </w:rPr>
        <w:br/>
      </w:r>
      <w:r>
        <w:rPr>
          <w:b w:val="0"/>
          <w:i w:val="0"/>
        </w:rPr>
        <w:t>6.400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tránh đông QL1A đoạn xã Đức Chánh</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Quán Lát - Hàm An đoạn từ QL 1A đến đông Khu dân cư và dịch vụ chợ Quán Lát</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Quán Lát - Đá Chát đoạn từ QL 1A đến ngã 3 đường vào cụm Công nghiệp Quán Lát</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tuyến Mỏ Cày - Năng An đoạn từ QL 1A đến cống Bàu Rong</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đất rộng từ 6m trở lên hoặc từ 3m đến dưới 6m đã bê tông hoặc xâm nhập nhựa nối và cách mép nhựa QL 1A không quá 200m</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Quán Lát - Đá Chát đoạn từ ngã 3 đường vào cụm công nghiệp Quán Lát đến giáp ranh giới xã Đức Hiệp</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tuyến đường Mỏ Cày - Năng An đoạn từ nhà ông Cầu đến trường tiểu học Văn Bân</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Quán Lát - Hàm An đoạn từ Khu dân cư và dịch vụ chợ Quán lát đến giáp tuyến đường Bà Hoàng - ông Phong</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Quán Lát - Hàm An, đoạn từ tuyến đường Bà Hoàng - ông Phong đến giáp đường Bồ Đề - Đức Lợi - Mỹ Á (nhà ông Nguyễn Lực)</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tuyến đường nội bộ KDC và dịch vụ chợ Quán Lát</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tuyến Mỏ Cày - Năng An đoạn từ cống Bàu Rong đến giáp nhà ông Cầu</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tuyến Mỏ Cày - Phước Sơn (Đức Hiệp) đoạn từ QL 1A đến ngã 3 (nhà Ông Nguyễn Quốc Kiển)</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nền đường rộng từ 6m trở lên đã xâm nhập nhựa hoặc bê tông đoạn từ trung tâm UBND xã, trường học (trừ trường học thuộc bậc học Mầm Non), chợ, các khu thương mại, dịch vụ đi các ngã không quá 200m</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tuyến đường Quán Lát - Hàm An đoạn từ đường Bồ Đề - Đức Lợi - Mỹ Á đến biển Hàm An</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tuyến Cống Trắng - Thôn 4 đoạn từ QL 1A đến ngã 3 (trường Mẫu Giáo xóm 8 thôn 3)</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tuyến Mỏ Cày - Thôn 2 đoạn từ QL 1A đến hết trường tiểu học Mỏ Cày</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Bồ Đề - Đức Lợi - Mỹ Á đoạn qua xã Đức Chánh</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rộng từ 6m trở lên đã xâm nhập nhựa hoặc bê tông đoạn tiếp giáp còn lại</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Văn Bân - Xe Bò</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đường đất rộng từ 6m trở lên hoặc từ 3m đến dưới 6m đã bê tông hoặc xâm nhập nhựa nối và cách QL mép nhựa 1A không quá 200m đoạn tiếp giáp còn lại</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rộng từ 6m trở lên và đất mặt tiền nền đường bê tông hoặc xâm nhập nhựa rộng từ 3m đến dưới 6m đoạn từ trung tâm UBND xã, trường học (trừ trường học thuộc bậc học Mầm Non), chợ, các khu thương mại, dịch vụ đi các ngã không quá 200m</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thuộc dự án Khu dân cư phía Đông chợ Văn Bân</w:t>
      </w:r>
      <w:r>
        <w:rPr>
          <w:b w:val="0"/>
          <w:i w:val="0"/>
        </w:rPr>
        <w:br/>
      </w:r>
      <w:r>
        <w:rPr>
          <w:b w:val="0"/>
          <w:i w:val="0"/>
        </w:rPr>
        <w:br/>
      </w:r>
      <w:r>
        <w:rPr>
          <w:b w:val="0"/>
          <w:i w:val="0"/>
        </w:rPr>
        <w:t>2</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rộng từ 6m trở lên và đất mặt tiền đường bê tông hoặc xâm nhập nhựa rộng từ 3m đến 6m đoạn tiếp giáp còn lại</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rộng từ 3m đến dưới 6m đoạn từ trung tâm UBND xã, trường học, chợ, các khu thương mại, dịch vụ đi các ngã không quá 200m</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bê tông xi măng rộng dưới 3m đoạn nối và cách mép nhựa QL 1A không quá 200m</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bê tông xi măng rộng dưới 3m đoạn nối và cách đường nhựa không quá 200m</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rộng từ 3m đến dưới 6m đoạn tiếp giáp còn lại của các đường thuộc điểm 3, Vị trí 3, khu vực 3 nêu trên</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bê tông xi măng rộng dưới 3m cách mép nhựa QL 1A từ 200m trở lên</w:t>
      </w:r>
      <w:r>
        <w:rPr>
          <w:b w:val="0"/>
          <w:i w:val="0"/>
        </w:rPr>
        <w:br/>
      </w:r>
      <w:r>
        <w:rPr>
          <w:b w:val="0"/>
          <w:i w:val="0"/>
        </w:rPr>
        <w:br/>
      </w:r>
      <w:r>
        <w:rPr>
          <w:b w:val="0"/>
          <w:i w:val="0"/>
        </w:rPr>
        <w:t>5</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bê tông xi măng rộng dưới 3m cách đường nhựa từ 200m trở lên</w:t>
      </w:r>
      <w:r>
        <w:rPr>
          <w:b w:val="0"/>
          <w:i w:val="0"/>
        </w:rPr>
        <w:br/>
      </w:r>
      <w:r>
        <w:rPr>
          <w:b w:val="0"/>
          <w:i w:val="0"/>
        </w:rPr>
        <w:br/>
      </w:r>
      <w:r>
        <w:rPr>
          <w:b w:val="0"/>
          <w:i w:val="0"/>
        </w:rPr>
        <w:t>5</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rộng từ 2m đến dưới 3m đoạn từ trung tâm UBND xã, trường học, chợ, các khu thương mại, dịch vụ đi các ngã không quá 200m</w:t>
      </w:r>
      <w:r>
        <w:rPr>
          <w:b w:val="0"/>
          <w:i w:val="0"/>
        </w:rPr>
        <w:br/>
      </w:r>
      <w:r>
        <w:rPr>
          <w:b w:val="0"/>
          <w:i w:val="0"/>
        </w:rPr>
        <w:br/>
      </w:r>
      <w:r>
        <w:rPr>
          <w:b w:val="0"/>
          <w:i w:val="0"/>
        </w:rPr>
        <w:t>5</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Xã Đức Nhuận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1A đoạn từ phía Nam cầu Sông Vệ đến phía Bắc cống Bầu Nghễ (Đức Nhuận)</w:t>
      </w:r>
      <w:r>
        <w:rPr>
          <w:b w:val="0"/>
          <w:i w:val="0"/>
        </w:rPr>
        <w:br/>
      </w:r>
      <w:r>
        <w:rPr>
          <w:b w:val="0"/>
          <w:i w:val="0"/>
        </w:rPr>
        <w:br/>
      </w:r>
      <w:r>
        <w:rPr>
          <w:b w:val="0"/>
          <w:i w:val="0"/>
        </w:rPr>
        <w:t>2</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1A đoạn từ phía Nam cầu Bồ Đề 2 đến giáp ranh giới xã Đức Chánh</w:t>
      </w:r>
      <w:r>
        <w:rPr>
          <w:b w:val="0"/>
          <w:i w:val="0"/>
        </w:rPr>
        <w:br/>
      </w:r>
      <w:r>
        <w:rPr>
          <w:b w:val="0"/>
          <w:i w:val="0"/>
        </w:rPr>
        <w:br/>
      </w:r>
      <w:r>
        <w:rPr>
          <w:b w:val="0"/>
          <w:i w:val="0"/>
        </w:rPr>
        <w:t>2</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QL1A đoạn từ phía Nam cống Bầu Nghễ (Đức Nhuận) đến giáp cầu Bồ Đề 2</w:t>
      </w:r>
      <w:r>
        <w:rPr>
          <w:b w:val="0"/>
          <w:i w:val="0"/>
        </w:rPr>
        <w:br/>
      </w:r>
      <w:r>
        <w:rPr>
          <w:b w:val="0"/>
          <w:i w:val="0"/>
        </w:rPr>
        <w:br/>
      </w:r>
      <w:r>
        <w:rPr>
          <w:b w:val="0"/>
          <w:i w:val="0"/>
        </w:rPr>
        <w:t>4</w:t>
      </w:r>
      <w:r>
        <w:rPr>
          <w:b w:val="0"/>
          <w:i w:val="0"/>
        </w:rPr>
        <w:br/>
      </w:r>
      <w:r>
        <w:rPr>
          <w:b w:val="0"/>
          <w:i w:val="0"/>
        </w:rPr>
        <w:br/>
      </w:r>
      <w:r>
        <w:rPr>
          <w:b w:val="0"/>
          <w:i w:val="0"/>
        </w:rPr>
        <w:t>6.400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tại khu tái định cư Bầu Ngễ</w:t>
      </w:r>
      <w:r>
        <w:rPr>
          <w:b w:val="0"/>
          <w:i w:val="0"/>
        </w:rPr>
        <w:br/>
      </w:r>
      <w:r>
        <w:rPr>
          <w:b w:val="0"/>
          <w:i w:val="0"/>
        </w:rPr>
        <w:br/>
      </w:r>
      <w:r>
        <w:rPr>
          <w:b w:val="0"/>
          <w:i w:val="0"/>
        </w:rPr>
        <w:t>4</w:t>
      </w:r>
      <w:r>
        <w:rPr>
          <w:b w:val="0"/>
          <w:i w:val="0"/>
        </w:rPr>
        <w:br/>
      </w:r>
      <w:r>
        <w:rPr>
          <w:b w:val="0"/>
          <w:i w:val="0"/>
        </w:rPr>
        <w:br/>
      </w:r>
      <w:r>
        <w:rPr>
          <w:b w:val="0"/>
          <w:i w:val="0"/>
        </w:rPr>
        <w:t>6.400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tuyến Bồ Đề - Đức Lợi đoạn từ ngã 3 (Bà Đạt) đến giáp chùa Trái Bí</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tuyến đường tuyến Bồ Đề - Chợ Vom đoạn từ QL 1A đến giáp ranh giới xã Đức Hiệp</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Khu dân cư và Chợ Đức Nhuận</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đất rộng từ 6m trở lên hoặc từ 3m đến dưới 6m đã bê tông hoặc xâm nhập nhựa nối và cách mép nhựa QL 1A không quá 200m</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tuyến Bồ Đề - Đức Lợi đoạn từ chùa Trái Bí đến giáp Cống Đôi</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tuyến Cầu sắt - Cống Đôi đoạn từ QL 1A đến cống thủy lợi (nhà Ông Bốn Sỹ)</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nền đường rộng từ 6m trở lên đã xâm nhập nhựa hoặc bê tông đoạn từ trung tâm UBND xã, trường học (trừ trường học thuộc bậc học Mầm Non), chợ, các khu thương mại, dịch vụ đi các ngã không quá 200m</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tuyến Bồ Đề - Đức Lợi đoạn từ Cống Đôi đến chùa Năng An</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tuyến Mỏ Cày - Năng An đoạn từ Ngõ Thủy (Ngã 3) đến Bắc cầu Gò Da</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Quốc lộ 1 - Đá Bạc (đoạn từ giáp đường Cầu Sắt - Cống Đôi đến giáp ranh giới xã Đức Thắng)</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tuyến Mỏ Cày - Năng An đoạn từ Nam cầu Gò Da đến giáp ranh giới xã Đức Chánh</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tuyến Cầu sắt - Cống đôi đoạn từ cống thủy lợi (nhà Ông bốn Sỷ) đến Cống Đôi.</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tuyến Bồ Đề - Đức Lợi đoạn từ chùa Năng An đến ranh giới xã Đức Thắng và Đức Nhuận</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đất rộng từ 6m trở lên hoặc từ 3m đến dưới 6m đã bê tông hoặc xâm nhập nhựa nối và cách mép nhựa QL 1A không quá 200m đoạn tiếp giáp còn lại</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Văn Bân - Xe Bò</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rộng từ 6m trở lên và đất mặt tiền nền đường bê tông hoặc xâm nhập nhựa rộng từ 3m đến dưới 6m đoạn từ trung tâm UBND xã, trường học (trừ trường học thuộc bậc học Mầm Non), chợ, các khu thương mại, dịch vụ đi các ngã không quá 200m</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rộng từ 3m đến dưới 6m đoạn từ Trung tâm UBND xã, trường học, chợ, các khu thương mại, dịch vụ đi các ngã không quá 200m</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(đường thôn) bê tông xi măng rộng dưới 3m đoạn nối và cách mép nhựa QL 1A không quá 200m</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bê tông xi măng rộng dưới 3m đoạn nối và cách đường nhựa không quá 200m</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tuyến đường Trường Mộ Đức II - Nghĩa Lập, đoạn từ QL1A đến giáp ranh giới xã Đức Hiệp</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rộng từ 6m trở lên đã xâm nhập nhựa hoặc bê tông đoạn tiếp giáp còn lại của các đường thuộc khu vực 2 nêu trên</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bê tông xi măng rộng dưới 3m cách mép nhựa QL 1A từ 200m trở lên</w:t>
      </w:r>
      <w:r>
        <w:rPr>
          <w:b w:val="0"/>
          <w:i w:val="0"/>
        </w:rPr>
        <w:br/>
      </w:r>
      <w:r>
        <w:rPr>
          <w:b w:val="0"/>
          <w:i w:val="0"/>
        </w:rPr>
        <w:br/>
      </w:r>
      <w:r>
        <w:rPr>
          <w:b w:val="0"/>
          <w:i w:val="0"/>
        </w:rPr>
        <w:t>5</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bê tông xi măng rộng dưới 3m cách đường nhựa từ 200m trở lên</w:t>
      </w:r>
      <w:r>
        <w:rPr>
          <w:b w:val="0"/>
          <w:i w:val="0"/>
        </w:rPr>
        <w:br/>
      </w:r>
      <w:r>
        <w:rPr>
          <w:b w:val="0"/>
          <w:i w:val="0"/>
        </w:rPr>
        <w:br/>
      </w:r>
      <w:r>
        <w:rPr>
          <w:b w:val="0"/>
          <w:i w:val="0"/>
        </w:rPr>
        <w:t>5</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rộng từ 2m đến 3m đoạn từ trung tâm UBND xã, trường học, chợ, các khu thương mại, dịch vụ đi các ngã không quá 200m</w:t>
      </w:r>
      <w:r>
        <w:rPr>
          <w:b w:val="0"/>
          <w:i w:val="0"/>
        </w:rPr>
        <w:br/>
      </w:r>
      <w:r>
        <w:rPr>
          <w:b w:val="0"/>
          <w:i w:val="0"/>
        </w:rPr>
        <w:br/>
      </w:r>
      <w:r>
        <w:rPr>
          <w:b w:val="0"/>
          <w:i w:val="0"/>
        </w:rPr>
        <w:t>5</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Xã Đức Thắng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Bồ Đề - Đức Lợi - Mỹ Á đoạn từ ranh giới xã Đức Nhuận đến ngã 3 (Phạm Sinh)</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Bồ Đề - Đức Lợi - Mỹ Á đoạn còn lại thuộc địa giới hành chính xã Đức Thắng</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Quốc lộ 1 - Đá Bạc (đoạn từ giáp xã Đức Nhuận đến đường Bồ Đề - Đức Lợi - Mỹ Á</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tuyến đường Mỹ Khánh - Gia Hòa</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tuyến Trần Tăng - Trường Mẫu giáo (cả tuyến)</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tuyến Nguyễn Tiến Dũng đi Cống Thoại</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huyện An Mô - An Tỉnh (thuộc địa phận xã Đức Thắng)</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Đường nội bộ trong khu tái định cư đường Dung Quất Sa Huỳnh</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bê tông xi măng rộng từ 2,5m đến 3,5m nối và cách đường Bồ Đề - Đức Lợi (đoạn từ Đức Nhuận đến nhà ông Phạm Sinh đi các ngõ đến cổng nhà hộ dân) không quá 200m</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bê tông xi măng đường xã Tân Định - Dương Quang</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ngã 3 bà Hoa đến bãi tắm Tân Định</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bê tông xi măng rộng từ 2,5m đến 3,5m nối và cách đường Bồ Đề - Đức Lợi- Mỹ Á (đoạn còn lại) không quá 200m</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Ngõ Chưu đến Đức Chánh</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(đường thôn) bê tông xi măng phần còn lại</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(đường thôn) đất</w:t>
      </w:r>
      <w:r>
        <w:rPr>
          <w:b w:val="0"/>
          <w:i w:val="0"/>
        </w:rPr>
        <w:br/>
      </w:r>
      <w:r>
        <w:rPr>
          <w:b w:val="0"/>
          <w:i w:val="0"/>
        </w:rPr>
        <w:br/>
      </w:r>
      <w:r>
        <w:rPr>
          <w:b w:val="0"/>
          <w:i w:val="0"/>
        </w:rPr>
        <w:t>5</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Xã Đức Lợi</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tuyến đường Bồ Đề - Đức Lợi - Mỹ Á thuộc địa phận xã Đức Lợi.</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từ Ngã tư Vinh Phú (đoạn giáp đường Bồ Đề - Đức Lợi - Mỹ Á) đến UBND xã Đức Lợi</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ngã 4 Vinh Phú đến Khu dịch vụ hậu cần nghề cá (giáp chợ An Chuẩn)</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bê tông xi măng đoạn từ Đập Ngăn Mặn đến giáp Cửa Lở</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Khu dịch vụ Trùng Dương (nhà ông Nguyễn Nhân) đến hết đường về phía Bắc giáp khu neo đậu tàu thuyền</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đường nội bộ Khu dân cư Phú Hải</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đoạn từ ngã 3 Vương Kiều đến nhà ông Lê Công</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đường nội bộ Khu dân cư Yên Phú (98 hộ)</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đường tuyến Đinh Văn Nam đến nhà ông Trần Mười</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tuyến Phạm Tấn An đến trường mầm non</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từ UBND xã Đức Lợi đến chợ An Chuẩn</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Dốc ông Dợn đến nhà ông Lê Văn Hồng</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các đường nội bộ Khu dân cư Tân Hải (56 hộ)</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Đường nội bộ trong khu tái định cư đường Dung Quất Sa Huỳnh</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Ngã 3 Vinh Phú đến nhà thờ họ Đinh</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nhà thờ họ Đinh đi Trạm biên phòng</w:t>
      </w:r>
      <w:r>
        <w:rPr>
          <w:b w:val="0"/>
          <w:i w:val="0"/>
        </w:rPr>
        <w:br/>
      </w:r>
      <w:r>
        <w:rPr>
          <w:b w:val="0"/>
          <w:i w:val="0"/>
        </w:rPr>
        <w:br/>
      </w:r>
      <w:r>
        <w:rPr>
          <w:b w:val="0"/>
          <w:i w:val="0"/>
        </w:rPr>
        <w:t>2</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dốc ông Dợn đến cổng chào Kỳ Tân.</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rộng từ 6m trở lên và đất mặt tiền đường bê tông hoặc xâm nhập nhựa rộng từ 3m đến 6m đoạn còn lại</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Xã Đức Minh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Thi Phổ - Minh Tân Nam đoạn từ cầu Bản (rộc) đến cống qua đường (nhà bà Trần Thị Lệ Thi)</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Thi Phổ - Biển Minh Tân Bắc đoạn từ Cống chợ (cũ) đến cầu Phú Nhuận.</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Bồ Đề - Mỹ Á đoạn từ cống qua đường (nhà Đinh Văn Giáo) đến Sân Vận động xã</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Bồ Đề - Mỹ Á đoạn từ cống qua đường (nhà bà Nguyễn Thị Cảm) đến giáp ranh giới xã Đức Thạnh</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Đồng Cát - Đạm Thủy thuộc địa giới hành chính xã Đức Minh</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tuyến đường Đồng Cát - Đạm Thủy Bắc đoạn còn lại</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tuyến đường Thiết Trường - Đạm Thủy Nam thuộc địa giới hành chính xã Đức Minh</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các đoạn nối tiếp còn lại đã xâm nhập nhựa của vị trí 4, khu vực 2</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Bồ Đề - Đức Lợi - Mỹ Á (đoạn từ Khu di tích Rộc Trảng đến giáp ranh giới xã Đức Phong)</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BTXM rộng từ 3m đến dưới 6m</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BTXM rộng từ 3m đến dưới 6m hoặc đường đất rộng từ 5m trở lên nối với tuyến đường nhựa</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BTXM rộng từ 2m đến dưới 3m hoặc đường đất rộng dưới 5m nối với tuyến đường nhựa</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ở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Xã Đức Phong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1A đoạn từ ranh giới thị trấn Mộ Đức đến giáp ranh giới xã Đức Lân</w:t>
      </w:r>
      <w:r>
        <w:rPr>
          <w:b w:val="0"/>
          <w:i w:val="0"/>
        </w:rPr>
        <w:br/>
      </w:r>
      <w:r>
        <w:rPr>
          <w:b w:val="0"/>
          <w:i w:val="0"/>
        </w:rPr>
        <w:br/>
      </w:r>
      <w:r>
        <w:rPr>
          <w:b w:val="0"/>
          <w:i w:val="0"/>
        </w:rPr>
        <w:t>4</w:t>
      </w:r>
      <w:r>
        <w:rPr>
          <w:b w:val="0"/>
          <w:i w:val="0"/>
        </w:rPr>
        <w:br/>
      </w:r>
      <w:r>
        <w:rPr>
          <w:b w:val="0"/>
          <w:i w:val="0"/>
        </w:rPr>
        <w:br/>
      </w:r>
      <w:r>
        <w:rPr>
          <w:b w:val="0"/>
          <w:i w:val="0"/>
        </w:rPr>
        <w:t>6.400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Quán Hồng - Thạch Thang đoạn từ QL 1A đến hết thửa đất nhà ông Triết (phía Bắc) và giáp đất nhà bà Ai (phía Nam)</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tránh đông Quốc lộ 1A, đoạn cách mép vỉa hè Quốc lộ 1A không quá 200m</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tránh đông Quốc lộ 1A, đoạn còn lại thuộc xã Đức Phong</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Quán Hồng - Thạch Thang đoạn từ ranh giới đất nhà ông Triết (phía Bắc) và đất nhà bà Ai (phía Nam) đến cống qua đường Bàu Tràm</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tuyến đường Quán Hồng - Giếng Tiên đoạn từ QL 1A đến kênh Chính Nam</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đất rộng từ 6m trở lên hoặc từ 3m đến dưới 6m đã bê tông hoặc xâm nhập nhựa nối và cách mép nhựa QL 1A không quá 200m</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tuyến đường Thiết Trường - Tân An đoạn từ ranh giới Thị trấn Mộ Đức đến hết Nhà Văn hóa thôn Lâm Thượng</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Bồ Đề - Đức Lợi - Mỹ Á đoạn thuộc địa giới hành chính xã Đức Phong</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Quán Hồng - Thạch Thang đoạn từ cống qua đường Bàu Tràm đến Rộc Thạch Thang</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chợ Lâm Thượng - Đạm Thủy Nam thuộc địa phận xã Đức Phong</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Lương Nông - Văn Hà đoạn từ ranh giới xã Đức Thạnh đến Ngã 5 Văn Hà</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Quán Hồng - Giếng Tiên đoạn từ kênh chính Nam đến giáp đường Tân Phong</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Tân Phong đoạn của xã Đức Phong</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BTXM đoạn từ ngã 5 Văn Hà đến giáp đường Bồ Đề - Đức Lợi - Mỹ Á (trường tiểu học Đức Phong điểm trường Thạch Thang)</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đất rộng từ 6m trở lên hoặc từ 3m đến dưới 6m đã bê tông hoặc xâm nhập nhựa nối và cách mép nhựa QL 1A không quá 200m đoạn tiếp giáp còn lại</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đoạn từ chợ Cây Sung đến biển Tân An (từ giáp nhà văn hóa thôn Lâm Thượng đến biển Tân An)</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thuộc dự án Khu dân cư Phú Lộc, thôn Lâm Hạ</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thuộc dự án Khu dân cư Đồng Nà, thôn Lâm Thượng</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BTXM rộng từ 3m đến dưới 6m</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đất rộng từ 5m trở lên nối với tuyến đường nhựa</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đất rộng từ 3m trở lên</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BTXM rộng từ 2m đến dưới 3m hoặc đường đất rộng dưới 5m nối với tuyến đường nhựa</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ở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Xã Đức Lân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1A từ Nam cống qua đường (nhà Ông Nguyễn Tới thôn Thạch Trụ Tây) đến Bắc cầu Nước Mặn</w:t>
      </w:r>
      <w:r>
        <w:rPr>
          <w:b w:val="0"/>
          <w:i w:val="0"/>
        </w:rPr>
        <w:br/>
      </w:r>
      <w:r>
        <w:rPr>
          <w:b w:val="0"/>
          <w:i w:val="0"/>
        </w:rPr>
        <w:br/>
      </w:r>
      <w:r>
        <w:rPr>
          <w:b w:val="0"/>
          <w:i w:val="0"/>
        </w:rPr>
        <w:t>1</w:t>
      </w:r>
      <w:r>
        <w:rPr>
          <w:b w:val="0"/>
          <w:i w:val="0"/>
        </w:rPr>
        <w:br/>
      </w:r>
      <w:r>
        <w:rPr>
          <w:b w:val="0"/>
          <w:i w:val="0"/>
        </w:rPr>
        <w:br/>
      </w:r>
      <w:r>
        <w:rPr>
          <w:b w:val="0"/>
          <w:i w:val="0"/>
        </w:rPr>
        <w:t>9.500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24A mới đoạn từ QL 1A đến phía Đông Ngã ba (Phía đông nhà bà Lê Thị Bảy KDC 19A)</w:t>
      </w:r>
      <w:r>
        <w:rPr>
          <w:b w:val="0"/>
          <w:i w:val="0"/>
        </w:rPr>
        <w:br/>
      </w:r>
      <w:r>
        <w:rPr>
          <w:b w:val="0"/>
          <w:i w:val="0"/>
        </w:rPr>
        <w:br/>
      </w:r>
      <w:r>
        <w:rPr>
          <w:b w:val="0"/>
          <w:i w:val="0"/>
        </w:rPr>
        <w:t>1</w:t>
      </w:r>
      <w:r>
        <w:rPr>
          <w:b w:val="0"/>
          <w:i w:val="0"/>
        </w:rPr>
        <w:br/>
      </w:r>
      <w:r>
        <w:rPr>
          <w:b w:val="0"/>
          <w:i w:val="0"/>
        </w:rPr>
        <w:br/>
      </w:r>
      <w:r>
        <w:rPr>
          <w:b w:val="0"/>
          <w:i w:val="0"/>
        </w:rPr>
        <w:t>9.500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bê tông từ QL 1A đến chợ Thạch Trụ</w:t>
      </w:r>
      <w:r>
        <w:rPr>
          <w:b w:val="0"/>
          <w:i w:val="0"/>
        </w:rPr>
        <w:br/>
      </w:r>
      <w:r>
        <w:rPr>
          <w:b w:val="0"/>
          <w:i w:val="0"/>
        </w:rPr>
        <w:br/>
      </w:r>
      <w:r>
        <w:rPr>
          <w:b w:val="0"/>
          <w:i w:val="0"/>
        </w:rPr>
        <w:t>1</w:t>
      </w:r>
      <w:r>
        <w:rPr>
          <w:b w:val="0"/>
          <w:i w:val="0"/>
        </w:rPr>
        <w:br/>
      </w:r>
      <w:r>
        <w:rPr>
          <w:b w:val="0"/>
          <w:i w:val="0"/>
        </w:rPr>
        <w:br/>
      </w:r>
      <w:r>
        <w:rPr>
          <w:b w:val="0"/>
          <w:i w:val="0"/>
        </w:rPr>
        <w:t>9.500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QL 1A đoạn từ phía Nam kênh thuỷ lợi (Chùa Tú Sơn - Đức Lân) đến cống qua đường (nhà ông Nguyễn Tới thôn Thạch Trụ Tây)</w:t>
      </w:r>
      <w:r>
        <w:rPr>
          <w:b w:val="0"/>
          <w:i w:val="0"/>
        </w:rPr>
        <w:br/>
      </w:r>
      <w:r>
        <w:rPr>
          <w:b w:val="0"/>
          <w:i w:val="0"/>
        </w:rPr>
        <w:br/>
      </w:r>
      <w:r>
        <w:rPr>
          <w:b w:val="0"/>
          <w:i w:val="0"/>
        </w:rPr>
        <w:t>2</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QL 1A đoạn từ ranh giới xã Đức Phong đến phía Bắc kênh thuỷ lợi (Chùa Tú Sơn - Đức Lân)</w:t>
      </w:r>
      <w:r>
        <w:rPr>
          <w:b w:val="0"/>
          <w:i w:val="0"/>
        </w:rPr>
        <w:br/>
      </w:r>
      <w:r>
        <w:rPr>
          <w:b w:val="0"/>
          <w:i w:val="0"/>
        </w:rPr>
        <w:br/>
      </w:r>
      <w:r>
        <w:rPr>
          <w:b w:val="0"/>
          <w:i w:val="0"/>
        </w:rPr>
        <w:t>3</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Thạch Trụ - Phổ An đoạn từ QL 1A đến giáp Cống bản Km 0 + 351</w:t>
      </w:r>
      <w:r>
        <w:rPr>
          <w:b w:val="0"/>
          <w:i w:val="0"/>
        </w:rPr>
        <w:br/>
      </w:r>
      <w:r>
        <w:rPr>
          <w:b w:val="0"/>
          <w:i w:val="0"/>
        </w:rPr>
        <w:br/>
      </w:r>
      <w:r>
        <w:rPr>
          <w:b w:val="0"/>
          <w:i w:val="0"/>
        </w:rPr>
        <w:t>3</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QL 24A đoạn từ QL 1A(ngã 4 Thạch Trụ) đến ngã 3 (Tây cống Hoà Chung)</w:t>
      </w:r>
      <w:r>
        <w:rPr>
          <w:b w:val="0"/>
          <w:i w:val="0"/>
        </w:rPr>
        <w:br/>
      </w:r>
      <w:r>
        <w:rPr>
          <w:b w:val="0"/>
          <w:i w:val="0"/>
        </w:rPr>
        <w:br/>
      </w:r>
      <w:r>
        <w:rPr>
          <w:b w:val="0"/>
          <w:i w:val="0"/>
        </w:rPr>
        <w:t>3</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QL 24A mới đoạn từ phía Đông Ngã ba (Phía Tây nhà bà Lê Thị Bảy KDC 19A) đến giáp ranh giới xã Phổ Phong, Đức Phổ</w:t>
      </w:r>
      <w:r>
        <w:rPr>
          <w:b w:val="0"/>
          <w:i w:val="0"/>
        </w:rPr>
        <w:br/>
      </w:r>
      <w:r>
        <w:rPr>
          <w:b w:val="0"/>
          <w:i w:val="0"/>
        </w:rPr>
        <w:br/>
      </w:r>
      <w:r>
        <w:rPr>
          <w:b w:val="0"/>
          <w:i w:val="0"/>
        </w:rPr>
        <w:t>3</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nội bộ thuộc dự án Khu dân cư - Thương mại - Dịch vụ phía Nam Thạch Trụ có mặt cắt rộng 21m (Tuyến số 6)</w:t>
      </w:r>
      <w:r>
        <w:rPr>
          <w:b w:val="0"/>
          <w:i w:val="0"/>
        </w:rPr>
        <w:br/>
      </w:r>
      <w:r>
        <w:rPr>
          <w:b w:val="0"/>
          <w:i w:val="0"/>
        </w:rPr>
        <w:br/>
      </w:r>
      <w:r>
        <w:rPr>
          <w:b w:val="0"/>
          <w:i w:val="0"/>
        </w:rPr>
        <w:t>4</w:t>
      </w:r>
      <w:r>
        <w:rPr>
          <w:b w:val="0"/>
          <w:i w:val="0"/>
        </w:rPr>
        <w:br/>
      </w:r>
      <w:r>
        <w:rPr>
          <w:b w:val="0"/>
          <w:i w:val="0"/>
        </w:rPr>
        <w:br/>
      </w:r>
      <w:r>
        <w:rPr>
          <w:b w:val="0"/>
          <w:i w:val="0"/>
        </w:rPr>
        <w:t>6.400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nội bộ thuộc dự án Khu dân cư - Thương mại - Dịch vụ phía Nam Thạch Trụ có mặt cắt rộng 13,5m (Tuyến số 5)</w:t>
      </w:r>
      <w:r>
        <w:rPr>
          <w:b w:val="0"/>
          <w:i w:val="0"/>
        </w:rPr>
        <w:br/>
      </w:r>
      <w:r>
        <w:rPr>
          <w:b w:val="0"/>
          <w:i w:val="0"/>
        </w:rPr>
        <w:br/>
      </w:r>
      <w:r>
        <w:rPr>
          <w:b w:val="0"/>
          <w:i w:val="0"/>
        </w:rPr>
        <w:t>5</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Thạch Trụ - Phổ An đoạn từ Cống bản Km 0 + 351 đến giáp cầu Phổ An</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nội bộ thuộc dự án Khu dân cư - Thương mại - Dịch vụ phía Nam Thạch Trụ có mặt cắt rộng 12m (Tuyến số 2, tuyến số 4)</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Tuyến đường bê tông xi măng trong khu dân cư Tái định cư Cống Cao</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BTXM rộng từ 3m đến dưới 6m đoạn:</w:t>
      </w:r>
      <w:r>
        <w:rPr>
          <w:b w:val="0"/>
          <w:i w:val="0"/>
        </w:rPr>
        <w:br/>
      </w:r>
      <w:r>
        <w:rPr>
          <w:b w:val="0"/>
          <w:i w:val="0"/>
        </w:rPr>
        <w:br/>
      </w:r>
      <w:r>
        <w:rPr>
          <w:b w:val="0"/>
          <w:i w:val="0"/>
        </w:rPr>
        <w:br/>
      </w:r>
      <w:r>
        <w:rPr>
          <w:b w:val="0"/>
          <w:i w:val="0"/>
        </w:rPr>
        <w:br/>
      </w:r>
      <w:r>
        <w:rPr>
          <w:b w:val="0"/>
          <w:i w:val="0"/>
        </w:rPr>
        <w:br/>
      </w:r>
      <w:r>
        <w:rPr>
          <w:b w:val="0"/>
          <w:i w:val="0"/>
        </w:rPr>
        <w:br/>
      </w:r>
      <w:r>
        <w:rPr>
          <w:b w:val="0"/>
          <w:i w:val="0"/>
        </w:rPr>
        <w:t>- Từ QL 1A(chợ cũ) đến Ngã 3 (nhà bà Lượng)</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 Từ QL 1A(chợ mới Đức Lân) đến ngã 3 (đường vào Cụm công nghiệp)</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 Từ QL 1A (Trúc Lâm) đến Cụm công nghiệp Thạch Trụ</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 Từ QL 1A (ngõ ông Râng) đến cầu bà Xe</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Quốc lộ 24A (nhà ông Trần Tỵ) đến giáp ngã 4 (Đường Chợ Mới - Tân Phong)</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đất rộng từ 6m trở lên hoặc từ 3m đến dưới 6m đã bê tông hoặc xâm nhập nhựa nối và cách mép nhựa QL 1A không quá 200m</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hai đường gom 2 bên cầu Vượt Ga Thạch Trụ</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tuyến Quốc lộ 24 (cũ) - Trường THPT Trần Quang Diệu (Đường BTXM rộng 7m)</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Quốc lộ 1A đến Ngõ ông Bưởi (Đoạn từ nhà bà Nguyễn Thị Thuỷ (con ông Nguyễn Cừ) đến hết KDC đấu giá QSD đất)</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BTXM rộng từ 3m đến dưới 6m đoạn:</w:t>
      </w:r>
      <w:r>
        <w:rPr>
          <w:b w:val="0"/>
          <w:i w:val="0"/>
        </w:rPr>
        <w:br/>
      </w:r>
      <w:r>
        <w:rPr>
          <w:b w:val="0"/>
          <w:i w:val="0"/>
        </w:rPr>
        <w:br/>
      </w:r>
      <w:r>
        <w:rPr>
          <w:b w:val="0"/>
          <w:i w:val="0"/>
        </w:rPr>
        <w:br/>
      </w:r>
      <w:r>
        <w:rPr>
          <w:b w:val="0"/>
          <w:i w:val="0"/>
        </w:rPr>
        <w:br/>
      </w:r>
      <w:r>
        <w:rPr>
          <w:b w:val="0"/>
          <w:i w:val="0"/>
        </w:rPr>
        <w:br/>
      </w:r>
      <w:r>
        <w:rPr>
          <w:b w:val="0"/>
          <w:i w:val="0"/>
        </w:rPr>
        <w:br/>
      </w:r>
      <w:r>
        <w:rPr>
          <w:b w:val="0"/>
          <w:i w:val="0"/>
        </w:rPr>
        <w:t>- Từ QL 1A(nhà Tình Nghĩa) đến Kênh chính Thạch nham Nam Sông Vệ</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 Từ QL 1A (Ngõ ông Râng) phía Đông QL 1A đến hết đường bê tông.</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 Từ đường Thạch Trụ - Phổ An (HTX DVNN và NTTS Thạch Trụ) đến Cấm đá Bạc</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 Từ Ngã 3 (nhà bà Lượng) đến giáp đường Thạch Trụ - Phổ An.</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 Tuyến đường (QL 1A - chợ mới Đức Lân) từ ngã 3 (đường vào Cụm công nghiệp) đến đường sắt.</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 Từ QL 1A (nhà ông Huỳnh Thương) đến ngã tư nhà bà Phan Thị Trinh.</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 Từ đường Thạch Trụ - Phổ An (nhà ông Phạm Hồng Nam) đến giáp nhà ông Nguyễn Văn Lắm</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 Tuyến đường QL 1A - Trạm điện 220Kv (Đoạn từ phía Tây cầu Bà Xe đến giáp đường vào Trạm điện 220Kv)</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Quốc lộ 1A đến Ngõ ông Bưởi (Đoạn từ KDC đấu giá QSD đất đến giáp thửa đất nhà ở ông Nguyễn Niên)</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tuyến đường QL1A (ngõ ông Râng)- Tân Phong (Đoạn từ phía Nam cầu bà Xe đến giáp đường sắt)</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tuyến đường QL1A (ngõ Lê Biên) - Đá Bạc (Đoạn từ QL1A đến ngõ ông Hồ Văn Cư)</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tuyến Quốc lộ 1A (ngõ ông Út) - Nguyễn Hùng (Đường BTXM rộng 3,5m)</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Từ nhà bà Phan Thị Trinh đến ngã 3 trường Thừa Sơn</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tuyến Ngõ Nguyễn Bưởi - Trần Năm</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QL1A đoạn từ ngõ nhà ông Lâm Văn Nghề đến giáp ngõ nhà ông Tô Quốc Thiệu</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đường QL1A đoạn từ ngõ nhà ông Châu Văn Vui đến hết đường bê tông</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Đất mặt tiền đường đất rộng từ 6m trở lên hoặc từ 3m đến dưới 6m đã bê tông hoặc xâm nhập nhựa nối và cách mép nhựa QL 1A không quá 200m đoạn tiếp giáp còn lại</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mặt tiền đường QL1A (ngõ Ngô Thái) đến kênh chính Thạch Nham</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Đất mặt tiền đường tuyến Quốc lộ 1A (ngõ ông Tráng) - giáp đường Quốc lộ 24 đi Đức Tân (Đường BTXM rộng 3,5m)</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Tân - Phong đoạn xã Đức Lân</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tuyến đường QL1A (ngõ ông Râng) - Tân Phong (Đoạn từ phía Tây đường Sắt đến giáp đường Tân Phong)</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tuyến đường QL1A (ngõ Lê Biên) - Đá Bạc (Đoạn còn lại)</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Đất mặt tiền tuyến đường HTX DVNN Tú Sơn 2 - Ngõ ông Sáu (Lèo) (Đoạn Tây đường Sắt đến giáp ranh giới hành chính xã Phổ Phong, </w:t>
      </w:r>
      <w:r>
        <w:rPr>
          <w:b/>
          <w:i w:val="0"/>
        </w:rPr>
        <w:t>thị xã</w:t>
      </w:r>
      <w:r>
        <w:rPr>
          <w:b w:val="0"/>
          <w:i w:val="0"/>
        </w:rPr>
        <w:t xml:space="preserve"> Đức Phổ)</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có mặt đường rộng 7m thuộc Khu tái định cư thôn Tú Sơn 2</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có mặt đường rộng 6m thuộc Khu tái định cư thôn Tú Sơn 2</w:t>
      </w:r>
      <w:r>
        <w:rPr>
          <w:b w:val="0"/>
          <w:i w:val="0"/>
        </w:rPr>
        <w:br/>
      </w:r>
      <w:r>
        <w:rPr>
          <w:b w:val="0"/>
          <w:i w:val="0"/>
        </w:rPr>
        <w:br/>
      </w:r>
      <w:r>
        <w:rPr>
          <w:b w:val="0"/>
          <w:i w:val="0"/>
        </w:rPr>
        <w:t>2</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BTXM rộng từ 3m đến dưới 6m hoặc đường đất rộng từ 5m trở lên nối với tuyến đường nhựa trừ QL1A</w:t>
      </w:r>
      <w:r>
        <w:rPr>
          <w:b w:val="0"/>
          <w:i w:val="0"/>
        </w:rPr>
        <w:br/>
      </w:r>
      <w:r>
        <w:rPr>
          <w:b w:val="0"/>
          <w:i w:val="0"/>
        </w:rPr>
        <w:br/>
      </w:r>
      <w:r>
        <w:rPr>
          <w:b w:val="0"/>
          <w:i w:val="0"/>
        </w:rPr>
        <w:t>2</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đất rộng từ 5m trở lên</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BTXM rộng từ 2m đến dưới 3m hoặc đường đất rộng dưới 5m nối với tuyến đường nhựa</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Bê tông xi măng rộng từ 3m đến dưới 6m không nối với đường nhựa</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BTXM rộng từ 2m đến dưới 3m</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ở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Xã Đức Hiệp</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tuyến đường Quán Lát - Đá Chát đoạn từ đường sắt Bắc Nam đến sân vận động</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khu dân cư Hiệp Sơn tiếp giáp với đường TL624B Quán Lát - Đá Chát</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tuyến đường Bồ Đề - Chợ Vom đoạn từ Chợ Vom đến giáp nhà ông Trịnh Mười</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tuyến đường Quán Lát - Đá Chát các đoạn còn lại thuộc địa giới hành chính xã Đức Hiệp</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nội bộ trong khu dân cư Hiệp Sơn</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nhựa 5m từ nhà ông Phạm Tấn Sơn đến nhà ông Trần Văn Dũng, thôn Phước Sơn</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tuyến đường Mộ Đức 2 đi Nghĩa Lập đoạn từ giáp ranh xã Đức Nhuận đến nhà ông Bùi Chúng</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tuyến đường Bồ Đề - Chợ Vom đoạn còn lại thuộc địa giới hành chính xã Đức Hiệp</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tuyến đường Phước Sơn - Năng An đoạn từ ngõ ông Ươn đến giáp ranh giới xã Đức Chánh</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Khu dân cư dọc tuyến đường Bồ Đề - Chợ Vom thôn Nghĩa Lập (tiếp giáp đường huyện Bồ Đề - Chợ Vom)</w:t>
      </w:r>
      <w:r>
        <w:rPr>
          <w:b w:val="0"/>
          <w:i w:val="0"/>
        </w:rPr>
        <w:br/>
      </w:r>
      <w:r>
        <w:rPr>
          <w:b w:val="0"/>
          <w:i w:val="0"/>
        </w:rPr>
        <w:br/>
      </w:r>
      <w:r>
        <w:rPr>
          <w:b w:val="0"/>
          <w:i w:val="0"/>
        </w:rPr>
        <w:t>2</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Khu dân cư dọc tuyến đường Bồ Đề - Chợ Vom thôn Nghĩa Lập</w:t>
      </w:r>
      <w:r>
        <w:rPr>
          <w:b w:val="0"/>
          <w:i w:val="0"/>
        </w:rPr>
        <w:br/>
      </w:r>
      <w:r>
        <w:rPr>
          <w:b w:val="0"/>
          <w:i w:val="0"/>
        </w:rPr>
        <w:br/>
      </w:r>
      <w:r>
        <w:rPr>
          <w:b w:val="0"/>
          <w:i w:val="0"/>
        </w:rPr>
        <w:t>2</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BTXM rộng từ 3m đến dưới 6m</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đất rộng từ 5m trở lên nối với tuyến đường nhựa</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đất rộng từ 3m trở lên nối và cách đường xâm nhập nhựa không quá 500m (tính hết thửa đất)</w:t>
      </w:r>
      <w:r>
        <w:rPr>
          <w:b w:val="0"/>
          <w:i w:val="0"/>
        </w:rPr>
        <w:br/>
      </w:r>
      <w:r>
        <w:rPr>
          <w:b w:val="0"/>
          <w:i w:val="0"/>
        </w:rPr>
        <w:br/>
      </w:r>
      <w:r>
        <w:rPr>
          <w:b w:val="0"/>
          <w:i w:val="0"/>
        </w:rPr>
        <w:t>5</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BTXM rộng từ 2m đến dưới 3m hoặc đường đất rộng dưới 5m nối với tuyến đường nhựa</w:t>
      </w:r>
      <w:r>
        <w:rPr>
          <w:b w:val="0"/>
          <w:i w:val="0"/>
        </w:rPr>
        <w:br/>
      </w:r>
      <w:r>
        <w:rPr>
          <w:b w:val="0"/>
          <w:i w:val="0"/>
        </w:rPr>
        <w:br/>
      </w:r>
      <w:r>
        <w:rPr>
          <w:b w:val="0"/>
          <w:i w:val="0"/>
        </w:rPr>
        <w:t>5</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Xã Đức Hòa</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Thi Phổ - Phước Hòa đoạn từ giáp xã Đức Thạnh đến KDC Phước Chánh</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tuyến đường nội bộ Khu dân cư Phước Chánh</w:t>
      </w:r>
      <w:r>
        <w:rPr>
          <w:b w:val="0"/>
          <w:i w:val="0"/>
        </w:rPr>
        <w:br/>
      </w:r>
      <w:r>
        <w:rPr>
          <w:b w:val="0"/>
          <w:i w:val="0"/>
        </w:rPr>
        <w:br/>
      </w:r>
      <w:r>
        <w:rPr>
          <w:b w:val="0"/>
          <w:i w:val="0"/>
        </w:rPr>
        <w:t>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Thi Phổ - Phước Hòa đoạn từ cuối KDC Phước Chánh đến ngã ba ông Trần Sơn Đức</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Đồng Cát - Suối Bùn đoạn thuộc địa giới hành chính xã Đức Hòa</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có mặt đường rộng 7m thuộc Khu tái định cư Đồng Ao</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nội bộ Khu dân cư Phước Luông (tiếp giáp đường tỉnh 624C)</w:t>
      </w:r>
      <w:r>
        <w:rPr>
          <w:b w:val="0"/>
          <w:i w:val="0"/>
        </w:rPr>
        <w:br/>
      </w:r>
      <w:r>
        <w:rPr>
          <w:b w:val="0"/>
          <w:i w:val="0"/>
        </w:rPr>
        <w:br/>
      </w:r>
      <w:r>
        <w:rPr>
          <w:b w:val="0"/>
          <w:i w:val="0"/>
        </w:rPr>
        <w:t>4</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có mặt đường rộng 6m thuộc Khu tái định cư Đồng Ao</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Thi Phổ - Phước Hòa đoạn từ Ngã ba ông Đức đến ranh giới hành chính xã Đức Hòa - Đức Phú</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Cầu Đập - Phước Xã đoạn từ ranh giới xã Đức Tân đến giáp đường Thi Phổ - Phước Hòa</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có mặt đường rộng 7m thuộc Khu tái định cư Đồng Ngõ</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Khu dân cư Chợ Ga, mặt tiền tuyến đường đầu nối với tuyến đường huyện 624C</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có mặt đường rộng 6m thuộc Khu tái định cư Đồng Ngõ</w:t>
      </w:r>
      <w:r>
        <w:rPr>
          <w:b w:val="0"/>
          <w:i w:val="0"/>
        </w:rPr>
        <w:br/>
      </w:r>
      <w:r>
        <w:rPr>
          <w:b w:val="0"/>
          <w:i w:val="0"/>
        </w:rPr>
        <w:br/>
      </w:r>
      <w:r>
        <w:rPr>
          <w:b w:val="0"/>
          <w:i w:val="0"/>
        </w:rPr>
        <w:t>2</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nội bộ Khu dân cư Chợ Ga</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rộng từ 3m đến dưới 6m đã BTXM</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BTXM rộng từ 3m đến dưới 6m hoặc đường đất rộng từ 5m trở lên nối với tuyến đường nhựa</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rộng từ 2m đến dưới 3m đã BTXM</w:t>
      </w:r>
      <w:r>
        <w:rPr>
          <w:b w:val="0"/>
          <w:i w:val="0"/>
        </w:rPr>
        <w:br/>
      </w:r>
      <w:r>
        <w:rPr>
          <w:b w:val="0"/>
          <w:i w:val="0"/>
        </w:rPr>
        <w:br/>
      </w:r>
      <w:r>
        <w:rPr>
          <w:b w:val="0"/>
          <w:i w:val="0"/>
        </w:rPr>
        <w:t>5</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BTXM rộng từ 2m đến dưới 3m hoặc đường đất rộng dưới 5m nối với tuyến đường nhựa</w:t>
      </w:r>
      <w:r>
        <w:rPr>
          <w:b w:val="0"/>
          <w:i w:val="0"/>
        </w:rPr>
        <w:br/>
      </w:r>
      <w:r>
        <w:rPr>
          <w:b w:val="0"/>
          <w:i w:val="0"/>
        </w:rPr>
        <w:br/>
      </w:r>
      <w:r>
        <w:rPr>
          <w:b w:val="0"/>
          <w:i w:val="0"/>
        </w:rPr>
        <w:t>5</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ở các vị trí khác còn lại</w:t>
      </w:r>
      <w:r>
        <w:rPr>
          <w:b w:val="0"/>
          <w:i w:val="0"/>
        </w:rPr>
        <w:br/>
      </w:r>
      <w:r>
        <w:rPr>
          <w:b w:val="0"/>
          <w:i w:val="0"/>
        </w:rPr>
        <w:br/>
      </w:r>
      <w:r>
        <w:rPr>
          <w:b w:val="0"/>
          <w:i w:val="0"/>
        </w:rPr>
        <w:t>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c) Đất ở nông thôn các xã miền núi thuộc huyện Mộ Đức:</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Xã Đức Phú</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Đất mặt tiền tuyến đường Đồng Cát - Suối Bùn đoạn từ ranh giới Đức Hòa - Đức Phú đến giáp ngã 3 nhà ông Thọ.</w:t>
      </w:r>
      <w:r>
        <w:rPr>
          <w:b w:val="0"/>
          <w:i w:val="0"/>
        </w:rPr>
        <w:br/>
      </w:r>
      <w:r>
        <w:rPr>
          <w:b w:val="0"/>
          <w:i w:val="0"/>
        </w:rPr>
        <w:br/>
      </w:r>
      <w:r>
        <w:rPr>
          <w:b w:val="0"/>
          <w:i w:val="0"/>
        </w:rPr>
        <w:t>1</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 Đất mặt tiền tuyến đường Thi Phổ Phước Hoà đoạn từ phía Nam cầu Ngõ Đình đến phía Bắc cầu Cây Ké.</w:t>
      </w:r>
      <w:r>
        <w:rPr>
          <w:b w:val="0"/>
          <w:i w:val="0"/>
        </w:rPr>
        <w:br/>
      </w:r>
      <w:r>
        <w:rPr>
          <w:b w:val="0"/>
          <w:i w:val="0"/>
        </w:rPr>
        <w:br/>
      </w:r>
      <w:r>
        <w:rPr>
          <w:b w:val="0"/>
          <w:i w:val="0"/>
        </w:rPr>
        <w:t>1</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tuyến đường Đồng Cát - Suối Bùn:</w:t>
      </w:r>
      <w:r>
        <w:rPr>
          <w:b w:val="0"/>
          <w:i w:val="0"/>
        </w:rPr>
        <w:br/>
      </w:r>
      <w:r>
        <w:rPr>
          <w:b w:val="0"/>
          <w:i w:val="0"/>
        </w:rPr>
        <w:br/>
      </w:r>
      <w:r>
        <w:rPr>
          <w:b w:val="0"/>
          <w:i w:val="0"/>
        </w:rPr>
        <w:br/>
      </w:r>
      <w:r>
        <w:rPr>
          <w:b w:val="0"/>
          <w:i w:val="0"/>
        </w:rPr>
        <w:br/>
      </w:r>
      <w:r>
        <w:rPr>
          <w:b w:val="0"/>
          <w:i w:val="0"/>
        </w:rPr>
        <w:br/>
      </w:r>
      <w:r>
        <w:rPr>
          <w:b w:val="0"/>
          <w:i w:val="0"/>
        </w:rPr>
        <w:br/>
      </w:r>
      <w:r>
        <w:rPr>
          <w:b w:val="0"/>
          <w:i w:val="0"/>
        </w:rPr>
        <w:t>- Đoạn từ ngã 3 cầu Nước Nhỉ đến giáp ngã 3 Bàu Khoai</w:t>
      </w:r>
      <w:r>
        <w:rPr>
          <w:b w:val="0"/>
          <w:i w:val="0"/>
        </w:rPr>
        <w:br/>
      </w:r>
      <w:r>
        <w:rPr>
          <w:b w:val="0"/>
          <w:i w:val="0"/>
        </w:rPr>
        <w:br/>
      </w:r>
      <w:r>
        <w:rPr>
          <w:b w:val="0"/>
          <w:i w:val="0"/>
        </w:rPr>
        <w:t>1</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 Đoạn từ ngã 3 nhà Ông Thọ đến giáp ngã 3 nhà ông Tập</w:t>
      </w:r>
      <w:r>
        <w:rPr>
          <w:b w:val="0"/>
          <w:i w:val="0"/>
        </w:rPr>
        <w:br/>
      </w:r>
      <w:r>
        <w:rPr>
          <w:b w:val="0"/>
          <w:i w:val="0"/>
        </w:rPr>
        <w:br/>
      </w:r>
      <w:r>
        <w:rPr>
          <w:b w:val="0"/>
          <w:i w:val="0"/>
        </w:rPr>
        <w:t>1</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 Đất mặt tiền tuyến đường Thi Phổ - Phước Hoà đoạn từ phía Tây cầu kênh đến giáp ngã 3 cầu Ngõ Đình</w:t>
      </w:r>
      <w:r>
        <w:rPr>
          <w:b w:val="0"/>
          <w:i w:val="0"/>
        </w:rPr>
        <w:br/>
      </w:r>
      <w:r>
        <w:rPr>
          <w:b w:val="0"/>
          <w:i w:val="0"/>
        </w:rPr>
        <w:br/>
      </w:r>
      <w:r>
        <w:rPr>
          <w:b w:val="0"/>
          <w:i w:val="0"/>
        </w:rPr>
        <w:t>1</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Khu dân cư Chợ Đường Mương (tiếp giáp đường huyện Thi Phổ - Phước Hòa)</w:t>
      </w:r>
      <w:r>
        <w:rPr>
          <w:b w:val="0"/>
          <w:i w:val="0"/>
        </w:rPr>
        <w:br/>
      </w:r>
      <w:r>
        <w:rPr>
          <w:b w:val="0"/>
          <w:i w:val="0"/>
        </w:rPr>
        <w:br/>
      </w:r>
      <w:r>
        <w:rPr>
          <w:b w:val="0"/>
          <w:i w:val="0"/>
        </w:rPr>
        <w:t>1</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Đất mặt tiền tuyến đường Đồng Cát - Suối Bùn đoạn từ ngã 3 nhà ông Tập đến phía Đông cầu Cây Da.</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 Đất mặt tiền tuyến đường Thi Phổ - Phước Hoà đoạn từ phía Nam cầu Cây Ké đến giáp tuyến đường Đồng Cát - Suối Bùn.</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 Đất mặt tiền tuyến đường cầu Nước Nhĩ - chợ Đường Mương đoạn tiếp giáp tuyến đường Đồng Cát - Suối Bùn đến giáp tuyến đường Thi Phổ - Phước Hoà.</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 Đất mặt tiền tuyến Phước Hoà - Phước Vĩnh đoạn tiếp giáp tuyến đường Đồng Cát - Suối Bùn đến giáp tuyến đường Phước Hoà - Mạch Điểu.</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 Đất mặt tiền tuyến đường Phước Hoà - Mạch Điểu đoạn từ ngã 3 Bầu Khoai (giáp tuyến Đồng Cát - Suối Bùn) đến ngã 3 (nhà bà Min).</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 Đất mặt tiền tuyến đường Cây Da - Suối Đá đoạn tiếp giáp tuyến đường Đồng Cát - Suối Bùn đến phía Nam khu quy hoạch dân cư.</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 Đất mặt tiền đường Phước Đức - Châu Mỹ đoạn từ nhà Văn hóa thôn Phước Đức đến ngã 3 (nhà ông Đoàn Diền)</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 Đất mặt tiền tuyến đường đoạn từ ngã 3 (nhà bà Min) đến giáp tuyến đường Đồng Cát - Suối Bùn</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đoạn từ nhà ông Trần Đào Nguyên đến giáp ngã ba đường Thi Phổ - Phước Hòa</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bê tông còn lại thuộc Khu dân cư Chợ Đường Mương</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tuyến đường Đồng Cát - Suối Bùn đoạn từ phía Tây cầu Cây Da đến hết địa giới xã Đức Phú.</w:t>
      </w:r>
      <w:r>
        <w:rPr>
          <w:b w:val="0"/>
          <w:i w:val="0"/>
        </w:rPr>
        <w:br/>
      </w:r>
      <w:r>
        <w:rPr>
          <w:b w:val="0"/>
          <w:i w:val="0"/>
        </w:rPr>
        <w:br/>
      </w:r>
      <w:r>
        <w:rPr>
          <w:b w:val="0"/>
          <w:i w:val="0"/>
        </w:rPr>
        <w:t>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BTXM rộng từ 3m đến dưới 6m hoặc đường đất rộng từ 5m trở lên nối với tuyến đường nhựa</w:t>
      </w:r>
      <w:r>
        <w:rPr>
          <w:b w:val="0"/>
          <w:i w:val="0"/>
        </w:rPr>
        <w:br/>
      </w:r>
      <w:r>
        <w:rPr>
          <w:b w:val="0"/>
          <w:i w:val="0"/>
        </w:rPr>
        <w:br/>
      </w:r>
      <w:r>
        <w:rPr>
          <w:b w:val="0"/>
          <w:i w:val="0"/>
        </w:rPr>
        <w:t>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BTXM rộng từ 2m đến dưới 3m hoặc đường đất rộng dưới 5m nối với tuyến đường nhựa</w:t>
      </w:r>
      <w:r>
        <w:rPr>
          <w:b w:val="0"/>
          <w:i w:val="0"/>
        </w:rPr>
        <w:br/>
      </w:r>
      <w:r>
        <w:rPr>
          <w:b w:val="0"/>
          <w:i w:val="0"/>
        </w:rPr>
        <w:br/>
      </w:r>
      <w:r>
        <w:rPr>
          <w:b w:val="0"/>
          <w:i w:val="0"/>
        </w:rPr>
        <w:t>2</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ở vị trí khác còn lại</w:t>
      </w:r>
      <w:r>
        <w:rPr>
          <w:b w:val="0"/>
          <w:i w:val="0"/>
        </w:rPr>
        <w:br/>
      </w:r>
      <w:r>
        <w:rPr>
          <w:b w:val="0"/>
          <w:i w:val="0"/>
        </w:rPr>
        <w:br/>
      </w:r>
      <w:r>
        <w:rPr>
          <w:b w:val="0"/>
          <w:i w:val="0"/>
        </w:rPr>
        <w:t>2</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 Không có</w:t>
      </w:r>
      <w:r>
        <w:rPr>
          <w:b w:val="0"/>
          <w:i w:val="0"/>
        </w:rPr>
        <w:br/>
      </w:r>
      <w:r>
        <w:rPr>
          <w:b w:val="0"/>
          <w:i w:val="0"/>
        </w:rPr>
        <w:br/>
      </w:r>
      <w:r>
        <w:rPr>
          <w:b w:val="0"/>
          <w:i w:val="0"/>
        </w:rPr>
        <w:br/>
      </w:r>
      <w:r>
        <w:rPr>
          <w:b w:val="0"/>
          <w:i w:val="0"/>
        </w:rPr>
        <w:br/>
      </w:r>
      <w:r>
        <w:rPr>
          <w:b w:val="0"/>
          <w:i w:val="0"/>
        </w:rPr>
        <w:br/>
      </w:r>
      <w:r>
        <w:rPr>
          <w:b w:val="0"/>
          <w:i w:val="0"/>
        </w:rPr>
        <w:br/>
      </w:r>
      <w:r>
        <w:rPr>
          <w:b w:val="0"/>
          <w:i w:val="0"/>
        </w:rPr>
        <w:t>d) Đất ở tại Cụm công nghiệp:</w:t>
      </w:r>
      <w:r>
        <w:rPr>
          <w:b w:val="0"/>
          <w:i w:val="0"/>
        </w:rPr>
        <w:br/>
      </w:r>
      <w:r>
        <w:rPr>
          <w:b w:val="0"/>
          <w:i/>
        </w:rPr>
        <w:t>ĐVT: Nghìn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Cụm công nghiệp Thạch Trụ (Xã Đức Lân)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nội bộ Cụm công nghiệp Thạch Trụ</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 Không có</w:t>
      </w:r>
      <w:r>
        <w:rPr>
          <w:b w:val="0"/>
          <w:i w:val="0"/>
        </w:rPr>
        <w:br/>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Cụm công nghiệp Quán Lát</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nội bộ Cụm công nghiệp Quán Lát</w:t>
      </w:r>
      <w:r>
        <w:rPr>
          <w:b w:val="0"/>
          <w:i w:val="0"/>
        </w:rPr>
        <w:br/>
      </w:r>
      <w:r>
        <w:rPr>
          <w:b w:val="0"/>
          <w:i w:val="0"/>
        </w:rPr>
        <w:br/>
      </w:r>
      <w:r>
        <w:rPr>
          <w:b w:val="0"/>
          <w:i w:val="0"/>
        </w:rPr>
        <w:t>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 Không có</w:t>
      </w:r>
      <w:r>
        <w:rPr>
          <w:b w:val="0"/>
          <w:i w:val="0"/>
        </w:rPr>
        <w:br/>
      </w:r>
      <w:r>
        <w:rPr>
          <w:b w:val="0"/>
          <w:i w:val="0"/>
        </w:rPr>
        <w:br/>
      </w:r>
      <w:r>
        <w:rPr>
          <w:b w:val="0"/>
          <w:i w:val="0"/>
        </w:rPr>
        <w:br/>
      </w:r>
      <w:r>
        <w:rPr>
          <w:b w:val="0"/>
          <w:i w:val="0"/>
        </w:rPr>
        <w:br/>
      </w:r>
      <w:r>
        <w:rPr>
          <w:b w:val="0"/>
          <w:i w:val="0"/>
        </w:rPr>
        <w:br/>
      </w:r>
      <w:r>
        <w:rPr>
          <w:b w:val="0"/>
          <w:i w:val="0"/>
        </w:rPr>
        <w:br/>
      </w:r>
      <w:r>
        <w:rPr>
          <w:b w:val="0"/>
          <w:i w:val="0"/>
        </w:rPr>
        <w:t>6. Thị xã Đức Phổ:</w:t>
      </w:r>
      <w:r>
        <w:rPr>
          <w:b w:val="0"/>
          <w:i w:val="0"/>
        </w:rPr>
        <w:br/>
      </w:r>
      <w:r>
        <w:rPr>
          <w:b w:val="0"/>
          <w:i w:val="0"/>
        </w:rPr>
        <w:t>a) Đối với phường Nguyễn Nghiêm:</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đường</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nội bộ phía Đông chợ Đức Phổ đoạn từ đường Xô Viết Nghệ Tĩnh đến giáp đường nội bộ Khu dân cư Đồng Bàu</w:t>
      </w:r>
      <w:r>
        <w:rPr>
          <w:b w:val="0"/>
          <w:i w:val="0"/>
        </w:rPr>
        <w:br/>
      </w:r>
      <w:r>
        <w:rPr>
          <w:b w:val="0"/>
          <w:i w:val="0"/>
        </w:rPr>
        <w:br/>
      </w:r>
      <w:r>
        <w:rPr>
          <w:b w:val="0"/>
          <w:i w:val="0"/>
        </w:rPr>
        <w:t>1</w:t>
      </w:r>
      <w:r>
        <w:rPr>
          <w:b w:val="0"/>
          <w:i w:val="0"/>
        </w:rPr>
        <w:br/>
      </w:r>
      <w:r>
        <w:rPr>
          <w:b w:val="0"/>
          <w:i w:val="0"/>
        </w:rPr>
        <w:br/>
      </w:r>
      <w:r>
        <w:rPr>
          <w:b w:val="0"/>
          <w:i w:val="0"/>
        </w:rPr>
        <w:t>16.500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Nguyễn Nghiêm đoạn từ ranh giới giữa phường Nguyễn Nghiêm với phường Phổ Ninh đến Cửa hàng xăng dầu Đức Phổ (Phía Nam nhà Ông Nguyễn Kinh)</w:t>
      </w:r>
      <w:r>
        <w:rPr>
          <w:b w:val="0"/>
          <w:i w:val="0"/>
        </w:rPr>
        <w:br/>
      </w:r>
      <w:r>
        <w:rPr>
          <w:b w:val="0"/>
          <w:i w:val="0"/>
        </w:rPr>
        <w:br/>
      </w:r>
      <w:r>
        <w:rPr>
          <w:b w:val="0"/>
          <w:i w:val="0"/>
        </w:rPr>
        <w:t>1</w:t>
      </w:r>
      <w:r>
        <w:rPr>
          <w:b w:val="0"/>
          <w:i w:val="0"/>
        </w:rPr>
        <w:br/>
      </w:r>
      <w:r>
        <w:rPr>
          <w:b w:val="0"/>
          <w:i w:val="0"/>
        </w:rPr>
        <w:br/>
      </w:r>
      <w:r>
        <w:rPr>
          <w:b w:val="0"/>
          <w:i w:val="0"/>
        </w:rPr>
        <w:t>16.500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bộ phía tây chợ Đức Phổ đoạn từ đường Xô Viết Nghệ Tĩnh đến giáp đường nội bộ Khu dân cư Đồng Bàu</w:t>
      </w:r>
      <w:r>
        <w:rPr>
          <w:b w:val="0"/>
          <w:i w:val="0"/>
        </w:rPr>
        <w:br/>
      </w:r>
      <w:r>
        <w:rPr>
          <w:b w:val="0"/>
          <w:i w:val="0"/>
        </w:rPr>
        <w:br/>
      </w:r>
      <w:r>
        <w:rPr>
          <w:b w:val="0"/>
          <w:i w:val="0"/>
        </w:rPr>
        <w:t>1</w:t>
      </w:r>
      <w:r>
        <w:rPr>
          <w:b w:val="0"/>
          <w:i w:val="0"/>
        </w:rPr>
        <w:br/>
      </w:r>
      <w:r>
        <w:rPr>
          <w:b w:val="0"/>
          <w:i w:val="0"/>
        </w:rPr>
        <w:br/>
      </w:r>
      <w:r>
        <w:rPr>
          <w:b w:val="0"/>
          <w:i w:val="0"/>
        </w:rPr>
        <w:t>16.500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Trương Định đoạn từ Nguyễn Nghiêm đến giáp cống suối Điền</w:t>
      </w:r>
      <w:r>
        <w:rPr>
          <w:b w:val="0"/>
          <w:i w:val="0"/>
        </w:rPr>
        <w:br/>
      </w:r>
      <w:r>
        <w:rPr>
          <w:b w:val="0"/>
          <w:i w:val="0"/>
        </w:rPr>
        <w:br/>
      </w:r>
      <w:r>
        <w:rPr>
          <w:b w:val="0"/>
          <w:i w:val="0"/>
        </w:rPr>
        <w:t>2</w:t>
      </w:r>
      <w:r>
        <w:rPr>
          <w:b w:val="0"/>
          <w:i w:val="0"/>
        </w:rPr>
        <w:br/>
      </w:r>
      <w:r>
        <w:rPr>
          <w:b w:val="0"/>
          <w:i w:val="0"/>
        </w:rPr>
        <w:br/>
      </w:r>
      <w:r>
        <w:rPr>
          <w:b w:val="0"/>
          <w:i w:val="0"/>
        </w:rPr>
        <w:t>11.200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Nguyễn Nghiêm đoạn từ phía Nam Cửa hàng xăng dầu Đức Phổ (phía Nam nhà Ông Nguyễn Kinh) đến ranh giới phường Nguyễn Nghiêm với phường Phổ Hoà</w:t>
      </w:r>
      <w:r>
        <w:rPr>
          <w:b w:val="0"/>
          <w:i w:val="0"/>
        </w:rPr>
        <w:br/>
      </w:r>
      <w:r>
        <w:rPr>
          <w:b w:val="0"/>
          <w:i w:val="0"/>
        </w:rPr>
        <w:br/>
      </w:r>
      <w:r>
        <w:rPr>
          <w:b w:val="0"/>
          <w:i w:val="0"/>
        </w:rPr>
        <w:t>2</w:t>
      </w:r>
      <w:r>
        <w:rPr>
          <w:b w:val="0"/>
          <w:i w:val="0"/>
        </w:rPr>
        <w:br/>
      </w:r>
      <w:r>
        <w:rPr>
          <w:b w:val="0"/>
          <w:i w:val="0"/>
        </w:rPr>
        <w:br/>
      </w:r>
      <w:r>
        <w:rPr>
          <w:b w:val="0"/>
          <w:i w:val="0"/>
        </w:rPr>
        <w:t>11.200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Trần Phú</w:t>
      </w:r>
      <w:r>
        <w:rPr>
          <w:b w:val="0"/>
          <w:i w:val="0"/>
        </w:rPr>
        <w:br/>
      </w:r>
      <w:r>
        <w:rPr>
          <w:b w:val="0"/>
          <w:i w:val="0"/>
        </w:rPr>
        <w:br/>
      </w:r>
      <w:r>
        <w:rPr>
          <w:b w:val="0"/>
          <w:i w:val="0"/>
        </w:rPr>
        <w:t>2</w:t>
      </w:r>
      <w:r>
        <w:rPr>
          <w:b w:val="0"/>
          <w:i w:val="0"/>
        </w:rPr>
        <w:br/>
      </w:r>
      <w:r>
        <w:rPr>
          <w:b w:val="0"/>
          <w:i w:val="0"/>
        </w:rPr>
        <w:br/>
      </w:r>
      <w:r>
        <w:rPr>
          <w:b w:val="0"/>
          <w:i w:val="0"/>
        </w:rPr>
        <w:t>11.200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nội bộ Khu dân cư Đồng Bàu đoạn từ đường Nguyễn Nghiêm đến giáp đường Phạm Văn Đồng</w:t>
      </w:r>
      <w:r>
        <w:rPr>
          <w:b w:val="0"/>
          <w:i w:val="0"/>
        </w:rPr>
        <w:br/>
      </w:r>
      <w:r>
        <w:rPr>
          <w:b w:val="0"/>
          <w:i w:val="0"/>
        </w:rPr>
        <w:br/>
      </w:r>
      <w:r>
        <w:rPr>
          <w:b w:val="0"/>
          <w:i w:val="0"/>
        </w:rPr>
        <w:t>2</w:t>
      </w:r>
      <w:r>
        <w:rPr>
          <w:b w:val="0"/>
          <w:i w:val="0"/>
        </w:rPr>
        <w:br/>
      </w:r>
      <w:r>
        <w:rPr>
          <w:b w:val="0"/>
          <w:i w:val="0"/>
        </w:rPr>
        <w:br/>
      </w:r>
      <w:r>
        <w:rPr>
          <w:b w:val="0"/>
          <w:i w:val="0"/>
        </w:rPr>
        <w:t>11.200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nội bộ Khu dân cư Trung tâm thương mại đoạn từ đường Thanh Chương đến giáp đường phía tây Chợ Đức Phổ</w:t>
      </w:r>
      <w:r>
        <w:rPr>
          <w:b w:val="0"/>
          <w:i w:val="0"/>
        </w:rPr>
        <w:br/>
      </w:r>
      <w:r>
        <w:rPr>
          <w:b w:val="0"/>
          <w:i w:val="0"/>
        </w:rPr>
        <w:br/>
      </w:r>
      <w:r>
        <w:rPr>
          <w:b w:val="0"/>
          <w:i w:val="0"/>
        </w:rPr>
        <w:t>2</w:t>
      </w:r>
      <w:r>
        <w:rPr>
          <w:b w:val="0"/>
          <w:i w:val="0"/>
        </w:rPr>
        <w:br/>
      </w:r>
      <w:r>
        <w:rPr>
          <w:b w:val="0"/>
          <w:i w:val="0"/>
        </w:rPr>
        <w:br/>
      </w:r>
      <w:r>
        <w:rPr>
          <w:b w:val="0"/>
          <w:i w:val="0"/>
        </w:rPr>
        <w:t>11.200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Thanh Chương</w:t>
      </w:r>
      <w:r>
        <w:rPr>
          <w:b w:val="0"/>
          <w:i w:val="0"/>
        </w:rPr>
        <w:br/>
      </w:r>
      <w:r>
        <w:rPr>
          <w:b w:val="0"/>
          <w:i w:val="0"/>
        </w:rPr>
        <w:br/>
      </w:r>
      <w:r>
        <w:rPr>
          <w:b w:val="0"/>
          <w:i w:val="0"/>
        </w:rPr>
        <w:t>2</w:t>
      </w:r>
      <w:r>
        <w:rPr>
          <w:b w:val="0"/>
          <w:i w:val="0"/>
        </w:rPr>
        <w:br/>
      </w:r>
      <w:r>
        <w:rPr>
          <w:b w:val="0"/>
          <w:i w:val="0"/>
        </w:rPr>
        <w:br/>
      </w:r>
      <w:r>
        <w:rPr>
          <w:b w:val="0"/>
          <w:i w:val="0"/>
        </w:rPr>
        <w:t>11.200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Đỗ Quang Thắng (từ QL1A đến phía bắc Bệnh viện)</w:t>
      </w:r>
      <w:r>
        <w:rPr>
          <w:b w:val="0"/>
          <w:i w:val="0"/>
        </w:rPr>
        <w:br/>
      </w:r>
      <w:r>
        <w:rPr>
          <w:b w:val="0"/>
          <w:i w:val="0"/>
        </w:rPr>
        <w:br/>
      </w:r>
      <w:r>
        <w:rPr>
          <w:b w:val="0"/>
          <w:i w:val="0"/>
        </w:rPr>
        <w:t>3</w:t>
      </w:r>
      <w:r>
        <w:rPr>
          <w:b w:val="0"/>
          <w:i w:val="0"/>
        </w:rPr>
        <w:br/>
      </w:r>
      <w:r>
        <w:rPr>
          <w:b w:val="0"/>
          <w:i w:val="0"/>
        </w:rPr>
        <w:br/>
      </w:r>
      <w:r>
        <w:rPr>
          <w:b w:val="0"/>
          <w:i w:val="0"/>
        </w:rPr>
        <w:t>9.900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Phạm Văn Đồng</w:t>
      </w:r>
      <w:r>
        <w:rPr>
          <w:b w:val="0"/>
          <w:i w:val="0"/>
        </w:rPr>
        <w:br/>
      </w:r>
      <w:r>
        <w:rPr>
          <w:b w:val="0"/>
          <w:i w:val="0"/>
        </w:rPr>
        <w:br/>
      </w:r>
      <w:r>
        <w:rPr>
          <w:b w:val="0"/>
          <w:i w:val="0"/>
        </w:rPr>
        <w:t>3</w:t>
      </w:r>
      <w:r>
        <w:rPr>
          <w:b w:val="0"/>
          <w:i w:val="0"/>
        </w:rPr>
        <w:br/>
      </w:r>
      <w:r>
        <w:rPr>
          <w:b w:val="0"/>
          <w:i w:val="0"/>
        </w:rPr>
        <w:br/>
      </w:r>
      <w:r>
        <w:rPr>
          <w:b w:val="0"/>
          <w:i w:val="0"/>
        </w:rPr>
        <w:t>9.900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Bùi Thị Xuân</w:t>
      </w:r>
      <w:r>
        <w:rPr>
          <w:b w:val="0"/>
          <w:i w:val="0"/>
        </w:rPr>
        <w:br/>
      </w:r>
      <w:r>
        <w:rPr>
          <w:b w:val="0"/>
          <w:i w:val="0"/>
        </w:rPr>
        <w:br/>
      </w:r>
      <w:r>
        <w:rPr>
          <w:b w:val="0"/>
          <w:i w:val="0"/>
        </w:rPr>
        <w:t>3</w:t>
      </w:r>
      <w:r>
        <w:rPr>
          <w:b w:val="0"/>
          <w:i w:val="0"/>
        </w:rPr>
        <w:br/>
      </w:r>
      <w:r>
        <w:rPr>
          <w:b w:val="0"/>
          <w:i w:val="0"/>
        </w:rPr>
        <w:br/>
      </w:r>
      <w:r>
        <w:rPr>
          <w:b w:val="0"/>
          <w:i w:val="0"/>
        </w:rPr>
        <w:t>9.900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Xô Viết Nghệ Tĩnh</w:t>
      </w:r>
      <w:r>
        <w:rPr>
          <w:b w:val="0"/>
          <w:i w:val="0"/>
        </w:rPr>
        <w:br/>
      </w:r>
      <w:r>
        <w:rPr>
          <w:b w:val="0"/>
          <w:i w:val="0"/>
        </w:rPr>
        <w:br/>
      </w:r>
      <w:r>
        <w:rPr>
          <w:b w:val="0"/>
          <w:i w:val="0"/>
        </w:rPr>
        <w:t>3</w:t>
      </w:r>
      <w:r>
        <w:rPr>
          <w:b w:val="0"/>
          <w:i w:val="0"/>
        </w:rPr>
        <w:br/>
      </w:r>
      <w:r>
        <w:rPr>
          <w:b w:val="0"/>
          <w:i w:val="0"/>
        </w:rPr>
        <w:br/>
      </w:r>
      <w:r>
        <w:rPr>
          <w:b w:val="0"/>
          <w:i w:val="0"/>
        </w:rPr>
        <w:t>9.900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Huỳnh Công Thiệu</w:t>
      </w:r>
      <w:r>
        <w:rPr>
          <w:b w:val="0"/>
          <w:i w:val="0"/>
        </w:rPr>
        <w:br/>
      </w:r>
      <w:r>
        <w:rPr>
          <w:b w:val="0"/>
          <w:i w:val="0"/>
        </w:rPr>
        <w:br/>
      </w:r>
      <w:r>
        <w:rPr>
          <w:b w:val="0"/>
          <w:i w:val="0"/>
        </w:rPr>
        <w:t>4</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Phạm Hữu Nhật đoạn từ đường Nguyễn Nghiêm đến đường Trường Sa</w:t>
      </w:r>
      <w:r>
        <w:rPr>
          <w:b w:val="0"/>
          <w:i w:val="0"/>
        </w:rPr>
        <w:br/>
      </w:r>
      <w:r>
        <w:rPr>
          <w:b w:val="0"/>
          <w:i w:val="0"/>
        </w:rPr>
        <w:br/>
      </w:r>
      <w:r>
        <w:rPr>
          <w:b w:val="0"/>
          <w:i w:val="0"/>
        </w:rPr>
        <w:t>4</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đường Trần Hưng Đạo</w:t>
      </w:r>
      <w:r>
        <w:rPr>
          <w:b w:val="0"/>
          <w:i w:val="0"/>
        </w:rPr>
        <w:br/>
      </w:r>
      <w:r>
        <w:rPr>
          <w:b w:val="0"/>
          <w:i w:val="0"/>
        </w:rPr>
        <w:br/>
      </w:r>
      <w:r>
        <w:rPr>
          <w:b w:val="0"/>
          <w:i w:val="0"/>
        </w:rPr>
        <w:t>5</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Đất mặt tiền đường Lý Thái Tổ (đoạn từ đường Phạm Hữu Nhật đến giáp đường Trần Hưng Đạo)</w:t>
      </w:r>
      <w:r>
        <w:rPr>
          <w:b w:val="0"/>
          <w:i w:val="0"/>
        </w:rPr>
        <w:br/>
      </w:r>
      <w:r>
        <w:rPr>
          <w:b w:val="0"/>
          <w:i w:val="0"/>
        </w:rPr>
        <w:br/>
      </w:r>
      <w:r>
        <w:rPr>
          <w:b w:val="0"/>
          <w:i w:val="0"/>
        </w:rPr>
        <w:t>5</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mặt tiền đường Nguyễn Du đoạn từ Nguyễn Nghiêm đến hết ngã 3 giáp nhà Ông Nguyễn Tăng Huân Phía Nam hết đất ông Vũ</w:t>
      </w:r>
      <w:r>
        <w:rPr>
          <w:b w:val="0"/>
          <w:i w:val="0"/>
        </w:rPr>
        <w:br/>
      </w:r>
      <w:r>
        <w:rPr>
          <w:b w:val="0"/>
          <w:i w:val="0"/>
        </w:rPr>
        <w:br/>
      </w:r>
      <w:r>
        <w:rPr>
          <w:b w:val="0"/>
          <w:i w:val="0"/>
        </w:rPr>
        <w:t>6</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Đất mặt tiền đường Trương Quang Giao đoạn từ Nguyễn Nghiêm đến ngã 4 Trần Anh Tế</w:t>
      </w:r>
      <w:r>
        <w:rPr>
          <w:b w:val="0"/>
          <w:i w:val="0"/>
        </w:rPr>
        <w:br/>
      </w:r>
      <w:r>
        <w:rPr>
          <w:b w:val="0"/>
          <w:i w:val="0"/>
        </w:rPr>
        <w:br/>
      </w:r>
      <w:r>
        <w:rPr>
          <w:b w:val="0"/>
          <w:i w:val="0"/>
        </w:rPr>
        <w:t>6</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mặt tiền đường Phạm Hữu Nhật đoạn từ Trường Sa đến Đỗ Quang Thắng</w:t>
      </w:r>
      <w:r>
        <w:rPr>
          <w:b w:val="0"/>
          <w:i w:val="0"/>
        </w:rPr>
        <w:br/>
      </w:r>
      <w:r>
        <w:rPr>
          <w:b w:val="0"/>
          <w:i w:val="0"/>
        </w:rPr>
        <w:br/>
      </w:r>
      <w:r>
        <w:rPr>
          <w:b w:val="0"/>
          <w:i w:val="0"/>
        </w:rPr>
        <w:t>6</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mặt tiền đường Trương Quang Giao đoạn từ ngã 4 Trần Anh Tế đến Trần Kiên và Xô Viết Nghệ Tĩnh</w:t>
      </w:r>
      <w:r>
        <w:rPr>
          <w:b w:val="0"/>
          <w:i w:val="0"/>
        </w:rPr>
        <w:br/>
      </w:r>
      <w:r>
        <w:rPr>
          <w:b w:val="0"/>
          <w:i w:val="0"/>
        </w:rPr>
        <w:br/>
      </w:r>
      <w:r>
        <w:rPr>
          <w:b w:val="0"/>
          <w:i w:val="0"/>
        </w:rPr>
        <w:t>6</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Đất mặt tiền đường Trần Quang Diệu</w:t>
      </w:r>
      <w:r>
        <w:rPr>
          <w:b w:val="0"/>
          <w:i w:val="0"/>
        </w:rPr>
        <w:br/>
      </w:r>
      <w:r>
        <w:rPr>
          <w:b w:val="0"/>
          <w:i w:val="0"/>
        </w:rPr>
        <w:br/>
      </w:r>
      <w:r>
        <w:rPr>
          <w:b w:val="0"/>
          <w:i w:val="0"/>
        </w:rPr>
        <w:t>6</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Đất mặt tiền đường Lê Thánh Tôn đoạn từ đường Nguyễn Nghiêm đi về phía tây đến giáp nhà Bà Hồng</w:t>
      </w:r>
      <w:r>
        <w:rPr>
          <w:b w:val="0"/>
          <w:i w:val="0"/>
        </w:rPr>
        <w:br/>
      </w:r>
      <w:r>
        <w:rPr>
          <w:b w:val="0"/>
          <w:i w:val="0"/>
        </w:rPr>
        <w:br/>
      </w:r>
      <w:r>
        <w:rPr>
          <w:b w:val="0"/>
          <w:i w:val="0"/>
        </w:rPr>
        <w:t>6</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Đường Trần Anh Tế nối dài (Đoạn từ đường Trương Quang Giao đến giáp đường nội bộ Khu dân cư Đồng Bàu đoạn từ đường Nguyễn Nghiêm đến giáp đường Phạm Văn Đồng)</w:t>
      </w:r>
      <w:r>
        <w:rPr>
          <w:b w:val="0"/>
          <w:i w:val="0"/>
        </w:rPr>
        <w:br/>
      </w:r>
      <w:r>
        <w:rPr>
          <w:b w:val="0"/>
          <w:i w:val="0"/>
        </w:rPr>
        <w:br/>
      </w:r>
      <w:r>
        <w:rPr>
          <w:b w:val="0"/>
          <w:i w:val="0"/>
        </w:rPr>
        <w:t>6</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Đất mặt tiền đường nội bộ Khu dân cư Nam Hưng Đạo (Đoạn từ Bảo hiểm xã hội đi đường Trần Hưng Đạo)</w:t>
      </w:r>
      <w:r>
        <w:rPr>
          <w:b w:val="0"/>
          <w:i w:val="0"/>
        </w:rPr>
        <w:br/>
      </w:r>
      <w:r>
        <w:rPr>
          <w:b w:val="0"/>
          <w:i w:val="0"/>
        </w:rPr>
        <w:br/>
      </w:r>
      <w:r>
        <w:rPr>
          <w:b w:val="0"/>
          <w:i w:val="0"/>
        </w:rPr>
        <w:t>6</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Nguyễn Du đoạn từ phía Tây nhà Ông Nguyễn Tăng Huân và đất ông Vũ đến đường sắt</w:t>
      </w:r>
      <w:r>
        <w:rPr>
          <w:b w:val="0"/>
          <w:i w:val="0"/>
        </w:rPr>
        <w:br/>
      </w:r>
      <w:r>
        <w:rPr>
          <w:b w:val="0"/>
          <w:i w:val="0"/>
        </w:rPr>
        <w:br/>
      </w:r>
      <w:r>
        <w:rPr>
          <w:b w:val="0"/>
          <w:i w:val="0"/>
        </w:rPr>
        <w:t>2</w:t>
      </w:r>
      <w:r>
        <w:rPr>
          <w:b w:val="0"/>
          <w:i w:val="0"/>
        </w:rPr>
        <w:br/>
      </w:r>
      <w:r>
        <w:rPr>
          <w:b w:val="0"/>
          <w:i w:val="0"/>
        </w:rPr>
        <w:br/>
      </w:r>
      <w:r>
        <w:rPr>
          <w:b w:val="0"/>
          <w:i w:val="0"/>
        </w:rPr>
        <w:t>5.900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Võ Tùng</w:t>
      </w:r>
      <w:r>
        <w:rPr>
          <w:b w:val="0"/>
          <w:i w:val="0"/>
        </w:rPr>
        <w:br/>
      </w:r>
      <w:r>
        <w:rPr>
          <w:b w:val="0"/>
          <w:i w:val="0"/>
        </w:rPr>
        <w:br/>
      </w:r>
      <w:r>
        <w:rPr>
          <w:b w:val="0"/>
          <w:i w:val="0"/>
        </w:rPr>
        <w:t>2</w:t>
      </w:r>
      <w:r>
        <w:rPr>
          <w:b w:val="0"/>
          <w:i w:val="0"/>
        </w:rPr>
        <w:br/>
      </w:r>
      <w:r>
        <w:rPr>
          <w:b w:val="0"/>
          <w:i w:val="0"/>
        </w:rPr>
        <w:br/>
      </w:r>
      <w:r>
        <w:rPr>
          <w:b w:val="0"/>
          <w:i w:val="0"/>
        </w:rPr>
        <w:t>5.900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Chu Văn An đoạn từ Ngã 5 chợ đến ngã 3 đường Nguyễn Bỉnh Khiêm</w:t>
      </w:r>
      <w:r>
        <w:rPr>
          <w:b w:val="0"/>
          <w:i w:val="0"/>
        </w:rPr>
        <w:br/>
      </w:r>
      <w:r>
        <w:rPr>
          <w:b w:val="0"/>
          <w:i w:val="0"/>
        </w:rPr>
        <w:br/>
      </w:r>
      <w:r>
        <w:rPr>
          <w:b w:val="0"/>
          <w:i w:val="0"/>
        </w:rPr>
        <w:t>2</w:t>
      </w:r>
      <w:r>
        <w:rPr>
          <w:b w:val="0"/>
          <w:i w:val="0"/>
        </w:rPr>
        <w:br/>
      </w:r>
      <w:r>
        <w:rPr>
          <w:b w:val="0"/>
          <w:i w:val="0"/>
        </w:rPr>
        <w:br/>
      </w:r>
      <w:r>
        <w:rPr>
          <w:b w:val="0"/>
          <w:i w:val="0"/>
        </w:rPr>
        <w:t>5.900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phía đông Công viên đoạn từ đường Trương Định đến giáp đường Bùi Thị Xuân</w:t>
      </w:r>
      <w:r>
        <w:rPr>
          <w:b w:val="0"/>
          <w:i w:val="0"/>
        </w:rPr>
        <w:br/>
      </w:r>
      <w:r>
        <w:rPr>
          <w:b w:val="0"/>
          <w:i w:val="0"/>
        </w:rPr>
        <w:br/>
      </w:r>
      <w:r>
        <w:rPr>
          <w:b w:val="0"/>
          <w:i w:val="0"/>
        </w:rPr>
        <w:t>2</w:t>
      </w:r>
      <w:r>
        <w:rPr>
          <w:b w:val="0"/>
          <w:i w:val="0"/>
        </w:rPr>
        <w:br/>
      </w:r>
      <w:r>
        <w:rPr>
          <w:b w:val="0"/>
          <w:i w:val="0"/>
        </w:rPr>
        <w:br/>
      </w:r>
      <w:r>
        <w:rPr>
          <w:b w:val="0"/>
          <w:i w:val="0"/>
        </w:rPr>
        <w:t>5.900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bộ Khu dân cư Trung tâm thương mại đoạn từ đường Xô Viết Nghệ Tĩnh đến giáp đường Võ Thành Trung</w:t>
      </w:r>
      <w:r>
        <w:rPr>
          <w:b w:val="0"/>
          <w:i w:val="0"/>
        </w:rPr>
        <w:br/>
      </w:r>
      <w:r>
        <w:rPr>
          <w:b w:val="0"/>
          <w:i w:val="0"/>
        </w:rPr>
        <w:br/>
      </w:r>
      <w:r>
        <w:rPr>
          <w:b w:val="0"/>
          <w:i w:val="0"/>
        </w:rPr>
        <w:t>2</w:t>
      </w:r>
      <w:r>
        <w:rPr>
          <w:b w:val="0"/>
          <w:i w:val="0"/>
        </w:rPr>
        <w:br/>
      </w:r>
      <w:r>
        <w:rPr>
          <w:b w:val="0"/>
          <w:i w:val="0"/>
        </w:rPr>
        <w:br/>
      </w:r>
      <w:r>
        <w:rPr>
          <w:b w:val="0"/>
          <w:i w:val="0"/>
        </w:rPr>
        <w:t>5.900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Trương Định đoạn từ cống suối Điền đến giáp đường sắt</w:t>
      </w:r>
      <w:r>
        <w:rPr>
          <w:b w:val="0"/>
          <w:i w:val="0"/>
        </w:rPr>
        <w:br/>
      </w:r>
      <w:r>
        <w:rPr>
          <w:b w:val="0"/>
          <w:i w:val="0"/>
        </w:rPr>
        <w:br/>
      </w:r>
      <w:r>
        <w:rPr>
          <w:b w:val="0"/>
          <w:i w:val="0"/>
        </w:rPr>
        <w:t>2</w:t>
      </w:r>
      <w:r>
        <w:rPr>
          <w:b w:val="0"/>
          <w:i w:val="0"/>
        </w:rPr>
        <w:br/>
      </w:r>
      <w:r>
        <w:rPr>
          <w:b w:val="0"/>
          <w:i w:val="0"/>
        </w:rPr>
        <w:br/>
      </w:r>
      <w:r>
        <w:rPr>
          <w:b w:val="0"/>
          <w:i w:val="0"/>
        </w:rPr>
        <w:t>5.900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Phan Thái Ất đoạn từ đường Nguyễn Nghiêm đến giáp quán cà phê Trữ Tình</w:t>
      </w:r>
      <w:r>
        <w:rPr>
          <w:b w:val="0"/>
          <w:i w:val="0"/>
        </w:rPr>
        <w:br/>
      </w:r>
      <w:r>
        <w:rPr>
          <w:b w:val="0"/>
          <w:i w:val="0"/>
        </w:rPr>
        <w:br/>
      </w:r>
      <w:r>
        <w:rPr>
          <w:b w:val="0"/>
          <w:i w:val="0"/>
        </w:rPr>
        <w:t>2</w:t>
      </w:r>
      <w:r>
        <w:rPr>
          <w:b w:val="0"/>
          <w:i w:val="0"/>
        </w:rPr>
        <w:br/>
      </w:r>
      <w:r>
        <w:rPr>
          <w:b w:val="0"/>
          <w:i w:val="0"/>
        </w:rPr>
        <w:br/>
      </w:r>
      <w:r>
        <w:rPr>
          <w:b w:val="0"/>
          <w:i w:val="0"/>
        </w:rPr>
        <w:t>5.900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nội bộ Khu dân cư Nam Trần Hưng Đạo (Đoạn đường có mặt cắt 21m)</w:t>
      </w:r>
      <w:r>
        <w:rPr>
          <w:b w:val="0"/>
          <w:i w:val="0"/>
        </w:rPr>
        <w:br/>
      </w:r>
      <w:r>
        <w:rPr>
          <w:b w:val="0"/>
          <w:i w:val="0"/>
        </w:rPr>
        <w:br/>
      </w:r>
      <w:r>
        <w:rPr>
          <w:b w:val="0"/>
          <w:i w:val="0"/>
        </w:rPr>
        <w:t>2</w:t>
      </w:r>
      <w:r>
        <w:rPr>
          <w:b w:val="0"/>
          <w:i w:val="0"/>
        </w:rPr>
        <w:br/>
      </w:r>
      <w:r>
        <w:rPr>
          <w:b w:val="0"/>
          <w:i w:val="0"/>
        </w:rPr>
        <w:br/>
      </w:r>
      <w:r>
        <w:rPr>
          <w:b w:val="0"/>
          <w:i w:val="0"/>
        </w:rPr>
        <w:t>5.900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Phạm Hữu Nhật đoạn từ đường Đỗ Quang Thắng đến giáp Trạm điện</w:t>
      </w:r>
      <w:r>
        <w:rPr>
          <w:b w:val="0"/>
          <w:i w:val="0"/>
        </w:rPr>
        <w:br/>
      </w:r>
      <w:r>
        <w:rPr>
          <w:b w:val="0"/>
          <w:i w:val="0"/>
        </w:rPr>
        <w:br/>
      </w:r>
      <w:r>
        <w:rPr>
          <w:b w:val="0"/>
          <w:i w:val="0"/>
        </w:rPr>
        <w:t>3</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Đoàn Nhật Nam</w:t>
      </w:r>
      <w:r>
        <w:rPr>
          <w:b w:val="0"/>
          <w:i w:val="0"/>
        </w:rPr>
        <w:br/>
      </w:r>
      <w:r>
        <w:rPr>
          <w:b w:val="0"/>
          <w:i w:val="0"/>
        </w:rPr>
        <w:br/>
      </w:r>
      <w:r>
        <w:rPr>
          <w:b w:val="0"/>
          <w:i w:val="0"/>
        </w:rPr>
        <w:t>3</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nội bộ Khu dân cư Trung tâm thương mại đoạn từ đường Phạm Văn Đồng đến giáp đường Nguyễn Chánh</w:t>
      </w:r>
      <w:r>
        <w:rPr>
          <w:b w:val="0"/>
          <w:i w:val="0"/>
        </w:rPr>
        <w:br/>
      </w:r>
      <w:r>
        <w:rPr>
          <w:b w:val="0"/>
          <w:i w:val="0"/>
        </w:rPr>
        <w:br/>
      </w:r>
      <w:r>
        <w:rPr>
          <w:b w:val="0"/>
          <w:i w:val="0"/>
        </w:rPr>
        <w:t>3</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Võ Thị Sáu từ Phổ Minh đến giáp Phạm Văn Đồng và đoạn từ Phạm Văn Đồng đến Trương Quang Trọng</w:t>
      </w:r>
      <w:r>
        <w:rPr>
          <w:b w:val="0"/>
          <w:i w:val="0"/>
        </w:rPr>
        <w:br/>
      </w:r>
      <w:r>
        <w:rPr>
          <w:b w:val="0"/>
          <w:i w:val="0"/>
        </w:rPr>
        <w:br/>
      </w:r>
      <w:r>
        <w:rPr>
          <w:b w:val="0"/>
          <w:i w:val="0"/>
        </w:rPr>
        <w:t>3</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nội bộ còn lại trong Khu dân cư Nam Trần Hưng Đạo</w:t>
      </w:r>
      <w:r>
        <w:rPr>
          <w:b w:val="0"/>
          <w:i w:val="0"/>
        </w:rPr>
        <w:br/>
      </w:r>
      <w:r>
        <w:rPr>
          <w:b w:val="0"/>
          <w:i w:val="0"/>
        </w:rPr>
        <w:br/>
      </w:r>
      <w:r>
        <w:rPr>
          <w:b w:val="0"/>
          <w:i w:val="0"/>
        </w:rPr>
        <w:t>3</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Trần Anh Tế (đoạn còn lại)</w:t>
      </w:r>
      <w:r>
        <w:rPr>
          <w:b w:val="0"/>
          <w:i w:val="0"/>
        </w:rPr>
        <w:br/>
      </w:r>
      <w:r>
        <w:rPr>
          <w:b w:val="0"/>
          <w:i w:val="0"/>
        </w:rPr>
        <w:br/>
      </w:r>
      <w:r>
        <w:rPr>
          <w:b w:val="0"/>
          <w:i w:val="0"/>
        </w:rPr>
        <w:t>4</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Lý Thái Tổ (đoạn còn lại)</w:t>
      </w:r>
      <w:r>
        <w:rPr>
          <w:b w:val="0"/>
          <w:i w:val="0"/>
        </w:rPr>
        <w:br/>
      </w:r>
      <w:r>
        <w:rPr>
          <w:b w:val="0"/>
          <w:i w:val="0"/>
        </w:rPr>
        <w:br/>
      </w:r>
      <w:r>
        <w:rPr>
          <w:b w:val="0"/>
          <w:i w:val="0"/>
        </w:rPr>
        <w:t>4</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đường Trần Kiên</w:t>
      </w:r>
      <w:r>
        <w:rPr>
          <w:b w:val="0"/>
          <w:i w:val="0"/>
        </w:rPr>
        <w:br/>
      </w:r>
      <w:r>
        <w:rPr>
          <w:b w:val="0"/>
          <w:i w:val="0"/>
        </w:rPr>
        <w:br/>
      </w:r>
      <w:r>
        <w:rPr>
          <w:b w:val="0"/>
          <w:i w:val="0"/>
        </w:rPr>
        <w:t>4</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Đất mặt tiền đường Nguyễn Chánh</w:t>
      </w:r>
      <w:r>
        <w:rPr>
          <w:b w:val="0"/>
          <w:i w:val="0"/>
        </w:rPr>
        <w:br/>
      </w:r>
      <w:r>
        <w:rPr>
          <w:b w:val="0"/>
          <w:i w:val="0"/>
        </w:rPr>
        <w:br/>
      </w:r>
      <w:r>
        <w:rPr>
          <w:b w:val="0"/>
          <w:i w:val="0"/>
        </w:rPr>
        <w:t>4</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Lê Văn Cao</w:t>
      </w:r>
      <w:r>
        <w:rPr>
          <w:b w:val="0"/>
          <w:i w:val="0"/>
        </w:rPr>
        <w:br/>
      </w:r>
      <w:r>
        <w:rPr>
          <w:b w:val="0"/>
          <w:i w:val="0"/>
        </w:rPr>
        <w:br/>
      </w:r>
      <w:r>
        <w:rPr>
          <w:b w:val="0"/>
          <w:i w:val="0"/>
        </w:rPr>
        <w:t>1</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Trương Quang Trọng</w:t>
      </w:r>
      <w:r>
        <w:rPr>
          <w:b w:val="0"/>
          <w:i w:val="0"/>
        </w:rPr>
        <w:br/>
      </w:r>
      <w:r>
        <w:rPr>
          <w:b w:val="0"/>
          <w:i w:val="0"/>
        </w:rPr>
        <w:br/>
      </w:r>
      <w:r>
        <w:rPr>
          <w:b w:val="0"/>
          <w:i w:val="0"/>
        </w:rPr>
        <w:t>1</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Nguyễn Công Phương</w:t>
      </w:r>
      <w:r>
        <w:rPr>
          <w:b w:val="0"/>
          <w:i w:val="0"/>
        </w:rPr>
        <w:br/>
      </w:r>
      <w:r>
        <w:rPr>
          <w:b w:val="0"/>
          <w:i w:val="0"/>
        </w:rPr>
        <w:br/>
      </w:r>
      <w:r>
        <w:rPr>
          <w:b w:val="0"/>
          <w:i w:val="0"/>
        </w:rPr>
        <w:t>1</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Quang Trung</w:t>
      </w:r>
      <w:r>
        <w:rPr>
          <w:b w:val="0"/>
          <w:i w:val="0"/>
        </w:rPr>
        <w:br/>
      </w:r>
      <w:r>
        <w:rPr>
          <w:b w:val="0"/>
          <w:i w:val="0"/>
        </w:rPr>
        <w:br/>
      </w:r>
      <w:r>
        <w:rPr>
          <w:b w:val="0"/>
          <w:i w:val="0"/>
        </w:rPr>
        <w:t>1</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Nguyễn Bá Loan (kể cả đoạn từ cầu bản đến giáp đường Nguyễn Nghiêm)</w:t>
      </w:r>
      <w:r>
        <w:rPr>
          <w:b w:val="0"/>
          <w:i w:val="0"/>
        </w:rPr>
        <w:br/>
      </w:r>
      <w:r>
        <w:rPr>
          <w:b w:val="0"/>
          <w:i w:val="0"/>
        </w:rPr>
        <w:br/>
      </w:r>
      <w:r>
        <w:rPr>
          <w:b w:val="0"/>
          <w:i w:val="0"/>
        </w:rPr>
        <w:t>1</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Nguyễn Đình Chiểu</w:t>
      </w:r>
      <w:r>
        <w:rPr>
          <w:b w:val="0"/>
          <w:i w:val="0"/>
        </w:rPr>
        <w:br/>
      </w:r>
      <w:r>
        <w:rPr>
          <w:b w:val="0"/>
          <w:i w:val="0"/>
        </w:rPr>
        <w:br/>
      </w:r>
      <w:r>
        <w:rPr>
          <w:b w:val="0"/>
          <w:i w:val="0"/>
        </w:rPr>
        <w:t>1</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Phạm Quang Ảnh</w:t>
      </w:r>
      <w:r>
        <w:rPr>
          <w:b w:val="0"/>
          <w:i w:val="0"/>
        </w:rPr>
        <w:br/>
      </w:r>
      <w:r>
        <w:rPr>
          <w:b w:val="0"/>
          <w:i w:val="0"/>
        </w:rPr>
        <w:br/>
      </w:r>
      <w:r>
        <w:rPr>
          <w:b w:val="0"/>
          <w:i w:val="0"/>
        </w:rPr>
        <w:t>1</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Nguyễn Bỉnh Khiêm</w:t>
      </w:r>
      <w:r>
        <w:rPr>
          <w:b w:val="0"/>
          <w:i w:val="0"/>
        </w:rPr>
        <w:br/>
      </w:r>
      <w:r>
        <w:rPr>
          <w:b w:val="0"/>
          <w:i w:val="0"/>
        </w:rPr>
        <w:br/>
      </w:r>
      <w:r>
        <w:rPr>
          <w:b w:val="0"/>
          <w:i w:val="0"/>
        </w:rPr>
        <w:t>1</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Hoàng Sa</w:t>
      </w:r>
      <w:r>
        <w:rPr>
          <w:b w:val="0"/>
          <w:i w:val="0"/>
        </w:rPr>
        <w:br/>
      </w:r>
      <w:r>
        <w:rPr>
          <w:b w:val="0"/>
          <w:i w:val="0"/>
        </w:rPr>
        <w:br/>
      </w:r>
      <w:r>
        <w:rPr>
          <w:b w:val="0"/>
          <w:i w:val="0"/>
        </w:rPr>
        <w:t>1</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Trường Sa đoạn từ đường Trần Phú đến giáp phường Phổ Ninh</w:t>
      </w:r>
      <w:r>
        <w:rPr>
          <w:b w:val="0"/>
          <w:i w:val="0"/>
        </w:rPr>
        <w:br/>
      </w:r>
      <w:r>
        <w:rPr>
          <w:b w:val="0"/>
          <w:i w:val="0"/>
        </w:rPr>
        <w:br/>
      </w:r>
      <w:r>
        <w:rPr>
          <w:b w:val="0"/>
          <w:i w:val="0"/>
        </w:rPr>
        <w:t>1</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Đường nội bộ Khu dân cư phía Tây nhà máy nước</w:t>
      </w:r>
      <w:r>
        <w:rPr>
          <w:b w:val="0"/>
          <w:i w:val="0"/>
        </w:rPr>
        <w:br/>
      </w:r>
      <w:r>
        <w:rPr>
          <w:b w:val="0"/>
          <w:i w:val="0"/>
        </w:rPr>
        <w:br/>
      </w:r>
      <w:r>
        <w:rPr>
          <w:b w:val="0"/>
          <w:i w:val="0"/>
        </w:rPr>
        <w:t>1</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Đường bê tông đoạn đường Chu Văn An đến giáp đường Trương Định</w:t>
      </w:r>
      <w:r>
        <w:rPr>
          <w:b w:val="0"/>
          <w:i w:val="0"/>
        </w:rPr>
        <w:br/>
      </w:r>
      <w:r>
        <w:rPr>
          <w:b w:val="0"/>
          <w:i w:val="0"/>
        </w:rPr>
        <w:br/>
      </w:r>
      <w:r>
        <w:rPr>
          <w:b w:val="0"/>
          <w:i w:val="0"/>
        </w:rPr>
        <w:t>1</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Đường bê tông đoạn đường Nguyễn Nghiêm đến giáp đường Nguyễn Bỉnh Khiêm</w:t>
      </w:r>
      <w:r>
        <w:rPr>
          <w:b w:val="0"/>
          <w:i w:val="0"/>
        </w:rPr>
        <w:br/>
      </w:r>
      <w:r>
        <w:rPr>
          <w:b w:val="0"/>
          <w:i w:val="0"/>
        </w:rPr>
        <w:br/>
      </w:r>
      <w:r>
        <w:rPr>
          <w:b w:val="0"/>
          <w:i w:val="0"/>
        </w:rPr>
        <w:t>1</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Trương Định đoạn từ đường Sắt đến hết nhà bà Lượng</w:t>
      </w:r>
      <w:r>
        <w:rPr>
          <w:b w:val="0"/>
          <w:i w:val="0"/>
        </w:rPr>
        <w:br/>
      </w:r>
      <w:r>
        <w:rPr>
          <w:b w:val="0"/>
          <w:i w:val="0"/>
        </w:rPr>
        <w:br/>
      </w:r>
      <w:r>
        <w:rPr>
          <w:b w:val="0"/>
          <w:i w:val="0"/>
        </w:rPr>
        <w:t>1</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Nguyễn Siềng (từ đường Trần Phú đến đường Trần Kiên)</w:t>
      </w:r>
      <w:r>
        <w:rPr>
          <w:b w:val="0"/>
          <w:i w:val="0"/>
        </w:rPr>
        <w:br/>
      </w:r>
      <w:r>
        <w:rPr>
          <w:b w:val="0"/>
          <w:i w:val="0"/>
        </w:rPr>
        <w:br/>
      </w:r>
      <w:r>
        <w:rPr>
          <w:b w:val="0"/>
          <w:i w:val="0"/>
        </w:rPr>
        <w:t>1</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đường Lê Thị Hồng Gấm</w:t>
      </w:r>
      <w:r>
        <w:rPr>
          <w:b w:val="0"/>
          <w:i w:val="0"/>
        </w:rPr>
        <w:br/>
      </w:r>
      <w:r>
        <w:rPr>
          <w:b w:val="0"/>
          <w:i w:val="0"/>
        </w:rPr>
        <w:br/>
      </w:r>
      <w:r>
        <w:rPr>
          <w:b w:val="0"/>
          <w:i w:val="0"/>
        </w:rPr>
        <w:t>1</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Đất mặt tiền đường Tế Hanh</w:t>
      </w:r>
      <w:r>
        <w:rPr>
          <w:b w:val="0"/>
          <w:i w:val="0"/>
        </w:rPr>
        <w:br/>
      </w:r>
      <w:r>
        <w:rPr>
          <w:b w:val="0"/>
          <w:i w:val="0"/>
        </w:rPr>
        <w:br/>
      </w:r>
      <w:r>
        <w:rPr>
          <w:b w:val="0"/>
          <w:i w:val="0"/>
        </w:rPr>
        <w:t>1</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mặt tiền đường nội bộ thuộc Khu tái định cư Bàu Lề</w:t>
      </w:r>
      <w:r>
        <w:rPr>
          <w:b w:val="0"/>
          <w:i w:val="0"/>
        </w:rPr>
        <w:br/>
      </w:r>
      <w:r>
        <w:rPr>
          <w:b w:val="0"/>
          <w:i w:val="0"/>
        </w:rPr>
        <w:br/>
      </w:r>
      <w:r>
        <w:rPr>
          <w:b w:val="0"/>
          <w:i w:val="0"/>
        </w:rPr>
        <w:t>1</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Đất mặt tiền đường nội bộ phường Nguyễn Nghiêm rộng từ 3m trở lên không thuộc các diện nêu trên (mặt đường nhựa hoặc bê tông xi măng)</w:t>
      </w:r>
      <w:r>
        <w:rPr>
          <w:b w:val="0"/>
          <w:i w:val="0"/>
        </w:rPr>
        <w:br/>
      </w:r>
      <w:r>
        <w:rPr>
          <w:b w:val="0"/>
          <w:i w:val="0"/>
        </w:rPr>
        <w:br/>
      </w:r>
      <w:r>
        <w:rPr>
          <w:b w:val="0"/>
          <w:i w:val="0"/>
        </w:rPr>
        <w:t>2</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mặt tiền đường nội bộ phường Nguyễn Nghiêm từ 5m trở lên không thuộc các loại nêu trên (mặt đường đất)</w:t>
      </w:r>
      <w:r>
        <w:rPr>
          <w:b w:val="0"/>
          <w:i w:val="0"/>
        </w:rPr>
        <w:br/>
      </w:r>
      <w:r>
        <w:rPr>
          <w:b w:val="0"/>
          <w:i w:val="0"/>
        </w:rPr>
        <w:br/>
      </w:r>
      <w:r>
        <w:rPr>
          <w:b w:val="0"/>
          <w:i w:val="0"/>
        </w:rPr>
        <w:t>3</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mặt tiền đường nội bộ phường Nguyễn Nghiêm rộng từ 3m đến dưới 5m không thuộc các loại nêu trên (mặt đường đất)</w:t>
      </w:r>
      <w:r>
        <w:rPr>
          <w:b w:val="0"/>
          <w:i w:val="0"/>
        </w:rPr>
        <w:br/>
      </w:r>
      <w:r>
        <w:rPr>
          <w:b w:val="0"/>
          <w:i w:val="0"/>
        </w:rPr>
        <w:br/>
      </w:r>
      <w:r>
        <w:rPr>
          <w:b w:val="0"/>
          <w:i w:val="0"/>
        </w:rPr>
        <w:t>4</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Đất mặt tiền đường Lê Lợi (từ đường Nguyễn Trãi đến đường Quang Trung)</w:t>
      </w:r>
      <w:r>
        <w:rPr>
          <w:b w:val="0"/>
          <w:i w:val="0"/>
        </w:rPr>
        <w:br/>
      </w:r>
      <w:r>
        <w:rPr>
          <w:b w:val="0"/>
          <w:i w:val="0"/>
        </w:rPr>
        <w:br/>
      </w:r>
      <w:r>
        <w:rPr>
          <w:b w:val="0"/>
          <w:i w:val="0"/>
        </w:rPr>
        <w:t>4</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Đất ở các vị trí khác còn lại trong Phường</w:t>
      </w:r>
      <w:r>
        <w:rPr>
          <w:b w:val="0"/>
          <w:i w:val="0"/>
        </w:rPr>
        <w:br/>
      </w:r>
      <w:r>
        <w:rPr>
          <w:b w:val="0"/>
          <w:i w:val="0"/>
        </w:rPr>
        <w:br/>
      </w:r>
      <w:r>
        <w:rPr>
          <w:b w:val="0"/>
          <w:i w:val="0"/>
        </w:rPr>
        <w:t>5</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b) Đối với khu vực 7 phường: Phổ Thạnh, Phổ Vinh, Phổ Minh, Phổ Văn, Phổ Hòa, Phổ Ninh, Phổ Quang:</w:t>
      </w:r>
      <w:r>
        <w:rPr>
          <w:b w:val="0"/>
          <w:i w:val="0"/>
        </w:rPr>
        <w:br/>
      </w:r>
      <w:r>
        <w:rPr>
          <w:b w:val="0"/>
          <w:i/>
        </w:rPr>
        <w:t>ĐVT: Nghìn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đường</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Phường Phổ Thạnh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phía Nam đường Hậu cần đến phía Bắc cầu Lỗ</w:t>
      </w:r>
      <w:r>
        <w:rPr>
          <w:b w:val="0"/>
          <w:i w:val="0"/>
        </w:rPr>
        <w:br/>
      </w:r>
      <w:r>
        <w:rPr>
          <w:b w:val="0"/>
          <w:i w:val="0"/>
        </w:rPr>
        <w:br/>
      </w:r>
      <w:r>
        <w:rPr>
          <w:b w:val="0"/>
          <w:i w:val="0"/>
        </w:rPr>
        <w:t>4</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QL 1A đến cầu Thạnh Đức mới đoạn từ cầu Thạnh Đức mới dọc theo bờ kè phía Tây đến giáp cụm Công nghiệp Sa Huỳnh</w:t>
      </w:r>
      <w:r>
        <w:rPr>
          <w:b w:val="0"/>
          <w:i w:val="0"/>
        </w:rPr>
        <w:br/>
      </w:r>
      <w:r>
        <w:rPr>
          <w:b w:val="0"/>
          <w:i w:val="0"/>
        </w:rPr>
        <w:br/>
      </w:r>
      <w:r>
        <w:rPr>
          <w:b w:val="0"/>
          <w:i w:val="0"/>
        </w:rPr>
        <w:t>4</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cầu Tân Diêm đến phía Bắc đường Hậu cần</w:t>
      </w:r>
      <w:r>
        <w:rPr>
          <w:b w:val="0"/>
          <w:i w:val="0"/>
        </w:rPr>
        <w:br/>
      </w:r>
      <w:r>
        <w:rPr>
          <w:b w:val="0"/>
          <w:i w:val="0"/>
        </w:rPr>
        <w:br/>
      </w:r>
      <w:r>
        <w:rPr>
          <w:b w:val="0"/>
          <w:i w:val="0"/>
        </w:rPr>
        <w:t>4</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QL 1A đến cầu Thạnh Đức cũ (đường đi Hải Sản)</w:t>
      </w:r>
      <w:r>
        <w:rPr>
          <w:b w:val="0"/>
          <w:i w:val="0"/>
        </w:rPr>
        <w:br/>
      </w:r>
      <w:r>
        <w:rPr>
          <w:b w:val="0"/>
          <w:i w:val="0"/>
        </w:rPr>
        <w:br/>
      </w:r>
      <w:r>
        <w:rPr>
          <w:b w:val="0"/>
          <w:i w:val="0"/>
        </w:rPr>
        <w:t>6</w:t>
      </w:r>
      <w:r>
        <w:rPr>
          <w:b w:val="0"/>
          <w:i w:val="0"/>
        </w:rPr>
        <w:br/>
      </w:r>
      <w:r>
        <w:rPr>
          <w:b w:val="0"/>
          <w:i w:val="0"/>
        </w:rPr>
        <w:br/>
      </w:r>
      <w:r>
        <w:rPr>
          <w:b w:val="0"/>
          <w:i w:val="0"/>
        </w:rPr>
        <w:t>4.200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QL 1A (quán cà phê Bình Anh) đến giáp bờ kè làng cá</w:t>
      </w:r>
      <w:r>
        <w:rPr>
          <w:b w:val="0"/>
          <w:i w:val="0"/>
        </w:rPr>
        <w:br/>
      </w:r>
      <w:r>
        <w:rPr>
          <w:b w:val="0"/>
          <w:i w:val="0"/>
        </w:rPr>
        <w:br/>
      </w:r>
      <w:r>
        <w:rPr>
          <w:b w:val="0"/>
          <w:i w:val="0"/>
        </w:rPr>
        <w:t>6</w:t>
      </w:r>
      <w:r>
        <w:rPr>
          <w:b w:val="0"/>
          <w:i w:val="0"/>
        </w:rPr>
        <w:br/>
      </w:r>
      <w:r>
        <w:rPr>
          <w:b w:val="0"/>
          <w:i w:val="0"/>
        </w:rPr>
        <w:br/>
      </w:r>
      <w:r>
        <w:rPr>
          <w:b w:val="0"/>
          <w:i w:val="0"/>
        </w:rPr>
        <w:t>4.200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QL 1A (từ Điện Máy Xanh) đến cầu Thạnh Đức</w:t>
      </w:r>
      <w:r>
        <w:rPr>
          <w:b w:val="0"/>
          <w:i w:val="0"/>
        </w:rPr>
        <w:br/>
      </w:r>
      <w:r>
        <w:rPr>
          <w:b w:val="0"/>
          <w:i w:val="0"/>
        </w:rPr>
        <w:br/>
      </w:r>
      <w:r>
        <w:rPr>
          <w:b w:val="0"/>
          <w:i w:val="0"/>
        </w:rPr>
        <w:t>3</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QL 1A đến chợ Thạch By - Sa Huỳnh</w:t>
      </w:r>
      <w:r>
        <w:rPr>
          <w:b w:val="0"/>
          <w:i w:val="0"/>
        </w:rPr>
        <w:br/>
      </w:r>
      <w:r>
        <w:rPr>
          <w:b w:val="0"/>
          <w:i w:val="0"/>
        </w:rPr>
        <w:br/>
      </w:r>
      <w:r>
        <w:rPr>
          <w:b w:val="0"/>
          <w:i w:val="0"/>
        </w:rPr>
        <w:t>4</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1A đoạn từ ngã 3 Cây Xoài đến cầu Tân Diêm</w:t>
      </w:r>
      <w:r>
        <w:rPr>
          <w:b w:val="0"/>
          <w:i w:val="0"/>
        </w:rPr>
        <w:br/>
      </w:r>
      <w:r>
        <w:rPr>
          <w:b w:val="0"/>
          <w:i w:val="0"/>
        </w:rPr>
        <w:br/>
      </w:r>
      <w:r>
        <w:rPr>
          <w:b w:val="0"/>
          <w:i w:val="0"/>
        </w:rPr>
        <w:t>4</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QL 1A đoạn từ Cầu Chui đến ngã 3 Cây Xoài</w:t>
      </w:r>
      <w:r>
        <w:rPr>
          <w:b w:val="0"/>
          <w:i w:val="0"/>
        </w:rPr>
        <w:br/>
      </w:r>
      <w:r>
        <w:rPr>
          <w:b w:val="0"/>
          <w:i w:val="0"/>
        </w:rPr>
        <w:br/>
      </w:r>
      <w:r>
        <w:rPr>
          <w:b w:val="0"/>
          <w:i w:val="0"/>
        </w:rPr>
        <w:t>4</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QL 1A (tuyến tránh) đoạn từ phía Nam cầu vượt đường sắt phường Phổ Thạnh đến giáp ranh giới xã Phổ Châu</w:t>
      </w:r>
      <w:r>
        <w:rPr>
          <w:b w:val="0"/>
          <w:i w:val="0"/>
        </w:rPr>
        <w:br/>
      </w:r>
      <w:r>
        <w:rPr>
          <w:b w:val="0"/>
          <w:i w:val="0"/>
        </w:rPr>
        <w:br/>
      </w:r>
      <w:r>
        <w:rPr>
          <w:b w:val="0"/>
          <w:i w:val="0"/>
        </w:rPr>
        <w:t>4</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còn lại của Khu dân cư làng cá Sa Huỳnh, cụm công nghiệp và Khu dịch vụ hậu cần nghề cá Sa Huỳnh</w:t>
      </w:r>
      <w:r>
        <w:rPr>
          <w:b w:val="0"/>
          <w:i w:val="0"/>
        </w:rPr>
        <w:br/>
      </w:r>
      <w:r>
        <w:rPr>
          <w:b w:val="0"/>
          <w:i w:val="0"/>
        </w:rPr>
        <w:br/>
      </w:r>
      <w:r>
        <w:rPr>
          <w:b w:val="0"/>
          <w:i w:val="0"/>
        </w:rPr>
        <w:t>5</w:t>
      </w:r>
      <w:r>
        <w:rPr>
          <w:b w:val="0"/>
          <w:i w:val="0"/>
        </w:rPr>
        <w:br/>
      </w:r>
      <w:r>
        <w:rPr>
          <w:b w:val="0"/>
          <w:i w:val="0"/>
        </w:rPr>
        <w:br/>
      </w:r>
      <w:r>
        <w:rPr>
          <w:b w:val="0"/>
          <w:i w:val="0"/>
        </w:rPr>
        <w:t>2.700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Khu tái định cư Phía nam Nhà máy muối</w:t>
      </w:r>
      <w:r>
        <w:rPr>
          <w:b w:val="0"/>
          <w:i w:val="0"/>
        </w:rPr>
        <w:br/>
      </w:r>
      <w:r>
        <w:rPr>
          <w:b w:val="0"/>
          <w:i w:val="0"/>
        </w:rPr>
        <w:br/>
      </w:r>
      <w:r>
        <w:rPr>
          <w:b w:val="0"/>
          <w:i w:val="0"/>
        </w:rPr>
        <w:t>5</w:t>
      </w:r>
      <w:r>
        <w:rPr>
          <w:b w:val="0"/>
          <w:i w:val="0"/>
        </w:rPr>
        <w:br/>
      </w:r>
      <w:r>
        <w:rPr>
          <w:b w:val="0"/>
          <w:i w:val="0"/>
        </w:rPr>
        <w:br/>
      </w:r>
      <w:r>
        <w:rPr>
          <w:b w:val="0"/>
          <w:i w:val="0"/>
        </w:rPr>
        <w:t>2.700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Khu tái định cư Đồng Ga</w:t>
      </w:r>
      <w:r>
        <w:rPr>
          <w:b w:val="0"/>
          <w:i w:val="0"/>
        </w:rPr>
        <w:br/>
      </w:r>
      <w:r>
        <w:rPr>
          <w:b w:val="0"/>
          <w:i w:val="0"/>
        </w:rPr>
        <w:br/>
      </w:r>
      <w:r>
        <w:rPr>
          <w:b w:val="0"/>
          <w:i w:val="0"/>
        </w:rPr>
        <w:t>6</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có thâm nhập nhựa hoặc bê tông xi măng rộng từ 3m trở lên đoạn nối và cách QL 1A không quá 100m</w:t>
      </w:r>
      <w:r>
        <w:rPr>
          <w:b w:val="0"/>
          <w:i w:val="0"/>
        </w:rPr>
        <w:br/>
      </w:r>
      <w:r>
        <w:rPr>
          <w:b w:val="0"/>
          <w:i w:val="0"/>
        </w:rPr>
        <w:br/>
      </w:r>
      <w:r>
        <w:rPr>
          <w:b w:val="0"/>
          <w:i w:val="0"/>
        </w:rPr>
        <w:t>6</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các đoạn khác trong địa bàn xã có mặt đường bê tông hoặc thâm nhập nhựa rộng từ 3m trở lên</w:t>
      </w:r>
      <w:r>
        <w:rPr>
          <w:b w:val="0"/>
          <w:i w:val="0"/>
        </w:rPr>
        <w:br/>
      </w:r>
      <w:r>
        <w:rPr>
          <w:b w:val="0"/>
          <w:i w:val="0"/>
        </w:rPr>
        <w:br/>
      </w:r>
      <w:r>
        <w:rPr>
          <w:b w:val="0"/>
          <w:i w:val="0"/>
        </w:rPr>
        <w:t>6</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Khu tái định cư Đồng Sát</w:t>
      </w:r>
      <w:r>
        <w:rPr>
          <w:b w:val="0"/>
          <w:i w:val="0"/>
        </w:rPr>
        <w:br/>
      </w:r>
      <w:r>
        <w:rPr>
          <w:b w:val="0"/>
          <w:i w:val="0"/>
        </w:rPr>
        <w:br/>
      </w:r>
      <w:r>
        <w:rPr>
          <w:b w:val="0"/>
          <w:i w:val="0"/>
        </w:rPr>
        <w:t>6</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tuyến đường gom cầu vượt Đường sắt</w:t>
      </w:r>
      <w:r>
        <w:rPr>
          <w:b w:val="0"/>
          <w:i w:val="0"/>
        </w:rPr>
        <w:br/>
      </w:r>
      <w:r>
        <w:rPr>
          <w:b w:val="0"/>
          <w:i w:val="0"/>
        </w:rPr>
        <w:br/>
      </w:r>
      <w:r>
        <w:rPr>
          <w:b w:val="0"/>
          <w:i w:val="0"/>
        </w:rPr>
        <w:t>6</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Khu tái định cư Lỗ Lầy</w:t>
      </w:r>
      <w:r>
        <w:rPr>
          <w:b w:val="0"/>
          <w:i w:val="0"/>
        </w:rPr>
        <w:br/>
      </w:r>
      <w:r>
        <w:rPr>
          <w:b w:val="0"/>
          <w:i w:val="0"/>
        </w:rPr>
        <w:br/>
      </w:r>
      <w:r>
        <w:rPr>
          <w:b w:val="0"/>
          <w:i w:val="0"/>
        </w:rPr>
        <w:t>1</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ven các trục giao thông trong xã, trung tâm có mặt đường thâm nhập nhựa hoặc bê tông xi măng rộng từ 2m đến dưới 3m</w:t>
      </w:r>
      <w:r>
        <w:rPr>
          <w:b w:val="0"/>
          <w:i w:val="0"/>
        </w:rPr>
        <w:br/>
      </w:r>
      <w:r>
        <w:rPr>
          <w:b w:val="0"/>
          <w:i w:val="0"/>
        </w:rPr>
        <w:br/>
      </w:r>
      <w:r>
        <w:rPr>
          <w:b w:val="0"/>
          <w:i w:val="0"/>
        </w:rPr>
        <w:t>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đất của trục giao thông trong xã rộng từ 3m trở lên</w:t>
      </w:r>
      <w:r>
        <w:rPr>
          <w:b w:val="0"/>
          <w:i w:val="0"/>
        </w:rPr>
        <w:br/>
      </w:r>
      <w:r>
        <w:rPr>
          <w:b w:val="0"/>
          <w:i w:val="0"/>
        </w:rPr>
        <w:br/>
      </w:r>
      <w:r>
        <w:rPr>
          <w:b w:val="0"/>
          <w:i w:val="0"/>
        </w:rPr>
        <w:t>6</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ở các vị trí khác còn lại trong phường</w:t>
      </w:r>
      <w:r>
        <w:rPr>
          <w:b w:val="0"/>
          <w:i w:val="0"/>
        </w:rPr>
        <w:br/>
      </w:r>
      <w:r>
        <w:rPr>
          <w:b w:val="0"/>
          <w:i w:val="0"/>
        </w:rPr>
        <w:br/>
      </w:r>
      <w:r>
        <w:rPr>
          <w:b w:val="0"/>
          <w:i w:val="0"/>
        </w:rPr>
        <w:t>7</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Phường Phổ Vinh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Nguyễn Tất Thành đoạn đi qua địa phận phường Phổ Vinh</w:t>
      </w:r>
      <w:r>
        <w:rPr>
          <w:b w:val="0"/>
          <w:i w:val="0"/>
        </w:rPr>
        <w:br/>
      </w:r>
      <w:r>
        <w:rPr>
          <w:b w:val="0"/>
          <w:i w:val="0"/>
        </w:rPr>
        <w:br/>
      </w:r>
      <w:r>
        <w:rPr>
          <w:b w:val="0"/>
          <w:i w:val="0"/>
        </w:rPr>
        <w:t>4</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nằm trên trục giao thông phường Nguyễn Nghiêm đi Phổ Vinh đoạn từ quán Bà Sen đến ngã 3 nhà Ông Nguyễn Chánh Phú (thôn Trung Lý)</w:t>
      </w:r>
      <w:r>
        <w:rPr>
          <w:b w:val="0"/>
          <w:i w:val="0"/>
        </w:rPr>
        <w:br/>
      </w:r>
      <w:r>
        <w:rPr>
          <w:b w:val="0"/>
          <w:i w:val="0"/>
        </w:rPr>
        <w:br/>
      </w:r>
      <w:r>
        <w:rPr>
          <w:b w:val="0"/>
          <w:i w:val="0"/>
        </w:rPr>
        <w:t>6</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nhà ông Nguyễn Chánh Phú đến giáp xã Phổ Khánh</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có thâm nhập nhựa hoặc bê tông trong phường rộng từ 3m trở lên</w:t>
      </w:r>
      <w:r>
        <w:rPr>
          <w:b w:val="0"/>
          <w:i w:val="0"/>
        </w:rPr>
        <w:br/>
      </w:r>
      <w:r>
        <w:rPr>
          <w:b w:val="0"/>
          <w:i w:val="0"/>
        </w:rPr>
        <w:br/>
      </w:r>
      <w:r>
        <w:rPr>
          <w:b w:val="0"/>
          <w:i w:val="0"/>
        </w:rPr>
        <w:t>4</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có thâm nhập nhựa hoặc bê tông trong phường rộng từ 2m đến dưới 3m</w:t>
      </w:r>
      <w:r>
        <w:rPr>
          <w:b w:val="0"/>
          <w:i w:val="0"/>
        </w:rPr>
        <w:br/>
      </w:r>
      <w:r>
        <w:rPr>
          <w:b w:val="0"/>
          <w:i w:val="0"/>
        </w:rPr>
        <w:br/>
      </w:r>
      <w:r>
        <w:rPr>
          <w:b w:val="0"/>
          <w:i w:val="0"/>
        </w:rPr>
        <w:t>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đất các trục giao thông trong phường rộng từ 3m trở lên</w:t>
      </w:r>
      <w:r>
        <w:rPr>
          <w:b w:val="0"/>
          <w:i w:val="0"/>
        </w:rPr>
        <w:br/>
      </w:r>
      <w:r>
        <w:rPr>
          <w:b w:val="0"/>
          <w:i w:val="0"/>
        </w:rPr>
        <w:br/>
      </w:r>
      <w:r>
        <w:rPr>
          <w:b w:val="0"/>
          <w:i w:val="0"/>
        </w:rPr>
        <w:t>6</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ở các vị trí khác còn lại trong phường</w:t>
      </w:r>
      <w:r>
        <w:rPr>
          <w:b w:val="0"/>
          <w:i w:val="0"/>
        </w:rPr>
        <w:br/>
      </w:r>
      <w:r>
        <w:rPr>
          <w:b w:val="0"/>
          <w:i w:val="0"/>
        </w:rPr>
        <w:br/>
      </w:r>
      <w:r>
        <w:rPr>
          <w:b w:val="0"/>
          <w:i w:val="0"/>
        </w:rPr>
        <w:t>7</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Phường Phổ Minh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Hùng Vương đi qua địa phận phường Phổ Minh</w:t>
      </w:r>
      <w:r>
        <w:rPr>
          <w:b w:val="0"/>
          <w:i w:val="0"/>
        </w:rPr>
        <w:br/>
      </w:r>
      <w:r>
        <w:rPr>
          <w:b w:val="0"/>
          <w:i w:val="0"/>
        </w:rPr>
        <w:br/>
      </w:r>
      <w:r>
        <w:rPr>
          <w:b w:val="0"/>
          <w:i w:val="0"/>
        </w:rPr>
        <w:t>1</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Nguyễn Tất Thành (Đường tránh đông thuộc Phường Phổ Minh)</w:t>
      </w:r>
      <w:r>
        <w:rPr>
          <w:b w:val="0"/>
          <w:i w:val="0"/>
        </w:rPr>
        <w:br/>
      </w:r>
      <w:r>
        <w:rPr>
          <w:b w:val="0"/>
          <w:i w:val="0"/>
        </w:rPr>
        <w:br/>
      </w:r>
      <w:r>
        <w:rPr>
          <w:b w:val="0"/>
          <w:i w:val="0"/>
        </w:rPr>
        <w:t>4</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đoạn đường Trần Hưng Đạo thuộc Phường Phổ Minh</w:t>
      </w:r>
      <w:r>
        <w:rPr>
          <w:b w:val="0"/>
          <w:i w:val="0"/>
        </w:rPr>
        <w:br/>
      </w:r>
      <w:r>
        <w:rPr>
          <w:b w:val="0"/>
          <w:i w:val="0"/>
        </w:rPr>
        <w:br/>
      </w:r>
      <w:r>
        <w:rPr>
          <w:b w:val="0"/>
          <w:i w:val="0"/>
        </w:rPr>
        <w:t>4</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Võ Thị Sáu</w:t>
      </w:r>
      <w:r>
        <w:rPr>
          <w:b w:val="0"/>
          <w:i w:val="0"/>
        </w:rPr>
        <w:br/>
      </w:r>
      <w:r>
        <w:rPr>
          <w:b w:val="0"/>
          <w:i w:val="0"/>
        </w:rPr>
        <w:br/>
      </w:r>
      <w:r>
        <w:rPr>
          <w:b w:val="0"/>
          <w:i w:val="0"/>
        </w:rPr>
        <w:t>6</w:t>
      </w:r>
      <w:r>
        <w:rPr>
          <w:b w:val="0"/>
          <w:i w:val="0"/>
        </w:rPr>
        <w:br/>
      </w:r>
      <w:r>
        <w:rPr>
          <w:b w:val="0"/>
          <w:i w:val="0"/>
        </w:rPr>
        <w:br/>
      </w:r>
      <w:r>
        <w:rPr>
          <w:b w:val="0"/>
          <w:i w:val="0"/>
        </w:rPr>
        <w:t>4.200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Ngô Quyền</w:t>
      </w:r>
      <w:r>
        <w:rPr>
          <w:b w:val="0"/>
          <w:i w:val="0"/>
        </w:rPr>
        <w:br/>
      </w:r>
      <w:r>
        <w:rPr>
          <w:b w:val="0"/>
          <w:i w:val="0"/>
        </w:rPr>
        <w:br/>
      </w:r>
      <w:r>
        <w:rPr>
          <w:b w:val="0"/>
          <w:i w:val="0"/>
        </w:rPr>
        <w:t>2</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thuộc khu tái định cư phục vụ dự án Kè chống sạt lở bờ các điểm dọc sông Trà Câu</w:t>
      </w:r>
      <w:r>
        <w:rPr>
          <w:b w:val="0"/>
          <w:i w:val="0"/>
        </w:rPr>
        <w:br/>
      </w:r>
      <w:r>
        <w:rPr>
          <w:b w:val="0"/>
          <w:i w:val="0"/>
        </w:rPr>
        <w:br/>
      </w:r>
      <w:r>
        <w:rPr>
          <w:b w:val="0"/>
          <w:i w:val="0"/>
        </w:rPr>
        <w:t>2</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Võ Trung Thành</w:t>
      </w:r>
      <w:r>
        <w:rPr>
          <w:b w:val="0"/>
          <w:i w:val="0"/>
        </w:rPr>
        <w:br/>
      </w:r>
      <w:r>
        <w:rPr>
          <w:b w:val="0"/>
          <w:i w:val="0"/>
        </w:rPr>
        <w:br/>
      </w:r>
      <w:r>
        <w:rPr>
          <w:b w:val="0"/>
          <w:i w:val="0"/>
        </w:rPr>
        <w:t>3</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Nguyễn Chánh đoạn qua Phường Phổ Minh</w:t>
      </w:r>
      <w:r>
        <w:rPr>
          <w:b w:val="0"/>
          <w:i w:val="0"/>
        </w:rPr>
        <w:br/>
      </w:r>
      <w:r>
        <w:rPr>
          <w:b w:val="0"/>
          <w:i w:val="0"/>
        </w:rPr>
        <w:br/>
      </w:r>
      <w:r>
        <w:rPr>
          <w:b w:val="0"/>
          <w:i w:val="0"/>
        </w:rPr>
        <w:t>6</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bê tông hoặc thâm nhập nhựa khu dân cư Trường Xanh</w:t>
      </w:r>
      <w:r>
        <w:rPr>
          <w:b w:val="0"/>
          <w:i w:val="0"/>
        </w:rPr>
        <w:br/>
      </w:r>
      <w:r>
        <w:rPr>
          <w:b w:val="0"/>
          <w:i w:val="0"/>
        </w:rPr>
        <w:br/>
      </w:r>
      <w:r>
        <w:rPr>
          <w:b w:val="0"/>
          <w:i w:val="0"/>
        </w:rPr>
        <w:t>6</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đoạn từ chợ Bà Bướm đến giáp ngã ba trạm dừng chân</w:t>
      </w:r>
      <w:r>
        <w:rPr>
          <w:b w:val="0"/>
          <w:i w:val="0"/>
        </w:rPr>
        <w:br/>
      </w:r>
      <w:r>
        <w:rPr>
          <w:b w:val="0"/>
          <w:i w:val="0"/>
        </w:rPr>
        <w:br/>
      </w:r>
      <w:r>
        <w:rPr>
          <w:b w:val="0"/>
          <w:i w:val="0"/>
        </w:rPr>
        <w:t>1</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nằm ven các trục giao thông trong Phường, trung tâm có mặt đường thâm nhập nhựa hoặc bê tông xi măng rộng từ 3m trở lên</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nằm ven các trục giao thông trong Phường, trung tâm có mặt đường thâm nhập nhựa hoặc bê tông xi măng rộng từ 2m đến dưới 3m</w:t>
      </w:r>
      <w:r>
        <w:rPr>
          <w:b w:val="0"/>
          <w:i w:val="0"/>
        </w:rPr>
        <w:br/>
      </w:r>
      <w:r>
        <w:rPr>
          <w:b w:val="0"/>
          <w:i w:val="0"/>
        </w:rPr>
        <w:br/>
      </w:r>
      <w:r>
        <w:rPr>
          <w:b w:val="0"/>
          <w:i w:val="0"/>
        </w:rPr>
        <w:t>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đất các trục giao thông trong Phường rộng từ 3m trở lên</w:t>
      </w:r>
      <w:r>
        <w:rPr>
          <w:b w:val="0"/>
          <w:i w:val="0"/>
        </w:rPr>
        <w:br/>
      </w:r>
      <w:r>
        <w:rPr>
          <w:b w:val="0"/>
          <w:i w:val="0"/>
        </w:rPr>
        <w:br/>
      </w:r>
      <w:r>
        <w:rPr>
          <w:b w:val="0"/>
          <w:i w:val="0"/>
        </w:rPr>
        <w:t>6</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ở các vị trí khác còn lại trong phường</w:t>
      </w:r>
      <w:r>
        <w:rPr>
          <w:b w:val="0"/>
          <w:i w:val="0"/>
        </w:rPr>
        <w:br/>
      </w:r>
      <w:r>
        <w:rPr>
          <w:b w:val="0"/>
          <w:i w:val="0"/>
        </w:rPr>
        <w:br/>
      </w:r>
      <w:r>
        <w:rPr>
          <w:b w:val="0"/>
          <w:i w:val="0"/>
        </w:rPr>
        <w:t>7</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Phường Phổ Hòa</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Phạm Văn Đồng đoạn từ ranh giới phường Nguyễn Nghiêm đến đường Hùng Vương</w:t>
      </w:r>
      <w:r>
        <w:rPr>
          <w:b w:val="0"/>
          <w:i w:val="0"/>
        </w:rPr>
        <w:br/>
      </w:r>
      <w:r>
        <w:rPr>
          <w:b w:val="0"/>
          <w:i w:val="0"/>
        </w:rPr>
        <w:br/>
      </w:r>
      <w:r>
        <w:rPr>
          <w:b w:val="0"/>
          <w:i w:val="0"/>
        </w:rPr>
        <w:t>1</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Nguyễn Nghiêm (đoạn từ ranh giới phường Nguyễn Nghiêm đến giáp đường Hùng Vương)</w:t>
      </w:r>
      <w:r>
        <w:rPr>
          <w:b w:val="0"/>
          <w:i w:val="0"/>
        </w:rPr>
        <w:br/>
      </w:r>
      <w:r>
        <w:rPr>
          <w:b w:val="0"/>
          <w:i w:val="0"/>
        </w:rPr>
        <w:br/>
      </w:r>
      <w:r>
        <w:rPr>
          <w:b w:val="0"/>
          <w:i w:val="0"/>
        </w:rPr>
        <w:t>1</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Hùng Vương</w:t>
      </w:r>
      <w:r>
        <w:rPr>
          <w:b w:val="0"/>
          <w:i w:val="0"/>
        </w:rPr>
        <w:br/>
      </w:r>
      <w:r>
        <w:rPr>
          <w:b w:val="0"/>
          <w:i w:val="0"/>
        </w:rPr>
        <w:br/>
      </w:r>
      <w:r>
        <w:rPr>
          <w:b w:val="0"/>
          <w:i w:val="0"/>
        </w:rPr>
        <w:t>2</w:t>
      </w:r>
      <w:r>
        <w:rPr>
          <w:b w:val="0"/>
          <w:i w:val="0"/>
        </w:rPr>
        <w:br/>
      </w:r>
      <w:r>
        <w:rPr>
          <w:b w:val="0"/>
          <w:i w:val="0"/>
        </w:rPr>
        <w:br/>
      </w:r>
      <w:r>
        <w:rPr>
          <w:b w:val="0"/>
          <w:i w:val="0"/>
        </w:rPr>
        <w:t>7.500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Võ Trung Thành (Đoạn từ cầu Bà Kỳ đến giáp đường Phạm Văn Đồng)</w:t>
      </w:r>
      <w:r>
        <w:rPr>
          <w:b w:val="0"/>
          <w:i w:val="0"/>
        </w:rPr>
        <w:br/>
      </w:r>
      <w:r>
        <w:rPr>
          <w:b w:val="0"/>
          <w:i w:val="0"/>
        </w:rPr>
        <w:br/>
      </w:r>
      <w:r>
        <w:rPr>
          <w:b w:val="0"/>
          <w:i w:val="0"/>
        </w:rPr>
        <w:t>2</w:t>
      </w:r>
      <w:r>
        <w:rPr>
          <w:b w:val="0"/>
          <w:i w:val="0"/>
        </w:rPr>
        <w:br/>
      </w:r>
      <w:r>
        <w:rPr>
          <w:b w:val="0"/>
          <w:i w:val="0"/>
        </w:rPr>
        <w:br/>
      </w:r>
      <w:r>
        <w:rPr>
          <w:b w:val="0"/>
          <w:i w:val="0"/>
        </w:rPr>
        <w:t>7.500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bộ thuộc Khu dân cư Hà Mỹ Á</w:t>
      </w:r>
      <w:r>
        <w:rPr>
          <w:b w:val="0"/>
          <w:i w:val="0"/>
        </w:rPr>
        <w:br/>
      </w:r>
      <w:r>
        <w:rPr>
          <w:b w:val="0"/>
          <w:i w:val="0"/>
        </w:rPr>
        <w:br/>
      </w:r>
      <w:r>
        <w:rPr>
          <w:b w:val="0"/>
          <w:i w:val="0"/>
        </w:rPr>
        <w:t>2</w:t>
      </w:r>
      <w:r>
        <w:rPr>
          <w:b w:val="0"/>
          <w:i w:val="0"/>
        </w:rPr>
        <w:br/>
      </w:r>
      <w:r>
        <w:rPr>
          <w:b w:val="0"/>
          <w:i w:val="0"/>
        </w:rPr>
        <w:br/>
      </w:r>
      <w:r>
        <w:rPr>
          <w:b w:val="0"/>
          <w:i w:val="0"/>
        </w:rPr>
        <w:t>7.500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Hai Bà Trưng</w:t>
      </w:r>
      <w:r>
        <w:rPr>
          <w:b w:val="0"/>
          <w:i w:val="0"/>
        </w:rPr>
        <w:br/>
      </w:r>
      <w:r>
        <w:rPr>
          <w:b w:val="0"/>
          <w:i w:val="0"/>
        </w:rPr>
        <w:br/>
      </w:r>
      <w:r>
        <w:rPr>
          <w:b w:val="0"/>
          <w:i w:val="0"/>
        </w:rPr>
        <w:t>5</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Phạm Xuân Hòa đến hết nhà bà Phổ</w:t>
      </w:r>
      <w:r>
        <w:rPr>
          <w:b w:val="0"/>
          <w:i w:val="0"/>
        </w:rPr>
        <w:br/>
      </w:r>
      <w:r>
        <w:rPr>
          <w:b w:val="0"/>
          <w:i w:val="0"/>
        </w:rPr>
        <w:br/>
      </w:r>
      <w:r>
        <w:rPr>
          <w:b w:val="0"/>
          <w:i w:val="0"/>
        </w:rPr>
        <w:t>5</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Phạm Xuân Hoà từ nhà bà Phổ đến giáp ranh giới xã Phổ Cường</w:t>
      </w:r>
      <w:r>
        <w:rPr>
          <w:b w:val="0"/>
          <w:i w:val="0"/>
        </w:rPr>
        <w:br/>
      </w:r>
      <w:r>
        <w:rPr>
          <w:b w:val="0"/>
          <w:i w:val="0"/>
        </w:rPr>
        <w:br/>
      </w:r>
      <w:r>
        <w:rPr>
          <w:b w:val="0"/>
          <w:i w:val="0"/>
        </w:rPr>
        <w:t>6</w:t>
      </w:r>
      <w:r>
        <w:rPr>
          <w:b w:val="0"/>
          <w:i w:val="0"/>
        </w:rPr>
        <w:br/>
      </w:r>
      <w:r>
        <w:rPr>
          <w:b w:val="0"/>
          <w:i w:val="0"/>
        </w:rPr>
        <w:br/>
      </w:r>
      <w:r>
        <w:rPr>
          <w:b w:val="0"/>
          <w:i w:val="0"/>
        </w:rPr>
        <w:t>4.200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nội bộ thuộc Khu dân cư Bàu Sen</w:t>
      </w:r>
      <w:r>
        <w:rPr>
          <w:b w:val="0"/>
          <w:i w:val="0"/>
        </w:rPr>
        <w:br/>
      </w:r>
      <w:r>
        <w:rPr>
          <w:b w:val="0"/>
          <w:i w:val="0"/>
        </w:rPr>
        <w:br/>
      </w:r>
      <w:r>
        <w:rPr>
          <w:b w:val="0"/>
          <w:i w:val="0"/>
        </w:rPr>
        <w:t>6</w:t>
      </w:r>
      <w:r>
        <w:rPr>
          <w:b w:val="0"/>
          <w:i w:val="0"/>
        </w:rPr>
        <w:br/>
      </w:r>
      <w:r>
        <w:rPr>
          <w:b w:val="0"/>
          <w:i w:val="0"/>
        </w:rPr>
        <w:br/>
      </w:r>
      <w:r>
        <w:rPr>
          <w:b w:val="0"/>
          <w:i w:val="0"/>
        </w:rPr>
        <w:t>4.200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 Không có</w:t>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các đoạn khác trong Phường có thâm nhập nhựa hoặc bê tông rộng từ 3m trở lên</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Hồ Xuân Hương đoạn từ đường Nguyễn Nghiêm đến giáp đường sắt</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bộ thuộc Khu tái định cư Đồng Hóc</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bộ thuộc Khu tái định cư Đồng Cây Bút</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đoạn khác trong Phường xâm nhập nhựa hoặc bê tông rộng từ 2m đến dưới 3m</w:t>
      </w:r>
      <w:r>
        <w:rPr>
          <w:b w:val="0"/>
          <w:i w:val="0"/>
        </w:rPr>
        <w:br/>
      </w:r>
      <w:r>
        <w:rPr>
          <w:b w:val="0"/>
          <w:i w:val="0"/>
        </w:rPr>
        <w:br/>
      </w:r>
      <w:r>
        <w:rPr>
          <w:b w:val="0"/>
          <w:i w:val="0"/>
        </w:rPr>
        <w:t>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nội bộ thuộc đường lên khu di tích Đặng Thùy Trâm (đoạn QL1A đi Hồ Liệt Sơn)</w:t>
      </w:r>
      <w:r>
        <w:rPr>
          <w:b w:val="0"/>
          <w:i w:val="0"/>
        </w:rPr>
        <w:br/>
      </w:r>
      <w:r>
        <w:rPr>
          <w:b w:val="0"/>
          <w:i w:val="0"/>
        </w:rPr>
        <w:br/>
      </w:r>
      <w:r>
        <w:rPr>
          <w:b w:val="0"/>
          <w:i w:val="0"/>
        </w:rPr>
        <w:t>6</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đất các trục giao thông trong phường rộng từ 3m trở lên</w:t>
      </w:r>
      <w:r>
        <w:rPr>
          <w:b w:val="0"/>
          <w:i w:val="0"/>
        </w:rPr>
        <w:br/>
      </w:r>
      <w:r>
        <w:rPr>
          <w:b w:val="0"/>
          <w:i w:val="0"/>
        </w:rPr>
        <w:br/>
      </w:r>
      <w:r>
        <w:rPr>
          <w:b w:val="0"/>
          <w:i w:val="0"/>
        </w:rPr>
        <w:t>6</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ở các vị trí khác còn lại trong Phường</w:t>
      </w:r>
      <w:r>
        <w:rPr>
          <w:b w:val="0"/>
          <w:i w:val="0"/>
        </w:rPr>
        <w:br/>
      </w:r>
      <w:r>
        <w:rPr>
          <w:b w:val="0"/>
          <w:i w:val="0"/>
        </w:rPr>
        <w:br/>
      </w:r>
      <w:r>
        <w:rPr>
          <w:b w:val="0"/>
          <w:i w:val="0"/>
        </w:rPr>
        <w:t>7</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Phường Phổ Ninh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1A đoạn từ ranh giới phường Nguyễn Nghiêm đến phía Nam kênh mương An Thọ</w:t>
      </w:r>
      <w:r>
        <w:rPr>
          <w:b w:val="0"/>
          <w:i w:val="0"/>
        </w:rPr>
        <w:br/>
      </w:r>
      <w:r>
        <w:rPr>
          <w:b w:val="0"/>
          <w:i w:val="0"/>
        </w:rPr>
        <w:br/>
      </w:r>
      <w:r>
        <w:rPr>
          <w:b w:val="0"/>
          <w:i w:val="0"/>
        </w:rPr>
        <w:t>1</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Trần Hưng Đạo đoạn từ QL1A đến ngã tư đi cầu Sa Nhung</w:t>
      </w:r>
      <w:r>
        <w:rPr>
          <w:b w:val="0"/>
          <w:i w:val="0"/>
        </w:rPr>
        <w:br/>
      </w:r>
      <w:r>
        <w:rPr>
          <w:b w:val="0"/>
          <w:i w:val="0"/>
        </w:rPr>
        <w:br/>
      </w:r>
      <w:r>
        <w:rPr>
          <w:b w:val="0"/>
          <w:i w:val="0"/>
        </w:rPr>
        <w:t>1</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Lê Thánh Tôn đoạn đi qua địa phận Phường Phổ Ninh</w:t>
      </w:r>
      <w:r>
        <w:rPr>
          <w:b w:val="0"/>
          <w:i w:val="0"/>
        </w:rPr>
        <w:br/>
      </w:r>
      <w:r>
        <w:rPr>
          <w:b w:val="0"/>
          <w:i w:val="0"/>
        </w:rPr>
        <w:br/>
      </w:r>
      <w:r>
        <w:rPr>
          <w:b w:val="0"/>
          <w:i w:val="0"/>
        </w:rPr>
        <w:t>2</w:t>
      </w:r>
      <w:r>
        <w:rPr>
          <w:b w:val="0"/>
          <w:i w:val="0"/>
        </w:rPr>
        <w:br/>
      </w:r>
      <w:r>
        <w:rPr>
          <w:b w:val="0"/>
          <w:i w:val="0"/>
        </w:rPr>
        <w:br/>
      </w:r>
      <w:r>
        <w:rPr>
          <w:b w:val="0"/>
          <w:i w:val="0"/>
        </w:rPr>
        <w:t>7.500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Nguyễn Tất Thành đoạn đi qua địa phận Phường Phổ Ninh</w:t>
      </w:r>
      <w:r>
        <w:rPr>
          <w:b w:val="0"/>
          <w:i w:val="0"/>
        </w:rPr>
        <w:br/>
      </w:r>
      <w:r>
        <w:rPr>
          <w:b w:val="0"/>
          <w:i w:val="0"/>
        </w:rPr>
        <w:br/>
      </w:r>
      <w:r>
        <w:rPr>
          <w:b w:val="0"/>
          <w:i w:val="0"/>
        </w:rPr>
        <w:t>2</w:t>
      </w:r>
      <w:r>
        <w:rPr>
          <w:b w:val="0"/>
          <w:i w:val="0"/>
        </w:rPr>
        <w:br/>
      </w:r>
      <w:r>
        <w:rPr>
          <w:b w:val="0"/>
          <w:i w:val="0"/>
        </w:rPr>
        <w:br/>
      </w:r>
      <w:r>
        <w:rPr>
          <w:b w:val="0"/>
          <w:i w:val="0"/>
        </w:rPr>
        <w:t>7.500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QL 1A đoạn còn lại của Phường Phổ Ninh</w:t>
      </w:r>
      <w:r>
        <w:rPr>
          <w:b w:val="0"/>
          <w:i w:val="0"/>
        </w:rPr>
        <w:br/>
      </w:r>
      <w:r>
        <w:rPr>
          <w:b w:val="0"/>
          <w:i w:val="0"/>
        </w:rPr>
        <w:br/>
      </w:r>
      <w:r>
        <w:rPr>
          <w:b w:val="0"/>
          <w:i w:val="0"/>
        </w:rPr>
        <w:t>3</w:t>
      </w:r>
      <w:r>
        <w:rPr>
          <w:b w:val="0"/>
          <w:i w:val="0"/>
        </w:rPr>
        <w:br/>
      </w:r>
      <w:r>
        <w:rPr>
          <w:b w:val="0"/>
          <w:i w:val="0"/>
        </w:rPr>
        <w:br/>
      </w:r>
      <w:r>
        <w:rPr>
          <w:b w:val="0"/>
          <w:i w:val="0"/>
        </w:rPr>
        <w:t>5.900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Trần Hưng Đạo đoạn còn lại đi qua địa phận Phường Phổ Ninh</w:t>
      </w:r>
      <w:r>
        <w:rPr>
          <w:b w:val="0"/>
          <w:i w:val="0"/>
        </w:rPr>
        <w:br/>
      </w:r>
      <w:r>
        <w:rPr>
          <w:b w:val="0"/>
          <w:i w:val="0"/>
        </w:rPr>
        <w:br/>
      </w:r>
      <w:r>
        <w:rPr>
          <w:b w:val="0"/>
          <w:i w:val="0"/>
        </w:rPr>
        <w:t>4</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nội bộ khu dân cư Nam Trần Hưng Đạo</w:t>
      </w:r>
      <w:r>
        <w:rPr>
          <w:b w:val="0"/>
          <w:i w:val="0"/>
        </w:rPr>
        <w:br/>
      </w:r>
      <w:r>
        <w:rPr>
          <w:b w:val="0"/>
          <w:i w:val="0"/>
        </w:rPr>
        <w:br/>
      </w:r>
      <w:r>
        <w:rPr>
          <w:b w:val="0"/>
          <w:i w:val="0"/>
        </w:rPr>
        <w:t>4</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nội bộ thuộc khu tái định cư phục vụ dự án Kè chống sạt lở bờ các điểm dọc sông Trà Câu</w:t>
      </w:r>
      <w:r>
        <w:rPr>
          <w:b w:val="0"/>
          <w:i w:val="0"/>
        </w:rPr>
        <w:br/>
      </w:r>
      <w:r>
        <w:rPr>
          <w:b w:val="0"/>
          <w:i w:val="0"/>
        </w:rPr>
        <w:br/>
      </w:r>
      <w:r>
        <w:rPr>
          <w:b w:val="0"/>
          <w:i w:val="0"/>
        </w:rPr>
        <w:t>2</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tuyến đường từ phường Nguyễn Nghiêm đi Phổ Nhơn đoạn thuộc địa phận Phường Phổ Ninh</w:t>
      </w:r>
      <w:r>
        <w:rPr>
          <w:b w:val="0"/>
          <w:i w:val="0"/>
        </w:rPr>
        <w:br/>
      </w:r>
      <w:r>
        <w:rPr>
          <w:b w:val="0"/>
          <w:i w:val="0"/>
        </w:rPr>
        <w:br/>
      </w:r>
      <w:r>
        <w:rPr>
          <w:b w:val="0"/>
          <w:i w:val="0"/>
        </w:rPr>
        <w:t>6</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có thâm nhập nhựa hoặc bê tông xi măng rộng từ 3m trở lên đoạn từ ngã 3 Ông Phan Ngô vào giáp trường tiểu học thôn Thanh Lâm</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QL 1A đến hết đất nhà Ông Trần Thải (thôn An Ninh)</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số 3 thuộc Khu Tái định cư Đồng Mốc</w:t>
      </w:r>
      <w:r>
        <w:rPr>
          <w:b w:val="0"/>
          <w:i w:val="0"/>
        </w:rPr>
        <w:br/>
      </w:r>
      <w:r>
        <w:rPr>
          <w:b w:val="0"/>
          <w:i w:val="0"/>
        </w:rPr>
        <w:br/>
      </w:r>
      <w:r>
        <w:rPr>
          <w:b w:val="0"/>
          <w:i w:val="0"/>
        </w:rPr>
        <w:t>6</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nội bộ còn lại thuộc Khu Tái định cư Đồng Mốc</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có thâm nhập nhựa hoặc bê tông xi măng rộng từ 3m trở lên đoạn từ giáp trường tiểu học thôn Thanh Lâm (phía tây trường) đi Ba Trang (hết địa phận Phường Phổ Ninh)</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nằm ven các trục giao thông còn lại trong Phường, trung tâm có mặt đường thâm nhập nhựa hoặc bê tông xi măng rộng từ 3m trở lên</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các tuyến giao thông bê tông xi măng và thâm nhập nhựa rộng từ 2m đến dưới 3m</w:t>
      </w:r>
      <w:r>
        <w:rPr>
          <w:b w:val="0"/>
          <w:i w:val="0"/>
        </w:rPr>
        <w:br/>
      </w:r>
      <w:r>
        <w:rPr>
          <w:b w:val="0"/>
          <w:i w:val="0"/>
        </w:rPr>
        <w:br/>
      </w:r>
      <w:r>
        <w:rPr>
          <w:b w:val="0"/>
          <w:i w:val="0"/>
        </w:rPr>
        <w:t>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đất các trục giao thông trong Phường rộng từ 3m trở lên</w:t>
      </w:r>
      <w:r>
        <w:rPr>
          <w:b w:val="0"/>
          <w:i w:val="0"/>
        </w:rPr>
        <w:br/>
      </w:r>
      <w:r>
        <w:rPr>
          <w:b w:val="0"/>
          <w:i w:val="0"/>
        </w:rPr>
        <w:br/>
      </w:r>
      <w:r>
        <w:rPr>
          <w:b w:val="0"/>
          <w:i w:val="0"/>
        </w:rPr>
        <w:t>6</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ở các vị trí khác còn lại trong Phường</w:t>
      </w:r>
      <w:r>
        <w:rPr>
          <w:b w:val="0"/>
          <w:i w:val="0"/>
        </w:rPr>
        <w:br/>
      </w:r>
      <w:r>
        <w:rPr>
          <w:b w:val="0"/>
          <w:i w:val="0"/>
        </w:rPr>
        <w:br/>
      </w:r>
      <w:r>
        <w:rPr>
          <w:b w:val="0"/>
          <w:i w:val="0"/>
        </w:rPr>
        <w:t>7</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Phường Phổ Văn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1A đoạn từ ngã 3 đi HTXNN 1 (cũ) đến phía Bắc cầu Trà Câu</w:t>
      </w:r>
      <w:r>
        <w:rPr>
          <w:b w:val="0"/>
          <w:i w:val="0"/>
        </w:rPr>
        <w:br/>
      </w:r>
      <w:r>
        <w:rPr>
          <w:b w:val="0"/>
          <w:i w:val="0"/>
        </w:rPr>
        <w:br/>
      </w:r>
      <w:r>
        <w:rPr>
          <w:b w:val="0"/>
          <w:i w:val="0"/>
        </w:rPr>
        <w:t>1</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1A đoạn còn lại của Phường Phổ Văn</w:t>
      </w:r>
      <w:r>
        <w:rPr>
          <w:b w:val="0"/>
          <w:i w:val="0"/>
        </w:rPr>
        <w:br/>
      </w:r>
      <w:r>
        <w:rPr>
          <w:b w:val="0"/>
          <w:i w:val="0"/>
        </w:rPr>
        <w:br/>
      </w:r>
      <w:r>
        <w:rPr>
          <w:b w:val="0"/>
          <w:i w:val="0"/>
        </w:rPr>
        <w:t>2</w:t>
      </w:r>
      <w:r>
        <w:rPr>
          <w:b w:val="0"/>
          <w:i w:val="0"/>
        </w:rPr>
        <w:br/>
      </w:r>
      <w:r>
        <w:rPr>
          <w:b w:val="0"/>
          <w:i w:val="0"/>
        </w:rPr>
        <w:br/>
      </w:r>
      <w:r>
        <w:rPr>
          <w:b w:val="0"/>
          <w:i w:val="0"/>
        </w:rPr>
        <w:t>7.500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Khu tái định cư Rộc Khải</w:t>
      </w:r>
      <w:r>
        <w:rPr>
          <w:b w:val="0"/>
          <w:i w:val="0"/>
        </w:rPr>
        <w:br/>
      </w:r>
      <w:r>
        <w:rPr>
          <w:b w:val="0"/>
          <w:i w:val="0"/>
        </w:rPr>
        <w:br/>
      </w:r>
      <w:r>
        <w:rPr>
          <w:b w:val="0"/>
          <w:i w:val="0"/>
        </w:rPr>
        <w:t>4</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từ QL 1A đến ngã tư Gò Dong theo hướng cầu Đò Mốc</w:t>
      </w:r>
      <w:r>
        <w:rPr>
          <w:b w:val="0"/>
          <w:i w:val="0"/>
        </w:rPr>
        <w:br/>
      </w:r>
      <w:r>
        <w:rPr>
          <w:b w:val="0"/>
          <w:i w:val="0"/>
        </w:rPr>
        <w:br/>
      </w:r>
      <w:r>
        <w:rPr>
          <w:b w:val="0"/>
          <w:i w:val="0"/>
        </w:rPr>
        <w:t>4</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từ Trà Câu đi theo hướng QL 24A đoạn từ QL 1A đến Đồng Bến Nứa tiếp giáp ranh giới Phường Phổ Thuận</w:t>
      </w:r>
      <w:r>
        <w:rPr>
          <w:b w:val="0"/>
          <w:i w:val="0"/>
        </w:rPr>
        <w:br/>
      </w:r>
      <w:r>
        <w:rPr>
          <w:b w:val="0"/>
          <w:i w:val="0"/>
        </w:rPr>
        <w:br/>
      </w:r>
      <w:r>
        <w:rPr>
          <w:b w:val="0"/>
          <w:i w:val="0"/>
        </w:rPr>
        <w:t>4</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có thâm nhập nhựa hoặc bê tông xi măng rộng từ 3m trở lên đoạn nối QL 1A đến cầu Liệt Sơn (xóm An Sở)</w:t>
      </w:r>
      <w:r>
        <w:rPr>
          <w:b w:val="0"/>
          <w:i w:val="0"/>
        </w:rPr>
        <w:br/>
      </w:r>
      <w:r>
        <w:rPr>
          <w:b w:val="0"/>
          <w:i w:val="0"/>
        </w:rPr>
        <w:br/>
      </w:r>
      <w:r>
        <w:rPr>
          <w:b w:val="0"/>
          <w:i w:val="0"/>
        </w:rPr>
        <w:t>6</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Khu tái định cư Lô 2</w:t>
      </w:r>
      <w:r>
        <w:rPr>
          <w:b w:val="0"/>
          <w:i w:val="0"/>
        </w:rPr>
        <w:br/>
      </w:r>
      <w:r>
        <w:rPr>
          <w:b w:val="0"/>
          <w:i w:val="0"/>
        </w:rPr>
        <w:br/>
      </w:r>
      <w:r>
        <w:rPr>
          <w:b w:val="0"/>
          <w:i w:val="0"/>
        </w:rPr>
        <w:t>6</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tuyến đường đoạn từ QL 1A đến Ngã ba Ông Hoằng</w:t>
      </w:r>
      <w:r>
        <w:rPr>
          <w:b w:val="0"/>
          <w:i w:val="0"/>
        </w:rPr>
        <w:br/>
      </w:r>
      <w:r>
        <w:rPr>
          <w:b w:val="0"/>
          <w:i w:val="0"/>
        </w:rPr>
        <w:br/>
      </w:r>
      <w:r>
        <w:rPr>
          <w:b w:val="0"/>
          <w:i w:val="0"/>
        </w:rPr>
        <w:t>6</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tuyến đường đoạn từ QL 1A đến Cầu Mống Đông Quang</w:t>
      </w:r>
      <w:r>
        <w:rPr>
          <w:b w:val="0"/>
          <w:i w:val="0"/>
        </w:rPr>
        <w:br/>
      </w:r>
      <w:r>
        <w:rPr>
          <w:b w:val="0"/>
          <w:i w:val="0"/>
        </w:rPr>
        <w:br/>
      </w:r>
      <w:r>
        <w:rPr>
          <w:b w:val="0"/>
          <w:i w:val="0"/>
        </w:rPr>
        <w:t>6</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tuyến đường đoạn từ QL 1A đến Ngã ba Đập Nhà Thờ</w:t>
      </w:r>
      <w:r>
        <w:rPr>
          <w:b w:val="0"/>
          <w:i w:val="0"/>
        </w:rPr>
        <w:br/>
      </w:r>
      <w:r>
        <w:rPr>
          <w:b w:val="0"/>
          <w:i w:val="0"/>
        </w:rPr>
        <w:br/>
      </w:r>
      <w:r>
        <w:rPr>
          <w:b w:val="0"/>
          <w:i w:val="0"/>
        </w:rPr>
        <w:t>6</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tuyến đường đoạn từ Ngã ba Đập Nhà Thờ đến Ngã tư Gò Dong</w:t>
      </w:r>
      <w:r>
        <w:rPr>
          <w:b w:val="0"/>
          <w:i w:val="0"/>
        </w:rPr>
        <w:br/>
      </w:r>
      <w:r>
        <w:rPr>
          <w:b w:val="0"/>
          <w:i w:val="0"/>
        </w:rPr>
        <w:br/>
      </w:r>
      <w:r>
        <w:rPr>
          <w:b w:val="0"/>
          <w:i w:val="0"/>
        </w:rPr>
        <w:t>6</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tuyến đường đoạn từ Ngã tư Gò Dong đến Ngã ba Gò Thị</w:t>
      </w:r>
      <w:r>
        <w:rPr>
          <w:b w:val="0"/>
          <w:i w:val="0"/>
        </w:rPr>
        <w:br/>
      </w:r>
      <w:r>
        <w:rPr>
          <w:b w:val="0"/>
          <w:i w:val="0"/>
        </w:rPr>
        <w:br/>
      </w:r>
      <w:r>
        <w:rPr>
          <w:b w:val="0"/>
          <w:i w:val="0"/>
        </w:rPr>
        <w:t>6</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bê tông xi măng rộng từ 3m trở lên gồm những tuyến: - Đất mặt tiền bê tông xi măng rộng từ 3m trở lên thuộc DH43 từ Ngã ba Đập Nhà Thờ đến Cầu Thủy Triều</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đoạn từ Ngã ba Gò Thị đến Cầu Đò Mốc</w:t>
      </w:r>
      <w:r>
        <w:rPr>
          <w:b w:val="0"/>
          <w:i w:val="0"/>
        </w:rPr>
        <w:br/>
      </w:r>
      <w:r>
        <w:rPr>
          <w:b w:val="0"/>
          <w:i w:val="0"/>
        </w:rPr>
        <w:br/>
      </w:r>
      <w:r>
        <w:rPr>
          <w:b w:val="0"/>
          <w:i w:val="0"/>
        </w:rPr>
        <w:t>7</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nằm ven các trục giao thông còn lại trong Phường, trung tâm có mặt đường thâm nhập nhựa hoặc bê tông xi măng rộng từ 3m trở lên</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bê tông (theo hướng Đông - Tây) thuộc Khu tái định cư dự án Trường Lương Thế Vinh</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ven các trục giao thông còn lại trong Phường, trung tâm có mặt đường thâm nhập nhựa hoặc bê tông xi măng rộng từ 2m đến dưới 3m</w:t>
      </w:r>
      <w:r>
        <w:rPr>
          <w:b w:val="0"/>
          <w:i w:val="0"/>
        </w:rPr>
        <w:br/>
      </w:r>
      <w:r>
        <w:rPr>
          <w:b w:val="0"/>
          <w:i w:val="0"/>
        </w:rPr>
        <w:br/>
      </w:r>
      <w:r>
        <w:rPr>
          <w:b w:val="0"/>
          <w:i w:val="0"/>
        </w:rPr>
        <w:t>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đất các trục giao thông trong Phường rộng từ 3m trở lên</w:t>
      </w:r>
      <w:r>
        <w:rPr>
          <w:b w:val="0"/>
          <w:i w:val="0"/>
        </w:rPr>
        <w:br/>
      </w:r>
      <w:r>
        <w:rPr>
          <w:b w:val="0"/>
          <w:i w:val="0"/>
        </w:rPr>
        <w:br/>
      </w:r>
      <w:r>
        <w:rPr>
          <w:b w:val="0"/>
          <w:i w:val="0"/>
        </w:rPr>
        <w:t>6</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đất (theo hướng Bắc - Nam) thuộc Khu tái định cư dự án Trường Lương Thế Vinh</w:t>
      </w:r>
      <w:r>
        <w:rPr>
          <w:b w:val="0"/>
          <w:i w:val="0"/>
        </w:rPr>
        <w:br/>
      </w:r>
      <w:r>
        <w:rPr>
          <w:b w:val="0"/>
          <w:i w:val="0"/>
        </w:rPr>
        <w:br/>
      </w:r>
      <w:r>
        <w:rPr>
          <w:b w:val="0"/>
          <w:i w:val="0"/>
        </w:rPr>
        <w:t>6</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ở các vị trí khác còn lại trong Phường</w:t>
      </w:r>
      <w:r>
        <w:rPr>
          <w:b w:val="0"/>
          <w:i w:val="0"/>
        </w:rPr>
        <w:br/>
      </w:r>
      <w:r>
        <w:rPr>
          <w:b w:val="0"/>
          <w:i w:val="0"/>
        </w:rPr>
        <w:br/>
      </w:r>
      <w:r>
        <w:rPr>
          <w:b w:val="0"/>
          <w:i w:val="0"/>
        </w:rPr>
        <w:t>7</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Phường Phổ Quang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phía Đông cầu Đò Mốc đến hết Trường mẫu giáo (vùng 6)</w:t>
      </w:r>
      <w:r>
        <w:rPr>
          <w:b w:val="0"/>
          <w:i w:val="0"/>
        </w:rPr>
        <w:br/>
      </w:r>
      <w:r>
        <w:rPr>
          <w:b w:val="0"/>
          <w:i w:val="0"/>
        </w:rPr>
        <w:br/>
      </w:r>
      <w:r>
        <w:rPr>
          <w:b w:val="0"/>
          <w:i w:val="0"/>
        </w:rPr>
        <w:t>5</w:t>
      </w:r>
      <w:r>
        <w:rPr>
          <w:b w:val="0"/>
          <w:i w:val="0"/>
        </w:rPr>
        <w:br/>
      </w:r>
      <w:r>
        <w:rPr>
          <w:b w:val="0"/>
          <w:i w:val="0"/>
        </w:rPr>
        <w:br/>
      </w:r>
      <w:r>
        <w:rPr>
          <w:b w:val="0"/>
          <w:i w:val="0"/>
        </w:rPr>
        <w:t>2.700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Bồ Đề - Đức Lợi -Mỹ Á đoạn cách ngã 3 cây Dương về phía Bắc đến hết phần đất nhà Nguyễn Lĩnh (vùng 6)</w:t>
      </w:r>
      <w:r>
        <w:rPr>
          <w:b w:val="0"/>
          <w:i w:val="0"/>
        </w:rPr>
        <w:br/>
      </w:r>
      <w:r>
        <w:rPr>
          <w:b w:val="0"/>
          <w:i w:val="0"/>
        </w:rPr>
        <w:br/>
      </w:r>
      <w:r>
        <w:rPr>
          <w:b w:val="0"/>
          <w:i w:val="0"/>
        </w:rPr>
        <w:t>5</w:t>
      </w:r>
      <w:r>
        <w:rPr>
          <w:b w:val="0"/>
          <w:i w:val="0"/>
        </w:rPr>
        <w:br/>
      </w:r>
      <w:r>
        <w:rPr>
          <w:b w:val="0"/>
          <w:i w:val="0"/>
        </w:rPr>
        <w:br/>
      </w:r>
      <w:r>
        <w:rPr>
          <w:b w:val="0"/>
          <w:i w:val="0"/>
        </w:rPr>
        <w:t>2.700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Bồ Đề - Đức Lợi - Mỹ Á đoạn từ ranh giới phía Tây Bắc vườn ở bà Phạm Thị Ba đến hết ranh giới vườn ở của bà Phạm Thị Ba (Dũng)</w:t>
      </w:r>
      <w:r>
        <w:rPr>
          <w:b w:val="0"/>
          <w:i w:val="0"/>
        </w:rPr>
        <w:br/>
      </w:r>
      <w:r>
        <w:rPr>
          <w:b w:val="0"/>
          <w:i w:val="0"/>
        </w:rPr>
        <w:br/>
      </w:r>
      <w:r>
        <w:rPr>
          <w:b w:val="0"/>
          <w:i w:val="0"/>
        </w:rPr>
        <w:t>5</w:t>
      </w:r>
      <w:r>
        <w:rPr>
          <w:b w:val="0"/>
          <w:i w:val="0"/>
        </w:rPr>
        <w:br/>
      </w:r>
      <w:r>
        <w:rPr>
          <w:b w:val="0"/>
          <w:i w:val="0"/>
        </w:rPr>
        <w:br/>
      </w:r>
      <w:r>
        <w:rPr>
          <w:b w:val="0"/>
          <w:i w:val="0"/>
        </w:rPr>
        <w:t>2.700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từ cầu Hải Tân đến giáp đường Bồ Đề - Đức Lợi - Mỹ Á</w:t>
      </w:r>
      <w:r>
        <w:rPr>
          <w:b w:val="0"/>
          <w:i w:val="0"/>
        </w:rPr>
        <w:br/>
      </w:r>
      <w:r>
        <w:rPr>
          <w:b w:val="0"/>
          <w:i w:val="0"/>
        </w:rPr>
        <w:br/>
      </w:r>
      <w:r>
        <w:rPr>
          <w:b w:val="0"/>
          <w:i w:val="0"/>
        </w:rPr>
        <w:t>5</w:t>
      </w:r>
      <w:r>
        <w:rPr>
          <w:b w:val="0"/>
          <w:i w:val="0"/>
        </w:rPr>
        <w:br/>
      </w:r>
      <w:r>
        <w:rPr>
          <w:b w:val="0"/>
          <w:i w:val="0"/>
        </w:rPr>
        <w:br/>
      </w:r>
      <w:r>
        <w:rPr>
          <w:b w:val="0"/>
          <w:i w:val="0"/>
        </w:rPr>
        <w:t>2.700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Bồ Đề - Đức Lợi - Mỹ Á đoạn từ Phía Bắc nhà ông Nguyễn Lĩnh vùng 6 đến giáp ranh giới Phường Phổ An</w:t>
      </w:r>
      <w:r>
        <w:rPr>
          <w:b w:val="0"/>
          <w:i w:val="0"/>
        </w:rPr>
        <w:br/>
      </w:r>
      <w:r>
        <w:rPr>
          <w:b w:val="0"/>
          <w:i w:val="0"/>
        </w:rPr>
        <w:br/>
      </w:r>
      <w:r>
        <w:rPr>
          <w:b w:val="0"/>
          <w:i w:val="0"/>
        </w:rPr>
        <w:t>1</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Bồ Đề - Đức Lợi - Mỹ Á đoạn từ phía Đông Nghĩa trang liệt sỹ đến giáp vườn ông Lê Phi Phụng</w:t>
      </w:r>
      <w:r>
        <w:rPr>
          <w:b w:val="0"/>
          <w:i w:val="0"/>
        </w:rPr>
        <w:br/>
      </w:r>
      <w:r>
        <w:rPr>
          <w:b w:val="0"/>
          <w:i w:val="0"/>
        </w:rPr>
        <w:br/>
      </w:r>
      <w:r>
        <w:rPr>
          <w:b w:val="0"/>
          <w:i w:val="0"/>
        </w:rPr>
        <w:t>1</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Bồ Đề - Đức Lợi - Mỹ Á đoạn từ ranh phía Bắc vườn ông Lê Phi Phụng đến giáp ranh giới phía Tây Bắc vườn ở bà Phạm Thị Ba</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Bồ Đề - Đức Lợi - Mỹ Á đoạn từ ranh phía Đông Trường mẫu giáo (vùng 6) đến hết nghĩa trang liệt sỹ</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nằm ven các trục giao thông còn lại trong Phường, trung tâm có mặt đường thâm nhập nhựa hoặc bê tông xi măng rộng từ 3m trở lên</w:t>
      </w:r>
      <w:r>
        <w:rPr>
          <w:b w:val="0"/>
          <w:i w:val="0"/>
        </w:rPr>
        <w:br/>
      </w:r>
      <w:r>
        <w:rPr>
          <w:b w:val="0"/>
          <w:i w:val="0"/>
        </w:rPr>
        <w:br/>
      </w:r>
      <w:r>
        <w:rPr>
          <w:b w:val="0"/>
          <w:i w:val="0"/>
        </w:rPr>
        <w:t>4</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bê tông từ ranh giới phía Bắc ông Nguyễn Rê (vùng 1) đến giáp ranh giới xã Phổ An (tuyến đường Hải Tân đến chợ Phần Thất)</w:t>
      </w:r>
      <w:r>
        <w:rPr>
          <w:b w:val="0"/>
          <w:i w:val="0"/>
        </w:rPr>
        <w:br/>
      </w:r>
      <w:r>
        <w:rPr>
          <w:b w:val="0"/>
          <w:i w:val="0"/>
        </w:rPr>
        <w:br/>
      </w:r>
      <w:r>
        <w:rPr>
          <w:b w:val="0"/>
          <w:i w:val="0"/>
        </w:rPr>
        <w:t>4</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nằm ven các trục giao thông còn lại trong Phường, trung tâm có mặt đường thâm nhập nhựa hoặc bê tông xi măng rộng từ 2m đến dưới 3m</w:t>
      </w:r>
      <w:r>
        <w:rPr>
          <w:b w:val="0"/>
          <w:i w:val="0"/>
        </w:rPr>
        <w:br/>
      </w:r>
      <w:r>
        <w:rPr>
          <w:b w:val="0"/>
          <w:i w:val="0"/>
        </w:rPr>
        <w:br/>
      </w:r>
      <w:r>
        <w:rPr>
          <w:b w:val="0"/>
          <w:i w:val="0"/>
        </w:rPr>
        <w:t>6</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đất các trục giao thông trong Phường rộng từ 3m trở lên</w:t>
      </w:r>
      <w:r>
        <w:rPr>
          <w:b w:val="0"/>
          <w:i w:val="0"/>
        </w:rPr>
        <w:br/>
      </w:r>
      <w:r>
        <w:rPr>
          <w:b w:val="0"/>
          <w:i w:val="0"/>
        </w:rPr>
        <w:br/>
      </w:r>
      <w:r>
        <w:rPr>
          <w:b w:val="0"/>
          <w:i w:val="0"/>
        </w:rPr>
        <w:t>6</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ở các vị trí khác còn lại trong Phường</w:t>
      </w:r>
      <w:r>
        <w:rPr>
          <w:b w:val="0"/>
          <w:i w:val="0"/>
        </w:rPr>
        <w:br/>
      </w:r>
      <w:r>
        <w:rPr>
          <w:b w:val="0"/>
          <w:i w:val="0"/>
        </w:rPr>
        <w:br/>
      </w:r>
      <w:r>
        <w:rPr>
          <w:b w:val="0"/>
          <w:i w:val="0"/>
        </w:rPr>
        <w:t>7</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c) Đối với khu vực các xã đồng bằng thuộc Thị xã Đức Phổ:</w:t>
      </w:r>
      <w:r>
        <w:rPr>
          <w:b w:val="0"/>
          <w:i w:val="0"/>
        </w:rPr>
        <w:br/>
      </w:r>
      <w:r>
        <w:rPr>
          <w:b w:val="0"/>
          <w:i/>
        </w:rPr>
        <w:t>ĐVT: Nghìn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Xã Phổ Châu</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1A đoạn từ phía Nam Cầu Lỗ đến đỉnh Đá Bia (Quốc lộ 1A giáp biển)</w:t>
      </w:r>
      <w:r>
        <w:rPr>
          <w:b w:val="0"/>
          <w:i w:val="0"/>
        </w:rPr>
        <w:br/>
      </w:r>
      <w:r>
        <w:rPr>
          <w:b w:val="0"/>
          <w:i w:val="0"/>
        </w:rPr>
        <w:br/>
      </w:r>
      <w:r>
        <w:rPr>
          <w:b w:val="0"/>
          <w:i w:val="0"/>
        </w:rPr>
        <w:t>4</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1A đoạn từ đỉnh Đá Bia (Quốc lộ 1A giáp biển) đến phía Bắc điểm đầu Cầu vượt</w:t>
      </w:r>
      <w:r>
        <w:rPr>
          <w:b w:val="0"/>
          <w:i w:val="0"/>
        </w:rPr>
        <w:br/>
      </w:r>
      <w:r>
        <w:rPr>
          <w:b w:val="0"/>
          <w:i w:val="0"/>
        </w:rPr>
        <w:br/>
      </w:r>
      <w:r>
        <w:rPr>
          <w:b w:val="0"/>
          <w:i w:val="0"/>
        </w:rPr>
        <w:t>6</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1A đoạn từ ngã 3 đường tránh QL 1A đến giáp ranh tỉnh Bình Định</w:t>
      </w:r>
      <w:r>
        <w:rPr>
          <w:b w:val="0"/>
          <w:i w:val="0"/>
        </w:rPr>
        <w:br/>
      </w:r>
      <w:r>
        <w:rPr>
          <w:b w:val="0"/>
          <w:i w:val="0"/>
        </w:rPr>
        <w:br/>
      </w:r>
      <w:r>
        <w:rPr>
          <w:b w:val="0"/>
          <w:i w:val="0"/>
        </w:rPr>
        <w:t>6</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QL 1A đoạn từ Nam cầu vượt đường sắt đến ngã 3 đường tránh QL 1A</w:t>
      </w:r>
      <w:r>
        <w:rPr>
          <w:b w:val="0"/>
          <w:i w:val="0"/>
        </w:rPr>
        <w:br/>
      </w:r>
      <w:r>
        <w:rPr>
          <w:b w:val="0"/>
          <w:i w:val="0"/>
        </w:rPr>
        <w:br/>
      </w:r>
      <w:r>
        <w:rPr>
          <w:b w:val="0"/>
          <w:i w:val="0"/>
        </w:rPr>
        <w:t>6</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Quốc lộ 1 (tuyến tránh) đoạn từ giáp phường Phổ Thạnh đến ngã 3 đường tránh Quốc lộ 1A</w:t>
      </w:r>
      <w:r>
        <w:rPr>
          <w:b w:val="0"/>
          <w:i w:val="0"/>
        </w:rPr>
        <w:br/>
      </w:r>
      <w:r>
        <w:rPr>
          <w:b w:val="0"/>
          <w:i w:val="0"/>
        </w:rPr>
        <w:br/>
      </w:r>
      <w:r>
        <w:rPr>
          <w:b w:val="0"/>
          <w:i w:val="0"/>
        </w:rPr>
        <w:t>4</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gom song song với đường QL1 thuộc Khu tái định cư Hưng Long</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hai bên đường trục chính Khu du lịch Sa Huỳnh</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trục chính Khu du lịch Sa Huỳnh (nối dài) đoạn từ Quốc Lộ 1 đến giáp đường huyện tại thôn Vĩnh Tuy</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trục đường chính Khu du lịch Sa Huỳnh nối dài đoạn từ nhà Ông Huỳnh Cân đến giáp nhà ông Trần Huyền Nhương</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tuyến đường Khu tái định cư Tấn Lộc</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gom (từ lô 01 đến lô 15) thuộc Khu dân cư Nam Bàu Nú</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Khu tái định cư đường trục chính Khu du lịch Sa Huỳnh (nối dài)</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gom hai bên cầu vượt Đường sắt</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cách QL 1A không quá 100m, rộng từ 3m trở lên thâm nhập nhựa hoặc bê tông xi măng</w:t>
      </w:r>
      <w:r>
        <w:rPr>
          <w:b w:val="0"/>
          <w:i w:val="0"/>
        </w:rPr>
        <w:br/>
      </w:r>
      <w:r>
        <w:rPr>
          <w:b w:val="0"/>
          <w:i w:val="0"/>
        </w:rPr>
        <w:br/>
      </w:r>
      <w:r>
        <w:rPr>
          <w:b w:val="0"/>
          <w:i w:val="0"/>
        </w:rPr>
        <w:t>7</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nội bộ còn lại thuộc Khu tái định cư Hưng Long</w:t>
      </w:r>
      <w:r>
        <w:rPr>
          <w:b w:val="0"/>
          <w:i w:val="0"/>
        </w:rPr>
        <w:br/>
      </w:r>
      <w:r>
        <w:rPr>
          <w:b w:val="0"/>
          <w:i w:val="0"/>
        </w:rPr>
        <w:br/>
      </w:r>
      <w:r>
        <w:rPr>
          <w:b w:val="0"/>
          <w:i w:val="0"/>
        </w:rPr>
        <w:t>7</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nằm ven các trục giao thông trong xã, trung tâm có mặt đường thâm nhập nhựa hoặc bê tông xi măng rộng từ 3m trở lên</w:t>
      </w:r>
      <w:r>
        <w:rPr>
          <w:b w:val="0"/>
          <w:i w:val="0"/>
        </w:rPr>
        <w:br/>
      </w:r>
      <w:r>
        <w:rPr>
          <w:b w:val="0"/>
          <w:i w:val="0"/>
        </w:rPr>
        <w:br/>
      </w:r>
      <w:r>
        <w:rPr>
          <w:b w:val="0"/>
          <w:i w:val="0"/>
        </w:rPr>
        <w:t>2</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còn lại thuộc Khu dân cư Nam Bàu Nú</w:t>
      </w:r>
      <w:r>
        <w:rPr>
          <w:b w:val="0"/>
          <w:i w:val="0"/>
        </w:rPr>
        <w:br/>
      </w:r>
      <w:r>
        <w:rPr>
          <w:b w:val="0"/>
          <w:i w:val="0"/>
        </w:rPr>
        <w:br/>
      </w:r>
      <w:r>
        <w:rPr>
          <w:b w:val="0"/>
          <w:i w:val="0"/>
        </w:rPr>
        <w:t>2</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ven các trục giao thông trong xã, trung tâm có mặt đường thâm nhập nhựa hoặc bê tông xi măng rộng từ 2m đến dưới 3m</w:t>
      </w:r>
      <w:r>
        <w:rPr>
          <w:b w:val="0"/>
          <w:i w:val="0"/>
        </w:rPr>
        <w:br/>
      </w:r>
      <w:r>
        <w:rPr>
          <w:b w:val="0"/>
          <w:i w:val="0"/>
        </w:rPr>
        <w:br/>
      </w:r>
      <w:r>
        <w:rPr>
          <w:b w:val="0"/>
          <w:i w:val="0"/>
        </w:rPr>
        <w:t>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đất các trục giao thông trong xã rộng từ 3m trở lên</w:t>
      </w:r>
      <w:r>
        <w:rPr>
          <w:b w:val="0"/>
          <w:i w:val="0"/>
        </w:rPr>
        <w:br/>
      </w:r>
      <w:r>
        <w:rPr>
          <w:b w:val="0"/>
          <w:i w:val="0"/>
        </w:rPr>
        <w:br/>
      </w:r>
      <w:r>
        <w:rPr>
          <w:b w:val="0"/>
          <w:i w:val="0"/>
        </w:rPr>
        <w:t>6</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ở các vị trí khác còn lại trong xã</w:t>
      </w:r>
      <w:r>
        <w:rPr>
          <w:b w:val="0"/>
          <w:i w:val="0"/>
        </w:rPr>
        <w:br/>
      </w:r>
      <w:r>
        <w:rPr>
          <w:b w:val="0"/>
          <w:i w:val="0"/>
        </w:rPr>
        <w:br/>
      </w:r>
      <w:r>
        <w:rPr>
          <w:b w:val="0"/>
          <w:i w:val="0"/>
        </w:rPr>
        <w:t>7</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Xã Phổ Khánh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QL1A đoạn từ ranh giới xã Phổ Cường đến phía bắc chân cầu vượt đường sắt (nhà bà Mai Thị Lực - Hòa) xóm 3, Diên Trường</w:t>
      </w:r>
      <w:r>
        <w:rPr>
          <w:b w:val="0"/>
          <w:i w:val="0"/>
        </w:rPr>
        <w:br/>
      </w:r>
      <w:r>
        <w:rPr>
          <w:b w:val="0"/>
          <w:i w:val="0"/>
        </w:rPr>
        <w:br/>
      </w:r>
      <w:r>
        <w:rPr>
          <w:b w:val="0"/>
          <w:i w:val="0"/>
        </w:rPr>
        <w:t>6</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có mặt cắt rộng 14,2m thuộc Khu tái định cư Diên Trường</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phía nam chân cầu vượt đường sắt (nhà ông Phạm Cu - Sơn) đến giáp ranh giới phường Phổ Thạnh</w:t>
      </w:r>
      <w:r>
        <w:rPr>
          <w:b w:val="0"/>
          <w:i w:val="0"/>
        </w:rPr>
        <w:br/>
      </w:r>
      <w:r>
        <w:rPr>
          <w:b w:val="0"/>
          <w:i w:val="0"/>
        </w:rPr>
        <w:br/>
      </w:r>
      <w:r>
        <w:rPr>
          <w:b w:val="0"/>
          <w:i w:val="0"/>
        </w:rPr>
        <w:t>4</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Quốc Lộ 1 mới phía đông Cầu Vượt đường sắt đoạn từ nhà ông Võ Ngọc Ánh đến giáp ranh giới phường Phổ Thạnh</w:t>
      </w:r>
      <w:r>
        <w:rPr>
          <w:b w:val="0"/>
          <w:i w:val="0"/>
        </w:rPr>
        <w:br/>
      </w:r>
      <w:r>
        <w:rPr>
          <w:b w:val="0"/>
          <w:i w:val="0"/>
        </w:rPr>
        <w:br/>
      </w:r>
      <w:r>
        <w:rPr>
          <w:b w:val="0"/>
          <w:i w:val="0"/>
        </w:rPr>
        <w:t>4</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Khu tái định cư Đồng Lù</w:t>
      </w:r>
      <w:r>
        <w:rPr>
          <w:b w:val="0"/>
          <w:i w:val="0"/>
        </w:rPr>
        <w:br/>
      </w:r>
      <w:r>
        <w:rPr>
          <w:b w:val="0"/>
          <w:i w:val="0"/>
        </w:rPr>
        <w:br/>
      </w:r>
      <w:r>
        <w:rPr>
          <w:b w:val="0"/>
          <w:i w:val="0"/>
        </w:rPr>
        <w:t>5</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Khu tái định cư Cầu Ông Vân</w:t>
      </w:r>
      <w:r>
        <w:rPr>
          <w:b w:val="0"/>
          <w:i w:val="0"/>
        </w:rPr>
        <w:br/>
      </w:r>
      <w:r>
        <w:rPr>
          <w:b w:val="0"/>
          <w:i w:val="0"/>
        </w:rPr>
        <w:br/>
      </w:r>
      <w:r>
        <w:rPr>
          <w:b w:val="0"/>
          <w:i w:val="0"/>
        </w:rPr>
        <w:t>5</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Khu tái định cư Cây Vừng</w:t>
      </w:r>
      <w:r>
        <w:rPr>
          <w:b w:val="0"/>
          <w:i w:val="0"/>
        </w:rPr>
        <w:br/>
      </w:r>
      <w:r>
        <w:rPr>
          <w:b w:val="0"/>
          <w:i w:val="0"/>
        </w:rPr>
        <w:br/>
      </w:r>
      <w:r>
        <w:rPr>
          <w:b w:val="0"/>
          <w:i w:val="0"/>
        </w:rPr>
        <w:t>5</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có mặt cắt rộng 9,2m thuộc Khu tái định cư Diên Trường (Phía Tây)</w:t>
      </w:r>
      <w:r>
        <w:rPr>
          <w:b w:val="0"/>
          <w:i w:val="0"/>
        </w:rPr>
        <w:br/>
      </w:r>
      <w:r>
        <w:rPr>
          <w:b w:val="0"/>
          <w:i w:val="0"/>
        </w:rPr>
        <w:br/>
      </w:r>
      <w:r>
        <w:rPr>
          <w:b w:val="0"/>
          <w:i w:val="0"/>
        </w:rPr>
        <w:t>5</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nối QL 1A đoạn từ ngã 3 nhà ông Lê Văn Tứ đến ngã 3 Trung Sơn đi Trung Hải (chợ mới)</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gom hai bên cầu vượt Đường sắt</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có thâm nhập nhựa hoặc bê tông xi măng rộng từ 3m trở lên đoạn nối và cách QL 1A không quá 100m (loại trừ ngã 3 đường mỏ đá Núi Dâu)</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có mặt cắt rộng 9,2m thuộc Khu tái định cư Diên Trường (Phía Đông)</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các đoạn khác trong xã có thâm nhập nhựa hoặc bê tông rộng từ 3m trở lên</w:t>
      </w:r>
      <w:r>
        <w:rPr>
          <w:b w:val="0"/>
          <w:i w:val="0"/>
        </w:rPr>
        <w:br/>
      </w:r>
      <w:r>
        <w:rPr>
          <w:b w:val="0"/>
          <w:i w:val="0"/>
        </w:rPr>
        <w:br/>
      </w:r>
      <w:r>
        <w:rPr>
          <w:b w:val="0"/>
          <w:i w:val="0"/>
        </w:rPr>
        <w:t>1</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các đoạn khác trong xã có thâm nhập nhựa hoặc bê tông còn lại rộng từ 2m đến dưới 3m</w:t>
      </w:r>
      <w:r>
        <w:rPr>
          <w:b w:val="0"/>
          <w:i w:val="0"/>
        </w:rPr>
        <w:br/>
      </w:r>
      <w:r>
        <w:rPr>
          <w:b w:val="0"/>
          <w:i w:val="0"/>
        </w:rPr>
        <w:br/>
      </w:r>
      <w:r>
        <w:rPr>
          <w:b w:val="0"/>
          <w:i w:val="0"/>
        </w:rPr>
        <w:t>4</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đất các trục giao thông trong xã rộng từ 3m trở lên</w:t>
      </w:r>
      <w:r>
        <w:rPr>
          <w:b w:val="0"/>
          <w:i w:val="0"/>
        </w:rPr>
        <w:br/>
      </w:r>
      <w:r>
        <w:rPr>
          <w:b w:val="0"/>
          <w:i w:val="0"/>
        </w:rPr>
        <w:br/>
      </w:r>
      <w:r>
        <w:rPr>
          <w:b w:val="0"/>
          <w:i w:val="0"/>
        </w:rPr>
        <w:t>6</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ở các vị trí khác còn lại trong xã</w:t>
      </w:r>
      <w:r>
        <w:rPr>
          <w:b w:val="0"/>
          <w:i w:val="0"/>
        </w:rPr>
        <w:br/>
      </w:r>
      <w:r>
        <w:rPr>
          <w:b w:val="0"/>
          <w:i w:val="0"/>
        </w:rPr>
        <w:br/>
      </w:r>
      <w:r>
        <w:rPr>
          <w:b w:val="0"/>
          <w:i w:val="0"/>
        </w:rPr>
        <w:t>7</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Xã Phổ Cường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1A đoạn từ đèo Mỹ Trang đến suối Cầu Gạch</w:t>
      </w:r>
      <w:r>
        <w:rPr>
          <w:b w:val="0"/>
          <w:i w:val="0"/>
        </w:rPr>
        <w:br/>
      </w:r>
      <w:r>
        <w:rPr>
          <w:b w:val="0"/>
          <w:i w:val="0"/>
        </w:rPr>
        <w:br/>
      </w:r>
      <w:r>
        <w:rPr>
          <w:b w:val="0"/>
          <w:i w:val="0"/>
        </w:rPr>
        <w:t>3</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1A (đường tránh đông) từ trạm Công An tỉnh đến giáp ranh giới phường Phổ Vinh</w:t>
      </w:r>
      <w:r>
        <w:rPr>
          <w:b w:val="0"/>
          <w:i w:val="0"/>
        </w:rPr>
        <w:br/>
      </w:r>
      <w:r>
        <w:rPr>
          <w:b w:val="0"/>
          <w:i w:val="0"/>
        </w:rPr>
        <w:br/>
      </w:r>
      <w:r>
        <w:rPr>
          <w:b w:val="0"/>
          <w:i w:val="0"/>
        </w:rPr>
        <w:t>3</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1A đoạn từ suối Cầu Gạch đến giáp ranh giới xã Phổ Khánh</w:t>
      </w:r>
      <w:r>
        <w:rPr>
          <w:b w:val="0"/>
          <w:i w:val="0"/>
        </w:rPr>
        <w:br/>
      </w:r>
      <w:r>
        <w:rPr>
          <w:b w:val="0"/>
          <w:i w:val="0"/>
        </w:rPr>
        <w:br/>
      </w:r>
      <w:r>
        <w:rPr>
          <w:b w:val="0"/>
          <w:i w:val="0"/>
        </w:rPr>
        <w:t>6</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gom song song QL 1A thuộc khu QH dân cư Gò Dừa - Phổ Cường</w:t>
      </w:r>
      <w:r>
        <w:rPr>
          <w:b w:val="0"/>
          <w:i w:val="0"/>
        </w:rPr>
        <w:br/>
      </w:r>
      <w:r>
        <w:rPr>
          <w:b w:val="0"/>
          <w:i w:val="0"/>
        </w:rPr>
        <w:br/>
      </w:r>
      <w:r>
        <w:rPr>
          <w:b w:val="0"/>
          <w:i w:val="0"/>
        </w:rPr>
        <w:t>6</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gom song song với đường QL1 thuộc Khu tái định cư số 6</w:t>
      </w:r>
      <w:r>
        <w:rPr>
          <w:b w:val="0"/>
          <w:i w:val="0"/>
        </w:rPr>
        <w:br/>
      </w:r>
      <w:r>
        <w:rPr>
          <w:b w:val="0"/>
          <w:i w:val="0"/>
        </w:rPr>
        <w:br/>
      </w:r>
      <w:r>
        <w:rPr>
          <w:b w:val="0"/>
          <w:i w:val="0"/>
        </w:rPr>
        <w:t>4</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có thâm nhập nhựa hoặc bê tông rộng từ 3m trở lên đoạn nối và cách QL 1A không quá 100m</w:t>
      </w:r>
      <w:r>
        <w:rPr>
          <w:b w:val="0"/>
          <w:i w:val="0"/>
        </w:rPr>
        <w:br/>
      </w:r>
      <w:r>
        <w:rPr>
          <w:b w:val="0"/>
          <w:i w:val="0"/>
        </w:rPr>
        <w:br/>
      </w:r>
      <w:r>
        <w:rPr>
          <w:b w:val="0"/>
          <w:i w:val="0"/>
        </w:rPr>
        <w:t>5</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bê tông xi măng rộng từ 3m trở lên đoạn nối và cách QL 1A không quá 100m</w:t>
      </w:r>
      <w:r>
        <w:rPr>
          <w:b w:val="0"/>
          <w:i w:val="0"/>
        </w:rPr>
        <w:br/>
      </w:r>
      <w:r>
        <w:rPr>
          <w:b w:val="0"/>
          <w:i w:val="0"/>
        </w:rPr>
        <w:br/>
      </w:r>
      <w:r>
        <w:rPr>
          <w:b w:val="0"/>
          <w:i w:val="0"/>
        </w:rPr>
        <w:t>5</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bê tông xi măng rộng từ 3m trở lên đoạn nối và cách QL 1A không quá 100m - Đoạn từ QL 1A (Chợ Cung) đến giáp ranh giới xã Phổ Khánh</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bê tông xi măng rộng từ 3m trở lên đoạn nối và cách QL 1A không quá 100m - Đoạn từ QL 1A (ngã ba nhà ông Nghị) đến giáp ranh giới xã Phổ Khánh</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bê tông xi măng rộng từ 3m trở lên đoạn nối và cách QL 1A không quá 100m - Đoạn từ QL 1A (tạp hoá Dương Gái ) đến ngã tư thôn Bàn Thạch</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nội bộ còn lại thuộc Khu tái định cư số 6</w:t>
      </w:r>
      <w:r>
        <w:rPr>
          <w:b w:val="0"/>
          <w:i w:val="0"/>
        </w:rPr>
        <w:br/>
      </w:r>
      <w:r>
        <w:rPr>
          <w:b w:val="0"/>
          <w:i w:val="0"/>
        </w:rPr>
        <w:br/>
      </w:r>
      <w:r>
        <w:rPr>
          <w:b w:val="0"/>
          <w:i w:val="0"/>
        </w:rPr>
        <w:t>7</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nội bộ thuộc Khu tái định cư Xóm 4</w:t>
      </w:r>
      <w:r>
        <w:rPr>
          <w:b w:val="0"/>
          <w:i w:val="0"/>
        </w:rPr>
        <w:br/>
      </w:r>
      <w:r>
        <w:rPr>
          <w:b w:val="0"/>
          <w:i w:val="0"/>
        </w:rPr>
        <w:br/>
      </w:r>
      <w:r>
        <w:rPr>
          <w:b w:val="0"/>
          <w:i w:val="0"/>
        </w:rPr>
        <w:t>7</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đoạn khác trong xã có đường thâm nhập nhựa hoặc bê tông rộng từ 3m trở lên</w:t>
      </w:r>
      <w:r>
        <w:rPr>
          <w:b w:val="0"/>
          <w:i w:val="0"/>
        </w:rPr>
        <w:br/>
      </w:r>
      <w:r>
        <w:rPr>
          <w:b w:val="0"/>
          <w:i w:val="0"/>
        </w:rPr>
        <w:br/>
      </w:r>
      <w:r>
        <w:rPr>
          <w:b w:val="0"/>
          <w:i w:val="0"/>
        </w:rPr>
        <w:t>2</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BTXM nội bộ còn lại thuộc khu dân cư Gò Cát ông Triều</w:t>
      </w:r>
      <w:r>
        <w:rPr>
          <w:b w:val="0"/>
          <w:i w:val="0"/>
        </w:rPr>
        <w:br/>
      </w:r>
      <w:r>
        <w:rPr>
          <w:b w:val="0"/>
          <w:i w:val="0"/>
        </w:rPr>
        <w:br/>
      </w:r>
      <w:r>
        <w:rPr>
          <w:b w:val="0"/>
          <w:i w:val="0"/>
        </w:rPr>
        <w:t>2</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bộ thuộc Khu tái định cư Xóm 5</w:t>
      </w:r>
      <w:r>
        <w:rPr>
          <w:b w:val="0"/>
          <w:i w:val="0"/>
        </w:rPr>
        <w:br/>
      </w:r>
      <w:r>
        <w:rPr>
          <w:b w:val="0"/>
          <w:i w:val="0"/>
        </w:rPr>
        <w:br/>
      </w:r>
      <w:r>
        <w:rPr>
          <w:b w:val="0"/>
          <w:i w:val="0"/>
        </w:rPr>
        <w:t>2</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bộ thuộc Khu tái định cư Đồng Hàng Da</w:t>
      </w:r>
      <w:r>
        <w:rPr>
          <w:b w:val="0"/>
          <w:i w:val="0"/>
        </w:rPr>
        <w:br/>
      </w:r>
      <w:r>
        <w:rPr>
          <w:b w:val="0"/>
          <w:i w:val="0"/>
        </w:rPr>
        <w:br/>
      </w:r>
      <w:r>
        <w:rPr>
          <w:b w:val="0"/>
          <w:i w:val="0"/>
        </w:rPr>
        <w:t>2</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đoạn khác trong xã có đường thâm nhập nhựa hoặc bê tông rộng từ 2m đến dưới 3m</w:t>
      </w:r>
      <w:r>
        <w:rPr>
          <w:b w:val="0"/>
          <w:i w:val="0"/>
        </w:rPr>
        <w:br/>
      </w:r>
      <w:r>
        <w:rPr>
          <w:b w:val="0"/>
          <w:i w:val="0"/>
        </w:rPr>
        <w:br/>
      </w:r>
      <w:r>
        <w:rPr>
          <w:b w:val="0"/>
          <w:i w:val="0"/>
        </w:rPr>
        <w:t>4</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đất các trục giao thông trong xã rộng từ 3m trở lên</w:t>
      </w:r>
      <w:r>
        <w:rPr>
          <w:b w:val="0"/>
          <w:i w:val="0"/>
        </w:rPr>
        <w:br/>
      </w:r>
      <w:r>
        <w:rPr>
          <w:b w:val="0"/>
          <w:i w:val="0"/>
        </w:rPr>
        <w:br/>
      </w:r>
      <w:r>
        <w:rPr>
          <w:b w:val="0"/>
          <w:i w:val="0"/>
        </w:rPr>
        <w:t>6</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ở các vị trí khác còn lại trong xã</w:t>
      </w:r>
      <w:r>
        <w:rPr>
          <w:b w:val="0"/>
          <w:i w:val="0"/>
        </w:rPr>
        <w:br/>
      </w:r>
      <w:r>
        <w:rPr>
          <w:b w:val="0"/>
          <w:i w:val="0"/>
        </w:rPr>
        <w:br/>
      </w:r>
      <w:r>
        <w:rPr>
          <w:b w:val="0"/>
          <w:i w:val="0"/>
        </w:rPr>
        <w:t>7</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Xã Phổ Thuận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1A thuộc xã Phổ Thuận</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khu tái định cư: Khu tái định cư Gò Cờ Trong, Khu tái định cư Đồng Cây Cao, Khu tái định cư Đồng Nã, Khu tái định cư xóm 14 (phía Bắc) và Khu tái định cư xóm 14 (phía Nam)</w:t>
      </w:r>
      <w:r>
        <w:rPr>
          <w:b w:val="0"/>
          <w:i w:val="0"/>
        </w:rPr>
        <w:br/>
      </w:r>
      <w:r>
        <w:rPr>
          <w:b w:val="0"/>
          <w:i w:val="0"/>
        </w:rPr>
        <w:br/>
      </w:r>
      <w:r>
        <w:rPr>
          <w:b w:val="0"/>
          <w:i w:val="0"/>
        </w:rPr>
        <w:t>6</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tuyến đường Khu dân cư Thanh Trung</w:t>
      </w:r>
      <w:r>
        <w:rPr>
          <w:b w:val="0"/>
          <w:i w:val="0"/>
        </w:rPr>
        <w:br/>
      </w:r>
      <w:r>
        <w:rPr>
          <w:b w:val="0"/>
          <w:i w:val="0"/>
        </w:rPr>
        <w:br/>
      </w:r>
      <w:r>
        <w:rPr>
          <w:b w:val="0"/>
          <w:i w:val="0"/>
        </w:rPr>
        <w:t>6</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tuyến đường từ Trà Câu đi Phổ Phong đến cầu Bàu Sen (trước ngõ Vũ Thường) thuộc xã Phổ Thuận</w:t>
      </w:r>
      <w:r>
        <w:rPr>
          <w:b w:val="0"/>
          <w:i w:val="0"/>
        </w:rPr>
        <w:br/>
      </w:r>
      <w:r>
        <w:rPr>
          <w:b w:val="0"/>
          <w:i w:val="0"/>
        </w:rPr>
        <w:br/>
      </w:r>
      <w:r>
        <w:rPr>
          <w:b w:val="0"/>
          <w:i w:val="0"/>
        </w:rPr>
        <w:t>4</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4 quán vịt đến Nghĩa Trang liệt sĩ</w:t>
      </w:r>
      <w:r>
        <w:rPr>
          <w:b w:val="0"/>
          <w:i w:val="0"/>
        </w:rPr>
        <w:br/>
      </w:r>
      <w:r>
        <w:rPr>
          <w:b w:val="0"/>
          <w:i w:val="0"/>
        </w:rPr>
        <w:br/>
      </w:r>
      <w:r>
        <w:rPr>
          <w:b w:val="0"/>
          <w:i w:val="0"/>
        </w:rPr>
        <w:t>4</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từ đường Trà Câu - Phổ Phong đi Phổ Nhơn</w:t>
      </w:r>
      <w:r>
        <w:rPr>
          <w:b w:val="0"/>
          <w:i w:val="0"/>
        </w:rPr>
        <w:br/>
      </w:r>
      <w:r>
        <w:rPr>
          <w:b w:val="0"/>
          <w:i w:val="0"/>
        </w:rPr>
        <w:br/>
      </w:r>
      <w:r>
        <w:rPr>
          <w:b w:val="0"/>
          <w:i w:val="0"/>
        </w:rPr>
        <w:t>4</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nằm ven các trục giao thông còn lại trong xã, trung tâm có mặt đường thâm nhập nhựa hoặc bê tông xi măng rộng từ 3m trở lên, đoạn nối và cách với QL1A không quá 200m</w:t>
      </w:r>
      <w:r>
        <w:rPr>
          <w:b w:val="0"/>
          <w:i w:val="0"/>
        </w:rPr>
        <w:br/>
      </w:r>
      <w:r>
        <w:rPr>
          <w:b w:val="0"/>
          <w:i w:val="0"/>
        </w:rPr>
        <w:br/>
      </w:r>
      <w:r>
        <w:rPr>
          <w:b w:val="0"/>
          <w:i w:val="0"/>
        </w:rPr>
        <w:t>5</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ngã 4 quán vịt đi xã Phổ Phong đoạn từ Nghĩa Trang liệt sĩ đến giáp ranh giới xã Phổ Phong</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cầu Bàu Sen đến giáp xã Phổ Phong</w:t>
      </w:r>
      <w:r>
        <w:rPr>
          <w:b w:val="0"/>
          <w:i w:val="0"/>
        </w:rPr>
        <w:br/>
      </w:r>
      <w:r>
        <w:rPr>
          <w:b w:val="0"/>
          <w:i w:val="0"/>
        </w:rPr>
        <w:br/>
      </w:r>
      <w:r>
        <w:rPr>
          <w:b w:val="0"/>
          <w:i w:val="0"/>
        </w:rPr>
        <w:t>7</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có thâm nhập nhựa hoặc bê tông xi măng còn lại trong xã rộng từ 3m trở lên</w:t>
      </w:r>
      <w:r>
        <w:rPr>
          <w:b w:val="0"/>
          <w:i w:val="0"/>
        </w:rPr>
        <w:br/>
      </w:r>
      <w:r>
        <w:rPr>
          <w:b w:val="0"/>
          <w:i w:val="0"/>
        </w:rPr>
        <w:br/>
      </w:r>
      <w:r>
        <w:rPr>
          <w:b w:val="0"/>
          <w:i w:val="0"/>
        </w:rPr>
        <w:t>7</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tuyến đường Phổ Thuận - Phổ An - Phổ Phong đoạn từ QL 1A đến giáp Phổ An.</w:t>
      </w:r>
      <w:r>
        <w:rPr>
          <w:b w:val="0"/>
          <w:i w:val="0"/>
        </w:rPr>
        <w:br/>
      </w:r>
      <w:r>
        <w:rPr>
          <w:b w:val="0"/>
          <w:i w:val="0"/>
        </w:rPr>
        <w:br/>
      </w:r>
      <w:r>
        <w:rPr>
          <w:b w:val="0"/>
          <w:i w:val="0"/>
        </w:rPr>
        <w:t>7</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đất các trục giao thông trong xã rộng từ 3m trở lên</w:t>
      </w:r>
      <w:r>
        <w:rPr>
          <w:b w:val="0"/>
          <w:i w:val="0"/>
        </w:rPr>
        <w:br/>
      </w:r>
      <w:r>
        <w:rPr>
          <w:b w:val="0"/>
          <w:i w:val="0"/>
        </w:rPr>
        <w:br/>
      </w:r>
      <w:r>
        <w:rPr>
          <w:b w:val="0"/>
          <w:i w:val="0"/>
        </w:rPr>
        <w:t>2</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bê tông hoặc xâm nhập nhựa các trục giao thông trong xã rộng từ 2m đến dưới 3m</w:t>
      </w:r>
      <w:r>
        <w:rPr>
          <w:b w:val="0"/>
          <w:i w:val="0"/>
        </w:rPr>
        <w:br/>
      </w:r>
      <w:r>
        <w:rPr>
          <w:b w:val="0"/>
          <w:i w:val="0"/>
        </w:rPr>
        <w:br/>
      </w:r>
      <w:r>
        <w:rPr>
          <w:b w:val="0"/>
          <w:i w:val="0"/>
        </w:rPr>
        <w:t>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 trong xã</w:t>
      </w:r>
      <w:r>
        <w:rPr>
          <w:b w:val="0"/>
          <w:i w:val="0"/>
        </w:rPr>
        <w:br/>
      </w:r>
      <w:r>
        <w:rPr>
          <w:b w:val="0"/>
          <w:i w:val="0"/>
        </w:rPr>
        <w:br/>
      </w:r>
      <w:r>
        <w:rPr>
          <w:b w:val="0"/>
          <w:i w:val="0"/>
        </w:rPr>
        <w:t>7</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Xã Phổ An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24A nối dài đoạn từ Đông cầu Hội An đến ngã 3 Bình An về phía Bắc hết đất nhà Ông Quyền, phía Nam đến giáp bia Di tích</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thửa đất Ông Mười đi về phía Nam đến hết UBND xã</w:t>
      </w:r>
      <w:r>
        <w:rPr>
          <w:b w:val="0"/>
          <w:i w:val="0"/>
        </w:rPr>
        <w:br/>
      </w:r>
      <w:r>
        <w:rPr>
          <w:b w:val="0"/>
          <w:i w:val="0"/>
        </w:rPr>
        <w:br/>
      </w:r>
      <w:r>
        <w:rPr>
          <w:b w:val="0"/>
          <w:i w:val="0"/>
        </w:rPr>
        <w:t>5</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nhà Ông Quyền về phía Bắc đến nhà văn hóa thôn Hội An I</w:t>
      </w:r>
      <w:r>
        <w:rPr>
          <w:b w:val="0"/>
          <w:i w:val="0"/>
        </w:rPr>
        <w:br/>
      </w:r>
      <w:r>
        <w:rPr>
          <w:b w:val="0"/>
          <w:i w:val="0"/>
        </w:rPr>
        <w:br/>
      </w:r>
      <w:r>
        <w:rPr>
          <w:b w:val="0"/>
          <w:i w:val="0"/>
        </w:rPr>
        <w:t>5</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Thạch Trụ - Phổ An đi Mỹ Á đoạn từ cổng chào xã Phổ An đến giáp đường TL 627B</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TL 627B đoạn từ UBND xã đến giáp ngã 3 Hoài Nam</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Ngã ba Bình An đến hết Khu dân cư Bao Điền</w:t>
      </w:r>
      <w:r>
        <w:rPr>
          <w:b w:val="0"/>
          <w:i w:val="0"/>
        </w:rPr>
        <w:br/>
      </w:r>
      <w:r>
        <w:rPr>
          <w:b w:val="0"/>
          <w:i w:val="0"/>
        </w:rPr>
        <w:br/>
      </w:r>
      <w:r>
        <w:rPr>
          <w:b w:val="0"/>
          <w:i w:val="0"/>
        </w:rPr>
        <w:t>6</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TL 627B đoạn từ ngã 3 Hoài Nam đến giáp ranh giới phường Phổ Quang</w:t>
      </w:r>
      <w:r>
        <w:rPr>
          <w:b w:val="0"/>
          <w:i w:val="0"/>
        </w:rPr>
        <w:br/>
      </w:r>
      <w:r>
        <w:rPr>
          <w:b w:val="0"/>
          <w:i w:val="0"/>
        </w:rPr>
        <w:br/>
      </w:r>
      <w:r>
        <w:rPr>
          <w:b w:val="0"/>
          <w:i w:val="0"/>
        </w:rPr>
        <w:t>1</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TL 627B đoạn từ nhà văn hóa thôn Hội An 1 đến giáp ranh giới xã Đức Phong</w:t>
      </w:r>
      <w:r>
        <w:rPr>
          <w:b w:val="0"/>
          <w:i w:val="0"/>
        </w:rPr>
        <w:br/>
      </w:r>
      <w:r>
        <w:rPr>
          <w:b w:val="0"/>
          <w:i w:val="0"/>
        </w:rPr>
        <w:br/>
      </w:r>
      <w:r>
        <w:rPr>
          <w:b w:val="0"/>
          <w:i w:val="0"/>
        </w:rPr>
        <w:t>1</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Phổ Thuận - Phổ An đoạn thuộc địa phận xã Phổ An</w:t>
      </w:r>
      <w:r>
        <w:rPr>
          <w:b w:val="0"/>
          <w:i w:val="0"/>
        </w:rPr>
        <w:br/>
      </w:r>
      <w:r>
        <w:rPr>
          <w:b w:val="0"/>
          <w:i w:val="0"/>
        </w:rPr>
        <w:br/>
      </w:r>
      <w:r>
        <w:rPr>
          <w:b w:val="0"/>
          <w:i w:val="0"/>
        </w:rPr>
        <w:t>1</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nằm ven các trục giao thông còn lại trong xã, trung tâm có mặt đường thâm nhập nhựa hoặc bê tông xi măng rộng từ 3m trở lên</w:t>
      </w:r>
      <w:r>
        <w:rPr>
          <w:b w:val="0"/>
          <w:i w:val="0"/>
        </w:rPr>
        <w:br/>
      </w:r>
      <w:r>
        <w:rPr>
          <w:b w:val="0"/>
          <w:i w:val="0"/>
        </w:rPr>
        <w:br/>
      </w:r>
      <w:r>
        <w:rPr>
          <w:b w:val="0"/>
          <w:i w:val="0"/>
        </w:rPr>
        <w:t>4</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nằm ven các trục giao thông còn lại trong xã, trung tâm có mặt đường thâm nhập nhựa hoặc bê tông xi măng rộng từ 2m đến dưới 3m</w:t>
      </w:r>
      <w:r>
        <w:rPr>
          <w:b w:val="0"/>
          <w:i w:val="0"/>
        </w:rPr>
        <w:br/>
      </w:r>
      <w:r>
        <w:rPr>
          <w:b w:val="0"/>
          <w:i w:val="0"/>
        </w:rPr>
        <w:br/>
      </w:r>
      <w:r>
        <w:rPr>
          <w:b w:val="0"/>
          <w:i w:val="0"/>
        </w:rPr>
        <w:t>6</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đất các trục giao thông trong xã rộng từ 3m trở lên</w:t>
      </w:r>
      <w:r>
        <w:rPr>
          <w:b w:val="0"/>
          <w:i w:val="0"/>
        </w:rPr>
        <w:br/>
      </w:r>
      <w:r>
        <w:rPr>
          <w:b w:val="0"/>
          <w:i w:val="0"/>
        </w:rPr>
        <w:br/>
      </w:r>
      <w:r>
        <w:rPr>
          <w:b w:val="0"/>
          <w:i w:val="0"/>
        </w:rPr>
        <w:t>6</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ở các vị trí khác còn lại trong xã</w:t>
      </w:r>
      <w:r>
        <w:rPr>
          <w:b w:val="0"/>
          <w:i w:val="0"/>
        </w:rPr>
        <w:br/>
      </w:r>
      <w:r>
        <w:rPr>
          <w:b w:val="0"/>
          <w:i w:val="0"/>
        </w:rPr>
        <w:br/>
      </w:r>
      <w:r>
        <w:rPr>
          <w:b w:val="0"/>
          <w:i w:val="0"/>
        </w:rPr>
        <w:t>7</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d) Đối với khu vực các xã miền núi thuộc Thị xã Đức Phổ:</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Xã Phổ Nhơn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đèo Eo Gió đến giáp ngã 3 đi An Sơn</w:t>
      </w:r>
      <w:r>
        <w:rPr>
          <w:b w:val="0"/>
          <w:i w:val="0"/>
        </w:rPr>
        <w:br/>
      </w:r>
      <w:r>
        <w:rPr>
          <w:b w:val="0"/>
          <w:i w:val="0"/>
        </w:rPr>
        <w:br/>
      </w:r>
      <w:r>
        <w:rPr>
          <w:b w:val="0"/>
          <w:i w:val="0"/>
        </w:rPr>
        <w:t>1</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3 đi An Sơn đến cầu suối Khoai giáp Phổ Phong</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Tuyến đường liên xã từ Phổ Thuận đi Phổ Nhơn) đoạn cầu Mồ Côi đến sân vận động Thôn Phước Nhơn)</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nằm ven các trục giao thông còn lại trong xã có mặt đường thâm nhập nhựa hoặc bê tông xi măng rộng từ 3m trở lên</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có mặt đường rộng 7m thuộc Khu tái định cư Đồng Ông Di và Cây Da</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nội bộ còn lại thuộc Khu tái định cư Đồng Ông Di và Cây Da</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nằm ven các trục giao thông còn lại trong xã có mặt đường thâm nhập nhựa hoặc bê tông xi măng rộng dưới 3m</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đất các trục giao thông trong xã rộng từ 3m trở lên</w:t>
      </w:r>
      <w:r>
        <w:rPr>
          <w:b w:val="0"/>
          <w:i w:val="0"/>
        </w:rPr>
        <w:br/>
      </w:r>
      <w:r>
        <w:rPr>
          <w:b w:val="0"/>
          <w:i w:val="0"/>
        </w:rPr>
        <w:br/>
      </w:r>
      <w:r>
        <w:rPr>
          <w:b w:val="0"/>
          <w:i w:val="0"/>
        </w:rPr>
        <w:t>1</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 vị trí khác còn lại trong xã</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Xã Phổ Phong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phía đông thủy lợi (nhà ông Trần Tồn) đến giáp ranh xã Phổ Thuận</w:t>
      </w:r>
      <w:r>
        <w:rPr>
          <w:b w:val="0"/>
          <w:i w:val="0"/>
        </w:rPr>
        <w:br/>
      </w:r>
      <w:r>
        <w:rPr>
          <w:b w:val="0"/>
          <w:i w:val="0"/>
        </w:rPr>
        <w:br/>
      </w:r>
      <w:r>
        <w:rPr>
          <w:b w:val="0"/>
          <w:i w:val="0"/>
        </w:rPr>
        <w:t>1</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đoạn từ Km3 đến giáp ranh xã Phổ Thuận</w:t>
      </w:r>
      <w:r>
        <w:rPr>
          <w:b w:val="0"/>
          <w:i w:val="0"/>
        </w:rPr>
        <w:br/>
      </w:r>
      <w:r>
        <w:rPr>
          <w:b w:val="0"/>
          <w:i w:val="0"/>
        </w:rPr>
        <w:br/>
      </w:r>
      <w:r>
        <w:rPr>
          <w:b w:val="0"/>
          <w:i w:val="0"/>
        </w:rPr>
        <w:t>1</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nằm ven các trục đường giao thông còn lại trong xã, trung tâm có mặt đường thâm nhập nhựa hoặc bê tông xi măng rộng từ 3m trở lên</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gom dưới chân cầu Vượt</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Đất mặt tiền đường QL 24A đoạn từ Km8+700 đến giáp xã Ba Liên - </w:t>
      </w:r>
      <w:r>
        <w:rPr>
          <w:b/>
          <w:i w:val="0"/>
        </w:rPr>
        <w:t>thị xã</w:t>
      </w:r>
      <w:r>
        <w:rPr>
          <w:b w:val="0"/>
          <w:i w:val="0"/>
        </w:rPr>
        <w:t xml:space="preserve"> Đức Phổ (Cầu Hương Chiên)</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có mặt đường rộng 9m thuộc Khu tái định cư Đồng Gò Tre</w:t>
      </w:r>
      <w:r>
        <w:rPr>
          <w:b w:val="0"/>
          <w:i w:val="0"/>
        </w:rPr>
        <w:br/>
      </w:r>
      <w:r>
        <w:rPr>
          <w:b w:val="0"/>
          <w:i w:val="0"/>
        </w:rPr>
        <w:br/>
      </w:r>
      <w:r>
        <w:rPr>
          <w:b w:val="0"/>
          <w:i w:val="0"/>
        </w:rPr>
        <w:t>1</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nội bộ còn lại thuộc Khu tái định cư Đồng Gò Tre</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nội bộ thuộc Khu tái định cư Đồng Cầu Thi (trừ đất tiếp giáp với đất mặt tiền đường đoạn từ phía đông thủy lợi (nhà ông Trần Tồn) đến giáp ranh xã Phổ Thuận hiện hữu đã được quy định)</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có mặt đường rộng 7m thuộc Khu tái định cư Đồng Máng</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nội bộ còn lại thuộc Khu tái định cư Đồng Máng</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nằm ven các trục giao thông còn lại trong xã có mặt đường thâm nhập nhựa hoặc bê tông xi măng rộng dưới 3m</w:t>
      </w:r>
      <w:r>
        <w:rPr>
          <w:b w:val="0"/>
          <w:i w:val="0"/>
        </w:rPr>
        <w:br/>
      </w:r>
      <w:r>
        <w:rPr>
          <w:b w:val="0"/>
          <w:i w:val="0"/>
        </w:rPr>
        <w:br/>
      </w:r>
      <w:r>
        <w:rPr>
          <w:b w:val="0"/>
          <w:i w:val="0"/>
        </w:rPr>
        <w:t>3</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đất các trục giao thông trong xã rộng từ 3m trở lên</w:t>
      </w:r>
      <w:r>
        <w:rPr>
          <w:b w:val="0"/>
          <w:i w:val="0"/>
        </w:rPr>
        <w:br/>
      </w:r>
      <w:r>
        <w:rPr>
          <w:b w:val="0"/>
          <w:i w:val="0"/>
        </w:rPr>
        <w:br/>
      </w:r>
      <w:r>
        <w:rPr>
          <w:b w:val="0"/>
          <w:i w:val="0"/>
        </w:rPr>
        <w:t>1</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 vị trí khác còn lại trong xã</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br/>
      </w:r>
      <w:r>
        <w:rPr>
          <w:b/>
          <w:i w:val="0"/>
        </w:rPr>
        <w:t>Riêng các đoạn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24A đoạn từ chân cầu vượt đến ngã 3 đường vào UBND xã Phổ Phong</w:t>
      </w:r>
      <w:r>
        <w:rPr>
          <w:b w:val="0"/>
          <w:i w:val="0"/>
        </w:rPr>
        <w:br/>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24A đoạn từ ngã 3 đường vào UBND xã Phổ Phong đến km5</w:t>
      </w:r>
      <w:r>
        <w:rPr>
          <w:b w:val="0"/>
          <w:i w:val="0"/>
        </w:rPr>
        <w:br/>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24A đoạn từ Km 5 đến km8+700 (kênh thủy lợi Núi Ngang)</w:t>
      </w:r>
      <w:r>
        <w:rPr>
          <w:b w:val="0"/>
          <w:i w:val="0"/>
        </w:rPr>
        <w:br/>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ngã 3 (km 7, QL 24A) đến cầu sông Ba Liên và đất mặt tiền đường đoạn từ ngã 3 Ông Triệu đến cống thuỷ lợi (nhà Ông Trần Tồn)</w:t>
      </w:r>
      <w:r>
        <w:rPr>
          <w:b w:val="0"/>
          <w:i w:val="0"/>
        </w:rPr>
        <w:br/>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đ) Đất ở tại Khu công nghiệp, Cụm công nghiệp:</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công nghiệp Phổ Phong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nội bộ thuộc Khu Công nghiệp Phổ Phong</w:t>
      </w:r>
      <w:r>
        <w:rPr>
          <w:b w:val="0"/>
          <w:i w:val="0"/>
        </w:rPr>
        <w:br/>
      </w:r>
      <w:r>
        <w:rPr>
          <w:b w:val="0"/>
          <w:i w:val="0"/>
        </w:rPr>
        <w:br/>
      </w:r>
      <w:r>
        <w:rPr>
          <w:b w:val="0"/>
          <w:i w:val="0"/>
        </w:rPr>
        <w:t>1</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 Không có</w:t>
      </w:r>
      <w:r>
        <w:rPr>
          <w:b w:val="0"/>
          <w:i w:val="0"/>
        </w:rPr>
        <w:br/>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Cụm công nghiệp Phổ Phong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24A đoạn thuộc Cụm Công nghiệp Phổ Phong</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nội bộ thuộc Cụm Công nghiệp Phổ Phong</w:t>
      </w:r>
      <w:r>
        <w:rPr>
          <w:b w:val="0"/>
          <w:i w:val="0"/>
        </w:rPr>
        <w:br/>
      </w:r>
      <w:r>
        <w:rPr>
          <w:b w:val="0"/>
          <w:i w:val="0"/>
        </w:rPr>
        <w:br/>
      </w:r>
      <w:r>
        <w:rPr>
          <w:b w:val="0"/>
          <w:i w:val="0"/>
        </w:rPr>
        <w:t>1</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 Không có</w:t>
      </w:r>
      <w:r>
        <w:rPr>
          <w:b w:val="0"/>
          <w:i w:val="0"/>
        </w:rPr>
        <w:br/>
      </w:r>
      <w:r>
        <w:rPr>
          <w:b w:val="0"/>
          <w:i w:val="0"/>
        </w:rPr>
        <w:br/>
      </w:r>
      <w:r>
        <w:rPr>
          <w:b w:val="0"/>
          <w:i w:val="0"/>
        </w:rPr>
        <w:br/>
      </w:r>
      <w:r>
        <w:rPr>
          <w:b w:val="0"/>
          <w:i w:val="0"/>
        </w:rPr>
        <w:br/>
      </w:r>
      <w:r>
        <w:rPr>
          <w:b w:val="0"/>
          <w:i w:val="0"/>
        </w:rPr>
        <w:br/>
      </w:r>
      <w:r>
        <w:rPr>
          <w:b w:val="0"/>
          <w:i w:val="0"/>
        </w:rPr>
        <w:br/>
      </w:r>
      <w:r>
        <w:rPr>
          <w:b w:val="0"/>
          <w:i w:val="0"/>
        </w:rPr>
        <w:t>7. Huyện Nghĩa Hành:</w:t>
      </w:r>
      <w:r>
        <w:rPr>
          <w:b w:val="0"/>
          <w:i w:val="0"/>
        </w:rPr>
        <w:br/>
      </w:r>
      <w:r>
        <w:rPr>
          <w:b w:val="0"/>
          <w:i w:val="0"/>
        </w:rPr>
        <w:t>a) Đất ở tại Thị trấn Chợ Chùa:</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đường</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Phạm Văn Đồng đoạn từ Trụ sở UBND huyện Nghĩa Hành đến cầu Bến Đá</w:t>
      </w:r>
      <w:r>
        <w:rPr>
          <w:b w:val="0"/>
          <w:i w:val="0"/>
        </w:rPr>
        <w:br/>
      </w:r>
      <w:r>
        <w:rPr>
          <w:b w:val="0"/>
          <w:i w:val="0"/>
        </w:rPr>
        <w:br/>
      </w:r>
      <w:r>
        <w:rPr>
          <w:b w:val="0"/>
          <w:i w:val="0"/>
        </w:rPr>
        <w:t>1</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Phạm Văn Đồng đoạn từ cầu Bến Đá đến kênh N10</w:t>
      </w:r>
      <w:r>
        <w:rPr>
          <w:b w:val="0"/>
          <w:i w:val="0"/>
        </w:rPr>
        <w:br/>
      </w:r>
      <w:r>
        <w:rPr>
          <w:b w:val="0"/>
          <w:i w:val="0"/>
        </w:rPr>
        <w:br/>
      </w:r>
      <w:r>
        <w:rPr>
          <w:b w:val="0"/>
          <w:i w:val="0"/>
        </w:rPr>
        <w:t>2</w:t>
      </w:r>
      <w:r>
        <w:rPr>
          <w:b w:val="0"/>
          <w:i w:val="0"/>
        </w:rPr>
        <w:br/>
      </w:r>
      <w:r>
        <w:rPr>
          <w:b w:val="0"/>
          <w:i w:val="0"/>
        </w:rPr>
        <w:br/>
      </w:r>
      <w:r>
        <w:rPr>
          <w:b w:val="0"/>
          <w:i w:val="0"/>
        </w:rPr>
        <w:t>11.000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Nguyễn Công Phương đoạn từ Trường tiểu học số 1 thị trấn Chợ Chùa đến ngã 4 đường 23 tháng 3 (nhà Ông Lâm Đức Tuấn)</w:t>
      </w:r>
      <w:r>
        <w:rPr>
          <w:b w:val="0"/>
          <w:i w:val="0"/>
        </w:rPr>
        <w:br/>
      </w:r>
      <w:r>
        <w:rPr>
          <w:b w:val="0"/>
          <w:i w:val="0"/>
        </w:rPr>
        <w:br/>
      </w:r>
      <w:r>
        <w:rPr>
          <w:b w:val="0"/>
          <w:i w:val="0"/>
        </w:rPr>
        <w:t>3</w:t>
      </w:r>
      <w:r>
        <w:rPr>
          <w:b w:val="0"/>
          <w:i w:val="0"/>
        </w:rPr>
        <w:br/>
      </w:r>
      <w:r>
        <w:rPr>
          <w:b w:val="0"/>
          <w:i w:val="0"/>
        </w:rPr>
        <w:br/>
      </w:r>
      <w:r>
        <w:rPr>
          <w:b w:val="0"/>
          <w:i w:val="0"/>
        </w:rPr>
        <w:t>9.500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Nguyễn Công Phương đoạn từ ngã 4 đường 23 tháng 3 (nhà Ông Lâm Đức Tuấn) đến đường Võ Nguyễn Giáp giáp ranh xã Hành Đức</w:t>
      </w:r>
      <w:r>
        <w:rPr>
          <w:b w:val="0"/>
          <w:i w:val="0"/>
        </w:rPr>
        <w:br/>
      </w:r>
      <w:r>
        <w:rPr>
          <w:b w:val="0"/>
          <w:i w:val="0"/>
        </w:rPr>
        <w:br/>
      </w:r>
      <w:r>
        <w:rPr>
          <w:b w:val="0"/>
          <w:i w:val="0"/>
        </w:rPr>
        <w:t>3</w:t>
      </w:r>
      <w:r>
        <w:rPr>
          <w:b w:val="0"/>
          <w:i w:val="0"/>
        </w:rPr>
        <w:br/>
      </w:r>
      <w:r>
        <w:rPr>
          <w:b w:val="0"/>
          <w:i w:val="0"/>
        </w:rPr>
        <w:br/>
      </w:r>
      <w:r>
        <w:rPr>
          <w:b w:val="0"/>
          <w:i w:val="0"/>
        </w:rPr>
        <w:t>9.500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Phạm Văn Đồng đoạn từ UBND huyện Nghĩa Hành đến Cầu Ngắn giáp ranh xã Hành Minh</w:t>
      </w:r>
      <w:r>
        <w:rPr>
          <w:b w:val="0"/>
          <w:i w:val="0"/>
        </w:rPr>
        <w:br/>
      </w:r>
      <w:r>
        <w:rPr>
          <w:b w:val="0"/>
          <w:i w:val="0"/>
        </w:rPr>
        <w:br/>
      </w:r>
      <w:r>
        <w:rPr>
          <w:b w:val="0"/>
          <w:i w:val="0"/>
        </w:rPr>
        <w:t>4</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Võ Nguyên Giáp</w:t>
      </w:r>
      <w:r>
        <w:rPr>
          <w:b w:val="0"/>
          <w:i w:val="0"/>
        </w:rPr>
        <w:br/>
      </w:r>
      <w:r>
        <w:rPr>
          <w:b w:val="0"/>
          <w:i w:val="0"/>
        </w:rPr>
        <w:br/>
      </w:r>
      <w:r>
        <w:rPr>
          <w:b w:val="0"/>
          <w:i w:val="0"/>
        </w:rPr>
        <w:t>4</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Phạm Văn Đồng đoạn từ kênh N10 đến mương Ré giáp xã Hành Thuận</w:t>
      </w:r>
      <w:r>
        <w:rPr>
          <w:b w:val="0"/>
          <w:i w:val="0"/>
        </w:rPr>
        <w:br/>
      </w:r>
      <w:r>
        <w:rPr>
          <w:b w:val="0"/>
          <w:i w:val="0"/>
        </w:rPr>
        <w:br/>
      </w:r>
      <w:r>
        <w:rPr>
          <w:b w:val="0"/>
          <w:i w:val="0"/>
        </w:rPr>
        <w:t>4</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Nguyễn Chánh đoạn từ đường Phạm Văn Đồng đến đường 23 tháng 3</w:t>
      </w:r>
      <w:r>
        <w:rPr>
          <w:b w:val="0"/>
          <w:i w:val="0"/>
        </w:rPr>
        <w:br/>
      </w:r>
      <w:r>
        <w:rPr>
          <w:b w:val="0"/>
          <w:i w:val="0"/>
        </w:rPr>
        <w:br/>
      </w:r>
      <w:r>
        <w:rPr>
          <w:b w:val="0"/>
          <w:i w:val="0"/>
        </w:rPr>
        <w:t>2</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Nguyễn Kim Vang đoạn từ trụ sở Tòa án huyện đến giáp ngã tư đường 23 Tháng 3</w:t>
      </w:r>
      <w:r>
        <w:rPr>
          <w:b w:val="0"/>
          <w:i w:val="0"/>
        </w:rPr>
        <w:br/>
      </w:r>
      <w:r>
        <w:rPr>
          <w:b w:val="0"/>
          <w:i w:val="0"/>
        </w:rPr>
        <w:br/>
      </w:r>
      <w:r>
        <w:rPr>
          <w:b w:val="0"/>
          <w:i w:val="0"/>
        </w:rPr>
        <w:t>2</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23 Tháng 3 đoạn từ quán Lãnh Tình đến đường Nguyễn Kim Vang</w:t>
      </w:r>
      <w:r>
        <w:rPr>
          <w:b w:val="0"/>
          <w:i w:val="0"/>
        </w:rPr>
        <w:br/>
      </w:r>
      <w:r>
        <w:rPr>
          <w:b w:val="0"/>
          <w:i w:val="0"/>
        </w:rPr>
        <w:br/>
      </w:r>
      <w:r>
        <w:rPr>
          <w:b w:val="0"/>
          <w:i w:val="0"/>
        </w:rPr>
        <w:t>2</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Lê Thánh Tông đoạn từ đường Phạm Văn Đồng đi đến đường Nguyễn Văn Linh</w:t>
      </w:r>
      <w:r>
        <w:rPr>
          <w:b w:val="0"/>
          <w:i w:val="0"/>
        </w:rPr>
        <w:br/>
      </w:r>
      <w:r>
        <w:rPr>
          <w:b w:val="0"/>
          <w:i w:val="0"/>
        </w:rPr>
        <w:br/>
      </w:r>
      <w:r>
        <w:rPr>
          <w:b w:val="0"/>
          <w:i w:val="0"/>
        </w:rPr>
        <w:t>2</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Nguyễn Kim Vang đoạn từ Phạm Văn Đồng đến nhà ông Huỳnh Ngọc Qui (ĐH.58E)</w:t>
      </w:r>
      <w:r>
        <w:rPr>
          <w:b w:val="0"/>
          <w:i w:val="0"/>
        </w:rPr>
        <w:br/>
      </w:r>
      <w:r>
        <w:rPr>
          <w:b w:val="0"/>
          <w:i w:val="0"/>
        </w:rPr>
        <w:br/>
      </w:r>
      <w:r>
        <w:rPr>
          <w:b w:val="0"/>
          <w:i w:val="0"/>
        </w:rPr>
        <w:t>2</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Bùi Tá Hán</w:t>
      </w:r>
      <w:r>
        <w:rPr>
          <w:b w:val="0"/>
          <w:i w:val="0"/>
        </w:rPr>
        <w:br/>
      </w:r>
      <w:r>
        <w:rPr>
          <w:b w:val="0"/>
          <w:i w:val="0"/>
        </w:rPr>
        <w:br/>
      </w:r>
      <w:r>
        <w:rPr>
          <w:b w:val="0"/>
          <w:i w:val="0"/>
        </w:rPr>
        <w:t>2</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Lê Trung Đình đoạn từ nhà ông Lý Tiên đến giáp đường 23 Tháng 3</w:t>
      </w:r>
      <w:r>
        <w:rPr>
          <w:b w:val="0"/>
          <w:i w:val="0"/>
        </w:rPr>
        <w:br/>
      </w:r>
      <w:r>
        <w:rPr>
          <w:b w:val="0"/>
          <w:i w:val="0"/>
        </w:rPr>
        <w:br/>
      </w:r>
      <w:r>
        <w:rPr>
          <w:b w:val="0"/>
          <w:i w:val="0"/>
        </w:rPr>
        <w:t>2</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Lê Trung Đình đoạn từ nhà Minh Thiện đến giáp đường Bùi Tá Hán</w:t>
      </w:r>
      <w:r>
        <w:rPr>
          <w:b w:val="0"/>
          <w:i w:val="0"/>
        </w:rPr>
        <w:br/>
      </w:r>
      <w:r>
        <w:rPr>
          <w:b w:val="0"/>
          <w:i w:val="0"/>
        </w:rPr>
        <w:br/>
      </w:r>
      <w:r>
        <w:rPr>
          <w:b w:val="0"/>
          <w:i w:val="0"/>
        </w:rPr>
        <w:t>4</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từ Bến xe huyện đến giáp đường tránh đông</w:t>
      </w:r>
      <w:r>
        <w:rPr>
          <w:b w:val="0"/>
          <w:i w:val="0"/>
        </w:rPr>
        <w:br/>
      </w:r>
      <w:r>
        <w:rPr>
          <w:b w:val="0"/>
          <w:i w:val="0"/>
        </w:rPr>
        <w:br/>
      </w:r>
      <w:r>
        <w:rPr>
          <w:b w:val="0"/>
          <w:i w:val="0"/>
        </w:rPr>
        <w:t>4</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Nguyễn Công Phương đoạn từ Trường tiểu học số 1 thị trấn Chợ Chùa đến ngã 3 nhà ông Đào Trọng Kết</w:t>
      </w:r>
      <w:r>
        <w:rPr>
          <w:b w:val="0"/>
          <w:i w:val="0"/>
        </w:rPr>
        <w:br/>
      </w:r>
      <w:r>
        <w:rPr>
          <w:b w:val="0"/>
          <w:i w:val="0"/>
        </w:rPr>
        <w:br/>
      </w:r>
      <w:r>
        <w:rPr>
          <w:b w:val="0"/>
          <w:i w:val="0"/>
        </w:rPr>
        <w:t>5</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Lê Thánh Tông đoạn từ đường Nguyễn Văn Linh đi đến ngã 3 nhà ông Ba Hoàng</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23 Tháng 3 đoạn từ đường Nguyễn Kim Vang đến kênh N12</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Chiến thắng Đình Cương đoạn từ đường Phạm Văn Đồng ngã ba đường Nguyễn Văn Linh</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Nguyễn Công Phương đoạn từ ngã 3 nhà ông Đào Trọng Kết đến Cầu Khế (giáp ranh xã Hành Minh)</w:t>
      </w:r>
      <w:r>
        <w:rPr>
          <w:b w:val="0"/>
          <w:i w:val="0"/>
        </w:rPr>
        <w:br/>
      </w:r>
      <w:r>
        <w:rPr>
          <w:b w:val="0"/>
          <w:i w:val="0"/>
        </w:rPr>
        <w:br/>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nội bộ khu dân cư Đồng Dinh</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khu dân cư Đồng Chợ</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bộ khu tái định cư</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Anh Sơn đoạn từ đường Phạm Văn Đồng đến giáp đường Tránh Đông</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Trương Định đoạn từ Phạm Văn Đồng đến giáp đường Tránh Đông</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Lê Đình Cẩn</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nội bộ khu dân cư Đồng Xít</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Võ Duy Ninh đoạn từ đường Phạm Văn Đồng đến ngã tư đường Nguyễn Bá Loan</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Nguyễn Chánh đoạn từ quán ăn Lãnh Tình đến giáp ranh xã Hành Đức</w:t>
      </w:r>
      <w:r>
        <w:rPr>
          <w:b w:val="0"/>
          <w:i w:val="0"/>
        </w:rPr>
        <w:br/>
      </w:r>
      <w:r>
        <w:rPr>
          <w:b w:val="0"/>
          <w:i w:val="0"/>
        </w:rPr>
        <w:br/>
      </w:r>
      <w:r>
        <w:rPr>
          <w:b w:val="0"/>
          <w:i w:val="0"/>
        </w:rPr>
        <w:t>1</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Lê Khiết đoạn từ đường Phạm Văn Đồng đến đường 23 tháng 3</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23 tháng 3 đoạn từ quán ăn Lãnh Tình ra đến cầu Bến Đá</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Nguyễn Nghiêm đoạn từ ngõ nhà ông Trần Tấn Châu đến ngõ nhà ông Bùi Đình Thời</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Chiến thắng Đình Cương đoạn từ Phạm Văn Đồng đi đến cầu Bà Đề</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Nguyễn Duy Trinh đoạn từ Phạm Văn Đồng đến ngã 3 bà Bồi</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đoạn từ ngã tư đường 23 tháng 3 đến ngõ nhà Võ Qua (đường Phạm Văn Đồng)</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đường Huỳnh Thúc Kháng đoạn từ Phạm Văn Đồng đến đường Võ Nguyên Giáp</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Đất mặt tiền đường Trần Văn An đoạn từ ngã 3 Lê Trung Đình đến Ngã tư đường Nguyễn Chánh</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mặt tiền đường đoạn từ Phạm Văn Đồng (cầu ngắn) đến nhà ông Từ Văn Khánh (Nội bộ khu tái định cư Đồng Giá giáp ranh xã Hành Minh)</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Đất mặt tiền đường Anh Sơn đoạn từ đường Tránh Đông đến giáp trường Mẫu giáo đội 7</w:t>
      </w:r>
      <w:r>
        <w:rPr>
          <w:b w:val="0"/>
          <w:i w:val="0"/>
        </w:rPr>
        <w:br/>
      </w:r>
      <w:r>
        <w:rPr>
          <w:b w:val="0"/>
          <w:i w:val="0"/>
        </w:rPr>
        <w:br/>
      </w:r>
      <w:r>
        <w:rPr>
          <w:b w:val="0"/>
          <w:i w:val="0"/>
        </w:rPr>
        <w:t>3</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mặt tiền đường Trương Định đoạn đường Tránh Đông đến Chùa Phú Bình</w:t>
      </w:r>
      <w:r>
        <w:rPr>
          <w:b w:val="0"/>
          <w:i w:val="0"/>
        </w:rPr>
        <w:br/>
      </w:r>
      <w:r>
        <w:rPr>
          <w:b w:val="0"/>
          <w:i w:val="0"/>
        </w:rPr>
        <w:br/>
      </w:r>
      <w:r>
        <w:rPr>
          <w:b w:val="0"/>
          <w:i w:val="0"/>
        </w:rPr>
        <w:t>3</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mặt tiền đường đoạn từ ngã 3 bà Bồi đến Trường Mẫu giáo Phú Bình Tây (kho vật tư cũ)</w:t>
      </w:r>
      <w:r>
        <w:rPr>
          <w:b w:val="0"/>
          <w:i w:val="0"/>
        </w:rPr>
        <w:br/>
      </w:r>
      <w:r>
        <w:rPr>
          <w:b w:val="0"/>
          <w:i w:val="0"/>
        </w:rPr>
        <w:br/>
      </w:r>
      <w:r>
        <w:rPr>
          <w:b w:val="0"/>
          <w:i w:val="0"/>
        </w:rPr>
        <w:t>3</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Đất mặt tiền đường Huỳnh Thúc Kháng đoạn còn lại và đoạn nối đến đường Nguyễn Duy Trinh (Ngã ba bà Bồi)</w:t>
      </w:r>
      <w:r>
        <w:rPr>
          <w:b w:val="0"/>
          <w:i w:val="0"/>
        </w:rPr>
        <w:br/>
      </w:r>
      <w:r>
        <w:rPr>
          <w:b w:val="0"/>
          <w:i w:val="0"/>
        </w:rPr>
        <w:br/>
      </w:r>
      <w:r>
        <w:rPr>
          <w:b w:val="0"/>
          <w:i w:val="0"/>
        </w:rPr>
        <w:t>3</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Đất mặt tiền đường Lê Khiết đoạn còn lại</w:t>
      </w:r>
      <w:r>
        <w:rPr>
          <w:b w:val="0"/>
          <w:i w:val="0"/>
        </w:rPr>
        <w:br/>
      </w:r>
      <w:r>
        <w:rPr>
          <w:b w:val="0"/>
          <w:i w:val="0"/>
        </w:rPr>
        <w:br/>
      </w:r>
      <w:r>
        <w:rPr>
          <w:b w:val="0"/>
          <w:i w:val="0"/>
        </w:rPr>
        <w:t>3</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Đất mặt tiền đường Nguyễn Nghiêm đoạn từ nhà ông Trần Tấn Châu đến giáp ranh xã Hành Minh</w:t>
      </w:r>
      <w:r>
        <w:rPr>
          <w:b w:val="0"/>
          <w:i w:val="0"/>
        </w:rPr>
        <w:br/>
      </w:r>
      <w:r>
        <w:rPr>
          <w:b w:val="0"/>
          <w:i w:val="0"/>
        </w:rPr>
        <w:br/>
      </w:r>
      <w:r>
        <w:rPr>
          <w:b w:val="0"/>
          <w:i w:val="0"/>
        </w:rPr>
        <w:t>3</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Đất mặt tiền đường đoạn từ ngã 3 cầu Bến Đá cũ đến hết nhà Ông Lê Ngôn</w:t>
      </w:r>
      <w:r>
        <w:rPr>
          <w:b w:val="0"/>
          <w:i w:val="0"/>
        </w:rPr>
        <w:br/>
      </w:r>
      <w:r>
        <w:rPr>
          <w:b w:val="0"/>
          <w:i w:val="0"/>
        </w:rPr>
        <w:br/>
      </w:r>
      <w:r>
        <w:rPr>
          <w:b w:val="0"/>
          <w:i w:val="0"/>
        </w:rPr>
        <w:t>3</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Đất mặt tiền đường Anh Sơn đoạn từ Trường Mẫu giáo đội 7 đến giáp ranh giới Hành Trung</w:t>
      </w:r>
      <w:r>
        <w:rPr>
          <w:b w:val="0"/>
          <w:i w:val="0"/>
        </w:rPr>
        <w:br/>
      </w:r>
      <w:r>
        <w:rPr>
          <w:b w:val="0"/>
          <w:i w:val="0"/>
        </w:rPr>
        <w:br/>
      </w:r>
      <w:r>
        <w:rPr>
          <w:b w:val="0"/>
          <w:i w:val="0"/>
        </w:rPr>
        <w:t>6</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Đất mặt tiền đường Đô Lương đoạn từ đường Anh Sơn đến đường Huỳnh Thúc Kháng</w:t>
      </w:r>
      <w:r>
        <w:rPr>
          <w:b w:val="0"/>
          <w:i w:val="0"/>
        </w:rPr>
        <w:br/>
      </w:r>
      <w:r>
        <w:rPr>
          <w:b w:val="0"/>
          <w:i w:val="0"/>
        </w:rPr>
        <w:br/>
      </w:r>
      <w:r>
        <w:rPr>
          <w:b w:val="0"/>
          <w:i w:val="0"/>
        </w:rPr>
        <w:t>6</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Đất mặt tiền đường Nguyễn Duy Trinh đoạn từ nhà sinh hoạt Phú Bình Tây đến cầu An Định</w:t>
      </w:r>
      <w:r>
        <w:rPr>
          <w:b w:val="0"/>
          <w:i w:val="0"/>
        </w:rPr>
        <w:br/>
      </w:r>
      <w:r>
        <w:rPr>
          <w:b w:val="0"/>
          <w:i w:val="0"/>
        </w:rPr>
        <w:br/>
      </w:r>
      <w:r>
        <w:rPr>
          <w:b w:val="0"/>
          <w:i w:val="0"/>
        </w:rPr>
        <w:t>7</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Đất mặt tiền đường Nguyễn Bá Loan đoạn từ đường Nguyễn Công Phương đến đường Nguyễn Nghiêm</w:t>
      </w:r>
      <w:r>
        <w:rPr>
          <w:b w:val="0"/>
          <w:i w:val="0"/>
        </w:rPr>
        <w:br/>
      </w:r>
      <w:r>
        <w:rPr>
          <w:b w:val="0"/>
          <w:i w:val="0"/>
        </w:rPr>
        <w:br/>
      </w:r>
      <w:r>
        <w:rPr>
          <w:b w:val="0"/>
          <w:i w:val="0"/>
        </w:rPr>
        <w:t>7</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Đất mặt tiền đường bê tông xi măng</w:t>
      </w:r>
      <w:r>
        <w:rPr>
          <w:b w:val="0"/>
          <w:i w:val="0"/>
        </w:rPr>
        <w:br/>
      </w:r>
      <w:r>
        <w:rPr>
          <w:b w:val="0"/>
          <w:i w:val="0"/>
        </w:rPr>
        <w:br/>
      </w:r>
      <w:r>
        <w:rPr>
          <w:b w:val="0"/>
          <w:i w:val="0"/>
        </w:rPr>
        <w:t>7</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Đất ở các vị trí khác còn lại</w:t>
      </w:r>
      <w:r>
        <w:rPr>
          <w:b w:val="0"/>
          <w:i w:val="0"/>
        </w:rPr>
        <w:br/>
      </w:r>
      <w:r>
        <w:rPr>
          <w:b w:val="0"/>
          <w:i w:val="0"/>
        </w:rPr>
        <w:br/>
      </w:r>
      <w:r>
        <w:rPr>
          <w:b w:val="0"/>
          <w:i w:val="0"/>
        </w:rPr>
        <w:t>8</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b) Đất ở nông thôn các xã đồng bằng thuộc huyện Nghĩa Hành:</w:t>
      </w:r>
      <w:r>
        <w:rPr>
          <w:b w:val="0"/>
          <w:i w:val="0"/>
        </w:rPr>
        <w:br/>
      </w:r>
      <w:r>
        <w:rPr>
          <w:b w:val="0"/>
          <w:i/>
        </w:rPr>
        <w:t>ĐVT: Nghìn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w:t>
      </w:r>
      <w:r>
        <w:rPr>
          <w:b w:val="0"/>
          <w:i w:val="0"/>
        </w:rPr>
        <w:t xml:space="preserve"> </w:t>
      </w:r>
      <w:r>
        <w:rPr>
          <w:b/>
          <w:i w:val="0"/>
        </w:rPr>
        <w:t>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Xã Hành Thuận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624 đoạn từ kênh mương Thạch Nham N8 đến ngã 4 Tân Hội xã Hành Thuận</w:t>
      </w:r>
      <w:r>
        <w:rPr>
          <w:b w:val="0"/>
          <w:i w:val="0"/>
        </w:rPr>
        <w:br/>
      </w:r>
      <w:r>
        <w:rPr>
          <w:b w:val="0"/>
          <w:i w:val="0"/>
        </w:rPr>
        <w:br/>
      </w:r>
      <w:r>
        <w:rPr>
          <w:b w:val="0"/>
          <w:i w:val="0"/>
        </w:rPr>
        <w:t>1</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Tỉnh lộ 624 đoạn từ ngã 4 Tân Hội đến giáp ranh cầu kênh thị trấn Chợ Chùa</w:t>
      </w:r>
      <w:r>
        <w:rPr>
          <w:b w:val="0"/>
          <w:i w:val="0"/>
        </w:rPr>
        <w:br/>
      </w:r>
      <w:r>
        <w:rPr>
          <w:b w:val="0"/>
          <w:i w:val="0"/>
        </w:rPr>
        <w:br/>
      </w:r>
      <w:r>
        <w:rPr>
          <w:b w:val="0"/>
          <w:i w:val="0"/>
        </w:rPr>
        <w:t>1</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cao tốc Đà Nẵng - Quảng Ngãi đi qua xã Hành Thuận</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Tỉnh lộ 624 đoạn từ kênh mương Thạch Nham N8 đến giáp ranh giới xã Nghĩa Điền, huyện Tư Nghĩa</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bộ Khu dân cư Đồng Dinh</w:t>
      </w:r>
      <w:r>
        <w:rPr>
          <w:b w:val="0"/>
          <w:i w:val="0"/>
        </w:rPr>
        <w:br/>
      </w:r>
      <w:r>
        <w:rPr>
          <w:b w:val="0"/>
          <w:i w:val="0"/>
        </w:rPr>
        <w:br/>
      </w:r>
      <w:r>
        <w:rPr>
          <w:b w:val="0"/>
          <w:i w:val="0"/>
        </w:rPr>
        <w:t>5</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ĐH59B đoạn từ Cầu Bản - Nghĩa Trung đến Cống ông Huỳnh Tài</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đoạn từ cống ông Huỳnh Tài đến cống Bà Chuông</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đoạn từ đường ĐH59B đến giáp trạm biến áp Hành Thuận 8</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nối Tỉnh lộ 624 đoạn từ ngã 3 Huỳnh Việt đến ngã 3 nhà ông Trương Quang Bình</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nối Tỉnh lộ 624 đoạn từ ngã 3 chợ Đại An đến ngã 3 nhà ông Lê Thanh Tùng</w:t>
      </w:r>
      <w:r>
        <w:rPr>
          <w:b w:val="0"/>
          <w:i w:val="0"/>
        </w:rPr>
        <w:br/>
      </w:r>
      <w:r>
        <w:rPr>
          <w:b w:val="0"/>
          <w:i w:val="0"/>
        </w:rPr>
        <w:br/>
      </w:r>
      <w:r>
        <w:rPr>
          <w:b w:val="0"/>
          <w:i w:val="0"/>
        </w:rPr>
        <w:t>1</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nối Tỉnh lộ 624 đoạn từ ngõ nhà bà Võ Thị Út đến cống ông Cẩm</w:t>
      </w:r>
      <w:r>
        <w:rPr>
          <w:b w:val="0"/>
          <w:i w:val="0"/>
        </w:rPr>
        <w:br/>
      </w:r>
      <w:r>
        <w:rPr>
          <w:b w:val="0"/>
          <w:i w:val="0"/>
        </w:rPr>
        <w:br/>
      </w:r>
      <w:r>
        <w:rPr>
          <w:b w:val="0"/>
          <w:i w:val="0"/>
        </w:rPr>
        <w:t>1</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nối Tỉnh lộ 624 đoạn từ ngã 4 bà Huỳnh Thị Lợi đến cống ông Phụ</w:t>
      </w:r>
      <w:r>
        <w:rPr>
          <w:b w:val="0"/>
          <w:i w:val="0"/>
        </w:rPr>
        <w:br/>
      </w:r>
      <w:r>
        <w:rPr>
          <w:b w:val="0"/>
          <w:i w:val="0"/>
        </w:rPr>
        <w:br/>
      </w:r>
      <w:r>
        <w:rPr>
          <w:b w:val="0"/>
          <w:i w:val="0"/>
        </w:rPr>
        <w:t>1</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nối Tỉnh lộ 624 đoạn từ ngã 3 chợ Đại An đến cống bà Sáu Đức</w:t>
      </w:r>
      <w:r>
        <w:rPr>
          <w:b w:val="0"/>
          <w:i w:val="0"/>
        </w:rPr>
        <w:br/>
      </w:r>
      <w:r>
        <w:rPr>
          <w:b w:val="0"/>
          <w:i w:val="0"/>
        </w:rPr>
        <w:br/>
      </w:r>
      <w:r>
        <w:rPr>
          <w:b w:val="0"/>
          <w:i w:val="0"/>
        </w:rPr>
        <w:t>1</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bộ Khu tái định cư Hành Thuận (Dự án Di dân khu liên hợp xử lý chất thải rắn Nghĩa Kỳ)</w:t>
      </w:r>
      <w:r>
        <w:rPr>
          <w:b w:val="0"/>
          <w:i w:val="0"/>
        </w:rPr>
        <w:br/>
      </w:r>
      <w:r>
        <w:rPr>
          <w:b w:val="0"/>
          <w:i w:val="0"/>
        </w:rPr>
        <w:br/>
      </w:r>
      <w:r>
        <w:rPr>
          <w:b w:val="0"/>
          <w:i w:val="0"/>
        </w:rPr>
        <w:t>1</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ĐH 59B đoạn từ Cống bà Chuông đến nhà ông Lê Diêu</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đoạn từ cống ông Phụ đến cống Bà Chuông</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nối Tỉnh lộ 624 đoạn từ ngã 4 Phúc Minh đến Cống Tám Sớt</w:t>
      </w:r>
      <w:r>
        <w:rPr>
          <w:b w:val="0"/>
          <w:i w:val="0"/>
        </w:rPr>
        <w:br/>
      </w:r>
      <w:r>
        <w:rPr>
          <w:b w:val="0"/>
          <w:i w:val="0"/>
        </w:rPr>
        <w:br/>
      </w:r>
      <w:r>
        <w:rPr>
          <w:b w:val="0"/>
          <w:i w:val="0"/>
        </w:rPr>
        <w:t>3</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từ ngã Nhà văn hóa thôn Phúc Minh đến ngã 3 nhà ông Hồ Điếm</w:t>
      </w:r>
      <w:r>
        <w:rPr>
          <w:b w:val="0"/>
          <w:i w:val="0"/>
        </w:rPr>
        <w:br/>
      </w:r>
      <w:r>
        <w:rPr>
          <w:b w:val="0"/>
          <w:i w:val="0"/>
        </w:rPr>
        <w:br/>
      </w:r>
      <w:r>
        <w:rPr>
          <w:b w:val="0"/>
          <w:i w:val="0"/>
        </w:rPr>
        <w:t>3</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Kênh N8 đoạn từ Cổng chào đến Cầu Máng</w:t>
      </w:r>
      <w:r>
        <w:rPr>
          <w:b w:val="0"/>
          <w:i w:val="0"/>
        </w:rPr>
        <w:br/>
      </w:r>
      <w:r>
        <w:rPr>
          <w:b w:val="0"/>
          <w:i w:val="0"/>
        </w:rPr>
        <w:br/>
      </w:r>
      <w:r>
        <w:rPr>
          <w:b w:val="0"/>
          <w:i w:val="0"/>
        </w:rPr>
        <w:t>3</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có bê tông hóa giao thông nông thôn</w:t>
      </w:r>
      <w:r>
        <w:rPr>
          <w:b w:val="0"/>
          <w:i w:val="0"/>
        </w:rPr>
        <w:br/>
      </w:r>
      <w:r>
        <w:rPr>
          <w:b w:val="0"/>
          <w:i w:val="0"/>
        </w:rPr>
        <w:br/>
      </w:r>
      <w:r>
        <w:rPr>
          <w:b w:val="0"/>
          <w:i w:val="0"/>
        </w:rPr>
        <w:t>2</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chưa có bê tông hóa giao thông nông thôn rộng từ 3m đến 5m</w:t>
      </w:r>
      <w:r>
        <w:rPr>
          <w:b w:val="0"/>
          <w:i w:val="0"/>
        </w:rPr>
        <w:br/>
      </w:r>
      <w:r>
        <w:rPr>
          <w:b w:val="0"/>
          <w:i w:val="0"/>
        </w:rPr>
        <w:br/>
      </w:r>
      <w:r>
        <w:rPr>
          <w:b w:val="0"/>
          <w:i w:val="0"/>
        </w:rPr>
        <w:t>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 trong xã</w:t>
      </w:r>
      <w:r>
        <w:rPr>
          <w:b w:val="0"/>
          <w:i w:val="0"/>
        </w:rPr>
        <w:br/>
      </w:r>
      <w:r>
        <w:rPr>
          <w:b w:val="0"/>
          <w:i w:val="0"/>
        </w:rPr>
        <w:br/>
      </w:r>
      <w:r>
        <w:rPr>
          <w:b w:val="0"/>
          <w:i w:val="0"/>
        </w:rPr>
        <w:t>5</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Hành Minh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624 đoạn giáp thị trấn Chợ Chùa đến cầu Ngắn</w:t>
      </w:r>
      <w:r>
        <w:rPr>
          <w:b w:val="0"/>
          <w:i w:val="0"/>
        </w:rPr>
        <w:br/>
      </w:r>
      <w:r>
        <w:rPr>
          <w:b w:val="0"/>
          <w:i w:val="0"/>
        </w:rPr>
        <w:br/>
      </w:r>
      <w:r>
        <w:rPr>
          <w:b w:val="0"/>
          <w:i w:val="0"/>
        </w:rPr>
        <w:t>1</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Tỉnh lộ 624 đoạn từ Cầu Ngắn đến Cầu Dài</w:t>
      </w:r>
      <w:r>
        <w:rPr>
          <w:b w:val="0"/>
          <w:i w:val="0"/>
        </w:rPr>
        <w:br/>
      </w:r>
      <w:r>
        <w:rPr>
          <w:b w:val="0"/>
          <w:i w:val="0"/>
        </w:rPr>
        <w:br/>
      </w:r>
      <w:r>
        <w:rPr>
          <w:b w:val="0"/>
          <w:i w:val="0"/>
        </w:rPr>
        <w:t>1</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Tỉnh lộ 624 đoạn từ Cầu Dài đến Cầu Trắng</w:t>
      </w:r>
      <w:r>
        <w:rPr>
          <w:b w:val="0"/>
          <w:i w:val="0"/>
        </w:rPr>
        <w:br/>
      </w:r>
      <w:r>
        <w:rPr>
          <w:b w:val="0"/>
          <w:i w:val="0"/>
        </w:rPr>
        <w:br/>
      </w:r>
      <w:r>
        <w:rPr>
          <w:b w:val="0"/>
          <w:i w:val="0"/>
        </w:rPr>
        <w:t>2</w:t>
      </w:r>
      <w:r>
        <w:rPr>
          <w:b w:val="0"/>
          <w:i w:val="0"/>
        </w:rPr>
        <w:br/>
      </w:r>
      <w:r>
        <w:rPr>
          <w:b w:val="0"/>
          <w:i w:val="0"/>
        </w:rPr>
        <w:br/>
      </w:r>
      <w:r>
        <w:rPr>
          <w:b w:val="0"/>
          <w:i w:val="0"/>
        </w:rPr>
        <w:t>7.000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Tỉnh lộ 624 đoạn từ Cầu Trắng đến giáp ranh xã Hành Đức</w:t>
      </w:r>
      <w:r>
        <w:rPr>
          <w:b w:val="0"/>
          <w:i w:val="0"/>
        </w:rPr>
        <w:br/>
      </w:r>
      <w:r>
        <w:rPr>
          <w:b w:val="0"/>
          <w:i w:val="0"/>
        </w:rPr>
        <w:br/>
      </w:r>
      <w:r>
        <w:rPr>
          <w:b w:val="0"/>
          <w:i w:val="0"/>
        </w:rPr>
        <w:t>3</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Tỉnh lộ 628 đoạn từ Cầu Khế đến cầu Cây Xanh xã Hành Dũng</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nội bộ Khu tái định cư Đồng Giá</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liên xã đoạn từ Cầu Dài đến giáp ranh giới xã Hành Nhân</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liên thôn đoạn từ đập Hố Đá đến ngõ ông Vân và đường nội bộ khu tái định cư Đồng Giá</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liên xã đoạn từ ngã 3 Nghĩa trang Liệt sỹ cũ xã Hành Minh đến giáp ranh giới thôn Kỳ Thọ Nam II xã Hành Đức</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624 Ông Viên đi gia trại</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liên thôn đoạn từ gò Vôi đế ngõ ông Nhì</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tỉnh lộ 624 xưởng cưa ông Lợi đi đến ông Hùng</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Cầu Máng đi thị trấn Chợ Chùa</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tỉnh lộ 624 đoạn từ ông Nam cầu dài đi Gò quán</w:t>
      </w:r>
      <w:r>
        <w:rPr>
          <w:b w:val="0"/>
          <w:i w:val="0"/>
        </w:rPr>
        <w:br/>
      </w:r>
      <w:r>
        <w:rPr>
          <w:b w:val="0"/>
          <w:i w:val="0"/>
        </w:rPr>
        <w:br/>
      </w:r>
      <w:r>
        <w:rPr>
          <w:b w:val="0"/>
          <w:i w:val="0"/>
        </w:rPr>
        <w:t>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nhánh huyện ĐH56C đoạn từ ông Xi đi bà Dư</w:t>
      </w:r>
      <w:r>
        <w:rPr>
          <w:b w:val="0"/>
          <w:i w:val="0"/>
        </w:rPr>
        <w:br/>
      </w:r>
      <w:r>
        <w:rPr>
          <w:b w:val="0"/>
          <w:i w:val="0"/>
        </w:rPr>
        <w:br/>
      </w:r>
      <w:r>
        <w:rPr>
          <w:b w:val="0"/>
          <w:i w:val="0"/>
        </w:rPr>
        <w:t>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có bê tông hóa giao thông nông thôn</w:t>
      </w:r>
      <w:r>
        <w:rPr>
          <w:b w:val="0"/>
          <w:i w:val="0"/>
        </w:rPr>
        <w:br/>
      </w:r>
      <w:r>
        <w:rPr>
          <w:b w:val="0"/>
          <w:i w:val="0"/>
        </w:rPr>
        <w:br/>
      </w:r>
      <w:r>
        <w:rPr>
          <w:b w:val="0"/>
          <w:i w:val="0"/>
        </w:rPr>
        <w:t>2</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chưa có bê tông hóa giao thông nông thôn rộng từ 3m đến 5m</w:t>
      </w:r>
      <w:r>
        <w:rPr>
          <w:b w:val="0"/>
          <w:i w:val="0"/>
        </w:rPr>
        <w:br/>
      </w:r>
      <w:r>
        <w:rPr>
          <w:b w:val="0"/>
          <w:i w:val="0"/>
        </w:rPr>
        <w:br/>
      </w:r>
      <w:r>
        <w:rPr>
          <w:b w:val="0"/>
          <w:i w:val="0"/>
        </w:rPr>
        <w:t>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 trong xã</w:t>
      </w:r>
      <w:r>
        <w:rPr>
          <w:b w:val="0"/>
          <w:i w:val="0"/>
        </w:rPr>
        <w:br/>
      </w:r>
      <w:r>
        <w:rPr>
          <w:b w:val="0"/>
          <w:i w:val="0"/>
        </w:rPr>
        <w:br/>
      </w:r>
      <w:r>
        <w:rPr>
          <w:b w:val="0"/>
          <w:i w:val="0"/>
        </w:rPr>
        <w:t>5</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Hành Trung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628 đoạn từ nhà ông Nguyễn Hùng đến trạm Y tế cũ</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liên xã đoạn từ Trạm Y tế cũ đến dốc xe lửa thuộc xã Nghĩa Phương, huyện Tư Nghĩa</w:t>
      </w:r>
      <w:r>
        <w:rPr>
          <w:b w:val="0"/>
          <w:i w:val="0"/>
        </w:rPr>
        <w:br/>
      </w:r>
      <w:r>
        <w:rPr>
          <w:b w:val="0"/>
          <w:i w:val="0"/>
        </w:rPr>
        <w:br/>
      </w:r>
      <w:r>
        <w:rPr>
          <w:b w:val="0"/>
          <w:i w:val="0"/>
        </w:rPr>
        <w:t>1</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liên xã đoạn từ ngã 3 nhà ông Tương cống Cồng Cộc (ngã 3 mới)</w:t>
      </w:r>
      <w:r>
        <w:rPr>
          <w:b w:val="0"/>
          <w:i w:val="0"/>
        </w:rPr>
        <w:br/>
      </w:r>
      <w:r>
        <w:rPr>
          <w:b w:val="0"/>
          <w:i w:val="0"/>
        </w:rPr>
        <w:br/>
      </w:r>
      <w:r>
        <w:rPr>
          <w:b w:val="0"/>
          <w:i w:val="0"/>
        </w:rPr>
        <w:t>1</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liên xã đoạn từ ngã 3 Cồng Cộc đến giáp ranh giới thôn Phú Bình thị trấn Chợ Chùa</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liên xã đoạn từ ngã 3 nhà ông Nguyễn Đình Cổn đến trụ sở HTXNN Hành Trung</w:t>
      </w:r>
      <w:r>
        <w:rPr>
          <w:b w:val="0"/>
          <w:i w:val="0"/>
        </w:rPr>
        <w:br/>
      </w:r>
      <w:r>
        <w:rPr>
          <w:b w:val="0"/>
          <w:i w:val="0"/>
        </w:rPr>
        <w:br/>
      </w:r>
      <w:r>
        <w:rPr>
          <w:b w:val="0"/>
          <w:i w:val="0"/>
        </w:rPr>
        <w:t>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có bê tông hóa giao thông nông thôn</w:t>
      </w:r>
      <w:r>
        <w:rPr>
          <w:b w:val="0"/>
          <w:i w:val="0"/>
        </w:rPr>
        <w:br/>
      </w:r>
      <w:r>
        <w:rPr>
          <w:b w:val="0"/>
          <w:i w:val="0"/>
        </w:rPr>
        <w:br/>
      </w:r>
      <w:r>
        <w:rPr>
          <w:b w:val="0"/>
          <w:i w:val="0"/>
        </w:rPr>
        <w:t>2</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chưa có bê tông hóa giao thông nông thôn rộng từ 3m đến 5m</w:t>
      </w:r>
      <w:r>
        <w:rPr>
          <w:b w:val="0"/>
          <w:i w:val="0"/>
        </w:rPr>
        <w:br/>
      </w:r>
      <w:r>
        <w:rPr>
          <w:b w:val="0"/>
          <w:i w:val="0"/>
        </w:rPr>
        <w:br/>
      </w:r>
      <w:r>
        <w:rPr>
          <w:b w:val="0"/>
          <w:i w:val="0"/>
        </w:rPr>
        <w:t>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 trong xã</w:t>
      </w:r>
      <w:r>
        <w:rPr>
          <w:b w:val="0"/>
          <w:i w:val="0"/>
        </w:rPr>
        <w:br/>
      </w:r>
      <w:r>
        <w:rPr>
          <w:b w:val="0"/>
          <w:i w:val="0"/>
        </w:rPr>
        <w:br/>
      </w:r>
      <w:r>
        <w:rPr>
          <w:b w:val="0"/>
          <w:i w:val="0"/>
        </w:rPr>
        <w:t>5</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Xã Hành Đức</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Võ Nguyên Giáp thuộc địa phận xã Hành Đức</w:t>
      </w:r>
      <w:r>
        <w:rPr>
          <w:b w:val="0"/>
          <w:i w:val="0"/>
        </w:rPr>
        <w:br/>
      </w:r>
      <w:r>
        <w:rPr>
          <w:b w:val="0"/>
          <w:i w:val="0"/>
        </w:rPr>
        <w:br/>
      </w:r>
      <w:r>
        <w:rPr>
          <w:b w:val="0"/>
          <w:i w:val="0"/>
        </w:rPr>
        <w:t>1</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Tỉnh lộ 628 đoạn từ giáp ranh thị trấn đến cống kênh Thạch Nham N12-5</w:t>
      </w:r>
      <w:r>
        <w:rPr>
          <w:b w:val="0"/>
          <w:i w:val="0"/>
        </w:rPr>
        <w:br/>
      </w:r>
      <w:r>
        <w:rPr>
          <w:b w:val="0"/>
          <w:i w:val="0"/>
        </w:rPr>
        <w:br/>
      </w:r>
      <w:r>
        <w:rPr>
          <w:b w:val="0"/>
          <w:i w:val="0"/>
        </w:rPr>
        <w:t>2</w:t>
      </w:r>
      <w:r>
        <w:rPr>
          <w:b w:val="0"/>
          <w:i w:val="0"/>
        </w:rPr>
        <w:br/>
      </w:r>
      <w:r>
        <w:rPr>
          <w:b w:val="0"/>
          <w:i w:val="0"/>
        </w:rPr>
        <w:br/>
      </w:r>
      <w:r>
        <w:rPr>
          <w:b w:val="0"/>
          <w:i w:val="0"/>
        </w:rPr>
        <w:t>7.000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Tỉnh lộ 624 đoạn từ kênh chính Nam giữa Hành Minh và Hành Đức đến ngõ Hằng Nga</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Tỉnh lộ 624 đoạn từ ngõ Hằng Nga đến đèo Eo Gió</w:t>
      </w:r>
      <w:r>
        <w:rPr>
          <w:b w:val="0"/>
          <w:i w:val="0"/>
        </w:rPr>
        <w:br/>
      </w:r>
      <w:r>
        <w:rPr>
          <w:b w:val="0"/>
          <w:i w:val="0"/>
        </w:rPr>
        <w:br/>
      </w:r>
      <w:r>
        <w:rPr>
          <w:b w:val="0"/>
          <w:i w:val="0"/>
        </w:rPr>
        <w:t>5</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tỉnh lộ đoạn từ cống kênh Thạch Nham N12-5 đến ngã 3 Nhà thờ Tin lành</w:t>
      </w:r>
      <w:r>
        <w:rPr>
          <w:b w:val="0"/>
          <w:i w:val="0"/>
        </w:rPr>
        <w:br/>
      </w:r>
      <w:r>
        <w:rPr>
          <w:b w:val="0"/>
          <w:i w:val="0"/>
        </w:rPr>
        <w:br/>
      </w:r>
      <w:r>
        <w:rPr>
          <w:b w:val="0"/>
          <w:i w:val="0"/>
        </w:rPr>
        <w:t>5</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Đường nội bộ khu dân cư Nam Đồng Xít</w:t>
      </w:r>
      <w:r>
        <w:rPr>
          <w:b w:val="0"/>
          <w:i w:val="0"/>
        </w:rPr>
        <w:br/>
      </w:r>
      <w:r>
        <w:rPr>
          <w:b w:val="0"/>
          <w:i w:val="0"/>
        </w:rPr>
        <w:br/>
      </w:r>
      <w:r>
        <w:rPr>
          <w:b w:val="0"/>
          <w:i w:val="0"/>
        </w:rPr>
        <w:t>5</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đi Chùa Thầy Năm đoạn từ ngã 3 ông Hoàng đến giáp ranh giới thị trấn Chợ Chùa</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huyện đoạn từ ngã 3 tin lành đến cầu Bàu Trai xã Hành Đức</w:t>
      </w:r>
      <w:r>
        <w:rPr>
          <w:b w:val="0"/>
          <w:i w:val="0"/>
        </w:rPr>
        <w:br/>
      </w:r>
      <w:r>
        <w:rPr>
          <w:b w:val="0"/>
          <w:i w:val="0"/>
        </w:rPr>
        <w:br/>
      </w:r>
      <w:r>
        <w:rPr>
          <w:b w:val="0"/>
          <w:i w:val="0"/>
        </w:rPr>
        <w:t>7</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liên xã Hành Minh đi Hành Đức đoạn từ ngõ ông Mịnh đến Trường Tiểu học thôn Kỳ Thọ Nam II xã Hành Đức</w:t>
      </w:r>
      <w:r>
        <w:rPr>
          <w:b w:val="0"/>
          <w:i w:val="0"/>
        </w:rPr>
        <w:br/>
      </w:r>
      <w:r>
        <w:rPr>
          <w:b w:val="0"/>
          <w:i w:val="0"/>
        </w:rPr>
        <w:br/>
      </w:r>
      <w:r>
        <w:rPr>
          <w:b w:val="0"/>
          <w:i w:val="0"/>
        </w:rPr>
        <w:t>1</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3 nhà ông Cổn đến nhà ông Nguyễn Bảo</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huyện từ Ngã 3 Cồng Cọc đến xã Hành Trung</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liên thôn đoạn từ ngã 3 ông Trợ đến ngõ Đá thôn Kỳ Thọ Bắc xã Hành Đức</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bộ thuộc Khu tái định cư Kỳ Thọ Nam 2</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Mặt tiền Đường ĐH 58F từ trường Nguyễn Kinh Vang đi đến trường Mầm non Hoa Hồng</w:t>
      </w:r>
      <w:r>
        <w:rPr>
          <w:b w:val="0"/>
          <w:i w:val="0"/>
        </w:rPr>
        <w:br/>
      </w:r>
      <w:r>
        <w:rPr>
          <w:b w:val="0"/>
          <w:i w:val="0"/>
        </w:rPr>
        <w:br/>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Mặt tiền đường Huyện từ Ông Bình đi cầu Hương Long</w:t>
      </w:r>
      <w:r>
        <w:rPr>
          <w:b w:val="0"/>
          <w:i w:val="0"/>
        </w:rPr>
        <w:br/>
      </w:r>
      <w:r>
        <w:rPr>
          <w:b w:val="0"/>
          <w:i w:val="0"/>
        </w:rPr>
        <w:br/>
      </w:r>
      <w:r>
        <w:rPr>
          <w:b w:val="0"/>
          <w:i w:val="0"/>
        </w:rPr>
        <w:t>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nhánh huyện ĐH56C đoạn từ ông 7 Xi đi bà Dư</w:t>
      </w:r>
      <w:r>
        <w:rPr>
          <w:b w:val="0"/>
          <w:i w:val="0"/>
        </w:rPr>
        <w:br/>
      </w:r>
      <w:r>
        <w:rPr>
          <w:b w:val="0"/>
          <w:i w:val="0"/>
        </w:rPr>
        <w:br/>
      </w:r>
      <w:r>
        <w:rPr>
          <w:b w:val="0"/>
          <w:i w:val="0"/>
        </w:rPr>
        <w:t>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liên thôn đoạn từ ngã 3 Gò Gai đến ngõ bà Miều thuộc xã Hành Đức</w:t>
      </w:r>
      <w:r>
        <w:rPr>
          <w:b w:val="0"/>
          <w:i w:val="0"/>
        </w:rPr>
        <w:br/>
      </w:r>
      <w:r>
        <w:rPr>
          <w:b w:val="0"/>
          <w:i w:val="0"/>
        </w:rPr>
        <w:br/>
      </w:r>
      <w:r>
        <w:rPr>
          <w:b w:val="0"/>
          <w:i w:val="0"/>
        </w:rPr>
        <w:t>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liên thôn đoạn từ ngõ ông Định đến giáp Tỉnh lộ 624 thôn Kỳ Thọ Nam I xã Hành Đức</w:t>
      </w:r>
      <w:r>
        <w:rPr>
          <w:b w:val="0"/>
          <w:i w:val="0"/>
        </w:rPr>
        <w:br/>
      </w:r>
      <w:r>
        <w:rPr>
          <w:b w:val="0"/>
          <w:i w:val="0"/>
        </w:rPr>
        <w:br/>
      </w:r>
      <w:r>
        <w:rPr>
          <w:b w:val="0"/>
          <w:i w:val="0"/>
        </w:rPr>
        <w:t>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có bê tông hóa giao thông nông thôn</w:t>
      </w:r>
      <w:r>
        <w:rPr>
          <w:b w:val="0"/>
          <w:i w:val="0"/>
        </w:rPr>
        <w:br/>
      </w:r>
      <w:r>
        <w:rPr>
          <w:b w:val="0"/>
          <w:i w:val="0"/>
        </w:rPr>
        <w:br/>
      </w:r>
      <w:r>
        <w:rPr>
          <w:b w:val="0"/>
          <w:i w:val="0"/>
        </w:rPr>
        <w:t>2</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chưa có bê tông hóa giao thông nông thôn rộng từ 3m đến 5m</w:t>
      </w:r>
      <w:r>
        <w:rPr>
          <w:b w:val="0"/>
          <w:i w:val="0"/>
        </w:rPr>
        <w:br/>
      </w:r>
      <w:r>
        <w:rPr>
          <w:b w:val="0"/>
          <w:i w:val="0"/>
        </w:rPr>
        <w:br/>
      </w:r>
      <w:r>
        <w:rPr>
          <w:b w:val="0"/>
          <w:i w:val="0"/>
        </w:rPr>
        <w:t>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 trong xã</w:t>
      </w:r>
      <w:r>
        <w:rPr>
          <w:b w:val="0"/>
          <w:i w:val="0"/>
        </w:rPr>
        <w:br/>
      </w:r>
      <w:r>
        <w:rPr>
          <w:b w:val="0"/>
          <w:i w:val="0"/>
        </w:rPr>
        <w:br/>
      </w:r>
      <w:r>
        <w:rPr>
          <w:b w:val="0"/>
          <w:i w:val="0"/>
        </w:rPr>
        <w:t>5</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Xã Hành Phước</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huyện từ cống ông Lý đến giáp ranh giới xã Nghĩa Mỹ, huyện Tư Nghĩa</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huyện đoạn từ cầu Bàu Trai đến cống ông Lý</w:t>
      </w:r>
      <w:r>
        <w:rPr>
          <w:b w:val="0"/>
          <w:i w:val="0"/>
        </w:rPr>
        <w:br/>
      </w:r>
      <w:r>
        <w:rPr>
          <w:b w:val="0"/>
          <w:i w:val="0"/>
        </w:rPr>
        <w:br/>
      </w:r>
      <w:r>
        <w:rPr>
          <w:b w:val="0"/>
          <w:i w:val="0"/>
        </w:rPr>
        <w:t>7</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bộ có mặt đường rộng 9m thuộc Khu tái định cư Đồng Cây Trâm Trong</w:t>
      </w:r>
      <w:r>
        <w:rPr>
          <w:b w:val="0"/>
          <w:i w:val="0"/>
        </w:rPr>
        <w:br/>
      </w:r>
      <w:r>
        <w:rPr>
          <w:b w:val="0"/>
          <w:i w:val="0"/>
        </w:rPr>
        <w:br/>
      </w:r>
      <w:r>
        <w:rPr>
          <w:b w:val="0"/>
          <w:i w:val="0"/>
        </w:rPr>
        <w:t>7</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huyện đoạn từ cống ông Lý đến giáp cầu Phước Thịnh</w:t>
      </w:r>
      <w:r>
        <w:rPr>
          <w:b w:val="0"/>
          <w:i w:val="0"/>
        </w:rPr>
        <w:br/>
      </w:r>
      <w:r>
        <w:rPr>
          <w:b w:val="0"/>
          <w:i w:val="0"/>
        </w:rPr>
        <w:br/>
      </w:r>
      <w:r>
        <w:rPr>
          <w:b w:val="0"/>
          <w:i w:val="0"/>
        </w:rPr>
        <w:t>1</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còn lại thuộc Khu tái định cư Đồng Cây Trâm Trong</w:t>
      </w:r>
      <w:r>
        <w:rPr>
          <w:b w:val="0"/>
          <w:i w:val="0"/>
        </w:rPr>
        <w:br/>
      </w:r>
      <w:r>
        <w:rPr>
          <w:b w:val="0"/>
          <w:i w:val="0"/>
        </w:rPr>
        <w:br/>
      </w:r>
      <w:r>
        <w:rPr>
          <w:b w:val="0"/>
          <w:i w:val="0"/>
        </w:rPr>
        <w:t>1</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huyện đoạn từ chợ Đá Hai đến ngã 4 An Chỉ</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huyện đoạn từ ngã 4 chợ An Chỉ - Xi Phông kênh chính Nam</w:t>
      </w:r>
      <w:r>
        <w:rPr>
          <w:b w:val="0"/>
          <w:i w:val="0"/>
        </w:rPr>
        <w:br/>
      </w:r>
      <w:r>
        <w:rPr>
          <w:b w:val="0"/>
          <w:i w:val="0"/>
        </w:rPr>
        <w:br/>
      </w:r>
      <w:r>
        <w:rPr>
          <w:b w:val="0"/>
          <w:i w:val="0"/>
        </w:rPr>
        <w:t>3</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có bê tông hóa giao thông nông thôn rộng từ 3m đến 3,5m</w:t>
      </w:r>
      <w:r>
        <w:rPr>
          <w:b w:val="0"/>
          <w:i w:val="0"/>
        </w:rPr>
        <w:br/>
      </w:r>
      <w:r>
        <w:rPr>
          <w:b w:val="0"/>
          <w:i w:val="0"/>
        </w:rPr>
        <w:br/>
      </w:r>
      <w:r>
        <w:rPr>
          <w:b w:val="0"/>
          <w:i w:val="0"/>
        </w:rPr>
        <w:t>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chưa có bê tông hóa giao thông nông thôn rộng từ 3m đến 5m</w:t>
      </w:r>
      <w:r>
        <w:rPr>
          <w:b w:val="0"/>
          <w:i w:val="0"/>
        </w:rPr>
        <w:br/>
      </w:r>
      <w:r>
        <w:rPr>
          <w:b w:val="0"/>
          <w:i w:val="0"/>
        </w:rPr>
        <w:br/>
      </w:r>
      <w:r>
        <w:rPr>
          <w:b w:val="0"/>
          <w:i w:val="0"/>
        </w:rPr>
        <w:t>2</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 trong xã</w:t>
      </w:r>
      <w:r>
        <w:rPr>
          <w:b w:val="0"/>
          <w:i w:val="0"/>
        </w:rPr>
        <w:br/>
      </w:r>
      <w:r>
        <w:rPr>
          <w:b w:val="0"/>
          <w:i w:val="0"/>
        </w:rPr>
        <w:br/>
      </w:r>
      <w:r>
        <w:rPr>
          <w:b w:val="0"/>
          <w:i w:val="0"/>
        </w:rPr>
        <w:t>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Xã Hành Thịnh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624B đoạn từ cầu Hộ Khiêm đến hết sân vận động xã Hành Thịnh</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từ cầu Bến Thóc đến trường Trung học Cơ Sở Lê Khiết (TL 624B)</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Tỉnh lộ 624B đoạn từ Km 5 (thôn Đồng Xuân) đến cầu kênh chinh nam (Thuận Hòa)</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gom Khu tái định cư Đồng Xuân</w:t>
      </w:r>
      <w:r>
        <w:rPr>
          <w:b w:val="0"/>
          <w:i w:val="0"/>
        </w:rPr>
        <w:br/>
      </w:r>
      <w:r>
        <w:rPr>
          <w:b w:val="0"/>
          <w:i w:val="0"/>
        </w:rPr>
        <w:br/>
      </w:r>
      <w:r>
        <w:rPr>
          <w:b w:val="0"/>
          <w:i w:val="0"/>
        </w:rPr>
        <w:t>7</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bộ khu tái định cư Mỹ Hưng</w:t>
      </w:r>
      <w:r>
        <w:rPr>
          <w:b w:val="0"/>
          <w:i w:val="0"/>
        </w:rPr>
        <w:br/>
      </w:r>
      <w:r>
        <w:rPr>
          <w:b w:val="0"/>
          <w:i w:val="0"/>
        </w:rPr>
        <w:br/>
      </w:r>
      <w:r>
        <w:rPr>
          <w:b w:val="0"/>
          <w:i w:val="0"/>
        </w:rPr>
        <w:t>7</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đoạn từ Cổng chào thôn Đồng Xuân đến hết khu tái định cư Đồng Xuân</w:t>
      </w:r>
      <w:r>
        <w:rPr>
          <w:b w:val="0"/>
          <w:i w:val="0"/>
        </w:rPr>
        <w:br/>
      </w:r>
      <w:r>
        <w:rPr>
          <w:b w:val="0"/>
          <w:i w:val="0"/>
        </w:rPr>
        <w:br/>
      </w:r>
      <w:r>
        <w:rPr>
          <w:b w:val="0"/>
          <w:i w:val="0"/>
        </w:rPr>
        <w:t>7</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624B đoạn từ cầu Bến Thóc xã Hành Thịnh đến cầu Hộ Khiêm</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Tỉnh lộ 624B đoạn từ kênh chính Nam đến giáp ranh giới xã Hành Thiện</w:t>
      </w:r>
      <w:r>
        <w:rPr>
          <w:b w:val="0"/>
          <w:i w:val="0"/>
        </w:rPr>
        <w:br/>
      </w:r>
      <w:r>
        <w:rPr>
          <w:b w:val="0"/>
          <w:i w:val="0"/>
        </w:rPr>
        <w:br/>
      </w:r>
      <w:r>
        <w:rPr>
          <w:b w:val="0"/>
          <w:i w:val="0"/>
        </w:rPr>
        <w:t>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cầu Phước Thịnh đến TL 624B</w:t>
      </w:r>
      <w:r>
        <w:rPr>
          <w:b w:val="0"/>
          <w:i w:val="0"/>
        </w:rPr>
        <w:br/>
      </w:r>
      <w:r>
        <w:rPr>
          <w:b w:val="0"/>
          <w:i w:val="0"/>
        </w:rPr>
        <w:br/>
      </w:r>
      <w:r>
        <w:rPr>
          <w:b w:val="0"/>
          <w:i w:val="0"/>
        </w:rPr>
        <w:t>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Đường nội bộ khu tái định cư Đồng Xuân</w:t>
      </w:r>
      <w:r>
        <w:rPr>
          <w:b w:val="0"/>
          <w:i w:val="0"/>
        </w:rPr>
        <w:br/>
      </w:r>
      <w:r>
        <w:rPr>
          <w:b w:val="0"/>
          <w:i w:val="0"/>
        </w:rPr>
        <w:br/>
      </w:r>
      <w:r>
        <w:rPr>
          <w:b w:val="0"/>
          <w:i w:val="0"/>
        </w:rPr>
        <w:t>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bê tông hóa giao thông nông thôn đoạn từ ngã 4 An Ba đến Xuân Ba</w:t>
      </w:r>
      <w:r>
        <w:rPr>
          <w:b w:val="0"/>
          <w:i w:val="0"/>
        </w:rPr>
        <w:br/>
      </w:r>
      <w:r>
        <w:rPr>
          <w:b w:val="0"/>
          <w:i w:val="0"/>
        </w:rPr>
        <w:br/>
      </w:r>
      <w:r>
        <w:rPr>
          <w:b w:val="0"/>
          <w:i w:val="0"/>
        </w:rPr>
        <w:t>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bê tông hóa giao thông nông thôn đoạn từ ngã 4 An Ba đến Cầu Máng</w:t>
      </w:r>
      <w:r>
        <w:rPr>
          <w:b w:val="0"/>
          <w:i w:val="0"/>
        </w:rPr>
        <w:br/>
      </w:r>
      <w:r>
        <w:rPr>
          <w:b w:val="0"/>
          <w:i w:val="0"/>
        </w:rPr>
        <w:br/>
      </w:r>
      <w:r>
        <w:rPr>
          <w:b w:val="0"/>
          <w:i w:val="0"/>
        </w:rPr>
        <w:t>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bê tông hóa giao thông nông thôn đoạn từ cầu Bến Thóc đến TL624B (XĐ)</w:t>
      </w:r>
      <w:r>
        <w:rPr>
          <w:b w:val="0"/>
          <w:i w:val="0"/>
        </w:rPr>
        <w:br/>
      </w:r>
      <w:r>
        <w:rPr>
          <w:b w:val="0"/>
          <w:i w:val="0"/>
        </w:rPr>
        <w:br/>
      </w:r>
      <w:r>
        <w:rPr>
          <w:b w:val="0"/>
          <w:i w:val="0"/>
        </w:rPr>
        <w:t>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bê tông hóa giao thông nông thôn đoạn từ Xuân Ba đến Châu Me</w:t>
      </w:r>
      <w:r>
        <w:rPr>
          <w:b w:val="0"/>
          <w:i w:val="0"/>
        </w:rPr>
        <w:br/>
      </w:r>
      <w:r>
        <w:rPr>
          <w:b w:val="0"/>
          <w:i w:val="0"/>
        </w:rPr>
        <w:br/>
      </w:r>
      <w:r>
        <w:rPr>
          <w:b w:val="0"/>
          <w:i w:val="0"/>
        </w:rPr>
        <w:t>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có bê tông hóa giao thông nông thôn</w:t>
      </w:r>
      <w:r>
        <w:rPr>
          <w:b w:val="0"/>
          <w:i w:val="0"/>
        </w:rPr>
        <w:br/>
      </w:r>
      <w:r>
        <w:rPr>
          <w:b w:val="0"/>
          <w:i w:val="0"/>
        </w:rPr>
        <w:br/>
      </w:r>
      <w:r>
        <w:rPr>
          <w:b w:val="0"/>
          <w:i w:val="0"/>
        </w:rPr>
        <w:t>2</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chưa có bê tông hóa giao thông nông thôn rộng từ 3m đến 5m</w:t>
      </w:r>
      <w:r>
        <w:rPr>
          <w:b w:val="0"/>
          <w:i w:val="0"/>
        </w:rPr>
        <w:br/>
      </w:r>
      <w:r>
        <w:rPr>
          <w:b w:val="0"/>
          <w:i w:val="0"/>
        </w:rPr>
        <w:br/>
      </w:r>
      <w:r>
        <w:rPr>
          <w:b w:val="0"/>
          <w:i w:val="0"/>
        </w:rPr>
        <w:t>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ở các vị trí khác còn lại trong xã</w:t>
      </w:r>
      <w:r>
        <w:rPr>
          <w:b w:val="0"/>
          <w:i w:val="0"/>
        </w:rPr>
        <w:br/>
      </w:r>
      <w:r>
        <w:rPr>
          <w:b w:val="0"/>
          <w:i w:val="0"/>
        </w:rPr>
        <w:br/>
      </w:r>
      <w:r>
        <w:rPr>
          <w:b w:val="0"/>
          <w:i w:val="0"/>
        </w:rPr>
        <w:t>5</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c) Đất ở nông thôn các xã miền núi thuộc huyện Nghĩa Hành:</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w:t>
      </w:r>
      <w:r>
        <w:rPr>
          <w:b w:val="0"/>
          <w:i w:val="0"/>
        </w:rPr>
        <w:t xml:space="preserve"> </w:t>
      </w:r>
      <w:r>
        <w:rPr>
          <w:b/>
          <w:i w:val="0"/>
        </w:rPr>
        <w:t>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Xã Hành Thiện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624 đoạn từ cầu Phú Lâm đến cầu Cộng Hòa cũ</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nối giáp Tỉnh lộ 624 đến 624B xã Hành Thiện (hai đầu cầu Cộng Hòa mới)</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chung quanh chợ Phú Lâm xã Hành Thiện</w:t>
      </w:r>
      <w:r>
        <w:rPr>
          <w:b w:val="0"/>
          <w:i w:val="0"/>
        </w:rPr>
        <w:br/>
      </w:r>
      <w:r>
        <w:rPr>
          <w:b w:val="0"/>
          <w:i w:val="0"/>
        </w:rPr>
        <w:br/>
      </w:r>
      <w:r>
        <w:rPr>
          <w:b w:val="0"/>
          <w:i w:val="0"/>
        </w:rPr>
        <w:t>3</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Tỉnh lộ 624 đoạn từ nhà ông Tuấn Lời đến cầu Phú Lâm xã Hành Thiện</w:t>
      </w:r>
      <w:r>
        <w:rPr>
          <w:b w:val="0"/>
          <w:i w:val="0"/>
        </w:rPr>
        <w:br/>
      </w:r>
      <w:r>
        <w:rPr>
          <w:b w:val="0"/>
          <w:i w:val="0"/>
        </w:rPr>
        <w:br/>
      </w:r>
      <w:r>
        <w:rPr>
          <w:b w:val="0"/>
          <w:i w:val="0"/>
        </w:rPr>
        <w:t>4</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tỉnh lộ 624B đoạn từ cầu Cộng Hòa đến cầu Luật</w:t>
      </w:r>
      <w:r>
        <w:rPr>
          <w:b w:val="0"/>
          <w:i w:val="0"/>
        </w:rPr>
        <w:br/>
      </w:r>
      <w:r>
        <w:rPr>
          <w:b w:val="0"/>
          <w:i w:val="0"/>
        </w:rPr>
        <w:br/>
      </w:r>
      <w:r>
        <w:rPr>
          <w:b w:val="0"/>
          <w:i w:val="0"/>
        </w:rPr>
        <w:t>4</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624B đoạn từ cầu Luật đến tiếp giáp Hành Tín Đông</w:t>
      </w:r>
      <w:r>
        <w:rPr>
          <w:b w:val="0"/>
          <w:i w:val="0"/>
        </w:rPr>
        <w:br/>
      </w:r>
      <w:r>
        <w:rPr>
          <w:b w:val="0"/>
          <w:i w:val="0"/>
        </w:rPr>
        <w:br/>
      </w:r>
      <w:r>
        <w:rPr>
          <w:b w:val="0"/>
          <w:i w:val="0"/>
        </w:rPr>
        <w:t>1</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tỉnh lộ 624B đoạn từ Ngã ba cầu Cộng Hòa đến giáp Hành Thịnh</w:t>
      </w:r>
      <w:r>
        <w:rPr>
          <w:b w:val="0"/>
          <w:i w:val="0"/>
        </w:rPr>
        <w:br/>
      </w:r>
      <w:r>
        <w:rPr>
          <w:b w:val="0"/>
          <w:i w:val="0"/>
        </w:rPr>
        <w:br/>
      </w:r>
      <w:r>
        <w:rPr>
          <w:b w:val="0"/>
          <w:i w:val="0"/>
        </w:rPr>
        <w:t>3</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huyện lộ đoạn từ cầu cây Ngũ Ngày đến Cầu Sa</w:t>
      </w:r>
      <w:r>
        <w:rPr>
          <w:b w:val="0"/>
          <w:i w:val="0"/>
        </w:rPr>
        <w:br/>
      </w:r>
      <w:r>
        <w:rPr>
          <w:b w:val="0"/>
          <w:i w:val="0"/>
        </w:rPr>
        <w:br/>
      </w:r>
      <w:r>
        <w:rPr>
          <w:b w:val="0"/>
          <w:i w:val="0"/>
        </w:rPr>
        <w:t>5</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Tỉnh lộ 624 đoạn từ cầu Cộng Hòa cũ đến giáp ranh giới xã Long Mai, huyện Minh Long</w:t>
      </w:r>
      <w:r>
        <w:rPr>
          <w:b w:val="0"/>
          <w:i w:val="0"/>
        </w:rPr>
        <w:br/>
      </w:r>
      <w:r>
        <w:rPr>
          <w:b w:val="0"/>
          <w:i w:val="0"/>
        </w:rPr>
        <w:br/>
      </w:r>
      <w:r>
        <w:rPr>
          <w:b w:val="0"/>
          <w:i w:val="0"/>
        </w:rPr>
        <w:t>5</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Tỉnh lộ 624 đoạn từ cầu Suối Sậy đến giáp ranh giới xã Hành Tín Tây</w:t>
      </w:r>
      <w:r>
        <w:rPr>
          <w:b w:val="0"/>
          <w:i w:val="0"/>
        </w:rPr>
        <w:br/>
      </w:r>
      <w:r>
        <w:rPr>
          <w:b w:val="0"/>
          <w:i w:val="0"/>
        </w:rPr>
        <w:br/>
      </w:r>
      <w:r>
        <w:rPr>
          <w:b w:val="0"/>
          <w:i w:val="0"/>
        </w:rPr>
        <w:t>5</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huyện lộ đoạn từ Cầu Sa đến Hành Phước</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có bê tông giao thông nông thôn</w:t>
      </w:r>
      <w:r>
        <w:rPr>
          <w:b w:val="0"/>
          <w:i w:val="0"/>
        </w:rPr>
        <w:br/>
      </w:r>
      <w:r>
        <w:rPr>
          <w:b w:val="0"/>
          <w:i w:val="0"/>
        </w:rPr>
        <w:br/>
      </w:r>
      <w:r>
        <w:rPr>
          <w:b w:val="0"/>
          <w:i w:val="0"/>
        </w:rPr>
        <w:t>3</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chưa có bê tông giao thông nông thôn rộng từ 3m đến 5m</w:t>
      </w:r>
      <w:r>
        <w:rPr>
          <w:b w:val="0"/>
          <w:i w:val="0"/>
        </w:rPr>
        <w:br/>
      </w:r>
      <w:r>
        <w:rPr>
          <w:b w:val="0"/>
          <w:i w:val="0"/>
        </w:rPr>
        <w:br/>
      </w:r>
      <w:r>
        <w:rPr>
          <w:b w:val="0"/>
          <w:i w:val="0"/>
        </w:rPr>
        <w:t>4</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ở các vị trí khác còn lại trong xã</w:t>
      </w:r>
      <w:r>
        <w:rPr>
          <w:b w:val="0"/>
          <w:i w:val="0"/>
        </w:rPr>
        <w:br/>
      </w:r>
      <w:r>
        <w:rPr>
          <w:b w:val="0"/>
          <w:i w:val="0"/>
        </w:rPr>
        <w:br/>
      </w:r>
      <w:r>
        <w:rPr>
          <w:b w:val="0"/>
          <w:i w:val="0"/>
        </w:rPr>
        <w:t>5</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Xã Hành Tín Tây</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Huyện đoạn từ cầu Long Bình đến cầu Phú Thọ xã Hành Tín Tây</w:t>
      </w:r>
      <w:r>
        <w:rPr>
          <w:b w:val="0"/>
          <w:i w:val="0"/>
        </w:rPr>
        <w:br/>
      </w:r>
      <w:r>
        <w:rPr>
          <w:b w:val="0"/>
          <w:i w:val="0"/>
        </w:rPr>
        <w:br/>
      </w:r>
      <w:r>
        <w:rPr>
          <w:b w:val="0"/>
          <w:i w:val="0"/>
        </w:rPr>
        <w:t>2</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huyện đoạn từ cầu Suối Rau thôn Tân Phú đến cầu Long Bình</w:t>
      </w:r>
      <w:r>
        <w:rPr>
          <w:b w:val="0"/>
          <w:i w:val="0"/>
        </w:rPr>
        <w:br/>
      </w:r>
      <w:r>
        <w:rPr>
          <w:b w:val="0"/>
          <w:i w:val="0"/>
        </w:rPr>
        <w:br/>
      </w:r>
      <w:r>
        <w:rPr>
          <w:b w:val="0"/>
          <w:i w:val="0"/>
        </w:rPr>
        <w:t>3</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huyện đoạn từ xã Hành Thiện đến cầu Suối Rau Tân Phú 1</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huyện đoạn từ cầu Phú Thọ đến xã Hành Tín Đông</w:t>
      </w:r>
      <w:r>
        <w:rPr>
          <w:b w:val="0"/>
          <w:i w:val="0"/>
        </w:rPr>
        <w:br/>
      </w:r>
      <w:r>
        <w:rPr>
          <w:b w:val="0"/>
          <w:i w:val="0"/>
        </w:rPr>
        <w:br/>
      </w:r>
      <w:r>
        <w:rPr>
          <w:b w:val="0"/>
          <w:i w:val="0"/>
        </w:rPr>
        <w:t>3</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có bê tông giao thông nông thôn</w:t>
      </w:r>
      <w:r>
        <w:rPr>
          <w:b w:val="0"/>
          <w:i w:val="0"/>
        </w:rPr>
        <w:br/>
      </w:r>
      <w:r>
        <w:rPr>
          <w:b w:val="0"/>
          <w:i w:val="0"/>
        </w:rPr>
        <w:br/>
      </w:r>
      <w:r>
        <w:rPr>
          <w:b w:val="0"/>
          <w:i w:val="0"/>
        </w:rPr>
        <w:t>3</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chưa có bê tông giao thông nông thôn rộng từ 3m đến 5m</w:t>
      </w:r>
      <w:r>
        <w:rPr>
          <w:b w:val="0"/>
          <w:i w:val="0"/>
        </w:rPr>
        <w:br/>
      </w:r>
      <w:r>
        <w:rPr>
          <w:b w:val="0"/>
          <w:i w:val="0"/>
        </w:rPr>
        <w:br/>
      </w:r>
      <w:r>
        <w:rPr>
          <w:b w:val="0"/>
          <w:i w:val="0"/>
        </w:rPr>
        <w:t>4</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ở các vị trí khác còn lại trong xã</w:t>
      </w:r>
      <w:r>
        <w:rPr>
          <w:b w:val="0"/>
          <w:i w:val="0"/>
        </w:rPr>
        <w:br/>
      </w:r>
      <w:r>
        <w:rPr>
          <w:b w:val="0"/>
          <w:i w:val="0"/>
        </w:rPr>
        <w:br/>
      </w:r>
      <w:r>
        <w:rPr>
          <w:b w:val="0"/>
          <w:i w:val="0"/>
        </w:rPr>
        <w:t>5</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Hành Tín Đông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624B đoạn từ cầu Thiên Xuân đến ngã 3 nhà ông Thương xã Hành Tín Đông</w:t>
      </w:r>
      <w:r>
        <w:rPr>
          <w:b w:val="0"/>
          <w:i w:val="0"/>
        </w:rPr>
        <w:br/>
      </w:r>
      <w:r>
        <w:rPr>
          <w:b w:val="0"/>
          <w:i w:val="0"/>
        </w:rPr>
        <w:br/>
      </w:r>
      <w:r>
        <w:rPr>
          <w:b w:val="0"/>
          <w:i w:val="0"/>
        </w:rPr>
        <w:t>3</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624C đoạn từ ngã 4 Đồng Giữa đến Cầu Giáo</w:t>
      </w:r>
      <w:r>
        <w:rPr>
          <w:b w:val="0"/>
          <w:i w:val="0"/>
        </w:rPr>
        <w:br/>
      </w:r>
      <w:r>
        <w:rPr>
          <w:b w:val="0"/>
          <w:i w:val="0"/>
        </w:rPr>
        <w:br/>
      </w:r>
      <w:r>
        <w:rPr>
          <w:b w:val="0"/>
          <w:i w:val="0"/>
        </w:rPr>
        <w:t>2</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Tỉnh lộ 624B đoạn từ Gò Eo đến cầu Thiên Xuân</w:t>
      </w:r>
      <w:r>
        <w:rPr>
          <w:b w:val="0"/>
          <w:i w:val="0"/>
        </w:rPr>
        <w:br/>
      </w:r>
      <w:r>
        <w:rPr>
          <w:b w:val="0"/>
          <w:i w:val="0"/>
        </w:rPr>
        <w:br/>
      </w:r>
      <w:r>
        <w:rPr>
          <w:b w:val="0"/>
          <w:i w:val="0"/>
        </w:rPr>
        <w:t>3</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Tỉnh lộ 624B đoạn từ ngã 3 nhà ông Thương đến Cầu Lim</w:t>
      </w:r>
      <w:r>
        <w:rPr>
          <w:b w:val="0"/>
          <w:i w:val="0"/>
        </w:rPr>
        <w:br/>
      </w:r>
      <w:r>
        <w:rPr>
          <w:b w:val="0"/>
          <w:i w:val="0"/>
        </w:rPr>
        <w:br/>
      </w:r>
      <w:r>
        <w:rPr>
          <w:b w:val="0"/>
          <w:i w:val="0"/>
        </w:rPr>
        <w:t>3</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Tỉnh lộ 624C đoạn từ Cầu Giáo đến đèo Đồng Ngỗ</w:t>
      </w:r>
      <w:r>
        <w:rPr>
          <w:b w:val="0"/>
          <w:i w:val="0"/>
        </w:rPr>
        <w:br/>
      </w:r>
      <w:r>
        <w:rPr>
          <w:b w:val="0"/>
          <w:i w:val="0"/>
        </w:rPr>
        <w:br/>
      </w:r>
      <w:r>
        <w:rPr>
          <w:b w:val="0"/>
          <w:i w:val="0"/>
        </w:rPr>
        <w:t>3</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Tỉnh lộ 624B đoạn từ Cầu Lim đến đèo Đá Chát</w:t>
      </w:r>
      <w:r>
        <w:rPr>
          <w:b w:val="0"/>
          <w:i w:val="0"/>
        </w:rPr>
        <w:br/>
      </w:r>
      <w:r>
        <w:rPr>
          <w:b w:val="0"/>
          <w:i w:val="0"/>
        </w:rPr>
        <w:br/>
      </w:r>
      <w:r>
        <w:rPr>
          <w:b w:val="0"/>
          <w:i w:val="0"/>
        </w:rPr>
        <w:t>3</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có bê tông giao thông nông thôn</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ĐH 57 đoạn thuộc xã Hành Tín Tây đến giáp xã Ba Thành (Ba Tơ)</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chưa có bê tông giao thông nông thôn rộng từ 3m đến 5m</w:t>
      </w:r>
      <w:r>
        <w:rPr>
          <w:b w:val="0"/>
          <w:i w:val="0"/>
        </w:rPr>
        <w:br/>
      </w:r>
      <w:r>
        <w:rPr>
          <w:b w:val="0"/>
          <w:i w:val="0"/>
        </w:rPr>
        <w:br/>
      </w:r>
      <w:r>
        <w:rPr>
          <w:b w:val="0"/>
          <w:i w:val="0"/>
        </w:rPr>
        <w:t>4</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ở các vị trí khác còn lại trong xã</w:t>
      </w:r>
      <w:r>
        <w:rPr>
          <w:b w:val="0"/>
          <w:i w:val="0"/>
        </w:rPr>
        <w:br/>
      </w:r>
      <w:r>
        <w:rPr>
          <w:b w:val="0"/>
          <w:i w:val="0"/>
        </w:rPr>
        <w:br/>
      </w:r>
      <w:r>
        <w:rPr>
          <w:b w:val="0"/>
          <w:i w:val="0"/>
        </w:rPr>
        <w:t>5</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Xã Hành Dũng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628 đoạn từ xi phông - kênh chính Nam đến Trạm biến áp số 1</w:t>
      </w:r>
      <w:r>
        <w:rPr>
          <w:b w:val="0"/>
          <w:i w:val="0"/>
        </w:rPr>
        <w:br/>
      </w:r>
      <w:r>
        <w:rPr>
          <w:b w:val="0"/>
          <w:i w:val="0"/>
        </w:rPr>
        <w:br/>
      </w:r>
      <w:r>
        <w:rPr>
          <w:b w:val="0"/>
          <w:i w:val="0"/>
        </w:rPr>
        <w:t>3</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Cầu Hành Dũng - Hành Nhân đến kênh N1</w:t>
      </w:r>
      <w:r>
        <w:rPr>
          <w:b w:val="0"/>
          <w:i w:val="0"/>
        </w:rPr>
        <w:br/>
      </w:r>
      <w:r>
        <w:rPr>
          <w:b w:val="0"/>
          <w:i w:val="0"/>
        </w:rPr>
        <w:br/>
      </w:r>
      <w:r>
        <w:rPr>
          <w:b w:val="0"/>
          <w:i w:val="0"/>
        </w:rPr>
        <w:t>5</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ngã 3 Chợ Phiên đến cầu Cây Ké</w:t>
      </w:r>
      <w:r>
        <w:rPr>
          <w:b w:val="0"/>
          <w:i w:val="0"/>
        </w:rPr>
        <w:br/>
      </w:r>
      <w:r>
        <w:rPr>
          <w:b w:val="0"/>
          <w:i w:val="0"/>
        </w:rPr>
        <w:br/>
      </w:r>
      <w:r>
        <w:rPr>
          <w:b w:val="0"/>
          <w:i w:val="0"/>
        </w:rPr>
        <w:t>5</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Tỉnh lộ 628 đoạn từ cầu Cây Sanh đến xi phông kênh chính Nam xã Hành Dũng</w:t>
      </w:r>
      <w:r>
        <w:rPr>
          <w:b w:val="0"/>
          <w:i w:val="0"/>
        </w:rPr>
        <w:br/>
      </w:r>
      <w:r>
        <w:rPr>
          <w:b w:val="0"/>
          <w:i w:val="0"/>
        </w:rPr>
        <w:br/>
      </w:r>
      <w:r>
        <w:rPr>
          <w:b w:val="0"/>
          <w:i w:val="0"/>
        </w:rPr>
        <w:t>4</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Tỉnh lộ 628 đoạn từ Trạm biến áp số 1 đến cầu Sông Giăng</w:t>
      </w:r>
      <w:r>
        <w:rPr>
          <w:b w:val="0"/>
          <w:i w:val="0"/>
        </w:rPr>
        <w:br/>
      </w:r>
      <w:r>
        <w:rPr>
          <w:b w:val="0"/>
          <w:i w:val="0"/>
        </w:rPr>
        <w:br/>
      </w:r>
      <w:r>
        <w:rPr>
          <w:b w:val="0"/>
          <w:i w:val="0"/>
        </w:rPr>
        <w:t>4</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liên thôn đoạn từ ngã 3 nhà ông Dụng đến Chợ Phiên xã Hành Dũng</w:t>
      </w:r>
      <w:r>
        <w:rPr>
          <w:b w:val="0"/>
          <w:i w:val="0"/>
        </w:rPr>
        <w:br/>
      </w:r>
      <w:r>
        <w:rPr>
          <w:b w:val="0"/>
          <w:i w:val="0"/>
        </w:rPr>
        <w:br/>
      </w:r>
      <w:r>
        <w:rPr>
          <w:b w:val="0"/>
          <w:i w:val="0"/>
        </w:rPr>
        <w:t>1</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Kênh N1 đi Cầu Phổ (thôn An Định)</w:t>
      </w:r>
      <w:r>
        <w:rPr>
          <w:b w:val="0"/>
          <w:i w:val="0"/>
        </w:rPr>
        <w:br/>
      </w:r>
      <w:r>
        <w:rPr>
          <w:b w:val="0"/>
          <w:i w:val="0"/>
        </w:rPr>
        <w:br/>
      </w:r>
      <w:r>
        <w:rPr>
          <w:b w:val="0"/>
          <w:i w:val="0"/>
        </w:rPr>
        <w:t>1</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bộ thuộc Khu tái định cư Đồng Trước An Định</w:t>
      </w:r>
      <w:r>
        <w:rPr>
          <w:b w:val="0"/>
          <w:i w:val="0"/>
        </w:rPr>
        <w:br/>
      </w:r>
      <w:r>
        <w:rPr>
          <w:b w:val="0"/>
          <w:i w:val="0"/>
        </w:rPr>
        <w:br/>
      </w:r>
      <w:r>
        <w:rPr>
          <w:b w:val="0"/>
          <w:i w:val="0"/>
        </w:rPr>
        <w:t>3</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đập bên lỡ đến ngã ba An Định</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cầu Phổ đến giáp ranh xã Nghĩa Kỳ</w:t>
      </w:r>
      <w:r>
        <w:rPr>
          <w:b w:val="0"/>
          <w:i w:val="0"/>
        </w:rPr>
        <w:br/>
      </w:r>
      <w:r>
        <w:rPr>
          <w:b w:val="0"/>
          <w:i w:val="0"/>
        </w:rPr>
        <w:br/>
      </w:r>
      <w:r>
        <w:rPr>
          <w:b w:val="0"/>
          <w:i w:val="0"/>
        </w:rPr>
        <w:t>3</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nhà bà Nguyễn Thị Bút đến cầu Trũng Võ (thôn Trung Mỹ)</w:t>
      </w:r>
      <w:r>
        <w:rPr>
          <w:b w:val="0"/>
          <w:i w:val="0"/>
        </w:rPr>
        <w:br/>
      </w:r>
      <w:r>
        <w:rPr>
          <w:b w:val="0"/>
          <w:i w:val="0"/>
        </w:rPr>
        <w:br/>
      </w:r>
      <w:r>
        <w:rPr>
          <w:b w:val="0"/>
          <w:i w:val="0"/>
        </w:rPr>
        <w:t>3</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có bê tông giao thông nông thôn</w:t>
      </w:r>
      <w:r>
        <w:rPr>
          <w:b w:val="0"/>
          <w:i w:val="0"/>
        </w:rPr>
        <w:br/>
      </w:r>
      <w:r>
        <w:rPr>
          <w:b w:val="0"/>
          <w:i w:val="0"/>
        </w:rPr>
        <w:br/>
      </w:r>
      <w:r>
        <w:rPr>
          <w:b w:val="0"/>
          <w:i w:val="0"/>
        </w:rPr>
        <w:t>3</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bộ thuộc Khu tái định cư Đồng An Sơn</w:t>
      </w:r>
      <w:r>
        <w:rPr>
          <w:b w:val="0"/>
          <w:i w:val="0"/>
        </w:rPr>
        <w:br/>
      </w:r>
      <w:r>
        <w:rPr>
          <w:b w:val="0"/>
          <w:i w:val="0"/>
        </w:rPr>
        <w:br/>
      </w:r>
      <w:r>
        <w:rPr>
          <w:b w:val="0"/>
          <w:i w:val="0"/>
        </w:rPr>
        <w:t>3</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chưa có bê tông giao thông nông thôn rộng từ 3m đến 5m</w:t>
      </w:r>
      <w:r>
        <w:rPr>
          <w:b w:val="0"/>
          <w:i w:val="0"/>
        </w:rPr>
        <w:br/>
      </w:r>
      <w:r>
        <w:rPr>
          <w:b w:val="0"/>
          <w:i w:val="0"/>
        </w:rPr>
        <w:br/>
      </w:r>
      <w:r>
        <w:rPr>
          <w:b w:val="0"/>
          <w:i w:val="0"/>
        </w:rPr>
        <w:t>4</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ở các vị trí khác còn lại trong xã</w:t>
      </w:r>
      <w:r>
        <w:rPr>
          <w:b w:val="0"/>
          <w:i w:val="0"/>
        </w:rPr>
        <w:br/>
      </w:r>
      <w:r>
        <w:rPr>
          <w:b w:val="0"/>
          <w:i w:val="0"/>
        </w:rPr>
        <w:br/>
      </w:r>
      <w:r>
        <w:rPr>
          <w:b w:val="0"/>
          <w:i w:val="0"/>
        </w:rPr>
        <w:t>5</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Xã Hành Nhân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cầu Sông Giăng đến ngã 3 nhà ông Võ Văn Châu, thôn Kim Thành Thượng</w:t>
      </w:r>
      <w:r>
        <w:rPr>
          <w:b w:val="0"/>
          <w:i w:val="0"/>
        </w:rPr>
        <w:br/>
      </w:r>
      <w:r>
        <w:rPr>
          <w:b w:val="0"/>
          <w:i w:val="0"/>
        </w:rPr>
        <w:br/>
      </w:r>
      <w:r>
        <w:rPr>
          <w:b w:val="0"/>
          <w:i w:val="0"/>
        </w:rPr>
        <w:t>3</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liên xã đoạn từ Trạm bơm số 7 - kênh chính Nam đến trụ sở UBND xã Hành Nhân</w:t>
      </w:r>
      <w:r>
        <w:rPr>
          <w:b w:val="0"/>
          <w:i w:val="0"/>
        </w:rPr>
        <w:br/>
      </w:r>
      <w:r>
        <w:rPr>
          <w:b w:val="0"/>
          <w:i w:val="0"/>
        </w:rPr>
        <w:br/>
      </w:r>
      <w:r>
        <w:rPr>
          <w:b w:val="0"/>
          <w:i w:val="0"/>
        </w:rPr>
        <w:t>5</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liên thôn đoạn từ trụ sở UBND xã Hành Nhân đến chợ Hành Nhân</w:t>
      </w:r>
      <w:r>
        <w:rPr>
          <w:b w:val="0"/>
          <w:i w:val="0"/>
        </w:rPr>
        <w:br/>
      </w:r>
      <w:r>
        <w:rPr>
          <w:b w:val="0"/>
          <w:i w:val="0"/>
        </w:rPr>
        <w:br/>
      </w:r>
      <w:r>
        <w:rPr>
          <w:b w:val="0"/>
          <w:i w:val="0"/>
        </w:rPr>
        <w:t>5</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ngã 4 Trung tâm xã đến Trường Mầm non I bán trú Hoa Mai</w:t>
      </w:r>
      <w:r>
        <w:rPr>
          <w:b w:val="0"/>
          <w:i w:val="0"/>
        </w:rPr>
        <w:br/>
      </w:r>
      <w:r>
        <w:rPr>
          <w:b w:val="0"/>
          <w:i w:val="0"/>
        </w:rPr>
        <w:br/>
      </w:r>
      <w:r>
        <w:rPr>
          <w:b w:val="0"/>
          <w:i w:val="0"/>
        </w:rPr>
        <w:t>5</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liên xã đoạn từ giáp ranh giới xã Hành Minh đến Trạm bơm số 7 - kênh chính Nam xã Hành Nhân</w:t>
      </w:r>
      <w:r>
        <w:rPr>
          <w:b w:val="0"/>
          <w:i w:val="0"/>
        </w:rPr>
        <w:br/>
      </w:r>
      <w:r>
        <w:rPr>
          <w:b w:val="0"/>
          <w:i w:val="0"/>
        </w:rPr>
        <w:br/>
      </w:r>
      <w:r>
        <w:rPr>
          <w:b w:val="0"/>
          <w:i w:val="0"/>
        </w:rPr>
        <w:t>1</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nhà ông Võ Văn Châu, thôn Kim Thành Thượng đến giáp ranh xã Long Sơn</w:t>
      </w:r>
      <w:r>
        <w:rPr>
          <w:b w:val="0"/>
          <w:i w:val="0"/>
        </w:rPr>
        <w:br/>
      </w:r>
      <w:r>
        <w:rPr>
          <w:b w:val="0"/>
          <w:i w:val="0"/>
        </w:rPr>
        <w:br/>
      </w:r>
      <w:r>
        <w:rPr>
          <w:b w:val="0"/>
          <w:i w:val="0"/>
        </w:rPr>
        <w:t>1</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Trường Mầm non bán trú I Hoa Mai đến ngã 3 nhà ông Lê Văn Phàn</w:t>
      </w:r>
      <w:r>
        <w:rPr>
          <w:b w:val="0"/>
          <w:i w:val="0"/>
        </w:rPr>
        <w:br/>
      </w:r>
      <w:r>
        <w:rPr>
          <w:b w:val="0"/>
          <w:i w:val="0"/>
        </w:rPr>
        <w:br/>
      </w:r>
      <w:r>
        <w:rPr>
          <w:b w:val="0"/>
          <w:i w:val="0"/>
        </w:rPr>
        <w:t>3</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đầu kênh N12 đến cầu kênh qua nhà ông Nguyễn Văn Hàng.</w:t>
      </w:r>
      <w:r>
        <w:rPr>
          <w:b w:val="0"/>
          <w:i w:val="0"/>
        </w:rPr>
        <w:br/>
      </w:r>
      <w:r>
        <w:rPr>
          <w:b w:val="0"/>
          <w:i w:val="0"/>
        </w:rPr>
        <w:br/>
      </w:r>
      <w:r>
        <w:rPr>
          <w:b w:val="0"/>
          <w:i w:val="0"/>
        </w:rPr>
        <w:t>3</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cầu nước nóng vô thôn Đồng Vinh giáp xã Long Sơn</w:t>
      </w:r>
      <w:r>
        <w:rPr>
          <w:b w:val="0"/>
          <w:i w:val="0"/>
        </w:rPr>
        <w:br/>
      </w:r>
      <w:r>
        <w:rPr>
          <w:b w:val="0"/>
          <w:i w:val="0"/>
        </w:rPr>
        <w:br/>
      </w:r>
      <w:r>
        <w:rPr>
          <w:b w:val="0"/>
          <w:i w:val="0"/>
        </w:rPr>
        <w:t>3</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Chợ Hành Nhân đến Cầu Hành Dũng - Hành Nhân</w:t>
      </w:r>
      <w:r>
        <w:rPr>
          <w:b w:val="0"/>
          <w:i w:val="0"/>
        </w:rPr>
        <w:br/>
      </w:r>
      <w:r>
        <w:rPr>
          <w:b w:val="0"/>
          <w:i w:val="0"/>
        </w:rPr>
        <w:br/>
      </w:r>
      <w:r>
        <w:rPr>
          <w:b w:val="0"/>
          <w:i w:val="0"/>
        </w:rPr>
        <w:t>3</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đoạn từ ngã 4 nhà ông Ngô Hồng Thành thôn Nghĩa Lâm đến giáp thôn Bìu Qua xã Long Sơn</w:t>
      </w:r>
      <w:r>
        <w:rPr>
          <w:b w:val="0"/>
          <w:i w:val="0"/>
        </w:rPr>
        <w:br/>
      </w:r>
      <w:r>
        <w:rPr>
          <w:b w:val="0"/>
          <w:i w:val="0"/>
        </w:rPr>
        <w:br/>
      </w:r>
      <w:r>
        <w:rPr>
          <w:b w:val="0"/>
          <w:i w:val="0"/>
        </w:rPr>
        <w:t>5</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kênh đoạn từ Nguyễn Văn Hàng đến cầu Máng giáp xã Hành Minh</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có bê tông giao thông nông thôn</w:t>
      </w:r>
      <w:r>
        <w:rPr>
          <w:b w:val="0"/>
          <w:i w:val="0"/>
        </w:rPr>
        <w:br/>
      </w:r>
      <w:r>
        <w:rPr>
          <w:b w:val="0"/>
          <w:i w:val="0"/>
        </w:rPr>
        <w:br/>
      </w:r>
      <w:r>
        <w:rPr>
          <w:b w:val="0"/>
          <w:i w:val="0"/>
        </w:rPr>
        <w:t>3</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chưa có bê tông giao thông nông thôn rộng từ 3m đến 5m</w:t>
      </w:r>
      <w:r>
        <w:rPr>
          <w:b w:val="0"/>
          <w:i w:val="0"/>
        </w:rPr>
        <w:br/>
      </w:r>
      <w:r>
        <w:rPr>
          <w:b w:val="0"/>
          <w:i w:val="0"/>
        </w:rPr>
        <w:br/>
      </w:r>
      <w:r>
        <w:rPr>
          <w:b w:val="0"/>
          <w:i w:val="0"/>
        </w:rPr>
        <w:t>4</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ở các vị trí khác còn lại trong xã</w:t>
      </w:r>
      <w:r>
        <w:rPr>
          <w:b w:val="0"/>
          <w:i w:val="0"/>
        </w:rPr>
        <w:br/>
      </w:r>
      <w:r>
        <w:rPr>
          <w:b w:val="0"/>
          <w:i w:val="0"/>
        </w:rPr>
        <w:br/>
      </w:r>
      <w:r>
        <w:rPr>
          <w:b w:val="0"/>
          <w:i w:val="0"/>
        </w:rPr>
        <w:t>5</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d) Đất ở tại Cụm công nghiệp:</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đường</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 Không có</w:t>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nội bộ Cụm công nghiệp Đồng Dinh</w:t>
      </w:r>
      <w:r>
        <w:rPr>
          <w:b w:val="0"/>
          <w:i w:val="0"/>
        </w:rPr>
        <w:br/>
      </w:r>
      <w:r>
        <w:rPr>
          <w:b w:val="0"/>
          <w:i w:val="0"/>
        </w:rPr>
        <w:br/>
      </w:r>
      <w:r>
        <w:rPr>
          <w:b w:val="0"/>
          <w:i w:val="0"/>
        </w:rPr>
        <w:t>2</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8. Huyện Lý Sơn:</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Địa bàn An Vĩnh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trục giao thông chính có chiều sâu từ 0m đến 21m đoạn từ Nhà ông Bùi Lý đến Đền thờ Phật Mẫu</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cơ động có chiều sâu từ 0m đến 21m đoạn từ giáp ranh địa bàn An Hải cũ đến cổng Tò Vò và đoạn từ nhà bà Nguyễn Thị Hải đến nhà ông Bùi Vị</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có chiều sâu từ 0m đến 21m từ nhà ông Nguyễn Ngọc Khánh đến Dốc Chòi Tuần Tra thôn Tây An Hải</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trục đường có chiều sâu từ 0m đến 21m vòng quanh Khách sạn Lý Sơn và ra đến khách sạn Central</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Trung tâm huyện có chiều sâu từ 0m đến 21m đoạn từ trụ sở Kho bạc mới đến nhà bà Huỳnh Thị Rọi</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Trung tâm huyện có chiều sâu từ 0m đến 21m đoạn từ trụ sở Kho bạc mới đến nhà bà Phù Thị Mỹ Dung</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có chiều sâu từ 0m đến 21m đoạn từ kho lương thực đến nhà ông Đặng Duy Tân</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có chiều sâu từ 0m đến 21m đoạn từ Đồn Biên Phòng đến nhà ông Trần Dũng và đoạn từ Đặng Ráng đến kho đạn</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có chiều sâu từ 0m đến 21m đoạn từ Bưu điện văn hóa thôn tây An Vĩnh đến Tịnh xá Ngọc Đức</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có chiều sâu từ 0m đến 21m đoạn Trường Mầm non An Vĩnh (cây cám) đến giáp đường cơ động phía Đông Nam Lý Sơn</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có chiều sâu từ 0m đến 21m đoạn từ nhà ông Lê Văn Châu đến bà Dương Thị Làm</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có chiều sâu từ 0m đến 21m đoạn từ nhà bà Dương Thị Làm đến Ngã ba Đồng Sũng</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có chiều sâu từ 0m đến 21m đoạn từ nhà ông Phùng Minh Thu đến nhà ông Nguyễn Tám</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ở vòng quanh Khách sạn Lý Sơn cách mặt tiền đường từ 21m đến 35m</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cách mặt tiền trục đường chính (đường liên xã cũ) có chiều sâu từ 21m đến 35m của các đoạn thuộc vị trí 1, 5, khu vực 1 nêu trên</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Trường Tiểu học số 2 An Vĩnh đến nhà Ông Bùi Văn Đức</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ở vòng quanh Khách sạn Lý Sơn cách mặt tiền đường từ 35m đến 50m</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ở cách mặt tiền đường từ 35m đến 50m của các đoạn thuộc vị trí 1, 5, khu vực 1 nêu trên</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bê tông giao thông nông thôn có chiều sâu từ 0m đến 21m trên địa bàn An Vĩnh</w:t>
      </w:r>
      <w:r>
        <w:rPr>
          <w:b w:val="0"/>
          <w:i w:val="0"/>
        </w:rPr>
        <w:br/>
      </w:r>
      <w:r>
        <w:rPr>
          <w:b w:val="0"/>
          <w:i w:val="0"/>
        </w:rPr>
        <w:br/>
      </w:r>
      <w:r>
        <w:rPr>
          <w:b w:val="0"/>
          <w:i w:val="0"/>
        </w:rPr>
        <w:t>4</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ở cách mặt tiền trục đường chính (đường liên xã cũ) từ trên 50m của các đoạn thuộc vị trí 1, 5 khu vực 1 nêu trên</w:t>
      </w:r>
      <w:r>
        <w:rPr>
          <w:b w:val="0"/>
          <w:i w:val="0"/>
        </w:rPr>
        <w:br/>
      </w:r>
      <w:r>
        <w:rPr>
          <w:b w:val="0"/>
          <w:i w:val="0"/>
        </w:rPr>
        <w:br/>
      </w:r>
      <w:r>
        <w:rPr>
          <w:b w:val="0"/>
          <w:i w:val="0"/>
        </w:rPr>
        <w:t>1</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 vị trí khác còn lại</w:t>
      </w:r>
      <w:r>
        <w:rPr>
          <w:b w:val="0"/>
          <w:i w:val="0"/>
        </w:rPr>
        <w:br/>
      </w:r>
      <w:r>
        <w:rPr>
          <w:b w:val="0"/>
          <w:i w:val="0"/>
        </w:rPr>
        <w:br/>
      </w:r>
      <w:r>
        <w:rPr>
          <w:b w:val="0"/>
          <w:i w:val="0"/>
        </w:rPr>
        <w:t>2</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Địa bàn An Hải</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trục đường giao thông chính (đường liên xã cũ) có chiều sâu từ 0m đến 21m đoạn từ giáp ranh An Vĩnh cũ đến chợ thôn Tây - xã An Hải cũ</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cơ động phía Đông Nam đảo Lý Sơn đoạn có chiều sâu từ 0m đến 21m từ giáp ranh xã An Vĩnh cũ đến Đình làng An Hải</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có chiều sâu từ 0m đến 21m đoạn từ Dốc chòi Tuần Tra thôn Tây xã An Hải cũ đến ngã tư ông Mới</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nhà ông Đặng Duy Tân đến nhà ông Ngô Đình Tuấn</w:t>
      </w:r>
      <w:r>
        <w:rPr>
          <w:b w:val="0"/>
          <w:i w:val="0"/>
        </w:rPr>
        <w:br/>
      </w:r>
      <w:r>
        <w:rPr>
          <w:b w:val="0"/>
          <w:i w:val="0"/>
        </w:rPr>
        <w:br/>
      </w:r>
      <w:r>
        <w:rPr>
          <w:b w:val="0"/>
          <w:i w:val="0"/>
        </w:rPr>
        <w:t>1</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trục đường giao thông chính (đường liên xã cũ) có chiều sâu từ 0m đến 21m đoạn từ giáp Trạm Hải Đăng đến Nguyễn Hội và đoạn nối từ Nguyễn Hội đến giáp đường cơ động Đông Nam đảo (Trạm tìm kiếm cứu nạn) (thôn Đông An Hải)</w:t>
      </w:r>
      <w:r>
        <w:rPr>
          <w:b w:val="0"/>
          <w:i w:val="0"/>
        </w:rPr>
        <w:br/>
      </w:r>
      <w:r>
        <w:rPr>
          <w:b w:val="0"/>
          <w:i w:val="0"/>
        </w:rPr>
        <w:br/>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trục đường giao thông chính (đường liên xã cũ) có chiều sâu từ 0m đến 21m đoạn từ nhà ông Phạm Trung Sơn đến nhà nghỉ Phước Lộc</w:t>
      </w:r>
      <w:r>
        <w:rPr>
          <w:b w:val="0"/>
          <w:i w:val="0"/>
        </w:rPr>
        <w:br/>
      </w:r>
      <w:r>
        <w:rPr>
          <w:b w:val="0"/>
          <w:i w:val="0"/>
        </w:rPr>
        <w:br/>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cơ động phía Đông Nam đảo Lý Sơn đoạn có chiều sâu từ 0m đến 21m từ Đình làng An Hải đến Trạm tìm kiếm cứu nạn (Thôn Đông An Hải)</w:t>
      </w:r>
      <w:r>
        <w:rPr>
          <w:b w:val="0"/>
          <w:i w:val="0"/>
        </w:rPr>
        <w:br/>
      </w:r>
      <w:r>
        <w:rPr>
          <w:b w:val="0"/>
          <w:i w:val="0"/>
        </w:rPr>
        <w:br/>
      </w:r>
      <w:r>
        <w:rPr>
          <w:b w:val="0"/>
          <w:i w:val="0"/>
        </w:rPr>
        <w:t>3</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có chiều sâu từ 0m đến 21m đoạn từ nhà ông Lê Ngọc Long đến cổng Đại đội C1</w:t>
      </w:r>
      <w:r>
        <w:rPr>
          <w:b w:val="0"/>
          <w:i w:val="0"/>
        </w:rPr>
        <w:br/>
      </w:r>
      <w:r>
        <w:rPr>
          <w:b w:val="0"/>
          <w:i w:val="0"/>
        </w:rPr>
        <w:br/>
      </w:r>
      <w:r>
        <w:rPr>
          <w:b w:val="0"/>
          <w:i w:val="0"/>
        </w:rPr>
        <w:t>4</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đoạn có chiều sâu từ 0m đến 21m đoạn từ UBND xã An Hải cũ đến ngã tư Ông Mới</w:t>
      </w:r>
      <w:r>
        <w:rPr>
          <w:b w:val="0"/>
          <w:i w:val="0"/>
        </w:rPr>
        <w:br/>
      </w:r>
      <w:r>
        <w:rPr>
          <w:b w:val="0"/>
          <w:i w:val="0"/>
        </w:rPr>
        <w:br/>
      </w:r>
      <w:r>
        <w:rPr>
          <w:b w:val="0"/>
          <w:i w:val="0"/>
        </w:rPr>
        <w:t>4</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từ 0m đến 21m đoạn từ phía Đông Chợ An Hải đến giáp ranh đường cơ động phía Đông Nam đảo Lý Sơn.</w:t>
      </w:r>
      <w:r>
        <w:rPr>
          <w:b w:val="0"/>
          <w:i w:val="0"/>
        </w:rPr>
        <w:br/>
      </w:r>
      <w:r>
        <w:rPr>
          <w:b w:val="0"/>
          <w:i w:val="0"/>
        </w:rPr>
        <w:br/>
      </w:r>
      <w:r>
        <w:rPr>
          <w:b w:val="0"/>
          <w:i w:val="0"/>
        </w:rPr>
        <w:t>4</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vào Cảng cá Lý Sơn có chiều sâu từ 0m đến 21m đoạn từ BCH Quân sự huyện Lý Sơn đến vũng neo đậu tàu thuyền</w:t>
      </w:r>
      <w:r>
        <w:rPr>
          <w:b w:val="0"/>
          <w:i w:val="0"/>
        </w:rPr>
        <w:br/>
      </w:r>
      <w:r>
        <w:rPr>
          <w:b w:val="0"/>
          <w:i w:val="0"/>
        </w:rPr>
        <w:br/>
      </w:r>
      <w:r>
        <w:rPr>
          <w:b w:val="0"/>
          <w:i w:val="0"/>
        </w:rPr>
        <w:t>4</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có chiều sâu từ 0m đến 21m đoạn từ ngã tư Ông Mới đến Lăng Đồng Hộ và đoạn từ nhà ông Trần Đông Sơn đến Chùa Hang</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có chiều sâu từ 0m đến 21m đoạn từ nhà ông Huỳnh Thọ đến giáp đình làng An Hải</w:t>
      </w:r>
      <w:r>
        <w:rPr>
          <w:b w:val="0"/>
          <w:i w:val="0"/>
        </w:rPr>
        <w:br/>
      </w:r>
      <w:r>
        <w:rPr>
          <w:b w:val="0"/>
          <w:i w:val="0"/>
        </w:rPr>
        <w:br/>
      </w:r>
      <w:r>
        <w:rPr>
          <w:b w:val="0"/>
          <w:i w:val="0"/>
        </w:rPr>
        <w:t>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có chiều sâu từ 0m đến 21m đoạn từ nhà ông Phùng Xuân Chấp đến Dinh Bà Trời</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cách mặt tiền đường từ 21m - 35m của các đoạn thuộc vị trí 1, 2, 3, 4 khu vực 1 nêu trên</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bên ngoài trục đường giao thông chính (đường liên xã cũ) cách mặt tiền đường trên 35m đoạn từ giáp ranh địa bàn An Vĩnh cũ đến chợ thôn Tây An Hải</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có chiều sâu từ 0m đến 21m, đoạn từ nhà ông Bùi Tấn Đông đến Bể hòa áp Hồ chứa nước Thới Lới</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khu dân cư xóm mới 773 Sân bay ( thôn Đông An Hải)</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nhà ông Nguyễn Tính thôn Đồng Hộ đến giáp ranh xã An Vĩnh cũ</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ở cách mặt tiền đường có chiều sâu từ 35m đến 50m của các đoạn thuộc vị trí 1, 2, 3,4 khu vực 1 nêu trên</w:t>
      </w:r>
      <w:r>
        <w:rPr>
          <w:b w:val="0"/>
          <w:i w:val="0"/>
        </w:rPr>
        <w:br/>
      </w:r>
      <w:r>
        <w:rPr>
          <w:b w:val="0"/>
          <w:i w:val="0"/>
        </w:rPr>
        <w:br/>
      </w:r>
      <w:r>
        <w:rPr>
          <w:b w:val="0"/>
          <w:i w:val="0"/>
        </w:rPr>
        <w:t>4</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bê tông giao thông nông thôn có chiều sâu từ 0m đến 21 m trên địa bàn An Hải</w:t>
      </w:r>
      <w:r>
        <w:rPr>
          <w:b w:val="0"/>
          <w:i w:val="0"/>
        </w:rPr>
        <w:br/>
      </w:r>
      <w:r>
        <w:rPr>
          <w:b w:val="0"/>
          <w:i w:val="0"/>
        </w:rPr>
        <w:br/>
      </w:r>
      <w:r>
        <w:rPr>
          <w:b w:val="0"/>
          <w:i w:val="0"/>
        </w:rPr>
        <w:t>4</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ở cách mặt tiền trục đường giao thông chính (đường liên xã cũ) từ trên 50m của các đoạn thuộc vị trí 1, 2, 3,4 khu vực 1 nêu trên</w:t>
      </w:r>
      <w:r>
        <w:rPr>
          <w:b w:val="0"/>
          <w:i w:val="0"/>
        </w:rPr>
        <w:br/>
      </w:r>
      <w:r>
        <w:rPr>
          <w:b w:val="0"/>
          <w:i w:val="0"/>
        </w:rPr>
        <w:br/>
      </w:r>
      <w:r>
        <w:rPr>
          <w:b w:val="0"/>
          <w:i w:val="0"/>
        </w:rPr>
        <w:t>1</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cách mặt tiền đường từ trên 21m đến 35m của các đoạn thuộc vị trí 5, khu vực 1 nêu trên</w:t>
      </w:r>
      <w:r>
        <w:rPr>
          <w:b w:val="0"/>
          <w:i w:val="0"/>
        </w:rPr>
        <w:br/>
      </w:r>
      <w:r>
        <w:rPr>
          <w:b w:val="0"/>
          <w:i w:val="0"/>
        </w:rPr>
        <w:br/>
      </w:r>
      <w:r>
        <w:rPr>
          <w:b w:val="0"/>
          <w:i w:val="0"/>
        </w:rPr>
        <w:t>1</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w:t>
      </w:r>
      <w:r>
        <w:rPr>
          <w:b w:val="0"/>
          <w:i w:val="0"/>
        </w:rPr>
        <w:br/>
      </w:r>
      <w:r>
        <w:rPr>
          <w:b w:val="0"/>
          <w:i w:val="0"/>
        </w:rPr>
        <w:br/>
      </w:r>
      <w:r>
        <w:rPr>
          <w:b w:val="0"/>
          <w:i w:val="0"/>
        </w:rPr>
        <w:t>2</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Địa bàn An Bình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bê tông giao thông nông thôn Bắc An Bình đoạn từ cầu Cảng đi vòng khu dân cư đến Trạm Biên Phòng và đoạn từ nhà bà Trần Thị Thinh đến Bưu điện Văn hóa thôn Bắc An Bình (trục chính từ 0 đến 21m).</w:t>
      </w:r>
      <w:r>
        <w:rPr>
          <w:b w:val="0"/>
          <w:i w:val="0"/>
        </w:rPr>
        <w:br/>
      </w:r>
      <w:r>
        <w:rPr>
          <w:b w:val="0"/>
          <w:i w:val="0"/>
        </w:rPr>
        <w:br/>
      </w:r>
      <w:r>
        <w:rPr>
          <w:b w:val="0"/>
          <w:i w:val="0"/>
        </w:rPr>
        <w:t>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có chiều sâu từ 0m đến 21m đường bê tông giao thông nông thôn địa bàn An Bình</w:t>
      </w:r>
      <w:r>
        <w:rPr>
          <w:b w:val="0"/>
          <w:i w:val="0"/>
        </w:rPr>
        <w:br/>
      </w:r>
      <w:r>
        <w:rPr>
          <w:b w:val="0"/>
          <w:i w:val="0"/>
        </w:rPr>
        <w:br/>
      </w:r>
      <w:r>
        <w:rPr>
          <w:b w:val="0"/>
          <w:i w:val="0"/>
        </w:rPr>
        <w:t>4</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ở các vị trí khác còn lại thuộc địa bàn An Bình</w:t>
      </w:r>
      <w:r>
        <w:rPr>
          <w:b w:val="0"/>
          <w:i w:val="0"/>
        </w:rPr>
        <w:br/>
      </w:r>
      <w:r>
        <w:rPr>
          <w:b w:val="0"/>
          <w:i w:val="0"/>
        </w:rPr>
        <w:br/>
      </w:r>
      <w:r>
        <w:rPr>
          <w:b w:val="0"/>
          <w:i w:val="0"/>
        </w:rPr>
        <w:t>2</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9. Huyện Ba Tơ:</w:t>
      </w:r>
      <w:r>
        <w:rPr>
          <w:b w:val="0"/>
          <w:i w:val="0"/>
        </w:rPr>
        <w:br/>
      </w:r>
      <w:r>
        <w:rPr>
          <w:b w:val="0"/>
          <w:i w:val="0"/>
        </w:rPr>
        <w:t>a) Đất ở tại thị trấn Ba Tơ:</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đường</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11 tháng 3 đoạn từ Phạm Đồng (cầu Tài Năng 1) đến giáp đường Nguyễn Nghiêm</w:t>
      </w:r>
      <w:r>
        <w:rPr>
          <w:b w:val="0"/>
          <w:i w:val="0"/>
        </w:rPr>
        <w:br/>
      </w:r>
      <w:r>
        <w:rPr>
          <w:b w:val="0"/>
          <w:i w:val="0"/>
        </w:rPr>
        <w:br/>
      </w:r>
      <w:r>
        <w:rPr>
          <w:b w:val="0"/>
          <w:i w:val="0"/>
        </w:rPr>
        <w:t>1</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Phạm Văn Đồng từ trạm khí tượng đến quảng trường</w:t>
      </w:r>
      <w:r>
        <w:rPr>
          <w:b w:val="0"/>
          <w:i w:val="0"/>
        </w:rPr>
        <w:br/>
      </w:r>
      <w:r>
        <w:rPr>
          <w:b w:val="0"/>
          <w:i w:val="0"/>
        </w:rPr>
        <w:br/>
      </w:r>
      <w:r>
        <w:rPr>
          <w:b w:val="0"/>
          <w:i w:val="0"/>
        </w:rPr>
        <w:t>1</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Phạm Văn Đồng từ quảng trường đến cầu sông Liên</w:t>
      </w:r>
      <w:r>
        <w:rPr>
          <w:b w:val="0"/>
          <w:i w:val="0"/>
        </w:rPr>
        <w:br/>
      </w:r>
      <w:r>
        <w:rPr>
          <w:b w:val="0"/>
          <w:i w:val="0"/>
        </w:rPr>
        <w:br/>
      </w:r>
      <w:r>
        <w:rPr>
          <w:b w:val="0"/>
          <w:i w:val="0"/>
        </w:rPr>
        <w:t>1</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Phạm Văn Đồng từ cầu nước Ren 1 đến trạm khí tượng</w:t>
      </w:r>
      <w:r>
        <w:rPr>
          <w:b w:val="0"/>
          <w:i w:val="0"/>
        </w:rPr>
        <w:br/>
      </w:r>
      <w:r>
        <w:rPr>
          <w:b w:val="0"/>
          <w:i w:val="0"/>
        </w:rPr>
        <w:br/>
      </w:r>
      <w:r>
        <w:rPr>
          <w:b w:val="0"/>
          <w:i w:val="0"/>
        </w:rPr>
        <w:t>1</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cầu Tài Năng 1 đến cầu Tài Năng 2</w:t>
      </w:r>
      <w:r>
        <w:rPr>
          <w:b w:val="0"/>
          <w:i w:val="0"/>
        </w:rPr>
        <w:br/>
      </w:r>
      <w:r>
        <w:rPr>
          <w:b w:val="0"/>
          <w:i w:val="0"/>
        </w:rPr>
        <w:br/>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Trần Toại đoạn từ ngã 3 đường 3 tháng 2 đến Trung tâm y tế huyện</w:t>
      </w:r>
      <w:r>
        <w:rPr>
          <w:b w:val="0"/>
          <w:i w:val="0"/>
        </w:rPr>
        <w:br/>
      </w:r>
      <w:r>
        <w:rPr>
          <w:b w:val="0"/>
          <w:i w:val="0"/>
        </w:rPr>
        <w:br/>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đoạn từ ngã 3 Phạm Văn Đồng đến Sông Liên (đường 3 tháng 2)</w:t>
      </w:r>
      <w:r>
        <w:rPr>
          <w:b w:val="0"/>
          <w:i w:val="0"/>
        </w:rPr>
        <w:br/>
      </w:r>
      <w:r>
        <w:rPr>
          <w:b w:val="0"/>
          <w:i w:val="0"/>
        </w:rPr>
        <w:br/>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Bờ kè phía đông đoạn từ cầu Tài Năng 1 cầu Tài Năng 2</w:t>
      </w:r>
      <w:r>
        <w:rPr>
          <w:b w:val="0"/>
          <w:i w:val="0"/>
        </w:rPr>
        <w:br/>
      </w:r>
      <w:r>
        <w:rPr>
          <w:b w:val="0"/>
          <w:i w:val="0"/>
        </w:rPr>
        <w:br/>
      </w:r>
      <w:r>
        <w:rPr>
          <w:b w:val="0"/>
          <w:i w:val="0"/>
        </w:rPr>
        <w:t>4</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đoạn từ cầu sông Liên đến Cầu Ba Chùa</w:t>
      </w:r>
      <w:r>
        <w:rPr>
          <w:b w:val="0"/>
          <w:i w:val="0"/>
        </w:rPr>
        <w:br/>
      </w:r>
      <w:r>
        <w:rPr>
          <w:b w:val="0"/>
          <w:i w:val="0"/>
        </w:rPr>
        <w:br/>
      </w:r>
      <w:r>
        <w:rPr>
          <w:b w:val="0"/>
          <w:i w:val="0"/>
        </w:rPr>
        <w:t>4</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đoạn từ Cầu Ba Chùa đến đèo Tổng Rỉ</w:t>
      </w:r>
      <w:r>
        <w:rPr>
          <w:b w:val="0"/>
          <w:i w:val="0"/>
        </w:rPr>
        <w:br/>
      </w:r>
      <w:r>
        <w:rPr>
          <w:b w:val="0"/>
          <w:i w:val="0"/>
        </w:rPr>
        <w:br/>
      </w:r>
      <w:r>
        <w:rPr>
          <w:b w:val="0"/>
          <w:i w:val="0"/>
        </w:rPr>
        <w:t>5</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30 tháng 10: Đoạn từ ngã 3 Bảo tàng đến cổng Nghĩa trang liệt sĩ</w:t>
      </w:r>
      <w:r>
        <w:rPr>
          <w:b w:val="0"/>
          <w:i w:val="0"/>
        </w:rPr>
        <w:br/>
      </w:r>
      <w:r>
        <w:rPr>
          <w:b w:val="0"/>
          <w:i w:val="0"/>
        </w:rPr>
        <w:br/>
      </w:r>
      <w:r>
        <w:rPr>
          <w:b w:val="0"/>
          <w:i w:val="0"/>
        </w:rPr>
        <w:t>5</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Phạm Kiệt</w:t>
      </w:r>
      <w:r>
        <w:rPr>
          <w:b w:val="0"/>
          <w:i w:val="0"/>
        </w:rPr>
        <w:br/>
      </w:r>
      <w:r>
        <w:rPr>
          <w:b w:val="0"/>
          <w:i w:val="0"/>
        </w:rPr>
        <w:br/>
      </w:r>
      <w:r>
        <w:rPr>
          <w:b w:val="0"/>
          <w:i w:val="0"/>
        </w:rPr>
        <w:t>5</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Nguyễn Chánh</w:t>
      </w:r>
      <w:r>
        <w:rPr>
          <w:b w:val="0"/>
          <w:i w:val="0"/>
        </w:rPr>
        <w:br/>
      </w:r>
      <w:r>
        <w:rPr>
          <w:b w:val="0"/>
          <w:i w:val="0"/>
        </w:rPr>
        <w:br/>
      </w:r>
      <w:r>
        <w:rPr>
          <w:b w:val="0"/>
          <w:i w:val="0"/>
        </w:rPr>
        <w:t>5</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Nguyễn Nghiêm</w:t>
      </w:r>
      <w:r>
        <w:rPr>
          <w:b w:val="0"/>
          <w:i w:val="0"/>
        </w:rPr>
        <w:br/>
      </w:r>
      <w:r>
        <w:rPr>
          <w:b w:val="0"/>
          <w:i w:val="0"/>
        </w:rPr>
        <w:br/>
      </w:r>
      <w:r>
        <w:rPr>
          <w:b w:val="0"/>
          <w:i w:val="0"/>
        </w:rPr>
        <w:t>5</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nội bộ thuộc Khu dân cư chỉnh trang phía Đông đường Trần Toại, thị trấn Ba Tơ</w:t>
      </w:r>
      <w:r>
        <w:rPr>
          <w:b w:val="0"/>
          <w:i w:val="0"/>
        </w:rPr>
        <w:br/>
      </w:r>
      <w:r>
        <w:rPr>
          <w:b w:val="0"/>
          <w:i w:val="0"/>
        </w:rPr>
        <w:br/>
      </w:r>
      <w:r>
        <w:rPr>
          <w:b w:val="0"/>
          <w:i w:val="0"/>
        </w:rPr>
        <w:t>5</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đường nội bộ thuộc Khu dân cư chỉnh trang phía Tây Bắc suối Tài Năng, thị trấn Ba Tơ.</w:t>
      </w:r>
      <w:r>
        <w:rPr>
          <w:b w:val="0"/>
          <w:i w:val="0"/>
        </w:rPr>
        <w:br/>
      </w:r>
      <w:r>
        <w:rPr>
          <w:b w:val="0"/>
          <w:i w:val="0"/>
        </w:rPr>
        <w:br/>
      </w:r>
      <w:r>
        <w:rPr>
          <w:b w:val="0"/>
          <w:i w:val="0"/>
        </w:rPr>
        <w:t>5</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Đất mặt tiền đường Trần Quý Hai đoạn từ giáp đường Phạm Văn Đồng đến giáp đường 3 tháng 2</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mặt tiền đường bao quanh khu dân cư phía Bắc chợ Mới</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Đất mặt tiền đường Trần Quý Hai đoạn từ giáp đường Trần Toại đến cầu Tài Năng 3</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mặt tiền đường BTXM đoạn từ ngã ba Phạm Văn Đồng đến cổng Cụm công nghiệp</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mặt tiền đường Trần Lương</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Đất mặt tiền đường Đinh Chín: Đoạn từ ngã 3 đường Phạm Văn Đồng (Hạt Kiểm lâm) đến ngã 3 đường 3 tháng 2</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Đất mặt tiền đường Bờ kè phía Bắc đoạn từ cầu Tài Năng 1 đến cuối bờ kè (kể cả đường phía đông và phía tây)</w:t>
      </w:r>
      <w:r>
        <w:rPr>
          <w:b w:val="0"/>
          <w:i w:val="0"/>
        </w:rPr>
        <w:br/>
      </w:r>
      <w:r>
        <w:rPr>
          <w:b w:val="0"/>
          <w:i w:val="0"/>
        </w:rPr>
        <w:br/>
      </w:r>
      <w:r>
        <w:rPr>
          <w:b w:val="0"/>
          <w:i w:val="0"/>
        </w:rPr>
        <w:t>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BTXM đoạn từ Hẻm 3 Trần Toại đến ngã 3 Trần Lương</w:t>
      </w:r>
      <w:r>
        <w:rPr>
          <w:b w:val="0"/>
          <w:i w:val="0"/>
        </w:rPr>
        <w:br/>
      </w:r>
      <w:r>
        <w:rPr>
          <w:b w:val="0"/>
          <w:i w:val="0"/>
        </w:rPr>
        <w:br/>
      </w:r>
      <w:r>
        <w:rPr>
          <w:b w:val="0"/>
          <w:i w:val="0"/>
        </w:rPr>
        <w:t>1</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Đinh Thìn</w:t>
      </w:r>
      <w:r>
        <w:rPr>
          <w:b w:val="0"/>
          <w:i w:val="0"/>
        </w:rPr>
        <w:br/>
      </w:r>
      <w:r>
        <w:rPr>
          <w:b w:val="0"/>
          <w:i w:val="0"/>
        </w:rPr>
        <w:br/>
      </w:r>
      <w:r>
        <w:rPr>
          <w:b w:val="0"/>
          <w:i w:val="0"/>
        </w:rPr>
        <w:t>1</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bộ KDC phía Đông - Nam cụm CN Ba Tơ</w:t>
      </w:r>
      <w:r>
        <w:rPr>
          <w:b w:val="0"/>
          <w:i w:val="0"/>
        </w:rPr>
        <w:br/>
      </w:r>
      <w:r>
        <w:rPr>
          <w:b w:val="0"/>
          <w:i w:val="0"/>
        </w:rPr>
        <w:br/>
      </w:r>
      <w:r>
        <w:rPr>
          <w:b w:val="0"/>
          <w:i w:val="0"/>
        </w:rPr>
        <w:t>1</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Trương Quang Giao</w:t>
      </w:r>
      <w:r>
        <w:rPr>
          <w:b w:val="0"/>
          <w:i w:val="0"/>
        </w:rPr>
        <w:br/>
      </w:r>
      <w:r>
        <w:rPr>
          <w:b w:val="0"/>
          <w:i w:val="0"/>
        </w:rPr>
        <w:br/>
      </w:r>
      <w:r>
        <w:rPr>
          <w:b w:val="0"/>
          <w:i w:val="0"/>
        </w:rPr>
        <w:t>1</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Phạm Văn Đắp</w:t>
      </w:r>
      <w:r>
        <w:rPr>
          <w:b w:val="0"/>
          <w:i w:val="0"/>
        </w:rPr>
        <w:br/>
      </w:r>
      <w:r>
        <w:rPr>
          <w:b w:val="0"/>
          <w:i w:val="0"/>
        </w:rPr>
        <w:br/>
      </w:r>
      <w:r>
        <w:rPr>
          <w:b w:val="0"/>
          <w:i w:val="0"/>
        </w:rPr>
        <w:t>1</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cầu nước Ren (Cầu Mới) đến giáp đường 3 tháng 2</w:t>
      </w:r>
      <w:r>
        <w:rPr>
          <w:b w:val="0"/>
          <w:i w:val="0"/>
        </w:rPr>
        <w:br/>
      </w:r>
      <w:r>
        <w:rPr>
          <w:b w:val="0"/>
          <w:i w:val="0"/>
        </w:rPr>
        <w:br/>
      </w:r>
      <w:r>
        <w:rPr>
          <w:b w:val="0"/>
          <w:i w:val="0"/>
        </w:rPr>
        <w:t>1</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đường đoạn từ giáp đường Trần Quý Hai đi Hang Én</w:t>
      </w:r>
      <w:r>
        <w:rPr>
          <w:b w:val="0"/>
          <w:i w:val="0"/>
        </w:rPr>
        <w:br/>
      </w:r>
      <w:r>
        <w:rPr>
          <w:b w:val="0"/>
          <w:i w:val="0"/>
        </w:rPr>
        <w:br/>
      </w:r>
      <w:r>
        <w:rPr>
          <w:b w:val="0"/>
          <w:i w:val="0"/>
        </w:rPr>
        <w:t>1</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bờ kè sông Liên</w:t>
      </w:r>
      <w:r>
        <w:rPr>
          <w:b w:val="0"/>
          <w:i w:val="0"/>
        </w:rPr>
        <w:br/>
      </w:r>
      <w:r>
        <w:rPr>
          <w:b w:val="0"/>
          <w:i w:val="0"/>
        </w:rPr>
        <w:br/>
      </w:r>
      <w:r>
        <w:rPr>
          <w:b w:val="0"/>
          <w:i w:val="0"/>
        </w:rPr>
        <w:t>1</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nội bộ KDC (Đối diện chợ Mới)</w:t>
      </w:r>
      <w:r>
        <w:rPr>
          <w:b w:val="0"/>
          <w:i w:val="0"/>
        </w:rPr>
        <w:br/>
      </w:r>
      <w:r>
        <w:rPr>
          <w:b w:val="0"/>
          <w:i w:val="0"/>
        </w:rPr>
        <w:br/>
      </w:r>
      <w:r>
        <w:rPr>
          <w:b w:val="0"/>
          <w:i w:val="0"/>
        </w:rPr>
        <w:t>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đoạn từ nhà ông Trương Văn Minh đến nhà bà Phục)</w:t>
      </w:r>
      <w:r>
        <w:rPr>
          <w:b w:val="0"/>
          <w:i w:val="0"/>
        </w:rPr>
        <w:br/>
      </w:r>
      <w:r>
        <w:rPr>
          <w:b w:val="0"/>
          <w:i w:val="0"/>
        </w:rPr>
        <w:br/>
      </w:r>
      <w:r>
        <w:rPr>
          <w:b w:val="0"/>
          <w:i w:val="0"/>
        </w:rPr>
        <w:t>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đoạn từ ngã 3 Km 31 QL24 đến Vã Nhăn (Đường Trần Kiên)</w:t>
      </w:r>
      <w:r>
        <w:rPr>
          <w:b w:val="0"/>
          <w:i w:val="0"/>
        </w:rPr>
        <w:br/>
      </w:r>
      <w:r>
        <w:rPr>
          <w:b w:val="0"/>
          <w:i w:val="0"/>
        </w:rPr>
        <w:br/>
      </w:r>
      <w:r>
        <w:rPr>
          <w:b w:val="0"/>
          <w:i w:val="0"/>
        </w:rPr>
        <w:t>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BTXM: Đoạn từ sân bay Đá Bàn (nhà Văn hóa tổ dân phố Đá Bàn) đến nhà ông Hoanh</w:t>
      </w:r>
      <w:r>
        <w:rPr>
          <w:b w:val="0"/>
          <w:i w:val="0"/>
        </w:rPr>
        <w:br/>
      </w:r>
      <w:r>
        <w:rPr>
          <w:b w:val="0"/>
          <w:i w:val="0"/>
        </w:rPr>
        <w:br/>
      </w:r>
      <w:r>
        <w:rPr>
          <w:b w:val="0"/>
          <w:i w:val="0"/>
        </w:rPr>
        <w:t>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bờ kè phía Đông và phía Tây đoạn từ cầu Tài Năng 2 đến cuối bờ kè (Hồ Tôn Dung))</w:t>
      </w:r>
      <w:r>
        <w:rPr>
          <w:b w:val="0"/>
          <w:i w:val="0"/>
        </w:rPr>
        <w:br/>
      </w:r>
      <w:r>
        <w:rPr>
          <w:b w:val="0"/>
          <w:i w:val="0"/>
        </w:rPr>
        <w:br/>
      </w:r>
      <w:r>
        <w:rPr>
          <w:b w:val="0"/>
          <w:i w:val="0"/>
        </w:rPr>
        <w:t>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đoạn từ cầu Sông Liên đi khu dân cư số 12</w:t>
      </w:r>
      <w:r>
        <w:rPr>
          <w:b w:val="0"/>
          <w:i w:val="0"/>
        </w:rPr>
        <w:br/>
      </w:r>
      <w:r>
        <w:rPr>
          <w:b w:val="0"/>
          <w:i w:val="0"/>
        </w:rPr>
        <w:br/>
      </w:r>
      <w:r>
        <w:rPr>
          <w:b w:val="0"/>
          <w:i w:val="0"/>
        </w:rPr>
        <w:t>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BTXM từ đường Hẻm 1 Phạm Văn Đồng đến giáp Đinh Thìn</w:t>
      </w:r>
      <w:r>
        <w:rPr>
          <w:b w:val="0"/>
          <w:i w:val="0"/>
        </w:rPr>
        <w:br/>
      </w:r>
      <w:r>
        <w:rPr>
          <w:b w:val="0"/>
          <w:i w:val="0"/>
        </w:rPr>
        <w:br/>
      </w:r>
      <w:r>
        <w:rPr>
          <w:b w:val="0"/>
          <w:i w:val="0"/>
        </w:rPr>
        <w:t>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đường BTXM: Đoạn từ nhà ông Phạm Văn Tám đến ông Nguyễn Trung Sơn</w:t>
      </w:r>
      <w:r>
        <w:rPr>
          <w:b w:val="0"/>
          <w:i w:val="0"/>
        </w:rPr>
        <w:br/>
      </w:r>
      <w:r>
        <w:rPr>
          <w:b w:val="0"/>
          <w:i w:val="0"/>
        </w:rPr>
        <w:br/>
      </w:r>
      <w:r>
        <w:rPr>
          <w:b w:val="0"/>
          <w:i w:val="0"/>
        </w:rPr>
        <w:t>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Đất mặt tiền đường Hẻm 1 đoạn từ đường Trần Lương )</w:t>
      </w:r>
      <w:r>
        <w:rPr>
          <w:b w:val="0"/>
          <w:i w:val="0"/>
        </w:rPr>
        <w:br/>
      </w:r>
      <w:r>
        <w:rPr>
          <w:b w:val="0"/>
          <w:i w:val="0"/>
        </w:rPr>
        <w:br/>
      </w:r>
      <w:r>
        <w:rPr>
          <w:b w:val="0"/>
          <w:i w:val="0"/>
        </w:rPr>
        <w:t>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mặt tiền đường đoạn từ ngã 3 (nhà ông Hoanh) đi Vã Nhăn đến hết địa phận thị trấn)</w:t>
      </w:r>
      <w:r>
        <w:rPr>
          <w:b w:val="0"/>
          <w:i w:val="0"/>
        </w:rPr>
        <w:br/>
      </w:r>
      <w:r>
        <w:rPr>
          <w:b w:val="0"/>
          <w:i w:val="0"/>
        </w:rPr>
        <w:br/>
      </w:r>
      <w:r>
        <w:rPr>
          <w:b w:val="0"/>
          <w:i w:val="0"/>
        </w:rPr>
        <w:t>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BTXM Hẻm 3 đường Phạm Văn Đồng đến hết đoạn BTXM</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4 đường 3 tháng 2 đến KDC số 8 (hết đường BTXM)</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đoạn từ cổng Nghĩa trang liệt sĩ đến Hồ Tôn Dung</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BTXM đoạn từ ngã 3 Quốc lộ 24 nhà của ông Nguyễn Chí Thanh đến nhà của ông Phạm Văn Ý</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ngã 3 đường 3 tháng 2 đến cầu Nước Dong</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từ Ngã 3 đường đi Ba Trang đến giáp ao cá nhà Ông Đá</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bờ kè suối nước Ren</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Hẻm Trần Toại từ trung tâm Y tế đến giáp Hẻm 3 Trần Lương</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bê tông xi măng đoạn từ ngã ba trạm kiểm lâm vào xóm ông Nunh</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BTXM: Đoạn từ ngã 3 Nghĩa trang liệt sỹ (nhà máy gạo của ông Phạm Văn Đố - KDC số 6, TDP Kon Dung) đến hết đường bê tông</w:t>
      </w:r>
      <w:r>
        <w:rPr>
          <w:b w:val="0"/>
          <w:i w:val="0"/>
        </w:rPr>
        <w:br/>
      </w:r>
      <w:r>
        <w:rPr>
          <w:b w:val="0"/>
          <w:i w:val="0"/>
        </w:rPr>
        <w:br/>
      </w:r>
      <w:r>
        <w:rPr>
          <w:b w:val="0"/>
          <w:i w:val="0"/>
        </w:rPr>
        <w:t>1</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BTXM đoạn từ nhà của ông Phạm Văn Ý đến giáp đường liên xã đi Ba Bích</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Hẻm 2 Trần Lương đoạn từ trường Mầm non 11 tháng 3 đến Trung tâm Y tế huyện</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đoạn từ đường 3 tháng 2 đi Ba Trang (đến nhà máy xử lý rác thải)</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đoạn từ cầu Nước Dong đến giáp xã Ba Bích</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Hẻm 3 đường Trần Lương đoạn từ nhà bà Hà Thị Hương đến nhà bà Ba</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đường BTXM từ nhà ông Dương đến nhà ông Trinh (tổ dân phố Đá Bàn)</w:t>
      </w:r>
      <w:r>
        <w:rPr>
          <w:b w:val="0"/>
          <w:i w:val="0"/>
        </w:rPr>
        <w:br/>
      </w:r>
      <w:r>
        <w:rPr>
          <w:b w:val="0"/>
          <w:i w:val="0"/>
        </w:rPr>
        <w:br/>
      </w:r>
      <w:r>
        <w:rPr>
          <w:b w:val="0"/>
          <w:i w:val="0"/>
        </w:rPr>
        <w:t>2</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Đất mặt tiền đường bê tông xi măng đoạn từ cầu Ba Chùa đến hết nhà ông Phạm Văn Dê</w:t>
      </w:r>
      <w:r>
        <w:rPr>
          <w:b w:val="0"/>
          <w:i w:val="0"/>
        </w:rPr>
        <w:br/>
      </w:r>
      <w:r>
        <w:rPr>
          <w:b w:val="0"/>
          <w:i w:val="0"/>
        </w:rPr>
        <w:br/>
      </w:r>
      <w:r>
        <w:rPr>
          <w:b w:val="0"/>
          <w:i w:val="0"/>
        </w:rPr>
        <w:t>3</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mặt tiền đường đoạn đường tiếp giáp đường huyện đến nhà ông Liếu</w:t>
      </w:r>
      <w:r>
        <w:rPr>
          <w:b w:val="0"/>
          <w:i w:val="0"/>
        </w:rPr>
        <w:br/>
      </w:r>
      <w:r>
        <w:rPr>
          <w:b w:val="0"/>
          <w:i w:val="0"/>
        </w:rPr>
        <w:br/>
      </w:r>
      <w:r>
        <w:rPr>
          <w:b w:val="0"/>
          <w:i w:val="0"/>
        </w:rPr>
        <w:t>4</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Đất mặt tiền đường đoạn đường tiếp giáp đường huyện đến nhà ông Tía</w:t>
      </w:r>
      <w:r>
        <w:rPr>
          <w:b w:val="0"/>
          <w:i w:val="0"/>
        </w:rPr>
        <w:br/>
      </w:r>
      <w:r>
        <w:rPr>
          <w:b w:val="0"/>
          <w:i w:val="0"/>
        </w:rPr>
        <w:br/>
      </w:r>
      <w:r>
        <w:rPr>
          <w:b w:val="0"/>
          <w:i w:val="0"/>
        </w:rPr>
        <w:t>4</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mặt tiền đường đoạn đường từ nhà Bà Đí đến nhà ông Chức</w:t>
      </w:r>
      <w:r>
        <w:rPr>
          <w:b w:val="0"/>
          <w:i w:val="0"/>
        </w:rPr>
        <w:br/>
      </w:r>
      <w:r>
        <w:rPr>
          <w:b w:val="0"/>
          <w:i w:val="0"/>
        </w:rPr>
        <w:br/>
      </w:r>
      <w:r>
        <w:rPr>
          <w:b w:val="0"/>
          <w:i w:val="0"/>
        </w:rPr>
        <w:t>4</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mặt tiền đường đường từ quán bà Lê đến nhà ông Liếu</w:t>
      </w:r>
      <w:r>
        <w:rPr>
          <w:b w:val="0"/>
          <w:i w:val="0"/>
        </w:rPr>
        <w:br/>
      </w:r>
      <w:r>
        <w:rPr>
          <w:b w:val="0"/>
          <w:i w:val="0"/>
        </w:rPr>
        <w:br/>
      </w:r>
      <w:r>
        <w:rPr>
          <w:b w:val="0"/>
          <w:i w:val="0"/>
        </w:rPr>
        <w:t>4</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Đất mặt tiền đường đoạn từ nhà văn hóa Đồng Chùa đến nhà ông Noa</w:t>
      </w:r>
      <w:r>
        <w:rPr>
          <w:b w:val="0"/>
          <w:i w:val="0"/>
        </w:rPr>
        <w:br/>
      </w:r>
      <w:r>
        <w:rPr>
          <w:b w:val="0"/>
          <w:i w:val="0"/>
        </w:rPr>
        <w:br/>
      </w:r>
      <w:r>
        <w:rPr>
          <w:b w:val="0"/>
          <w:i w:val="0"/>
        </w:rPr>
        <w:t>4</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Đất mặt tiền đường BTXM đoạn từ UBND xã Ba Chùa (cũ) đến nhà Bà Múa)</w:t>
      </w:r>
      <w:r>
        <w:rPr>
          <w:b w:val="0"/>
          <w:i w:val="0"/>
        </w:rPr>
        <w:br/>
      </w:r>
      <w:r>
        <w:rPr>
          <w:b w:val="0"/>
          <w:i w:val="0"/>
        </w:rPr>
        <w:br/>
      </w:r>
      <w:r>
        <w:rPr>
          <w:b w:val="0"/>
          <w:i w:val="0"/>
        </w:rPr>
        <w:t>4</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Đất ở các vị trí khác còn lại thuộc khu vực phía Nam sông Tô</w:t>
      </w:r>
      <w:r>
        <w:rPr>
          <w:b w:val="0"/>
          <w:i w:val="0"/>
        </w:rPr>
        <w:br/>
      </w:r>
      <w:r>
        <w:rPr>
          <w:b w:val="0"/>
          <w:i w:val="0"/>
        </w:rPr>
        <w:br/>
      </w:r>
      <w:r>
        <w:rPr>
          <w:b w:val="0"/>
          <w:i w:val="0"/>
        </w:rPr>
        <w:t>4</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Đất mặt tiền đường từ giáp nhà Bà Múa đến hết địa phận thị trấn)</w:t>
      </w:r>
      <w:r>
        <w:rPr>
          <w:b w:val="0"/>
          <w:i w:val="0"/>
        </w:rPr>
        <w:br/>
      </w:r>
      <w:r>
        <w:rPr>
          <w:b w:val="0"/>
          <w:i w:val="0"/>
        </w:rPr>
        <w:br/>
      </w:r>
      <w:r>
        <w:rPr>
          <w:b w:val="0"/>
          <w:i w:val="0"/>
        </w:rPr>
        <w:t>5</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Đất mặt tiền đường đoạn từ Trường Tiểu học xã Ba Chùa đến cầu Suối Ghềm</w:t>
      </w:r>
      <w:r>
        <w:rPr>
          <w:b w:val="0"/>
          <w:i w:val="0"/>
        </w:rPr>
        <w:br/>
      </w:r>
      <w:r>
        <w:rPr>
          <w:b w:val="0"/>
          <w:i w:val="0"/>
        </w:rPr>
        <w:br/>
      </w:r>
      <w:r>
        <w:rPr>
          <w:b w:val="0"/>
          <w:i w:val="0"/>
        </w:rPr>
        <w:t>5</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Đất ở các vị trí khác còn lại thuộc khu vực phía Bắc sông Tô</w:t>
      </w:r>
      <w:r>
        <w:rPr>
          <w:b w:val="0"/>
          <w:i w:val="0"/>
        </w:rPr>
        <w:br/>
      </w:r>
      <w:r>
        <w:rPr>
          <w:b w:val="0"/>
          <w:i w:val="0"/>
        </w:rPr>
        <w:br/>
      </w:r>
      <w:r>
        <w:rPr>
          <w:b w:val="0"/>
          <w:i w:val="0"/>
        </w:rPr>
        <w:t>6</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b) Đất ở nông thôn các xã miền núi thuộc huyện Ba Tơ:</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Xã Ba Động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 đoạn từ Cầu Ngắn phía Đông UBND xã Ba Động đến hết cửa hàng xăng dầu (Công ty TNHH MTV Lâm Nghiệp Ba Tơ).</w:t>
      </w:r>
      <w:r>
        <w:rPr>
          <w:b w:val="0"/>
          <w:i w:val="0"/>
        </w:rPr>
        <w:br/>
      </w:r>
      <w:r>
        <w:rPr>
          <w:b w:val="0"/>
          <w:i w:val="0"/>
        </w:rPr>
        <w:br/>
      </w:r>
      <w:r>
        <w:rPr>
          <w:b w:val="0"/>
          <w:i w:val="0"/>
        </w:rPr>
        <w:t>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24 đoạn từ Km18 đến cầu Ngắn gần UBND xã Ba Động.</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24 đoạn từ Cửa hàng xăng dầu (Công ty TNHH MTV Lâm Nghiệp Ba Tơ) đến hết thôn Suối Loa.</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 đoạn từ Km15 (đỉnh đèo Đá Chát) đến Km18.</w:t>
      </w:r>
      <w:r>
        <w:rPr>
          <w:b w:val="0"/>
          <w:i w:val="0"/>
        </w:rPr>
        <w:br/>
      </w:r>
      <w:r>
        <w:rPr>
          <w:b w:val="0"/>
          <w:i w:val="0"/>
        </w:rPr>
        <w:br/>
      </w:r>
      <w:r>
        <w:rPr>
          <w:b w:val="0"/>
          <w:i w:val="0"/>
        </w:rPr>
        <w:t>1</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vào cụm Công nghiệp Ba Động (từ Ngã ba Quốc Lộ 24 đến Cụm Công nghiệp)</w:t>
      </w:r>
      <w:r>
        <w:rPr>
          <w:b w:val="0"/>
          <w:i w:val="0"/>
        </w:rPr>
        <w:br/>
      </w:r>
      <w:r>
        <w:rPr>
          <w:b w:val="0"/>
          <w:i w:val="0"/>
        </w:rPr>
        <w:br/>
      </w:r>
      <w:r>
        <w:rPr>
          <w:b w:val="0"/>
          <w:i w:val="0"/>
        </w:rPr>
        <w:t>1</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QL 24 đến hết đường bê tông (đi Tân Long Thượng)</w:t>
      </w:r>
      <w:r>
        <w:rPr>
          <w:b w:val="0"/>
          <w:i w:val="0"/>
        </w:rPr>
        <w:br/>
      </w:r>
      <w:r>
        <w:rPr>
          <w:b w:val="0"/>
          <w:i w:val="0"/>
        </w:rPr>
        <w:br/>
      </w:r>
      <w:r>
        <w:rPr>
          <w:b w:val="0"/>
          <w:i w:val="0"/>
        </w:rPr>
        <w:t>4</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ngã 3 QL 24 (chợ cũ) đến cầu treo Tân Long Trung và nhà cụ Trần Toại</w:t>
      </w:r>
      <w:r>
        <w:rPr>
          <w:b w:val="0"/>
          <w:i w:val="0"/>
        </w:rPr>
        <w:br/>
      </w:r>
      <w:r>
        <w:rPr>
          <w:b w:val="0"/>
          <w:i w:val="0"/>
        </w:rPr>
        <w:br/>
      </w:r>
      <w:r>
        <w:rPr>
          <w:b w:val="0"/>
          <w:i w:val="0"/>
        </w:rPr>
        <w:t>4</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tỉnh lộ 625 đoạn từ QL 24 đến hết địa phận thôn Suối Loa xã Ba Động</w:t>
      </w:r>
      <w:r>
        <w:rPr>
          <w:b w:val="0"/>
          <w:i w:val="0"/>
        </w:rPr>
        <w:br/>
      </w:r>
      <w:r>
        <w:rPr>
          <w:b w:val="0"/>
          <w:i w:val="0"/>
        </w:rPr>
        <w:br/>
      </w:r>
      <w:r>
        <w:rPr>
          <w:b w:val="0"/>
          <w:i w:val="0"/>
        </w:rPr>
        <w:t>5</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huyện (Ba Chùa - Hành Tín Tây) đoạn từ Bãi Ri đến hết địa phận thôn Tân Long Thượng</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Xã Ba Liên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 đoạn từ Km11+700 (cầu Hương Chiên) đến Km15</w:t>
      </w:r>
      <w:r>
        <w:rPr>
          <w:b w:val="0"/>
          <w:i w:val="0"/>
        </w:rPr>
        <w:br/>
      </w:r>
      <w:r>
        <w:rPr>
          <w:b w:val="0"/>
          <w:i w:val="0"/>
        </w:rPr>
        <w:br/>
      </w:r>
      <w:r>
        <w:rPr>
          <w:b w:val="0"/>
          <w:i w:val="0"/>
        </w:rPr>
        <w:t>1</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bê tông xi măng nông thôn xã Ba Liên</w:t>
      </w:r>
      <w:r>
        <w:rPr>
          <w:b w:val="0"/>
          <w:i w:val="0"/>
        </w:rPr>
        <w:br/>
      </w:r>
      <w:r>
        <w:rPr>
          <w:b w:val="0"/>
          <w:i w:val="0"/>
        </w:rPr>
        <w:br/>
      </w:r>
      <w:r>
        <w:rPr>
          <w:b w:val="0"/>
          <w:i w:val="0"/>
        </w:rPr>
        <w:t>4</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Xã Ba Thành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 đoạn từ Bưu điện văn hóa xã Ba Động tới Trạm y tế xã Ba Động (bên trái tuyến)</w:t>
      </w:r>
      <w:r>
        <w:rPr>
          <w:b w:val="0"/>
          <w:i w:val="0"/>
        </w:rPr>
        <w:br/>
      </w:r>
      <w:r>
        <w:rPr>
          <w:b w:val="0"/>
          <w:i w:val="0"/>
        </w:rPr>
        <w:br/>
      </w:r>
      <w:r>
        <w:rPr>
          <w:b w:val="0"/>
          <w:i w:val="0"/>
        </w:rPr>
        <w:t>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 đoạn từ cây xăng xã Ba Thành đến giáp ranh giới xã Ba Cung</w:t>
      </w:r>
      <w:r>
        <w:rPr>
          <w:b w:val="0"/>
          <w:i w:val="0"/>
        </w:rPr>
        <w:br/>
      </w:r>
      <w:r>
        <w:rPr>
          <w:b w:val="0"/>
          <w:i w:val="0"/>
        </w:rPr>
        <w:br/>
      </w:r>
      <w:r>
        <w:rPr>
          <w:b w:val="0"/>
          <w:i w:val="0"/>
        </w:rPr>
        <w:t>1</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điểm nối QL 24 (ngã 3 Suối Loa) đến giáp ranh giới xã Ba Vinh</w:t>
      </w:r>
      <w:r>
        <w:rPr>
          <w:b w:val="0"/>
          <w:i w:val="0"/>
        </w:rPr>
        <w:br/>
      </w:r>
      <w:r>
        <w:rPr>
          <w:b w:val="0"/>
          <w:i w:val="0"/>
        </w:rPr>
        <w:br/>
      </w:r>
      <w:r>
        <w:rPr>
          <w:b w:val="0"/>
          <w:i w:val="0"/>
        </w:rPr>
        <w:t>4</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điểm nối đường Tỉnh lộ 625 (Nhà ông Sâm) vòng đường làng nghề thôn Làng Teng xã Ba Thành đến điểm nối đường tỉnh lộ 625 (Nhà ông Dậu)</w:t>
      </w:r>
      <w:r>
        <w:rPr>
          <w:b w:val="0"/>
          <w:i w:val="0"/>
        </w:rPr>
        <w:br/>
      </w:r>
      <w:r>
        <w:rPr>
          <w:b w:val="0"/>
          <w:i w:val="0"/>
        </w:rPr>
        <w:br/>
      </w:r>
      <w:r>
        <w:rPr>
          <w:b w:val="0"/>
          <w:i w:val="0"/>
        </w:rPr>
        <w:t>5</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BTXM đoạn từ QL 24 (đối diện chợ cũ xã Ba Động) đến cuối đường BTXM (chòi canh lửa của WB3 thôn Trường An)</w:t>
      </w:r>
      <w:r>
        <w:rPr>
          <w:b w:val="0"/>
          <w:i w:val="0"/>
        </w:rPr>
        <w:br/>
      </w:r>
      <w:r>
        <w:rPr>
          <w:b w:val="0"/>
          <w:i w:val="0"/>
        </w:rPr>
        <w:br/>
      </w:r>
      <w:r>
        <w:rPr>
          <w:b w:val="0"/>
          <w:i w:val="0"/>
        </w:rPr>
        <w:t>5</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cầu Nước Nẻ (xã Ba Thành) đến giáp Suối Đá (xã Hành Tín Tây)</w:t>
      </w:r>
      <w:r>
        <w:rPr>
          <w:b w:val="0"/>
          <w:i w:val="0"/>
        </w:rPr>
        <w:br/>
      </w:r>
      <w:r>
        <w:rPr>
          <w:b w:val="0"/>
          <w:i w:val="0"/>
        </w:rPr>
        <w:br/>
      </w:r>
      <w:r>
        <w:rPr>
          <w:b w:val="0"/>
          <w:i w:val="0"/>
        </w:rPr>
        <w:t>2</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Xã Ba Cung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 đoạn từ cầu Nước Ray (gần Bưu điện Văn hóa xã Ba Cung) đến cầu Nước Ren (nhà ông Lê Văn Mùi)</w:t>
      </w:r>
      <w:r>
        <w:rPr>
          <w:b w:val="0"/>
          <w:i w:val="0"/>
        </w:rPr>
        <w:br/>
      </w:r>
      <w:r>
        <w:rPr>
          <w:b w:val="0"/>
          <w:i w:val="0"/>
        </w:rPr>
        <w:br/>
      </w:r>
      <w:r>
        <w:rPr>
          <w:b w:val="0"/>
          <w:i w:val="0"/>
        </w:rPr>
        <w:t>1</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tránh Đông đoạn từ ngã 3 QL 24 đến cầu Nước Ren (mới)</w:t>
      </w:r>
      <w:r>
        <w:rPr>
          <w:b w:val="0"/>
          <w:i w:val="0"/>
        </w:rPr>
        <w:br/>
      </w:r>
      <w:r>
        <w:rPr>
          <w:b w:val="0"/>
          <w:i w:val="0"/>
        </w:rPr>
        <w:br/>
      </w:r>
      <w:r>
        <w:rPr>
          <w:b w:val="0"/>
          <w:i w:val="0"/>
        </w:rPr>
        <w:t>2</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24 đoạn từ KM 24 + 900 đến cầu Nước Ray</w:t>
      </w:r>
      <w:r>
        <w:rPr>
          <w:b w:val="0"/>
          <w:i w:val="0"/>
        </w:rPr>
        <w:br/>
      </w:r>
      <w:r>
        <w:rPr>
          <w:b w:val="0"/>
          <w:i w:val="0"/>
        </w:rPr>
        <w:br/>
      </w:r>
      <w:r>
        <w:rPr>
          <w:b w:val="0"/>
          <w:i w:val="0"/>
        </w:rPr>
        <w:t>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tuyến đường từ cuối xã Ba Chùa đến đầu địa phận xã Ba Thành</w:t>
      </w:r>
      <w:r>
        <w:rPr>
          <w:b w:val="0"/>
          <w:i w:val="0"/>
        </w:rPr>
        <w:br/>
      </w:r>
      <w:r>
        <w:rPr>
          <w:b w:val="0"/>
          <w:i w:val="0"/>
        </w:rPr>
        <w:br/>
      </w:r>
      <w:r>
        <w:rPr>
          <w:b w:val="0"/>
          <w:i w:val="0"/>
        </w:rPr>
        <w:t>4</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ngã ba QL 24 đi cầu Sông Liên</w:t>
      </w:r>
      <w:r>
        <w:rPr>
          <w:b w:val="0"/>
          <w:i w:val="0"/>
        </w:rPr>
        <w:br/>
      </w:r>
      <w:r>
        <w:rPr>
          <w:b w:val="0"/>
          <w:i w:val="0"/>
        </w:rPr>
        <w:br/>
      </w:r>
      <w:r>
        <w:rPr>
          <w:b w:val="0"/>
          <w:i w:val="0"/>
        </w:rPr>
        <w:t>4</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Làng Giấy - Kà La (đoạn từ QL 24 đi Ba Thành)</w:t>
      </w:r>
      <w:r>
        <w:rPr>
          <w:b w:val="0"/>
          <w:i w:val="0"/>
        </w:rPr>
        <w:br/>
      </w:r>
      <w:r>
        <w:rPr>
          <w:b w:val="0"/>
          <w:i w:val="0"/>
        </w:rPr>
        <w:br/>
      </w:r>
      <w:r>
        <w:rPr>
          <w:b w:val="0"/>
          <w:i w:val="0"/>
        </w:rPr>
        <w:t>5</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BTXM từ Quốc lộ 24 (Vị trí giáp với đường tránh Đông đi cầu Nước Ren mới) đi thôn Gò Loa - Đồng Xoài (hết đường bê tông xi măng)</w:t>
      </w:r>
      <w:r>
        <w:rPr>
          <w:b w:val="0"/>
          <w:i w:val="0"/>
        </w:rPr>
        <w:br/>
      </w:r>
      <w:r>
        <w:rPr>
          <w:b w:val="0"/>
          <w:i w:val="0"/>
        </w:rPr>
        <w:br/>
      </w:r>
      <w:r>
        <w:rPr>
          <w:b w:val="0"/>
          <w:i w:val="0"/>
        </w:rPr>
        <w:t>3</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BTXM từ Nhà ông Phạm Văn Nia (Đoạn nối tiếp với đường BTXM từ Tổ dân phố Uy Năng, thị trấn Ba Tơ) đến hết Nhà ông Phạm Văn Sói</w:t>
      </w:r>
      <w:r>
        <w:rPr>
          <w:b w:val="0"/>
          <w:i w:val="0"/>
        </w:rPr>
        <w:br/>
      </w:r>
      <w:r>
        <w:rPr>
          <w:b w:val="0"/>
          <w:i w:val="0"/>
        </w:rPr>
        <w:br/>
      </w:r>
      <w:r>
        <w:rPr>
          <w:b w:val="0"/>
          <w:i w:val="0"/>
        </w:rPr>
        <w:t>3</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Xã Ba Bích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liên xã đoạn từ dốc Lang Hang đến nhà ông Thiệu</w:t>
      </w:r>
      <w:r>
        <w:rPr>
          <w:b w:val="0"/>
          <w:i w:val="0"/>
        </w:rPr>
        <w:br/>
      </w:r>
      <w:r>
        <w:rPr>
          <w:b w:val="0"/>
          <w:i w:val="0"/>
        </w:rPr>
        <w:br/>
      </w:r>
      <w:r>
        <w:rPr>
          <w:b w:val="0"/>
          <w:i w:val="0"/>
        </w:rPr>
        <w:t>5</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từ nhà Ông Thiệu đến Đá Trơn, tổ Vả Đót, thôn Đồng Vào (ranh giới giữa Ba Bích và Ba Lế)</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cầu Nước Niêng đến dốc Yên Ngựa (ranh giới giữa Ba Bích và Ba Nam)</w:t>
      </w:r>
      <w:r>
        <w:rPr>
          <w:b w:val="0"/>
          <w:i w:val="0"/>
        </w:rPr>
        <w:br/>
      </w:r>
      <w:r>
        <w:rPr>
          <w:b w:val="0"/>
          <w:i w:val="0"/>
        </w:rPr>
        <w:br/>
      </w:r>
      <w:r>
        <w:rPr>
          <w:b w:val="0"/>
          <w:i w:val="0"/>
        </w:rPr>
        <w:t>2</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Xã Ba Giang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BTXM đoạn từ Cầu Nước Lô đến khu vực Trung tâm hành chính xã Ba Giang</w:t>
      </w:r>
      <w:r>
        <w:rPr>
          <w:b w:val="0"/>
          <w:i w:val="0"/>
        </w:rPr>
        <w:br/>
      </w:r>
      <w:r>
        <w:rPr>
          <w:b w:val="0"/>
          <w:i w:val="0"/>
        </w:rPr>
        <w:br/>
      </w:r>
      <w:r>
        <w:rPr>
          <w:b w:val="0"/>
          <w:i w:val="0"/>
        </w:rPr>
        <w:t>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BTXM đoạn từ nhà Ông Phạ đến Trụ sở UBND xã</w:t>
      </w:r>
      <w:r>
        <w:rPr>
          <w:b w:val="0"/>
          <w:i w:val="0"/>
        </w:rPr>
        <w:br/>
      </w:r>
      <w:r>
        <w:rPr>
          <w:b w:val="0"/>
          <w:i w:val="0"/>
        </w:rPr>
        <w:br/>
      </w:r>
      <w:r>
        <w:rPr>
          <w:b w:val="0"/>
          <w:i w:val="0"/>
        </w:rPr>
        <w:t>4</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BTXM đoạn từ Suối Bà Ó đến nhà Ông Phạ</w:t>
      </w:r>
      <w:r>
        <w:rPr>
          <w:b w:val="0"/>
          <w:i w:val="0"/>
        </w:rPr>
        <w:br/>
      </w:r>
      <w:r>
        <w:rPr>
          <w:b w:val="0"/>
          <w:i w:val="0"/>
        </w:rPr>
        <w:br/>
      </w:r>
      <w:r>
        <w:rPr>
          <w:b w:val="0"/>
          <w:i w:val="0"/>
        </w:rPr>
        <w:t>5</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BTXM đoạn từ Trụ sở UBND xã đến thôn Ba Nhà</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Xã Ba Dinh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 đoạn từ Km32+700 đến Km38+800</w:t>
      </w:r>
      <w:r>
        <w:rPr>
          <w:b w:val="0"/>
          <w:i w:val="0"/>
        </w:rPr>
        <w:br/>
      </w:r>
      <w:r>
        <w:rPr>
          <w:b w:val="0"/>
          <w:i w:val="0"/>
        </w:rPr>
        <w:br/>
      </w:r>
      <w:r>
        <w:rPr>
          <w:b w:val="0"/>
          <w:i w:val="0"/>
        </w:rPr>
        <w:t>1</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Đường BTXM Quốc lộ 24 KM 34+300 (nhà ông Éo) đến nhà ông Đùng</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Đường BTXM Quốc lộ 24 KM 34+800 (nhà bà Côi đến Nhà văn hóa thôn Đồng Dinh</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Đường BTXM Quốc lộ 24 KM 35+800 (nhà bà Lan Bé) đến Nhà văn hóa thôn Nước Lang</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Đường BTXM Quốc lộ 24 KM 37+700 đến cầu Sông Tô</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bê tông xi măng đoạn từ Km35 + 950 đến cầu Pa - Ó (thôn Kà La)</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đầu thôn Kà La đến cầu Suối Ghềm</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nội bộ thuộc Khu tái định cư Tổ 2, thôn Kà La, xã Ba Dinh</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Đường nội bộ Khu TĐC Kà La</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Xã Ba Tô</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 đoạn từ Km42+800 đến trạm Y tế xã</w:t>
      </w:r>
      <w:r>
        <w:rPr>
          <w:b w:val="0"/>
          <w:i w:val="0"/>
        </w:rPr>
        <w:br/>
      </w:r>
      <w:r>
        <w:rPr>
          <w:b w:val="0"/>
          <w:i w:val="0"/>
        </w:rPr>
        <w:br/>
      </w:r>
      <w:r>
        <w:rPr>
          <w:b w:val="0"/>
          <w:i w:val="0"/>
        </w:rPr>
        <w:t>1</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24 đoạn từ trạm Y tế xã đến Km 49+100</w:t>
      </w:r>
      <w:r>
        <w:rPr>
          <w:b w:val="0"/>
          <w:i w:val="0"/>
        </w:rPr>
        <w:br/>
      </w:r>
      <w:r>
        <w:rPr>
          <w:b w:val="0"/>
          <w:i w:val="0"/>
        </w:rPr>
        <w:br/>
      </w:r>
      <w:r>
        <w:rPr>
          <w:b w:val="0"/>
          <w:i w:val="0"/>
        </w:rPr>
        <w:t>1</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24 đoạn từ thôn Làng Măng xã Ba Dinh Km39+400 đến Km 41+100</w:t>
      </w:r>
      <w:r>
        <w:rPr>
          <w:b w:val="0"/>
          <w:i w:val="0"/>
        </w:rPr>
        <w:br/>
      </w:r>
      <w:r>
        <w:rPr>
          <w:b w:val="0"/>
          <w:i w:val="0"/>
        </w:rPr>
        <w:br/>
      </w:r>
      <w:r>
        <w:rPr>
          <w:b w:val="0"/>
          <w:i w:val="0"/>
        </w:rPr>
        <w:t>1</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Quốc lộ 24A (Sông Tô) đi nhà ông Trung thôn Làng Xi 1 (xã Ba Tô)</w:t>
      </w:r>
      <w:r>
        <w:rPr>
          <w:b w:val="0"/>
          <w:i w:val="0"/>
        </w:rPr>
        <w:br/>
      </w:r>
      <w:r>
        <w:rPr>
          <w:b w:val="0"/>
          <w:i w:val="0"/>
        </w:rPr>
        <w:br/>
      </w:r>
      <w:r>
        <w:rPr>
          <w:b w:val="0"/>
          <w:i w:val="0"/>
        </w:rPr>
        <w:t>4</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QL 24 (nhà Ông A Xị) đến cầu treo thôn Làng Xi 2</w:t>
      </w:r>
      <w:r>
        <w:rPr>
          <w:b w:val="0"/>
          <w:i w:val="0"/>
        </w:rPr>
        <w:br/>
      </w:r>
      <w:r>
        <w:rPr>
          <w:b w:val="0"/>
          <w:i w:val="0"/>
        </w:rPr>
        <w:br/>
      </w:r>
      <w:r>
        <w:rPr>
          <w:b w:val="0"/>
          <w:i w:val="0"/>
        </w:rPr>
        <w:t>4</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Km42+200 (ngã 3 đường đi thôn Làng Mạ) đến trường THCS Ba Tô</w:t>
      </w:r>
      <w:r>
        <w:rPr>
          <w:b w:val="0"/>
          <w:i w:val="0"/>
        </w:rPr>
        <w:br/>
      </w:r>
      <w:r>
        <w:rPr>
          <w:b w:val="0"/>
          <w:i w:val="0"/>
        </w:rPr>
        <w:br/>
      </w:r>
      <w:r>
        <w:rPr>
          <w:b w:val="0"/>
          <w:i w:val="0"/>
        </w:rPr>
        <w:t>4</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đoạn từ Km42+250 (nhà Xuân Phượng) đến ngã ba xóm Ka Nin (Làng Mạ)</w:t>
      </w:r>
      <w:r>
        <w:rPr>
          <w:b w:val="0"/>
          <w:i w:val="0"/>
        </w:rPr>
        <w:br/>
      </w:r>
      <w:r>
        <w:rPr>
          <w:b w:val="0"/>
          <w:i w:val="0"/>
        </w:rPr>
        <w:br/>
      </w:r>
      <w:r>
        <w:rPr>
          <w:b w:val="0"/>
          <w:i w:val="0"/>
        </w:rPr>
        <w:t>4</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Km46+500 (giáp Cầu Nước Lúa) đến hết phần đất nhà Ông Phạm Văn Mọc (thôn Mang Lùng 1)</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Km45 (nhà Ông Thắng) đến hết phần đất nhà Ông Thốc (thôn Mang Lùng 2)</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24 đoạn từ nhà ông Ui đến hết phần đất nhà ông Lũy (thôn Mô Lang)</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QL 24 đoạn từ nhà ông Thắng đến hết phần đất nhà ông Mé (thôn Làng Mạ)</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QL 24 Km43 đi vào xóm Nước Kon</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Đường nội bộ Khu TĐC Trà Nô</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Xã Ba Vì</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 đoạn từ ngã 3 Ba Vì đi Kon Tum đến giáp cầu (gần Phòng khám Đa khoa khu Tây)</w:t>
      </w:r>
      <w:r>
        <w:rPr>
          <w:b w:val="0"/>
          <w:i w:val="0"/>
        </w:rPr>
        <w:br/>
      </w:r>
      <w:r>
        <w:rPr>
          <w:b w:val="0"/>
          <w:i w:val="0"/>
        </w:rPr>
        <w:br/>
      </w:r>
      <w:r>
        <w:rPr>
          <w:b w:val="0"/>
          <w:i w:val="0"/>
        </w:rPr>
        <w:t>1</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24 đoạn từ ngã 3 Ba Vì đi về thành phố Quảng Ngãi đến Km49+200</w:t>
      </w:r>
      <w:r>
        <w:rPr>
          <w:b w:val="0"/>
          <w:i w:val="0"/>
        </w:rPr>
        <w:br/>
      </w:r>
      <w:r>
        <w:rPr>
          <w:b w:val="0"/>
          <w:i w:val="0"/>
        </w:rPr>
        <w:br/>
      </w:r>
      <w:r>
        <w:rPr>
          <w:b w:val="0"/>
          <w:i w:val="0"/>
        </w:rPr>
        <w:t>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24 đoạn từ ngã 3 Ba Vì đi Ba Xa không quá 800m</w:t>
      </w:r>
      <w:r>
        <w:rPr>
          <w:b w:val="0"/>
          <w:i w:val="0"/>
        </w:rPr>
        <w:br/>
      </w:r>
      <w:r>
        <w:rPr>
          <w:b w:val="0"/>
          <w:i w:val="0"/>
        </w:rPr>
        <w:br/>
      </w:r>
      <w:r>
        <w:rPr>
          <w:b w:val="0"/>
          <w:i w:val="0"/>
        </w:rPr>
        <w:t>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bộ Ba Vì đoạn nối QL 24 bao quanh chợ</w:t>
      </w:r>
      <w:r>
        <w:rPr>
          <w:b w:val="0"/>
          <w:i w:val="0"/>
        </w:rPr>
        <w:br/>
      </w:r>
      <w:r>
        <w:rPr>
          <w:b w:val="0"/>
          <w:i w:val="0"/>
        </w:rPr>
        <w:br/>
      </w:r>
      <w:r>
        <w:rPr>
          <w:b w:val="0"/>
          <w:i w:val="0"/>
        </w:rPr>
        <w:t>2</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nội bộ Ba Vì đoạn nối QL 24 (ngã 4) đi Ba Xa và từ QL 24 đến điểm tiếp nối QL 24 (trừ mặt tiền chợ)</w:t>
      </w:r>
      <w:r>
        <w:rPr>
          <w:b w:val="0"/>
          <w:i w:val="0"/>
        </w:rPr>
        <w:br/>
      </w:r>
      <w:r>
        <w:rPr>
          <w:b w:val="0"/>
          <w:i w:val="0"/>
        </w:rPr>
        <w:br/>
      </w:r>
      <w:r>
        <w:rPr>
          <w:b w:val="0"/>
          <w:i w:val="0"/>
        </w:rPr>
        <w:t>1</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Quốc lộ 24 đoạn từ cầu (gần Phòng khám đa khoa Khu Tây) đến hết địa phận xã Ba Vì</w:t>
      </w:r>
      <w:r>
        <w:rPr>
          <w:b w:val="0"/>
          <w:i w:val="0"/>
        </w:rPr>
        <w:br/>
      </w:r>
      <w:r>
        <w:rPr>
          <w:b w:val="0"/>
          <w:i w:val="0"/>
        </w:rPr>
        <w:br/>
      </w:r>
      <w:r>
        <w:rPr>
          <w:b w:val="0"/>
          <w:i w:val="0"/>
        </w:rPr>
        <w:t>1</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(điểm nối QL24) từ ngã 3 Ba Vì đến cầu Ba Xa (trừ đoạn ngã 3 Ba Vì đi Ba Xa 800m)</w:t>
      </w:r>
      <w:r>
        <w:rPr>
          <w:b w:val="0"/>
          <w:i w:val="0"/>
        </w:rPr>
        <w:br/>
      </w:r>
      <w:r>
        <w:rPr>
          <w:b w:val="0"/>
          <w:i w:val="0"/>
        </w:rPr>
        <w:br/>
      </w:r>
      <w:r>
        <w:rPr>
          <w:b w:val="0"/>
          <w:i w:val="0"/>
        </w:rPr>
        <w:t>4</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Quốc lộ 24 đến giáp cầu Treo đi Măng Đen</w:t>
      </w:r>
      <w:r>
        <w:rPr>
          <w:b w:val="0"/>
          <w:i w:val="0"/>
        </w:rPr>
        <w:br/>
      </w:r>
      <w:r>
        <w:rPr>
          <w:b w:val="0"/>
          <w:i w:val="0"/>
        </w:rPr>
        <w:br/>
      </w:r>
      <w:r>
        <w:rPr>
          <w:b w:val="0"/>
          <w:i w:val="0"/>
        </w:rPr>
        <w:t>5</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đường bê tông xi măng khác còn lại.</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Xã Ba Xa</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2:Không có</w:t>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cầu Ba Xa đến trường Tiểu Học xã Ba Xa</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nhà ông Tùng đi cầu Nước Ngầm</w:t>
      </w:r>
      <w:r>
        <w:rPr>
          <w:b w:val="0"/>
          <w:i w:val="0"/>
        </w:rPr>
        <w:br/>
      </w:r>
      <w:r>
        <w:rPr>
          <w:b w:val="0"/>
          <w:i w:val="0"/>
        </w:rPr>
        <w:br/>
      </w:r>
      <w:r>
        <w:rPr>
          <w:b w:val="0"/>
          <w:i w:val="0"/>
        </w:rPr>
        <w:t>2</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trường Tiểu học xã Ba Xa đến ranh giới giữa thôn Ba Ha và thôn Nước Chạch</w:t>
      </w:r>
      <w:r>
        <w:rPr>
          <w:b w:val="0"/>
          <w:i w:val="0"/>
        </w:rPr>
        <w:br/>
      </w:r>
      <w:r>
        <w:rPr>
          <w:b w:val="0"/>
          <w:i w:val="0"/>
        </w:rPr>
        <w:br/>
      </w:r>
      <w:r>
        <w:rPr>
          <w:b w:val="0"/>
          <w:i w:val="0"/>
        </w:rPr>
        <w:t>2</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ngã 3 UBND xã đến ranh giới giữa thôn Ba Ha và thôn Nước Lăng</w:t>
      </w:r>
      <w:r>
        <w:rPr>
          <w:b w:val="0"/>
          <w:i w:val="0"/>
        </w:rPr>
        <w:br/>
      </w:r>
      <w:r>
        <w:rPr>
          <w:b w:val="0"/>
          <w:i w:val="0"/>
        </w:rPr>
        <w:br/>
      </w:r>
      <w:r>
        <w:rPr>
          <w:b w:val="0"/>
          <w:i w:val="0"/>
        </w:rPr>
        <w:t>2</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cầu Nước Ngâm đến nhà ông Phạm Văn Vêm thôn Gòi Hrê</w:t>
      </w:r>
      <w:r>
        <w:rPr>
          <w:b w:val="0"/>
          <w:i w:val="0"/>
        </w:rPr>
        <w:br/>
      </w:r>
      <w:r>
        <w:rPr>
          <w:b w:val="0"/>
          <w:i w:val="0"/>
        </w:rPr>
        <w:br/>
      </w:r>
      <w:r>
        <w:rPr>
          <w:b w:val="0"/>
          <w:i w:val="0"/>
        </w:rPr>
        <w:t>3</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ranh giới giữa thôn Ba Ha và thôn Nước Chạch đến nhà ông Phạm Văn Nghích thôn Nước Chạch</w:t>
      </w:r>
      <w:r>
        <w:rPr>
          <w:b w:val="0"/>
          <w:i w:val="0"/>
        </w:rPr>
        <w:br/>
      </w:r>
      <w:r>
        <w:rPr>
          <w:b w:val="0"/>
          <w:i w:val="0"/>
        </w:rPr>
        <w:br/>
      </w:r>
      <w:r>
        <w:rPr>
          <w:b w:val="0"/>
          <w:i w:val="0"/>
        </w:rPr>
        <w:t>3</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đoạn từ ranh giới giữa thôn Ba Ha và thôn Nước Lăng đến cầu treo thôn Nước Lăng</w:t>
      </w:r>
      <w:r>
        <w:rPr>
          <w:b w:val="0"/>
          <w:i w:val="0"/>
        </w:rPr>
        <w:br/>
      </w:r>
      <w:r>
        <w:rPr>
          <w:b w:val="0"/>
          <w:i w:val="0"/>
        </w:rPr>
        <w:br/>
      </w:r>
      <w:r>
        <w:rPr>
          <w:b w:val="0"/>
          <w:i w:val="0"/>
        </w:rPr>
        <w:t>3</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đoạn từ ngã ba cầu treo thôn Ba Ha đi cầu treo thôn Mang Mu</w:t>
      </w:r>
      <w:r>
        <w:rPr>
          <w:b w:val="0"/>
          <w:i w:val="0"/>
        </w:rPr>
        <w:br/>
      </w:r>
      <w:r>
        <w:rPr>
          <w:b w:val="0"/>
          <w:i w:val="0"/>
        </w:rPr>
        <w:br/>
      </w:r>
      <w:r>
        <w:rPr>
          <w:b w:val="0"/>
          <w:i w:val="0"/>
        </w:rPr>
        <w:t>3</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Đường nội bộ Khu TĐC Mang Pooc</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Xã Ba Lế</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2:Không có</w:t>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cầu Sông Liên 1 đến nhà Ông Đinh Văn Nấu (thôn Đồng Lâu)</w:t>
      </w:r>
      <w:r>
        <w:rPr>
          <w:b w:val="0"/>
          <w:i w:val="0"/>
        </w:rPr>
        <w:br/>
      </w:r>
      <w:r>
        <w:rPr>
          <w:b w:val="0"/>
          <w:i w:val="0"/>
        </w:rPr>
        <w:br/>
      </w:r>
      <w:r>
        <w:rPr>
          <w:b w:val="0"/>
          <w:i w:val="0"/>
        </w:rPr>
        <w:t>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đường bê tông xi măng khác còn lại.</w:t>
      </w:r>
      <w:r>
        <w:rPr>
          <w:b w:val="0"/>
          <w:i w:val="0"/>
        </w:rPr>
        <w:br/>
      </w:r>
      <w:r>
        <w:rPr>
          <w:b w:val="0"/>
          <w:i w:val="0"/>
        </w:rPr>
        <w:br/>
      </w:r>
      <w:r>
        <w:rPr>
          <w:b w:val="0"/>
          <w:i w:val="0"/>
        </w:rPr>
        <w:t>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Đường nội bộ Khu TĐC Đồng Lâu</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Xã Ba Nam</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2:Không có</w:t>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từ nhà ông Bình đi qua thôn Làng Dút II đến cầu Nước Lếch</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từ nhà ông Bình đến cầu KaLăng 1</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dốc Yên Ngựa (từ trụ điện sắt) đến ngã ba nhà ông Bình</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Xã Ba Ngạc</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quốc lộ 24B (cầu K Ray, ranh giới Ba Ngạc và Ba Tiêu) đi đến Trụ sở UBND xã Ba Ngạc hết thôn Tà Noát.</w:t>
      </w:r>
      <w:r>
        <w:rPr>
          <w:b w:val="0"/>
          <w:i w:val="0"/>
        </w:rPr>
        <w:br/>
      </w:r>
      <w:r>
        <w:rPr>
          <w:b w:val="0"/>
          <w:i w:val="0"/>
        </w:rPr>
        <w:br/>
      </w:r>
      <w:r>
        <w:rPr>
          <w:b w:val="0"/>
          <w:i w:val="0"/>
        </w:rPr>
        <w:t>5</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đường bê tông xi măng khác còn lại.</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Đường nội bộ Khu TĐC Tà Noát</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còn lại</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i w:val="0"/>
        </w:rPr>
        <w:t>XIV</w:t>
      </w:r>
      <w:r>
        <w:rPr>
          <w:b w:val="0"/>
          <w:i w:val="0"/>
        </w:rPr>
        <w:br/>
      </w:r>
      <w:r>
        <w:rPr>
          <w:b w:val="0"/>
          <w:i w:val="0"/>
        </w:rPr>
        <w:br/>
      </w:r>
      <w:r>
        <w:rPr>
          <w:b/>
          <w:i w:val="0"/>
        </w:rPr>
        <w:t>Xã Ba Tiêu</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 đoạn từ Km55+00 đến Km55+900</w:t>
      </w:r>
      <w:r>
        <w:rPr>
          <w:b w:val="0"/>
          <w:i w:val="0"/>
        </w:rPr>
        <w:br/>
      </w:r>
      <w:r>
        <w:rPr>
          <w:b w:val="0"/>
          <w:i w:val="0"/>
        </w:rPr>
        <w:br/>
      </w:r>
      <w:r>
        <w:rPr>
          <w:b w:val="0"/>
          <w:i w:val="0"/>
        </w:rPr>
        <w:t>1</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24 đoạn từ Km53+00 đến Km54+400</w:t>
      </w:r>
      <w:r>
        <w:rPr>
          <w:b w:val="0"/>
          <w:i w:val="0"/>
        </w:rPr>
        <w:br/>
      </w:r>
      <w:r>
        <w:rPr>
          <w:b w:val="0"/>
          <w:i w:val="0"/>
        </w:rPr>
        <w:br/>
      </w:r>
      <w:r>
        <w:rPr>
          <w:b w:val="0"/>
          <w:i w:val="0"/>
        </w:rPr>
        <w:t>1</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24 đoạn từ Km56+500 đến Km56+800</w:t>
      </w:r>
      <w:r>
        <w:rPr>
          <w:b w:val="0"/>
          <w:i w:val="0"/>
        </w:rPr>
        <w:br/>
      </w:r>
      <w:r>
        <w:rPr>
          <w:b w:val="0"/>
          <w:i w:val="0"/>
        </w:rPr>
        <w:br/>
      </w:r>
      <w:r>
        <w:rPr>
          <w:b w:val="0"/>
          <w:i w:val="0"/>
        </w:rPr>
        <w:t>4</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QL 24 đoạn từ Km55+900 đến Km56+500</w:t>
      </w:r>
      <w:r>
        <w:rPr>
          <w:b w:val="0"/>
          <w:i w:val="0"/>
        </w:rPr>
        <w:br/>
      </w:r>
      <w:r>
        <w:rPr>
          <w:b w:val="0"/>
          <w:i w:val="0"/>
        </w:rPr>
        <w:br/>
      </w:r>
      <w:r>
        <w:rPr>
          <w:b w:val="0"/>
          <w:i w:val="0"/>
        </w:rPr>
        <w:t>4</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QL 24 đoạn từ Km54+400 đến Km55+00</w:t>
      </w:r>
      <w:r>
        <w:rPr>
          <w:b w:val="0"/>
          <w:i w:val="0"/>
        </w:rPr>
        <w:br/>
      </w:r>
      <w:r>
        <w:rPr>
          <w:b w:val="0"/>
          <w:i w:val="0"/>
        </w:rPr>
        <w:br/>
      </w:r>
      <w:r>
        <w:rPr>
          <w:b w:val="0"/>
          <w:i w:val="0"/>
        </w:rPr>
        <w:t>4</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QL 24 đoạn từ Km56+800 đến Km58+700 (nhà ông Vĩnh)</w:t>
      </w:r>
      <w:r>
        <w:rPr>
          <w:b w:val="0"/>
          <w:i w:val="0"/>
        </w:rPr>
        <w:br/>
      </w:r>
      <w:r>
        <w:rPr>
          <w:b w:val="0"/>
          <w:i w:val="0"/>
        </w:rPr>
        <w:br/>
      </w:r>
      <w:r>
        <w:rPr>
          <w:b w:val="0"/>
          <w:i w:val="0"/>
        </w:rPr>
        <w:t>4</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QL 24 đoạn từ Km57+50 (cầu Bà Ê) đến đến cầu KRầy (ranh giới Ba Tiêu và Ba Ngạc) thuộc QL 24B</w:t>
      </w:r>
      <w:r>
        <w:rPr>
          <w:b w:val="0"/>
          <w:i w:val="0"/>
        </w:rPr>
        <w:br/>
      </w:r>
      <w:r>
        <w:rPr>
          <w:b w:val="0"/>
          <w:i w:val="0"/>
        </w:rPr>
        <w:br/>
      </w:r>
      <w:r>
        <w:rPr>
          <w:b w:val="0"/>
          <w:i w:val="0"/>
        </w:rPr>
        <w:t>5</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đường bê tông xi măng khác còn lại</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nội bộ thuộc Điểm định canh, định cư tập trung thôn Làng Trui, xã Ba Tiêu</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i w:val="0"/>
        </w:rPr>
        <w:t>XV</w:t>
      </w:r>
      <w:r>
        <w:rPr>
          <w:b w:val="0"/>
          <w:i w:val="0"/>
        </w:rPr>
        <w:br/>
      </w:r>
      <w:r>
        <w:rPr>
          <w:b w:val="0"/>
          <w:i w:val="0"/>
        </w:rPr>
        <w:br/>
      </w:r>
      <w:r>
        <w:rPr>
          <w:b/>
          <w:i w:val="0"/>
        </w:rPr>
        <w:t>Xã Ba Vinh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2:Không có</w:t>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đầu cầu Bến Buôn (xã Ba Vinh) đến ngã 4 đường Tỉnh lộ 624 (đường vào trụ sở UBND xã Ba Vinh).</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4 đường Tỉnh lộ 624 đường vào UBND xã Ba Vinh đến Đèo Nai (ranh giới giữa xã Ba Vinh với Ba Điền)</w:t>
      </w:r>
      <w:r>
        <w:rPr>
          <w:b w:val="0"/>
          <w:i w:val="0"/>
        </w:rPr>
        <w:br/>
      </w:r>
      <w:r>
        <w:rPr>
          <w:b w:val="0"/>
          <w:i w:val="0"/>
        </w:rPr>
        <w:br/>
      </w:r>
      <w:r>
        <w:rPr>
          <w:b w:val="0"/>
          <w:i w:val="0"/>
        </w:rPr>
        <w:t>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nội bộ Trung tâm cụm xã Ba Vinh</w:t>
      </w:r>
      <w:r>
        <w:rPr>
          <w:b w:val="0"/>
          <w:i w:val="0"/>
        </w:rPr>
        <w:br/>
      </w:r>
      <w:r>
        <w:rPr>
          <w:b w:val="0"/>
          <w:i w:val="0"/>
        </w:rPr>
        <w:br/>
      </w:r>
      <w:r>
        <w:rPr>
          <w:b w:val="0"/>
          <w:i w:val="0"/>
        </w:rPr>
        <w:t>2</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đường bê tông xi măng khác còn lại.</w:t>
      </w:r>
      <w:r>
        <w:rPr>
          <w:b w:val="0"/>
          <w:i w:val="0"/>
        </w:rPr>
        <w:br/>
      </w:r>
      <w:r>
        <w:rPr>
          <w:b w:val="0"/>
          <w:i w:val="0"/>
        </w:rPr>
        <w:br/>
      </w:r>
      <w:r>
        <w:rPr>
          <w:b w:val="0"/>
          <w:i w:val="0"/>
        </w:rPr>
        <w:t>2</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nội bộ Khu định canh định cư tập trung thôn Nước Y</w:t>
      </w:r>
      <w:r>
        <w:rPr>
          <w:b w:val="0"/>
          <w:i w:val="0"/>
        </w:rPr>
        <w:br/>
      </w:r>
      <w:r>
        <w:rPr>
          <w:b w:val="0"/>
          <w:i w:val="0"/>
        </w:rPr>
        <w:br/>
      </w:r>
      <w:r>
        <w:rPr>
          <w:b w:val="0"/>
          <w:i w:val="0"/>
        </w:rPr>
        <w:t>2</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từ ngã ba Mang Thin đi thôn Nước Gia</w:t>
      </w:r>
      <w:r>
        <w:rPr>
          <w:b w:val="0"/>
          <w:i w:val="0"/>
        </w:rPr>
        <w:br/>
      </w:r>
      <w:r>
        <w:rPr>
          <w:b w:val="0"/>
          <w:i w:val="0"/>
        </w:rPr>
        <w:br/>
      </w:r>
      <w:r>
        <w:rPr>
          <w:b w:val="0"/>
          <w:i w:val="0"/>
        </w:rPr>
        <w:t>2</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nội bộ Điểm định canh, định cư tập trung thôn Nước Nẻ (nay là thôn Nước Y), xã Ba Vinh.</w:t>
      </w:r>
      <w:r>
        <w:rPr>
          <w:b w:val="0"/>
          <w:i w:val="0"/>
        </w:rPr>
        <w:br/>
      </w:r>
      <w:r>
        <w:rPr>
          <w:b w:val="0"/>
          <w:i w:val="0"/>
        </w:rPr>
        <w:br/>
      </w:r>
      <w:r>
        <w:rPr>
          <w:b w:val="0"/>
          <w:i w:val="0"/>
        </w:rPr>
        <w:t>2</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i w:val="0"/>
        </w:rPr>
        <w:t>XVI</w:t>
      </w:r>
      <w:r>
        <w:rPr>
          <w:b w:val="0"/>
          <w:i w:val="0"/>
        </w:rPr>
        <w:br/>
      </w:r>
      <w:r>
        <w:rPr>
          <w:b w:val="0"/>
          <w:i w:val="0"/>
        </w:rPr>
        <w:br/>
      </w:r>
      <w:r>
        <w:rPr>
          <w:b/>
          <w:i w:val="0"/>
        </w:rPr>
        <w:t>Xã Ba Điền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2:Không có</w:t>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624 đoạn từ chân Đèo Nai (địa phận xã Ba Điền) đến chân Đèo Eo Chim (nhà Ông Châm)</w:t>
      </w:r>
      <w:r>
        <w:rPr>
          <w:b w:val="0"/>
          <w:i w:val="0"/>
        </w:rPr>
        <w:br/>
      </w:r>
      <w:r>
        <w:rPr>
          <w:b w:val="0"/>
          <w:i w:val="0"/>
        </w:rPr>
        <w:br/>
      </w:r>
      <w:r>
        <w:rPr>
          <w:b w:val="0"/>
          <w:i w:val="0"/>
        </w:rPr>
        <w:t>2</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BTXM đoạn từ ngã 3 đi Tỉnh lộ 624 đến cầu Vả Giá (thôn Làng Tương)</w:t>
      </w:r>
      <w:r>
        <w:rPr>
          <w:b w:val="0"/>
          <w:i w:val="0"/>
        </w:rPr>
        <w:br/>
      </w:r>
      <w:r>
        <w:rPr>
          <w:b w:val="0"/>
          <w:i w:val="0"/>
        </w:rPr>
        <w:br/>
      </w:r>
      <w:r>
        <w:rPr>
          <w:b w:val="0"/>
          <w:i w:val="0"/>
        </w:rPr>
        <w:t>2</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BTXM đoạn từ ngã 3 Gò Nghênh đến Suối Vả Ranh (thôn Làng Rêu)</w:t>
      </w:r>
      <w:r>
        <w:rPr>
          <w:b w:val="0"/>
          <w:i w:val="0"/>
        </w:rPr>
        <w:br/>
      </w:r>
      <w:r>
        <w:rPr>
          <w:b w:val="0"/>
          <w:i w:val="0"/>
        </w:rPr>
        <w:br/>
      </w:r>
      <w:r>
        <w:rPr>
          <w:b w:val="0"/>
          <w:i w:val="0"/>
        </w:rPr>
        <w:t>2</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ngã tư Gò Nghênh (nhà ông Oa) đến thôn Hy Long</w:t>
      </w:r>
      <w:r>
        <w:rPr>
          <w:b w:val="0"/>
          <w:i w:val="0"/>
        </w:rPr>
        <w:br/>
      </w:r>
      <w:r>
        <w:rPr>
          <w:b w:val="0"/>
          <w:i w:val="0"/>
        </w:rPr>
        <w:br/>
      </w:r>
      <w:r>
        <w:rPr>
          <w:b w:val="0"/>
          <w:i w:val="0"/>
        </w:rPr>
        <w:t>3</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Ủy ban nhân dân xã Ba Điền đến thôn làng Tương (nhà ông Thường)</w:t>
      </w:r>
      <w:r>
        <w:rPr>
          <w:b w:val="0"/>
          <w:i w:val="0"/>
        </w:rPr>
        <w:br/>
      </w:r>
      <w:r>
        <w:rPr>
          <w:b w:val="0"/>
          <w:i w:val="0"/>
        </w:rPr>
        <w:br/>
      </w:r>
      <w:r>
        <w:rPr>
          <w:b w:val="0"/>
          <w:i w:val="0"/>
        </w:rPr>
        <w:t>3</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nội bộ Khu Tái định cư Làng Tương</w:t>
      </w:r>
      <w:r>
        <w:rPr>
          <w:b w:val="0"/>
          <w:i w:val="0"/>
        </w:rPr>
        <w:br/>
      </w:r>
      <w:r>
        <w:rPr>
          <w:b w:val="0"/>
          <w:i w:val="0"/>
        </w:rPr>
        <w:br/>
      </w:r>
      <w:r>
        <w:rPr>
          <w:b w:val="0"/>
          <w:i w:val="0"/>
        </w:rPr>
        <w:t>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Đường Làng Rêu Gò Vi (Đoạn Cầu Vả Ranh thôn Làng Rêu đến Cầu Vả Giá thôn Làng Tương)</w:t>
      </w:r>
      <w:r>
        <w:rPr>
          <w:b w:val="0"/>
          <w:i w:val="0"/>
        </w:rPr>
        <w:br/>
      </w:r>
      <w:r>
        <w:rPr>
          <w:b w:val="0"/>
          <w:i w:val="0"/>
        </w:rPr>
        <w:br/>
      </w:r>
      <w:r>
        <w:rPr>
          <w:b w:val="0"/>
          <w:i w:val="0"/>
        </w:rPr>
        <w:t>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i w:val="0"/>
        </w:rPr>
        <w:t>XVII</w:t>
      </w:r>
      <w:r>
        <w:rPr>
          <w:b w:val="0"/>
          <w:i w:val="0"/>
        </w:rPr>
        <w:br/>
      </w:r>
      <w:r>
        <w:rPr>
          <w:b w:val="0"/>
          <w:i w:val="0"/>
        </w:rPr>
        <w:br/>
      </w:r>
      <w:r>
        <w:rPr>
          <w:b/>
          <w:i w:val="0"/>
        </w:rPr>
        <w:t>Xã Ba Trang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2:Không có</w:t>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Phổ Ninh - Ba Khâm - Ba Trang đoạn từ đầu phần đất Khu tập thể Trường tiểu học xã Ba Trang đến Làng Leo thôn Bùi Hui (phần đất nhà ông Phạm Văn Lạt)</w:t>
      </w:r>
      <w:r>
        <w:rPr>
          <w:b w:val="0"/>
          <w:i w:val="0"/>
        </w:rPr>
        <w:br/>
      </w:r>
      <w:r>
        <w:rPr>
          <w:b w:val="0"/>
          <w:i w:val="0"/>
        </w:rPr>
        <w:br/>
      </w:r>
      <w:r>
        <w:rPr>
          <w:b w:val="0"/>
          <w:i w:val="0"/>
        </w:rPr>
        <w:t>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i w:val="0"/>
        </w:rPr>
        <w:t>XVIII</w:t>
      </w:r>
      <w:r>
        <w:rPr>
          <w:b w:val="0"/>
          <w:i w:val="0"/>
        </w:rPr>
        <w:br/>
      </w:r>
      <w:r>
        <w:rPr>
          <w:b w:val="0"/>
          <w:i w:val="0"/>
        </w:rPr>
        <w:br/>
      </w:r>
      <w:r>
        <w:rPr>
          <w:b/>
          <w:i w:val="0"/>
        </w:rPr>
        <w:t>Xã Ba Khâm</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2:Không có</w:t>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Mặt tiền đường bê tông đoạn từ ngã 3 Ba Khâm - Ba Trang đến trụ sở UBND cũ</w:t>
      </w:r>
      <w:r>
        <w:rPr>
          <w:b w:val="0"/>
          <w:i w:val="0"/>
        </w:rPr>
        <w:br/>
      </w:r>
      <w:r>
        <w:rPr>
          <w:b w:val="0"/>
          <w:i w:val="0"/>
        </w:rPr>
        <w:br/>
      </w:r>
      <w:r>
        <w:rPr>
          <w:b w:val="0"/>
          <w:i w:val="0"/>
        </w:rPr>
        <w:t>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Giáp đường huyện Ba Trang - Ba Khâm - Phổ Ninh</w:t>
      </w:r>
      <w:r>
        <w:rPr>
          <w:b w:val="0"/>
          <w:i w:val="0"/>
        </w:rPr>
        <w:br/>
      </w:r>
      <w:r>
        <w:rPr>
          <w:b w:val="0"/>
          <w:i w:val="0"/>
        </w:rPr>
        <w:br/>
      </w:r>
      <w:r>
        <w:rPr>
          <w:b w:val="0"/>
          <w:i w:val="0"/>
        </w:rPr>
        <w:t>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Đường nội bộ Khu TĐC Nước Giáp</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ở các vị trí còn lại</w:t>
      </w:r>
      <w:r>
        <w:rPr>
          <w:b w:val="0"/>
          <w:i w:val="0"/>
        </w:rPr>
        <w:br/>
      </w:r>
      <w:r>
        <w:rPr>
          <w:b w:val="0"/>
          <w:i w:val="0"/>
        </w:rPr>
        <w:br/>
      </w:r>
      <w:r>
        <w:rPr>
          <w:b w:val="0"/>
          <w:i w:val="0"/>
        </w:rPr>
        <w:t>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c) Đất ở tại Cụm công nghiệp:</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Đường loại/Khu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Cụm công nghiệp thị trấn Ba Tơ</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nội bộ Cụm công nghiệp thị trấn Ba Tơ</w:t>
      </w:r>
      <w:r>
        <w:rPr>
          <w:b w:val="0"/>
          <w:i w:val="0"/>
        </w:rPr>
        <w:br/>
      </w:r>
      <w:r>
        <w:rPr>
          <w:b w:val="0"/>
          <w:i w:val="0"/>
        </w:rPr>
        <w:br/>
      </w:r>
      <w:r>
        <w:rPr>
          <w:b w:val="0"/>
          <w:i w:val="0"/>
        </w:rPr>
        <w:t>1</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 Không có</w:t>
      </w:r>
      <w:r>
        <w:rPr>
          <w:b w:val="0"/>
          <w:i w:val="0"/>
        </w:rPr>
        <w:br/>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Cụm công nghiệp Ba Động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nội bộ Cụm công nghiệp Ba Động</w:t>
      </w:r>
      <w:r>
        <w:rPr>
          <w:b w:val="0"/>
          <w:i w:val="0"/>
        </w:rPr>
        <w:br/>
      </w:r>
      <w:r>
        <w:rPr>
          <w:b w:val="0"/>
          <w:i w:val="0"/>
        </w:rPr>
        <w:br/>
      </w:r>
      <w:r>
        <w:rPr>
          <w:b w:val="0"/>
          <w:i w:val="0"/>
        </w:rPr>
        <w:t>3</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10. Huyện Sơn Hà:</w:t>
      </w:r>
      <w:r>
        <w:rPr>
          <w:b w:val="0"/>
          <w:i w:val="0"/>
        </w:rPr>
        <w:br/>
      </w:r>
      <w:r>
        <w:rPr>
          <w:b w:val="0"/>
          <w:i w:val="0"/>
        </w:rPr>
        <w:t>a) Đất ở tại thị trấn Di Lăng:</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đường</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Tương Dương</w:t>
      </w:r>
      <w:r>
        <w:rPr>
          <w:b w:val="0"/>
          <w:i w:val="0"/>
        </w:rPr>
        <w:br/>
      </w:r>
      <w:r>
        <w:rPr>
          <w:b w:val="0"/>
          <w:i w:val="0"/>
        </w:rPr>
        <w:br/>
      </w:r>
      <w:r>
        <w:rPr>
          <w:b w:val="0"/>
          <w:i w:val="0"/>
        </w:rPr>
        <w:t>1</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Nguyễn Chánh (đoạn từ nhà ông Đặng Duy Cảm đến nhà ông Trần Văn Quyền (đầu cầu sông Rin))</w:t>
      </w:r>
      <w:r>
        <w:rPr>
          <w:b w:val="0"/>
          <w:i w:val="0"/>
        </w:rPr>
        <w:br/>
      </w:r>
      <w:r>
        <w:rPr>
          <w:b w:val="0"/>
          <w:i w:val="0"/>
        </w:rPr>
        <w:br/>
      </w:r>
      <w:r>
        <w:rPr>
          <w:b w:val="0"/>
          <w:i w:val="0"/>
        </w:rPr>
        <w:t>1</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Hàng Gòn</w:t>
      </w:r>
      <w:r>
        <w:rPr>
          <w:b w:val="0"/>
          <w:i w:val="0"/>
        </w:rPr>
        <w:br/>
      </w:r>
      <w:r>
        <w:rPr>
          <w:b w:val="0"/>
          <w:i w:val="0"/>
        </w:rPr>
        <w:br/>
      </w:r>
      <w:r>
        <w:rPr>
          <w:b w:val="0"/>
          <w:i w:val="0"/>
        </w:rPr>
        <w:t>1</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17 tháng 3 (đoạn từ cổng chính UBND huyện đến nghĩa trang liệt sỹ huyện)</w:t>
      </w:r>
      <w:r>
        <w:rPr>
          <w:b w:val="0"/>
          <w:i w:val="0"/>
        </w:rPr>
        <w:br/>
      </w:r>
      <w:r>
        <w:rPr>
          <w:b w:val="0"/>
          <w:i w:val="0"/>
        </w:rPr>
        <w:br/>
      </w:r>
      <w:r>
        <w:rPr>
          <w:b w:val="0"/>
          <w:i w:val="0"/>
        </w:rPr>
        <w:t>1</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Phạm Văn Đồng</w:t>
      </w:r>
      <w:r>
        <w:rPr>
          <w:b w:val="0"/>
          <w:i w:val="0"/>
        </w:rPr>
        <w:br/>
      </w:r>
      <w:r>
        <w:rPr>
          <w:b w:val="0"/>
          <w:i w:val="0"/>
        </w:rPr>
        <w:br/>
      </w:r>
      <w:r>
        <w:rPr>
          <w:b w:val="0"/>
          <w:i w:val="0"/>
        </w:rPr>
        <w:t>1</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Nguyễn Nghiêm</w:t>
      </w:r>
      <w:r>
        <w:rPr>
          <w:b w:val="0"/>
          <w:i w:val="0"/>
        </w:rPr>
        <w:br/>
      </w:r>
      <w:r>
        <w:rPr>
          <w:b w:val="0"/>
          <w:i w:val="0"/>
        </w:rPr>
        <w:br/>
      </w:r>
      <w:r>
        <w:rPr>
          <w:b w:val="0"/>
          <w:i w:val="0"/>
        </w:rPr>
        <w:t>2</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17 tháng 3 (đoạn từ nghĩa trang liệt sỹ huyện đến nhà Văn hóa TDP Cà Đáo)</w:t>
      </w:r>
      <w:r>
        <w:rPr>
          <w:b w:val="0"/>
          <w:i w:val="0"/>
        </w:rPr>
        <w:br/>
      </w:r>
      <w:r>
        <w:rPr>
          <w:b w:val="0"/>
          <w:i w:val="0"/>
        </w:rPr>
        <w:br/>
      </w:r>
      <w:r>
        <w:rPr>
          <w:b w:val="0"/>
          <w:i w:val="0"/>
        </w:rPr>
        <w:t>2</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Trần Quý Hai</w:t>
      </w:r>
      <w:r>
        <w:rPr>
          <w:b w:val="0"/>
          <w:i w:val="0"/>
        </w:rPr>
        <w:br/>
      </w:r>
      <w:r>
        <w:rPr>
          <w:b w:val="0"/>
          <w:i w:val="0"/>
        </w:rPr>
        <w:br/>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Đinh Văn Banh</w:t>
      </w:r>
      <w:r>
        <w:rPr>
          <w:b w:val="0"/>
          <w:i w:val="0"/>
        </w:rPr>
        <w:br/>
      </w:r>
      <w:r>
        <w:rPr>
          <w:b w:val="0"/>
          <w:i w:val="0"/>
        </w:rPr>
        <w:br/>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Nguyễn Công Phương (đoạn từ ngã 3 Di Lăng - Trà Trung (trường Mầm Non 17/3) đi về phía Trà Trung đến giáp ngã 4 (tổ dân phố Nước Bung))</w:t>
      </w:r>
      <w:r>
        <w:rPr>
          <w:b w:val="0"/>
          <w:i w:val="0"/>
        </w:rPr>
        <w:br/>
      </w:r>
      <w:r>
        <w:rPr>
          <w:b w:val="0"/>
          <w:i w:val="0"/>
        </w:rPr>
        <w:br/>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Nguyễn Chánh đoạn còn lại</w:t>
      </w:r>
      <w:r>
        <w:rPr>
          <w:b w:val="0"/>
          <w:i w:val="0"/>
        </w:rPr>
        <w:br/>
      </w:r>
      <w:r>
        <w:rPr>
          <w:b w:val="0"/>
          <w:i w:val="0"/>
        </w:rPr>
        <w:br/>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Lê Trọng Lung</w:t>
      </w:r>
      <w:r>
        <w:rPr>
          <w:b w:val="0"/>
          <w:i w:val="0"/>
        </w:rPr>
        <w:br/>
      </w:r>
      <w:r>
        <w:rPr>
          <w:b w:val="0"/>
          <w:i w:val="0"/>
        </w:rPr>
        <w:br/>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Trương Định</w:t>
      </w:r>
      <w:r>
        <w:rPr>
          <w:b w:val="0"/>
          <w:i w:val="0"/>
        </w:rPr>
        <w:br/>
      </w:r>
      <w:r>
        <w:rPr>
          <w:b w:val="0"/>
          <w:i w:val="0"/>
        </w:rPr>
        <w:br/>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Đinh Tía</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Đinh Nghít</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đường Trần Kiên</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Đất mặt tiền tuyến nhánh đường Phạm Văn Đồng</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mặt tiền đường Ngô Đình Thành</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Đất mặt tiền đường Đinh Nhá</w:t>
      </w:r>
      <w:r>
        <w:rPr>
          <w:b w:val="0"/>
          <w:i w:val="0"/>
        </w:rPr>
        <w:br/>
      </w:r>
      <w:r>
        <w:rPr>
          <w:b w:val="0"/>
          <w:i w:val="0"/>
        </w:rPr>
        <w:br/>
      </w:r>
      <w:r>
        <w:rPr>
          <w:b w:val="0"/>
          <w:i w:val="0"/>
        </w:rPr>
        <w:t>4</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mặt tiền Đường Phạm Kiệt</w:t>
      </w:r>
      <w:r>
        <w:rPr>
          <w:b w:val="0"/>
          <w:i w:val="0"/>
        </w:rPr>
        <w:br/>
      </w:r>
      <w:r>
        <w:rPr>
          <w:b w:val="0"/>
          <w:i w:val="0"/>
        </w:rPr>
        <w:br/>
      </w:r>
      <w:r>
        <w:rPr>
          <w:b w:val="0"/>
          <w:i w:val="0"/>
        </w:rPr>
        <w:t>5</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mặt tiền đường Đinh Văn Quyền (đoạn từ giáp đường Phạm Văn Đồng đến giáp đường Trương Định (dọc theo kè Tà Man phía Bắc))</w:t>
      </w:r>
      <w:r>
        <w:rPr>
          <w:b w:val="0"/>
          <w:i w:val="0"/>
        </w:rPr>
        <w:br/>
      </w:r>
      <w:r>
        <w:rPr>
          <w:b w:val="0"/>
          <w:i w:val="0"/>
        </w:rPr>
        <w:br/>
      </w:r>
      <w:r>
        <w:rPr>
          <w:b w:val="0"/>
          <w:i w:val="0"/>
        </w:rPr>
        <w:t>5</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Đất mặt tiền từ cổng UBND huyện đến giáp đường Đinh Nghít (nhà bác sĩ Nguyệt)</w:t>
      </w:r>
      <w:r>
        <w:rPr>
          <w:b w:val="0"/>
          <w:i w:val="0"/>
        </w:rPr>
        <w:br/>
      </w:r>
      <w:r>
        <w:rPr>
          <w:b w:val="0"/>
          <w:i w:val="0"/>
        </w:rPr>
        <w:br/>
      </w:r>
      <w:r>
        <w:rPr>
          <w:b w:val="0"/>
          <w:i w:val="0"/>
        </w:rPr>
        <w:t>5</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Đất mặt tiền đường BTXM tuyến nhánh khu dân cư DC1, DC2</w:t>
      </w:r>
      <w:r>
        <w:rPr>
          <w:b w:val="0"/>
          <w:i w:val="0"/>
        </w:rPr>
        <w:br/>
      </w:r>
      <w:r>
        <w:rPr>
          <w:b w:val="0"/>
          <w:i w:val="0"/>
        </w:rPr>
        <w:br/>
      </w:r>
      <w:r>
        <w:rPr>
          <w:b w:val="0"/>
          <w:i w:val="0"/>
        </w:rPr>
        <w:t>5</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Đất mặt tiền đường Trần Quý Hai (đoạn từ cổng trụ sở Huyện uỷ đi ao cá đến hết đất nhà bà Phước)</w:t>
      </w:r>
      <w:r>
        <w:rPr>
          <w:b w:val="0"/>
          <w:i w:val="0"/>
        </w:rPr>
        <w:br/>
      </w:r>
      <w:r>
        <w:rPr>
          <w:b w:val="0"/>
          <w:i w:val="0"/>
        </w:rPr>
        <w:br/>
      </w:r>
      <w:r>
        <w:rPr>
          <w:b w:val="0"/>
          <w:i w:val="0"/>
        </w:rPr>
        <w:t>6</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Đất mặt tiền đường Đinh Văn Quyền (đoạn từ giáp đường Trương Định đến giáp đường Lê Trung Đình)</w:t>
      </w:r>
      <w:r>
        <w:rPr>
          <w:b w:val="0"/>
          <w:i w:val="0"/>
        </w:rPr>
        <w:br/>
      </w:r>
      <w:r>
        <w:rPr>
          <w:b w:val="0"/>
          <w:i w:val="0"/>
        </w:rPr>
        <w:br/>
      </w:r>
      <w:r>
        <w:rPr>
          <w:b w:val="0"/>
          <w:i w:val="0"/>
        </w:rPr>
        <w:t>6</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Đất mặt tiền đường Lê Trung Đình</w:t>
      </w:r>
      <w:r>
        <w:rPr>
          <w:b w:val="0"/>
          <w:i w:val="0"/>
        </w:rPr>
        <w:br/>
      </w:r>
      <w:r>
        <w:rPr>
          <w:b w:val="0"/>
          <w:i w:val="0"/>
        </w:rPr>
        <w:br/>
      </w:r>
      <w:r>
        <w:rPr>
          <w:b w:val="0"/>
          <w:i w:val="0"/>
        </w:rPr>
        <w:t>6</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Đất mặt tiền đường BTXM tuyến nhánh khu dân cư DC9, DC12, DC13</w:t>
      </w:r>
      <w:r>
        <w:rPr>
          <w:b w:val="0"/>
          <w:i w:val="0"/>
        </w:rPr>
        <w:br/>
      </w:r>
      <w:r>
        <w:rPr>
          <w:b w:val="0"/>
          <w:i w:val="0"/>
        </w:rPr>
        <w:br/>
      </w:r>
      <w:r>
        <w:rPr>
          <w:b w:val="0"/>
          <w:i w:val="0"/>
        </w:rPr>
        <w:t>6</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cầu Tà Man (phía Bắc) đến giáp đường cầu tuyến Bến xe</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BTXM (đoạn từ quán cơm bà Lê Thị Thanh đến nhà ông Nguyễn Tấn Dũng, TDP Hàng Gòn)</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Trần Văn Trà (đoạn từ ngã 4 QL 24B - ĐT 623 đến hết cầu Nước Xiêm 1)</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ngã tư đường 17/3 với Lê Trọng Lung đi bảo tồn văn hoá H'rê</w:t>
      </w:r>
      <w:r>
        <w:rPr>
          <w:b w:val="0"/>
          <w:i w:val="0"/>
        </w:rPr>
        <w:br/>
      </w:r>
      <w:r>
        <w:rPr>
          <w:b w:val="0"/>
          <w:i w:val="0"/>
        </w:rPr>
        <w:br/>
      </w:r>
      <w:r>
        <w:rPr>
          <w:b w:val="0"/>
          <w:i w:val="0"/>
        </w:rPr>
        <w:t>1</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đi Sơn Bao đoạn từ ngã 3 nhà ông Vũ Thủy đến cống (nhà ông Danh)</w:t>
      </w:r>
      <w:r>
        <w:rPr>
          <w:b w:val="0"/>
          <w:i w:val="0"/>
        </w:rPr>
        <w:br/>
      </w:r>
      <w:r>
        <w:rPr>
          <w:b w:val="0"/>
          <w:i w:val="0"/>
        </w:rPr>
        <w:br/>
      </w:r>
      <w:r>
        <w:rPr>
          <w:b w:val="0"/>
          <w:i w:val="0"/>
        </w:rPr>
        <w:t>2</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BTXM đoạn QL 24B từ nhà Văn Hóa TDP Gò Dép đi xóm huyện đội (hết nhà bà Đinh Thị Đế)</w:t>
      </w:r>
      <w:r>
        <w:rPr>
          <w:b w:val="0"/>
          <w:i w:val="0"/>
        </w:rPr>
        <w:br/>
      </w:r>
      <w:r>
        <w:rPr>
          <w:b w:val="0"/>
          <w:i w:val="0"/>
        </w:rPr>
        <w:br/>
      </w:r>
      <w:r>
        <w:rPr>
          <w:b w:val="0"/>
          <w:i w:val="0"/>
        </w:rPr>
        <w:t>2</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BTXM dọc sông Rin (đoạn từ nhà ông Nguyễn Tấn Dũng đến cầu sông Rin cũ)</w:t>
      </w:r>
      <w:r>
        <w:rPr>
          <w:b w:val="0"/>
          <w:i w:val="0"/>
        </w:rPr>
        <w:br/>
      </w:r>
      <w:r>
        <w:rPr>
          <w:b w:val="0"/>
          <w:i w:val="0"/>
        </w:rPr>
        <w:br/>
      </w:r>
      <w:r>
        <w:rPr>
          <w:b w:val="0"/>
          <w:i w:val="0"/>
        </w:rPr>
        <w:t>2</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đoạn từ Ngã 4 Nước Bung (trước nhà ông Sơn) đến ngã 3 cầu mới Nước Rạc</w:t>
      </w:r>
      <w:r>
        <w:rPr>
          <w:b w:val="0"/>
          <w:i w:val="0"/>
        </w:rPr>
        <w:br/>
      </w:r>
      <w:r>
        <w:rPr>
          <w:b w:val="0"/>
          <w:i w:val="0"/>
        </w:rPr>
        <w:br/>
      </w:r>
      <w:r>
        <w:rPr>
          <w:b w:val="0"/>
          <w:i w:val="0"/>
        </w:rPr>
        <w:t>2</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đi Sơn Trung đoạn nối QL 24B đến hết địa phận thị trấn Di Lăng</w:t>
      </w:r>
      <w:r>
        <w:rPr>
          <w:b w:val="0"/>
          <w:i w:val="0"/>
        </w:rPr>
        <w:br/>
      </w:r>
      <w:r>
        <w:rPr>
          <w:b w:val="0"/>
          <w:i w:val="0"/>
        </w:rPr>
        <w:br/>
      </w:r>
      <w:r>
        <w:rPr>
          <w:b w:val="0"/>
          <w:i w:val="0"/>
        </w:rPr>
        <w:t>1</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Đàm Quang Trung</w:t>
      </w:r>
      <w:r>
        <w:rPr>
          <w:b w:val="0"/>
          <w:i w:val="0"/>
        </w:rPr>
        <w:br/>
      </w:r>
      <w:r>
        <w:rPr>
          <w:b w:val="0"/>
          <w:i w:val="0"/>
        </w:rPr>
        <w:br/>
      </w:r>
      <w:r>
        <w:rPr>
          <w:b w:val="0"/>
          <w:i w:val="0"/>
        </w:rPr>
        <w:t>1</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ĐT 623 (đi Sơn Tây) đoạn từ nhà ông Ninh đi đến hết địa phận thị trấn Di Lăng</w:t>
      </w:r>
      <w:r>
        <w:rPr>
          <w:b w:val="0"/>
          <w:i w:val="0"/>
        </w:rPr>
        <w:br/>
      </w:r>
      <w:r>
        <w:rPr>
          <w:b w:val="0"/>
          <w:i w:val="0"/>
        </w:rPr>
        <w:br/>
      </w:r>
      <w:r>
        <w:rPr>
          <w:b w:val="0"/>
          <w:i w:val="0"/>
        </w:rPr>
        <w:t>1</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QL 24B đoạn từ nhà văn hoá Cà Đáo đi về phía thành phố Quảng Ngãi đến hết địa phận thị trấn Di Lăng</w:t>
      </w:r>
      <w:r>
        <w:rPr>
          <w:b w:val="0"/>
          <w:i w:val="0"/>
        </w:rPr>
        <w:br/>
      </w:r>
      <w:r>
        <w:rPr>
          <w:b w:val="0"/>
          <w:i w:val="0"/>
        </w:rPr>
        <w:br/>
      </w:r>
      <w:r>
        <w:rPr>
          <w:b w:val="0"/>
          <w:i w:val="0"/>
        </w:rPr>
        <w:t>1</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BTXM đoạn từ QL 24B đi hết đường BTXM xóm Thủy Điện</w:t>
      </w:r>
      <w:r>
        <w:rPr>
          <w:b w:val="0"/>
          <w:i w:val="0"/>
        </w:rPr>
        <w:br/>
      </w:r>
      <w:r>
        <w:rPr>
          <w:b w:val="0"/>
          <w:i w:val="0"/>
        </w:rPr>
        <w:br/>
      </w:r>
      <w:r>
        <w:rPr>
          <w:b w:val="0"/>
          <w:i w:val="0"/>
        </w:rPr>
        <w:t>1</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ngã ba nhà ông Thế đi nhà bà Hằng tổ dân phố nước Rạc</w:t>
      </w:r>
      <w:r>
        <w:rPr>
          <w:b w:val="0"/>
          <w:i w:val="0"/>
        </w:rPr>
        <w:br/>
      </w:r>
      <w:r>
        <w:rPr>
          <w:b w:val="0"/>
          <w:i w:val="0"/>
        </w:rPr>
        <w:br/>
      </w:r>
      <w:r>
        <w:rPr>
          <w:b w:val="0"/>
          <w:i w:val="0"/>
        </w:rPr>
        <w:t>1</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ngã ba cầu mới Nước Rạc đi xóm ông Danh</w:t>
      </w:r>
      <w:r>
        <w:rPr>
          <w:b w:val="0"/>
          <w:i w:val="0"/>
        </w:rPr>
        <w:br/>
      </w:r>
      <w:r>
        <w:rPr>
          <w:b w:val="0"/>
          <w:i w:val="0"/>
        </w:rPr>
        <w:br/>
      </w:r>
      <w:r>
        <w:rPr>
          <w:b w:val="0"/>
          <w:i w:val="0"/>
        </w:rPr>
        <w:t>1</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đoạn từ trường mầm non Nước Bung đến giáp ngã 4 Nước Bung (trước nhà ông Sơn)</w:t>
      </w:r>
      <w:r>
        <w:rPr>
          <w:b w:val="0"/>
          <w:i w:val="0"/>
        </w:rPr>
        <w:br/>
      </w:r>
      <w:r>
        <w:rPr>
          <w:b w:val="0"/>
          <w:i w:val="0"/>
        </w:rPr>
        <w:br/>
      </w:r>
      <w:r>
        <w:rPr>
          <w:b w:val="0"/>
          <w:i w:val="0"/>
        </w:rPr>
        <w:t>2</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Trần Văn Trà (đoạn từ cầu Nước Xiêm 1 huyện đến cầu Nước Xiêm 2)</w:t>
      </w:r>
      <w:r>
        <w:rPr>
          <w:b w:val="0"/>
          <w:i w:val="0"/>
        </w:rPr>
        <w:br/>
      </w:r>
      <w:r>
        <w:rPr>
          <w:b w:val="0"/>
          <w:i w:val="0"/>
        </w:rPr>
        <w:br/>
      </w:r>
      <w:r>
        <w:rPr>
          <w:b w:val="0"/>
          <w:i w:val="0"/>
        </w:rPr>
        <w:t>2</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đi Sơn Bao đoạn từ tiếp giáp cống nhà ông Danh đến hết địa phận thị trấn Di Lăng</w:t>
      </w:r>
      <w:r>
        <w:rPr>
          <w:b w:val="0"/>
          <w:i w:val="0"/>
        </w:rPr>
        <w:br/>
      </w:r>
      <w:r>
        <w:rPr>
          <w:b w:val="0"/>
          <w:i w:val="0"/>
        </w:rPr>
        <w:br/>
      </w:r>
      <w:r>
        <w:rPr>
          <w:b w:val="0"/>
          <w:i w:val="0"/>
        </w:rPr>
        <w:t>2</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BTXM đoạn từ ngã 4 Nước Bung đến hết đường BTXM (nhà ông Đinh Văn Ấp)</w:t>
      </w:r>
      <w:r>
        <w:rPr>
          <w:b w:val="0"/>
          <w:i w:val="0"/>
        </w:rPr>
        <w:br/>
      </w:r>
      <w:r>
        <w:rPr>
          <w:b w:val="0"/>
          <w:i w:val="0"/>
        </w:rPr>
        <w:br/>
      </w:r>
      <w:r>
        <w:rPr>
          <w:b w:val="0"/>
          <w:i w:val="0"/>
        </w:rPr>
        <w:t>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đoạn từ đường nối ĐT 623 đi hết đường BTXM (xóm nhà ông Loan xóm sông)</w:t>
      </w:r>
      <w:r>
        <w:rPr>
          <w:b w:val="0"/>
          <w:i w:val="0"/>
        </w:rPr>
        <w:br/>
      </w:r>
      <w:r>
        <w:rPr>
          <w:b w:val="0"/>
          <w:i w:val="0"/>
        </w:rPr>
        <w:br/>
      </w:r>
      <w:r>
        <w:rPr>
          <w:b w:val="0"/>
          <w:i w:val="0"/>
        </w:rPr>
        <w:t>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đoạn từ đường QL 24B (nhà ông Lê Dũng) đi xóm Nước Rạt đến hết đất nhà ông Lâm</w:t>
      </w:r>
      <w:r>
        <w:rPr>
          <w:b w:val="0"/>
          <w:i w:val="0"/>
        </w:rPr>
        <w:br/>
      </w:r>
      <w:r>
        <w:rPr>
          <w:b w:val="0"/>
          <w:i w:val="0"/>
        </w:rPr>
        <w:br/>
      </w:r>
      <w:r>
        <w:rPr>
          <w:b w:val="0"/>
          <w:i w:val="0"/>
        </w:rPr>
        <w:t>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đoạn từ QL24B đi Hồ Thủy điện</w:t>
      </w:r>
      <w:r>
        <w:rPr>
          <w:b w:val="0"/>
          <w:i w:val="0"/>
        </w:rPr>
        <w:br/>
      </w:r>
      <w:r>
        <w:rPr>
          <w:b w:val="0"/>
          <w:i w:val="0"/>
        </w:rPr>
        <w:br/>
      </w:r>
      <w:r>
        <w:rPr>
          <w:b w:val="0"/>
          <w:i w:val="0"/>
        </w:rPr>
        <w:t>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BTXM nội thị trấn còn lại có chiều rộng từ 3m đến 5m</w:t>
      </w:r>
      <w:r>
        <w:rPr>
          <w:b w:val="0"/>
          <w:i w:val="0"/>
        </w:rPr>
        <w:br/>
      </w:r>
      <w:r>
        <w:rPr>
          <w:b w:val="0"/>
          <w:i w:val="0"/>
        </w:rPr>
        <w:br/>
      </w:r>
      <w:r>
        <w:rPr>
          <w:b w:val="0"/>
          <w:i w:val="0"/>
        </w:rPr>
        <w:t>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ở các vị trí khác còn lại của thị trấn</w:t>
      </w:r>
      <w:r>
        <w:rPr>
          <w:b w:val="0"/>
          <w:i w:val="0"/>
        </w:rPr>
        <w:br/>
      </w:r>
      <w:r>
        <w:rPr>
          <w:b w:val="0"/>
          <w:i w:val="0"/>
        </w:rPr>
        <w:br/>
      </w:r>
      <w:r>
        <w:rPr>
          <w:b w:val="0"/>
          <w:i w:val="0"/>
        </w:rPr>
        <w:t>4</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b) Đất ở nông thôn các xã miền núi thuộc huyện Sơn Hà:</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Xã Sơn Hạ</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24B đoạn từ cống Thuỷ lợi (nhà Bà Phường) đi Quảng Ngãi đến cầu Sông Toong (phía Nam)</w:t>
      </w:r>
      <w:r>
        <w:rPr>
          <w:b w:val="0"/>
          <w:i w:val="0"/>
        </w:rPr>
        <w:br/>
      </w:r>
      <w:r>
        <w:rPr>
          <w:b w:val="0"/>
          <w:i w:val="0"/>
        </w:rPr>
        <w:br/>
      </w:r>
      <w:r>
        <w:rPr>
          <w:b w:val="0"/>
          <w:i w:val="0"/>
        </w:rPr>
        <w:t>1</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24B đoạn từ cầu Sông Toong (phía Bắc) đến nhà ông Minh Yến</w:t>
      </w:r>
      <w:r>
        <w:rPr>
          <w:b w:val="0"/>
          <w:i w:val="0"/>
        </w:rPr>
        <w:br/>
      </w:r>
      <w:r>
        <w:rPr>
          <w:b w:val="0"/>
          <w:i w:val="0"/>
        </w:rPr>
        <w:br/>
      </w:r>
      <w:r>
        <w:rPr>
          <w:b w:val="0"/>
          <w:i w:val="0"/>
        </w:rPr>
        <w:t>4</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24B đoạn từ nhà ông Minh Yến (phía Bắc) đến hết địa giới xã Sơn Hạ</w:t>
      </w:r>
      <w:r>
        <w:rPr>
          <w:b w:val="0"/>
          <w:i w:val="0"/>
        </w:rPr>
        <w:br/>
      </w:r>
      <w:r>
        <w:rPr>
          <w:b w:val="0"/>
          <w:i w:val="0"/>
        </w:rPr>
        <w:br/>
      </w:r>
      <w:r>
        <w:rPr>
          <w:b w:val="0"/>
          <w:i w:val="0"/>
        </w:rPr>
        <w:t>4</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cầu Thạch Nham đi Sơn Hạ đến bờ Luỹ</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3 đường nối QL 24B đi Xóm Trường (nhà ông Dũng) đến nhà ông Đinh Mâu</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ngã 3 đường nối QL 24B đi Gò Bưởi (trường Mẫu giáo) đến nhà bà Đinh Thị Huê và nhà ông Hảo</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ngã 3 đường nối QL 24B đi Gò Bưởi (trường Mẫu giáo) đến cầu Sông Toong 2</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ngã 3 đường nối QL 24B đi Đèo Rơn đến ngã 4 nhà ông Nhiệt</w:t>
      </w:r>
      <w:r>
        <w:rPr>
          <w:b w:val="0"/>
          <w:i w:val="0"/>
        </w:rPr>
        <w:br/>
      </w:r>
      <w:r>
        <w:rPr>
          <w:b w:val="0"/>
          <w:i w:val="0"/>
        </w:rPr>
        <w:br/>
      </w:r>
      <w:r>
        <w:rPr>
          <w:b w:val="0"/>
          <w:i w:val="0"/>
        </w:rPr>
        <w:t>5</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ngã 3 đường nối QL 24B đi Kà Tu đến trường Tiểu học và trường Mẫu giáo</w:t>
      </w:r>
      <w:r>
        <w:rPr>
          <w:b w:val="0"/>
          <w:i w:val="0"/>
        </w:rPr>
        <w:br/>
      </w:r>
      <w:r>
        <w:rPr>
          <w:b w:val="0"/>
          <w:i w:val="0"/>
        </w:rPr>
        <w:br/>
      </w:r>
      <w:r>
        <w:rPr>
          <w:b w:val="0"/>
          <w:i w:val="0"/>
        </w:rPr>
        <w:t>5</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đoạn từ ngã 3 đường nối QL 24B đi xóm Reng đến nhà ông Nhim (Gò Rùa)</w:t>
      </w:r>
      <w:r>
        <w:rPr>
          <w:b w:val="0"/>
          <w:i w:val="0"/>
        </w:rPr>
        <w:br/>
      </w:r>
      <w:r>
        <w:rPr>
          <w:b w:val="0"/>
          <w:i w:val="0"/>
        </w:rPr>
        <w:br/>
      </w:r>
      <w:r>
        <w:rPr>
          <w:b w:val="0"/>
          <w:i w:val="0"/>
        </w:rPr>
        <w:t>6</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từ ngã 3 đường đi xóm Reng đoạn từ nhà Ông Nhim đến hết đất nhà ông Khánh</w:t>
      </w:r>
      <w:r>
        <w:rPr>
          <w:b w:val="0"/>
          <w:i w:val="0"/>
        </w:rPr>
        <w:br/>
      </w:r>
      <w:r>
        <w:rPr>
          <w:b w:val="0"/>
          <w:i w:val="0"/>
        </w:rPr>
        <w:br/>
      </w:r>
      <w:r>
        <w:rPr>
          <w:b w:val="0"/>
          <w:i w:val="0"/>
        </w:rPr>
        <w:t>1</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từ ngã 3 Xóm Cây Da đi xóm Reng đến hết đất nhà ông Đinh Trua</w:t>
      </w:r>
      <w:r>
        <w:rPr>
          <w:b w:val="0"/>
          <w:i w:val="0"/>
        </w:rPr>
        <w:br/>
      </w:r>
      <w:r>
        <w:rPr>
          <w:b w:val="0"/>
          <w:i w:val="0"/>
        </w:rPr>
        <w:br/>
      </w:r>
      <w:r>
        <w:rPr>
          <w:b w:val="0"/>
          <w:i w:val="0"/>
        </w:rPr>
        <w:t>1</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từ ngã 3 đường nối QL 24B đi Kà Tu đoạn từ trường Tiểu học và trường Mẫu giáo Gò Da đến nhà bà Đinh Thị Xí</w:t>
      </w:r>
      <w:r>
        <w:rPr>
          <w:b w:val="0"/>
          <w:i w:val="0"/>
        </w:rPr>
        <w:br/>
      </w:r>
      <w:r>
        <w:rPr>
          <w:b w:val="0"/>
          <w:i w:val="0"/>
        </w:rPr>
        <w:br/>
      </w:r>
      <w:r>
        <w:rPr>
          <w:b w:val="0"/>
          <w:i w:val="0"/>
        </w:rPr>
        <w:t>1</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từ ngã 3 đường nối QL 24B đi xóm trường đoạn từ cầu Gò Cà đến trường Tiểu học xóm Trường</w:t>
      </w:r>
      <w:r>
        <w:rPr>
          <w:b w:val="0"/>
          <w:i w:val="0"/>
        </w:rPr>
        <w:br/>
      </w:r>
      <w:r>
        <w:rPr>
          <w:b w:val="0"/>
          <w:i w:val="0"/>
        </w:rPr>
        <w:br/>
      </w:r>
      <w:r>
        <w:rPr>
          <w:b w:val="0"/>
          <w:i w:val="0"/>
        </w:rPr>
        <w:t>1</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nối QL 24B đoạn từ Nhà ông Sỹ (thôn Hà Bắc) đến hết đất nhà bà Đinh Thị Xuân (xóm Gò Xiêm)</w:t>
      </w:r>
      <w:r>
        <w:rPr>
          <w:b w:val="0"/>
          <w:i w:val="0"/>
        </w:rPr>
        <w:br/>
      </w:r>
      <w:r>
        <w:rPr>
          <w:b w:val="0"/>
          <w:i w:val="0"/>
        </w:rPr>
        <w:br/>
      </w:r>
      <w:r>
        <w:rPr>
          <w:b w:val="0"/>
          <w:i w:val="0"/>
        </w:rPr>
        <w:t>1</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nối QL 24B đoạn từ Nhà ông Niên (thôn Hà Bắc) đến nhà ông Rùm (Yến)</w:t>
      </w:r>
      <w:r>
        <w:rPr>
          <w:b w:val="0"/>
          <w:i w:val="0"/>
        </w:rPr>
        <w:br/>
      </w:r>
      <w:r>
        <w:rPr>
          <w:b w:val="0"/>
          <w:i w:val="0"/>
        </w:rPr>
        <w:br/>
      </w:r>
      <w:r>
        <w:rPr>
          <w:b w:val="0"/>
          <w:i w:val="0"/>
        </w:rPr>
        <w:t>1</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QL24B từ nhà bà Đào đến giáp nhà ông Đinh Sương</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QL24B từ nhà ông Đinh Miếu đến nhà bà Đinh Thị Phương</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QL24B từ nhà ông Giáp đến nhà ông Bảy Thoại</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từ nhà ông Trào đến sông Toong</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Xã Sơn Thành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ngã 3 Hà Thành đi Quảng Ngãi giáp địa giới Sơn Hạ (cống Thuỷ lợi xã Điệu)</w:t>
      </w:r>
      <w:r>
        <w:rPr>
          <w:b w:val="0"/>
          <w:i w:val="0"/>
        </w:rPr>
        <w:br/>
      </w:r>
      <w:r>
        <w:rPr>
          <w:b w:val="0"/>
          <w:i w:val="0"/>
        </w:rPr>
        <w:br/>
      </w:r>
      <w:r>
        <w:rPr>
          <w:b w:val="0"/>
          <w:i w:val="0"/>
        </w:rPr>
        <w:t>1</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3 Hà Thành đường QL 24B đi Di Lăng đến cống thoát nước (nhà Ông Lê Văn Nam)</w:t>
      </w:r>
      <w:r>
        <w:rPr>
          <w:b w:val="0"/>
          <w:i w:val="0"/>
        </w:rPr>
        <w:br/>
      </w:r>
      <w:r>
        <w:rPr>
          <w:b w:val="0"/>
          <w:i w:val="0"/>
        </w:rPr>
        <w:br/>
      </w:r>
      <w:r>
        <w:rPr>
          <w:b w:val="0"/>
          <w:i w:val="0"/>
        </w:rPr>
        <w:t>4</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ngã 3 Hà Thành đi Sơn Giang đến cống thoát nước (Nước Lục)</w:t>
      </w:r>
      <w:r>
        <w:rPr>
          <w:b w:val="0"/>
          <w:i w:val="0"/>
        </w:rPr>
        <w:br/>
      </w:r>
      <w:r>
        <w:rPr>
          <w:b w:val="0"/>
          <w:i w:val="0"/>
        </w:rPr>
        <w:br/>
      </w:r>
      <w:r>
        <w:rPr>
          <w:b w:val="0"/>
          <w:i w:val="0"/>
        </w:rPr>
        <w:t>4</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nối QL 24B đi Di Lăng đoạn từ cống thoát nước (nhà Ông Lê Văn Nam) đến hết đất Trường THCS Sơn Thành</w:t>
      </w:r>
      <w:r>
        <w:rPr>
          <w:b w:val="0"/>
          <w:i w:val="0"/>
        </w:rPr>
        <w:br/>
      </w:r>
      <w:r>
        <w:rPr>
          <w:b w:val="0"/>
          <w:i w:val="0"/>
        </w:rPr>
        <w:br/>
      </w:r>
      <w:r>
        <w:rPr>
          <w:b w:val="0"/>
          <w:i w:val="0"/>
        </w:rPr>
        <w:t>4</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24B đi Di Lăng đoạn từ cổng trường THCS Sơn Thành đến ngã 3 đường đi Gò Gạo</w:t>
      </w:r>
      <w:r>
        <w:rPr>
          <w:b w:val="0"/>
          <w:i w:val="0"/>
        </w:rPr>
        <w:br/>
      </w:r>
      <w:r>
        <w:rPr>
          <w:b w:val="0"/>
          <w:i w:val="0"/>
        </w:rPr>
        <w:br/>
      </w:r>
      <w:r>
        <w:rPr>
          <w:b w:val="0"/>
          <w:i w:val="0"/>
        </w:rPr>
        <w:t>1</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24B đi Di Lăng đoạn từ ngã 3 Gò Gạo đến hết địa phận xã Sơn Thành</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Hà Thành - Sơn Giang đoạn từ cống thoát nước (Nước Lục) đến hết địa phận xã Sơn Thành</w:t>
      </w:r>
      <w:r>
        <w:rPr>
          <w:b w:val="0"/>
          <w:i w:val="0"/>
        </w:rPr>
        <w:br/>
      </w:r>
      <w:r>
        <w:rPr>
          <w:b w:val="0"/>
          <w:i w:val="0"/>
        </w:rPr>
        <w:br/>
      </w:r>
      <w:r>
        <w:rPr>
          <w:b w:val="0"/>
          <w:i w:val="0"/>
        </w:rPr>
        <w:t>5</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UBND xã Sơn Thành đi đến ngã 3 xóm Gò</w:t>
      </w:r>
      <w:r>
        <w:rPr>
          <w:b w:val="0"/>
          <w:i w:val="0"/>
        </w:rPr>
        <w:br/>
      </w:r>
      <w:r>
        <w:rPr>
          <w:b w:val="0"/>
          <w:i w:val="0"/>
        </w:rPr>
        <w:br/>
      </w:r>
      <w:r>
        <w:rPr>
          <w:b w:val="0"/>
          <w:i w:val="0"/>
        </w:rPr>
        <w:t>5</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ngã 3 đường nối QL 24B (đi xã Trạch - Lý Vẹt) đến cầu Suối Ray</w:t>
      </w:r>
      <w:r>
        <w:rPr>
          <w:b w:val="0"/>
          <w:i w:val="0"/>
        </w:rPr>
        <w:br/>
      </w:r>
      <w:r>
        <w:rPr>
          <w:b w:val="0"/>
          <w:i w:val="0"/>
        </w:rPr>
        <w:br/>
      </w:r>
      <w:r>
        <w:rPr>
          <w:b w:val="0"/>
          <w:i w:val="0"/>
        </w:rPr>
        <w:t>5</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cầu Suối Ray đi Lý Vẹt đến nhà ông Cha Trối</w:t>
      </w:r>
      <w:r>
        <w:rPr>
          <w:b w:val="0"/>
          <w:i w:val="0"/>
        </w:rPr>
        <w:br/>
      </w:r>
      <w:r>
        <w:rPr>
          <w:b w:val="0"/>
          <w:i w:val="0"/>
        </w:rPr>
        <w:br/>
      </w:r>
      <w:r>
        <w:rPr>
          <w:b w:val="0"/>
          <w:i w:val="0"/>
        </w:rPr>
        <w:t>6</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đoạn từ cầu Suối Ray đến nhà ông Phòng (xã Trạch)</w:t>
      </w:r>
      <w:r>
        <w:rPr>
          <w:b w:val="0"/>
          <w:i w:val="0"/>
        </w:rPr>
        <w:br/>
      </w:r>
      <w:r>
        <w:rPr>
          <w:b w:val="0"/>
          <w:i w:val="0"/>
        </w:rPr>
        <w:br/>
      </w:r>
      <w:r>
        <w:rPr>
          <w:b w:val="0"/>
          <w:i w:val="0"/>
        </w:rPr>
        <w:t>6</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ngã 3 đường QL 24B đi Gò Gạo đến hết đất nhà ông Hùng (máy gạo)</w:t>
      </w:r>
      <w:r>
        <w:rPr>
          <w:b w:val="0"/>
          <w:i w:val="0"/>
        </w:rPr>
        <w:br/>
      </w:r>
      <w:r>
        <w:rPr>
          <w:b w:val="0"/>
          <w:i w:val="0"/>
        </w:rPr>
        <w:br/>
      </w:r>
      <w:r>
        <w:rPr>
          <w:b w:val="0"/>
          <w:i w:val="0"/>
        </w:rPr>
        <w:t>1</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nhà ông Hùng đến hết đất nhà ông Đinh Văn Éo</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nhà ông Cha Trối đến nhà ông Ôn</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nhà ông Phòng đến nhà ông Tâm (xã Trạch)</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ngã 3 đường QL 24B đi Xóm Vậy đến nhà ông Ôn</w:t>
      </w:r>
      <w:r>
        <w:rPr>
          <w:b w:val="0"/>
          <w:i w:val="0"/>
        </w:rPr>
        <w:br/>
      </w:r>
      <w:r>
        <w:rPr>
          <w:b w:val="0"/>
          <w:i w:val="0"/>
        </w:rPr>
        <w:br/>
      </w:r>
      <w:r>
        <w:rPr>
          <w:b w:val="0"/>
          <w:i w:val="0"/>
        </w:rPr>
        <w:t>3</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nhà ông Ôn đến nhà ông Đinh Văn Dã</w:t>
      </w:r>
      <w:r>
        <w:rPr>
          <w:b w:val="0"/>
          <w:i w:val="0"/>
        </w:rPr>
        <w:br/>
      </w:r>
      <w:r>
        <w:rPr>
          <w:b w:val="0"/>
          <w:i w:val="0"/>
        </w:rPr>
        <w:br/>
      </w:r>
      <w:r>
        <w:rPr>
          <w:b w:val="0"/>
          <w:i w:val="0"/>
        </w:rPr>
        <w:t>4</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đoạn từ ngã 3 đường QL 24B đi Gò Dỗ đến nhà Bà Đào</w:t>
      </w:r>
      <w:r>
        <w:rPr>
          <w:b w:val="0"/>
          <w:i w:val="0"/>
        </w:rPr>
        <w:br/>
      </w:r>
      <w:r>
        <w:rPr>
          <w:b w:val="0"/>
          <w:i w:val="0"/>
        </w:rPr>
        <w:br/>
      </w:r>
      <w:r>
        <w:rPr>
          <w:b w:val="0"/>
          <w:i w:val="0"/>
        </w:rPr>
        <w:t>4</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đoạn từ ngã 3 Xóm Gò đi Ka Ra đến nhà ông Cờ (Trường Tiểu học)</w:t>
      </w:r>
      <w:r>
        <w:rPr>
          <w:b w:val="0"/>
          <w:i w:val="0"/>
        </w:rPr>
        <w:br/>
      </w:r>
      <w:r>
        <w:rPr>
          <w:b w:val="0"/>
          <w:i w:val="0"/>
        </w:rPr>
        <w:br/>
      </w:r>
      <w:r>
        <w:rPr>
          <w:b w:val="0"/>
          <w:i w:val="0"/>
        </w:rPr>
        <w:t>4</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đoạn từ ngã 3 đi Gò Deo đến cầu Ray Liên</w:t>
      </w:r>
      <w:r>
        <w:rPr>
          <w:b w:val="0"/>
          <w:i w:val="0"/>
        </w:rPr>
        <w:br/>
      </w:r>
      <w:r>
        <w:rPr>
          <w:b w:val="0"/>
          <w:i w:val="0"/>
        </w:rPr>
        <w:br/>
      </w:r>
      <w:r>
        <w:rPr>
          <w:b w:val="0"/>
          <w:i w:val="0"/>
        </w:rPr>
        <w:t>4</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đoạn từ ngã 3 đường QL 24B đi Gò Deo đến nhà ông Rập</w:t>
      </w:r>
      <w:r>
        <w:rPr>
          <w:b w:val="0"/>
          <w:i w:val="0"/>
        </w:rPr>
        <w:br/>
      </w:r>
      <w:r>
        <w:rPr>
          <w:b w:val="0"/>
          <w:i w:val="0"/>
        </w:rPr>
        <w:br/>
      </w:r>
      <w:r>
        <w:rPr>
          <w:b w:val="0"/>
          <w:i w:val="0"/>
        </w:rPr>
        <w:t>4</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Xã Sơn Nham</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nhà Ban Quản lý Thạch Nham đi Quảng Ngãi đến hết địa giới xã Sơn Nham</w:t>
      </w:r>
      <w:r>
        <w:rPr>
          <w:b w:val="0"/>
          <w:i w:val="0"/>
        </w:rPr>
        <w:br/>
      </w:r>
      <w:r>
        <w:rPr>
          <w:b w:val="0"/>
          <w:i w:val="0"/>
        </w:rPr>
        <w:br/>
      </w:r>
      <w:r>
        <w:rPr>
          <w:b w:val="0"/>
          <w:i w:val="0"/>
        </w:rPr>
        <w:t>3</w:t>
      </w:r>
      <w:r>
        <w:rPr>
          <w:b w:val="0"/>
          <w:i w:val="0"/>
        </w:rPr>
        <w:br/>
      </w:r>
      <w:r>
        <w:rPr>
          <w:b w:val="0"/>
          <w:i w:val="0"/>
        </w:rPr>
        <w:br/>
      </w:r>
      <w:r>
        <w:rPr>
          <w:b w:val="0"/>
          <w:i w:val="0"/>
        </w:rPr>
        <w:t>850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cầu kênh Thạch Nham đến hết nhà ông Trần Đức Huy</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nhà ông Trần Đức Huy đến Sân vận động xã Sơn Nham</w:t>
      </w:r>
      <w:r>
        <w:rPr>
          <w:b w:val="0"/>
          <w:i w:val="0"/>
        </w:rPr>
        <w:br/>
      </w:r>
      <w:r>
        <w:rPr>
          <w:b w:val="0"/>
          <w:i w:val="0"/>
        </w:rPr>
        <w:br/>
      </w:r>
      <w:r>
        <w:rPr>
          <w:b w:val="0"/>
          <w:i w:val="0"/>
        </w:rPr>
        <w:t>5</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Sân vận động xã Sơn Nham đến nhà văn hóa thôn Bầu Sơn</w:t>
      </w:r>
      <w:r>
        <w:rPr>
          <w:b w:val="0"/>
          <w:i w:val="0"/>
        </w:rPr>
        <w:br/>
      </w:r>
      <w:r>
        <w:rPr>
          <w:b w:val="0"/>
          <w:i w:val="0"/>
        </w:rPr>
        <w:br/>
      </w:r>
      <w:r>
        <w:rPr>
          <w:b w:val="0"/>
          <w:i w:val="0"/>
        </w:rPr>
        <w:t>6</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nhà văn hóa thôn Bầu Sơn đến nhà ông Đinh Văn Lệ</w:t>
      </w:r>
      <w:r>
        <w:rPr>
          <w:b w:val="0"/>
          <w:i w:val="0"/>
        </w:rPr>
        <w:br/>
      </w:r>
      <w:r>
        <w:rPr>
          <w:b w:val="0"/>
          <w:i w:val="0"/>
        </w:rPr>
        <w:br/>
      </w:r>
      <w:r>
        <w:rPr>
          <w:b w:val="0"/>
          <w:i w:val="0"/>
        </w:rPr>
        <w:t>6</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thôn Cận Sơn đến hết địa phận xã Sơn Nham</w:t>
      </w:r>
      <w:r>
        <w:rPr>
          <w:b w:val="0"/>
          <w:i w:val="0"/>
        </w:rPr>
        <w:br/>
      </w:r>
      <w:r>
        <w:rPr>
          <w:b w:val="0"/>
          <w:i w:val="0"/>
        </w:rPr>
        <w:br/>
      </w:r>
      <w:r>
        <w:rPr>
          <w:b w:val="0"/>
          <w:i w:val="0"/>
        </w:rPr>
        <w:t>3</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từ cầu Sông Toong 2 đến hết ngõ 3 Xà Riêng</w:t>
      </w:r>
      <w:r>
        <w:rPr>
          <w:b w:val="0"/>
          <w:i w:val="0"/>
        </w:rPr>
        <w:br/>
      </w:r>
      <w:r>
        <w:rPr>
          <w:b w:val="0"/>
          <w:i w:val="0"/>
        </w:rPr>
        <w:br/>
      </w:r>
      <w:r>
        <w:rPr>
          <w:b w:val="0"/>
          <w:i w:val="0"/>
        </w:rPr>
        <w:t>3</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Xã Sơn Cao</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Sơn Cao - Sơn Linh đoạn từ nhà ông Đinh Văn Bát đến giáp địa phận xã Sơn Linh</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nhà ông Đinh Văn Bát đến cầu Xà Ây (Đồng Sạ)</w:t>
      </w:r>
      <w:r>
        <w:rPr>
          <w:b w:val="0"/>
          <w:i w:val="0"/>
        </w:rPr>
        <w:br/>
      </w:r>
      <w:r>
        <w:rPr>
          <w:b w:val="0"/>
          <w:i w:val="0"/>
        </w:rPr>
        <w:br/>
      </w:r>
      <w:r>
        <w:rPr>
          <w:b w:val="0"/>
          <w:i w:val="0"/>
        </w:rPr>
        <w:t>4</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cầu Xà Ây (Đồng Sạ) đến hết Nhà Văn hóa Thôn Làng Mon</w:t>
      </w:r>
      <w:r>
        <w:rPr>
          <w:b w:val="0"/>
          <w:i w:val="0"/>
        </w:rPr>
        <w:br/>
      </w:r>
      <w:r>
        <w:rPr>
          <w:b w:val="0"/>
          <w:i w:val="0"/>
        </w:rPr>
        <w:br/>
      </w:r>
      <w:r>
        <w:rPr>
          <w:b w:val="0"/>
          <w:i w:val="0"/>
        </w:rPr>
        <w:t>1</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3 đường Sơn Cao - Sơn Linh đi thôn Làng Trá</w:t>
      </w:r>
      <w:r>
        <w:rPr>
          <w:b w:val="0"/>
          <w:i w:val="0"/>
        </w:rPr>
        <w:br/>
      </w:r>
      <w:r>
        <w:rPr>
          <w:b w:val="0"/>
          <w:i w:val="0"/>
        </w:rPr>
        <w:br/>
      </w:r>
      <w:r>
        <w:rPr>
          <w:b w:val="0"/>
          <w:i w:val="0"/>
        </w:rPr>
        <w:t>1</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Ngã 3 Làng Mon đến Ngã 3 Làng Gung - Xà Ây</w:t>
      </w:r>
      <w:r>
        <w:rPr>
          <w:b w:val="0"/>
          <w:i w:val="0"/>
        </w:rPr>
        <w:br/>
      </w:r>
      <w:r>
        <w:rPr>
          <w:b w:val="0"/>
          <w:i w:val="0"/>
        </w:rPr>
        <w:br/>
      </w:r>
      <w:r>
        <w:rPr>
          <w:b w:val="0"/>
          <w:i w:val="0"/>
        </w:rPr>
        <w:t>1</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Ngã 3 đường ĐH72 (đi Đồng Sạ) đến hết nhà bà Đinh Thị Trẻo</w:t>
      </w:r>
      <w:r>
        <w:rPr>
          <w:b w:val="0"/>
          <w:i w:val="0"/>
        </w:rPr>
        <w:br/>
      </w:r>
      <w:r>
        <w:rPr>
          <w:b w:val="0"/>
          <w:i w:val="0"/>
        </w:rPr>
        <w:br/>
      </w:r>
      <w:r>
        <w:rPr>
          <w:b w:val="0"/>
          <w:i w:val="0"/>
        </w:rPr>
        <w:t>1</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Ngã 3 Làng Gung - Xà Ây đến Xà Ây (hết nhà ông Đinh Hà Chết)</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Ngã 3 Làng Gung - Xà Ây đến làng Gung (đến cầu suối Gung)</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Xã Sơn Linh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Trụ sở UBND xã đến giáp nhà thầy Khanh</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ba sân bóng đến Trường Tiểu học (Làng Ghè)</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từ nhà thầy Khanh đến giáp với địa phận xã Sơn Cao</w:t>
      </w:r>
      <w:r>
        <w:rPr>
          <w:b w:val="0"/>
          <w:i w:val="0"/>
        </w:rPr>
        <w:br/>
      </w:r>
      <w:r>
        <w:rPr>
          <w:b w:val="0"/>
          <w:i w:val="0"/>
        </w:rPr>
        <w:br/>
      </w:r>
      <w:r>
        <w:rPr>
          <w:b w:val="0"/>
          <w:i w:val="0"/>
        </w:rPr>
        <w:t>4</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Trường Tiểu học đến cầu suối Tâu (thôn Bồ Nung)</w:t>
      </w:r>
      <w:r>
        <w:rPr>
          <w:b w:val="0"/>
          <w:i w:val="0"/>
        </w:rPr>
        <w:br/>
      </w:r>
      <w:r>
        <w:rPr>
          <w:b w:val="0"/>
          <w:i w:val="0"/>
        </w:rPr>
        <w:br/>
      </w:r>
      <w:r>
        <w:rPr>
          <w:b w:val="0"/>
          <w:i w:val="0"/>
        </w:rPr>
        <w:t>4</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ngã ba nhà Ông Tuyên đi vào xóm Đồng Lan</w:t>
      </w:r>
      <w:r>
        <w:rPr>
          <w:b w:val="0"/>
          <w:i w:val="0"/>
        </w:rPr>
        <w:br/>
      </w:r>
      <w:r>
        <w:rPr>
          <w:b w:val="0"/>
          <w:i w:val="0"/>
        </w:rPr>
        <w:br/>
      </w:r>
      <w:r>
        <w:rPr>
          <w:b w:val="0"/>
          <w:i w:val="0"/>
        </w:rPr>
        <w:t>5</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ranh giới Sơn Nham - Sơn Linh đến cầu suối Tâu (thôn Bồ Nung)</w:t>
      </w:r>
      <w:r>
        <w:rPr>
          <w:b w:val="0"/>
          <w:i w:val="0"/>
        </w:rPr>
        <w:br/>
      </w:r>
      <w:r>
        <w:rPr>
          <w:b w:val="0"/>
          <w:i w:val="0"/>
        </w:rPr>
        <w:br/>
      </w:r>
      <w:r>
        <w:rPr>
          <w:b w:val="0"/>
          <w:i w:val="0"/>
        </w:rPr>
        <w:t>6</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Gò Da - Làng Xinh đoạn từ nhà ông Lê Ngọc Huỳnh (thôn Gò Da) đến nhà ông Đinh Trâm (thôn Làng Xinh)</w:t>
      </w:r>
      <w:r>
        <w:rPr>
          <w:b w:val="0"/>
          <w:i w:val="0"/>
        </w:rPr>
        <w:br/>
      </w:r>
      <w:r>
        <w:rPr>
          <w:b w:val="0"/>
          <w:i w:val="0"/>
        </w:rPr>
        <w:br/>
      </w:r>
      <w:r>
        <w:rPr>
          <w:b w:val="0"/>
          <w:i w:val="0"/>
        </w:rPr>
        <w:t>6</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Xã Sơn Giang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ĐH73 Sơn Giang - Hà Thành đoạn từ cầu Sơn Giang đến cây xăng Thanh Tuấn</w:t>
      </w:r>
      <w:r>
        <w:rPr>
          <w:b w:val="0"/>
          <w:i w:val="0"/>
        </w:rPr>
        <w:br/>
      </w:r>
      <w:r>
        <w:rPr>
          <w:b w:val="0"/>
          <w:i w:val="0"/>
        </w:rPr>
        <w:br/>
      </w:r>
      <w:r>
        <w:rPr>
          <w:b w:val="0"/>
          <w:i w:val="0"/>
        </w:rPr>
        <w:t>1</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ĐH73 Sơn Giang đi Hải Giá đoạn từ ngã 3 (đường Sơn Giang - Hà Thành) đến cầu Ruộng Lâm</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ĐH 73 Sơn Giang - Hà Thành đoạn từ tiếp giáp cây xăng Thanh Tuấn đến cầu Bãi Miếu</w:t>
      </w:r>
      <w:r>
        <w:rPr>
          <w:b w:val="0"/>
          <w:i w:val="0"/>
        </w:rPr>
        <w:br/>
      </w:r>
      <w:r>
        <w:rPr>
          <w:b w:val="0"/>
          <w:i w:val="0"/>
        </w:rPr>
        <w:br/>
      </w:r>
      <w:r>
        <w:rPr>
          <w:b w:val="0"/>
          <w:i w:val="0"/>
        </w:rPr>
        <w:t>4</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cầu Ruộng Lâm đến giáp địa phận xã Sơn Trung</w:t>
      </w:r>
      <w:r>
        <w:rPr>
          <w:b w:val="0"/>
          <w:i w:val="0"/>
        </w:rPr>
        <w:br/>
      </w:r>
      <w:r>
        <w:rPr>
          <w:b w:val="0"/>
          <w:i w:val="0"/>
        </w:rPr>
        <w:br/>
      </w:r>
      <w:r>
        <w:rPr>
          <w:b w:val="0"/>
          <w:i w:val="0"/>
        </w:rPr>
        <w:t>6</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ĐH73 Sơn Giang - Hà Thành đến Nghĩa địa (nay là Đất mặt tiền đường ĐH73 Sơn Giang - Hà Thành đoạn từ cầu Bãi Miếu đến Nghĩa địa Lăng Rê)</w:t>
      </w:r>
      <w:r>
        <w:rPr>
          <w:b w:val="0"/>
          <w:i w:val="0"/>
        </w:rPr>
        <w:br/>
      </w:r>
      <w:r>
        <w:rPr>
          <w:b w:val="0"/>
          <w:i w:val="0"/>
        </w:rPr>
        <w:br/>
      </w:r>
      <w:r>
        <w:rPr>
          <w:b w:val="0"/>
          <w:i w:val="0"/>
        </w:rPr>
        <w:t>6</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Sơn Giang - Hà Thành đoạn từ Nghĩa địa đến giáp địa phận xã Sơn Giang (nay là Đất mặt tiền đường ĐH73 Sơn Giang - Hà Thành đoạn từ Nghĩa địa Lăng Rê đến giáp địa phận xã Sơn Thành)</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Xã Sơn Thủy</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24B đoạn từ cầu Làng Rào đến cầu Tà Mương</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24B đoạn từ cầu Tà Mương đi về Di Lăng đến hết địa phận xã Sơn Thuỷ</w:t>
      </w:r>
      <w:r>
        <w:rPr>
          <w:b w:val="0"/>
          <w:i w:val="0"/>
        </w:rPr>
        <w:br/>
      </w:r>
      <w:r>
        <w:rPr>
          <w:b w:val="0"/>
          <w:i w:val="0"/>
        </w:rPr>
        <w:br/>
      </w:r>
      <w:r>
        <w:rPr>
          <w:b w:val="0"/>
          <w:i w:val="0"/>
        </w:rPr>
        <w:t>5</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24B (Sơn Thuỷ - Sơn Kỳ) đoạn từ cầu Làng Rào đến hết địa phận xã Sơn Thuỷ</w:t>
      </w:r>
      <w:r>
        <w:rPr>
          <w:b w:val="0"/>
          <w:i w:val="0"/>
        </w:rPr>
        <w:br/>
      </w:r>
      <w:r>
        <w:rPr>
          <w:b w:val="0"/>
          <w:i w:val="0"/>
        </w:rPr>
        <w:br/>
      </w:r>
      <w:r>
        <w:rPr>
          <w:b w:val="0"/>
          <w:i w:val="0"/>
        </w:rPr>
        <w:t>5</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Suối Rà Po (thôn Tà Bần) đến Suối Pà O (thôn Tà Bi)</w:t>
      </w:r>
      <w:r>
        <w:rPr>
          <w:b w:val="0"/>
          <w:i w:val="0"/>
        </w:rPr>
        <w:br/>
      </w:r>
      <w:r>
        <w:rPr>
          <w:b w:val="0"/>
          <w:i w:val="0"/>
        </w:rPr>
        <w:br/>
      </w:r>
      <w:r>
        <w:rPr>
          <w:b w:val="0"/>
          <w:i w:val="0"/>
        </w:rPr>
        <w:t>5</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đi Giá Gối đoạn từ UBND xã đến Trường tiểu học xóm Giá Gối</w:t>
      </w:r>
      <w:r>
        <w:rPr>
          <w:b w:val="0"/>
          <w:i w:val="0"/>
        </w:rPr>
        <w:br/>
      </w:r>
      <w:r>
        <w:rPr>
          <w:b w:val="0"/>
          <w:i w:val="0"/>
        </w:rPr>
        <w:br/>
      </w:r>
      <w:r>
        <w:rPr>
          <w:b w:val="0"/>
          <w:i w:val="0"/>
        </w:rPr>
        <w:t>6</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BTXM tuyến Tà Ngao - Tà Cơm</w:t>
      </w:r>
      <w:r>
        <w:rPr>
          <w:b w:val="0"/>
          <w:i w:val="0"/>
        </w:rPr>
        <w:br/>
      </w:r>
      <w:r>
        <w:rPr>
          <w:b w:val="0"/>
          <w:i w:val="0"/>
        </w:rPr>
        <w:br/>
      </w:r>
      <w:r>
        <w:rPr>
          <w:b w:val="0"/>
          <w:i w:val="0"/>
        </w:rPr>
        <w:t>6</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Xã Sơn Kỳ</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24B (Sơn Kỳ - Sơn Thuỷ) đoạn từ cây xăng Sơn Kỳ đi Sơn Thuỷ đến nhà ông Tuấn cắt tóc</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24B (Sơn Kỳ - Sơn Ba) đoạn từ Cây xăng Sơn Kỳ đến hết đất nhà ông Chín Huệ</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24B đi Sơn Thủy đoạn từ nhà ông Tuấn cắt tóc đến hết địa giới xã Sơn Kỳ</w:t>
      </w:r>
      <w:r>
        <w:rPr>
          <w:b w:val="0"/>
          <w:i w:val="0"/>
        </w:rPr>
        <w:br/>
      </w:r>
      <w:r>
        <w:rPr>
          <w:b w:val="0"/>
          <w:i w:val="0"/>
        </w:rPr>
        <w:br/>
      </w:r>
      <w:r>
        <w:rPr>
          <w:b w:val="0"/>
          <w:i w:val="0"/>
        </w:rPr>
        <w:t>4</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QL 24B đi Sơn Ba đoạn từ nhà ông Chín Huệ đến hết địa giới xã Sơn Kỳ</w:t>
      </w:r>
      <w:r>
        <w:rPr>
          <w:b w:val="0"/>
          <w:i w:val="0"/>
        </w:rPr>
        <w:br/>
      </w:r>
      <w:r>
        <w:rPr>
          <w:b w:val="0"/>
          <w:i w:val="0"/>
        </w:rPr>
        <w:br/>
      </w:r>
      <w:r>
        <w:rPr>
          <w:b w:val="0"/>
          <w:i w:val="0"/>
        </w:rPr>
        <w:t>4</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từ Nhà ông Trần Ngọc Minh đến Nhà Ông Đinh Văn Dư</w:t>
      </w:r>
      <w:r>
        <w:rPr>
          <w:b w:val="0"/>
          <w:i w:val="0"/>
        </w:rPr>
        <w:br/>
      </w:r>
      <w:r>
        <w:rPr>
          <w:b w:val="0"/>
          <w:i w:val="0"/>
        </w:rPr>
        <w:br/>
      </w:r>
      <w:r>
        <w:rPr>
          <w:b w:val="0"/>
          <w:i w:val="0"/>
        </w:rPr>
        <w:t>4</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nội vùng trung tâm xã từ nhà ông Võ Ngọc Tuận đến giáp QL 24B</w:t>
      </w:r>
      <w:r>
        <w:rPr>
          <w:b w:val="0"/>
          <w:i w:val="0"/>
        </w:rPr>
        <w:br/>
      </w:r>
      <w:r>
        <w:rPr>
          <w:b w:val="0"/>
          <w:i w:val="0"/>
        </w:rPr>
        <w:br/>
      </w:r>
      <w:r>
        <w:rPr>
          <w:b w:val="0"/>
          <w:i w:val="0"/>
        </w:rPr>
        <w:t>6</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TL628 đoạn từ cầu sông Re đi Minh Long đến cầu nước Lác</w:t>
      </w:r>
      <w:r>
        <w:rPr>
          <w:b w:val="0"/>
          <w:i w:val="0"/>
        </w:rPr>
        <w:br/>
      </w:r>
      <w:r>
        <w:rPr>
          <w:b w:val="0"/>
          <w:i w:val="0"/>
        </w:rPr>
        <w:br/>
      </w:r>
      <w:r>
        <w:rPr>
          <w:b w:val="0"/>
          <w:i w:val="0"/>
        </w:rPr>
        <w:t>1</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TL628 đoạn từ cầu Nước Lác đến cầu Bồ Nung (Rà-ma)</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TL628 đoạn từ cầu Bồ Nung (Rà-ma) đi Minh Long đến hết địa giới xã Sơn Kỳ</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TL628 đoạn từ cầu Rà Ma đi Tà Bi Sơn Thủy đến hết địa phận xã Sơn Kỳ</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ngã 3 cầu Sông Re (phía Nam) đến hết đất nhà ông Du (sân bóng)</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nhà ông Ngọc (Danh) đến nhà văn hóa thôn Làng Rê</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đoạn từ nhà ông Du (sân bóng) đến nhà văn hóa thôn Làng Trăng</w:t>
      </w:r>
      <w:r>
        <w:rPr>
          <w:b w:val="0"/>
          <w:i w:val="0"/>
        </w:rPr>
        <w:br/>
      </w:r>
      <w:r>
        <w:rPr>
          <w:b w:val="0"/>
          <w:i w:val="0"/>
        </w:rPr>
        <w:br/>
      </w:r>
      <w:r>
        <w:rPr>
          <w:b w:val="0"/>
          <w:i w:val="0"/>
        </w:rPr>
        <w:t>3</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đoạn từ nhà văn hóa thôn Làng Trăng đi Sơn Ba đến hết địa giới xã Sơn Kỳ</w:t>
      </w:r>
      <w:r>
        <w:rPr>
          <w:b w:val="0"/>
          <w:i w:val="0"/>
        </w:rPr>
        <w:br/>
      </w:r>
      <w:r>
        <w:rPr>
          <w:b w:val="0"/>
          <w:i w:val="0"/>
        </w:rPr>
        <w:br/>
      </w:r>
      <w:r>
        <w:rPr>
          <w:b w:val="0"/>
          <w:i w:val="0"/>
        </w:rPr>
        <w:t>3</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Xã Sơn Ba</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QL24B đoạn từ trường phổ thông dân tộc bán trú Tiểu học Sơn Ba đến nhà ông Trần Văn Đức</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QL24B đoạn từ nhà ông Lớp đến trường phổ thông dân tộc bán trú Tiểu học Sơn Ba</w:t>
      </w:r>
      <w:r>
        <w:rPr>
          <w:b w:val="0"/>
          <w:i w:val="0"/>
        </w:rPr>
        <w:br/>
      </w:r>
      <w:r>
        <w:rPr>
          <w:b w:val="0"/>
          <w:i w:val="0"/>
        </w:rPr>
        <w:br/>
      </w:r>
      <w:r>
        <w:rPr>
          <w:b w:val="0"/>
          <w:i w:val="0"/>
        </w:rPr>
        <w:t>4</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QL24B đoạn từ giáp ranh xã Sơn Kỳ đến nhà ông Lớp</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QL24B đoạn từ nhà ông Trần Văn Đức đến nhà ông Chuyển</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QL24B đoạn từ nhà ông Chuyển đến giáp ranh xã Ba Ngạc (nhà bà Đinh Thị Êm)</w:t>
      </w:r>
      <w:r>
        <w:rPr>
          <w:b w:val="0"/>
          <w:i w:val="0"/>
        </w:rPr>
        <w:br/>
      </w:r>
      <w:r>
        <w:rPr>
          <w:b w:val="0"/>
          <w:i w:val="0"/>
        </w:rPr>
        <w:br/>
      </w:r>
      <w:r>
        <w:rPr>
          <w:b w:val="0"/>
          <w:i w:val="0"/>
        </w:rPr>
        <w:t>3</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Xã Sơn Hải</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ngã 3 QL 24B - UBND xã đi Sơn Thủy đến cầu Tà Mác (hai Cây Gòn)</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3 đường QL 24B - UBND xã Sơn Hải đến ngã 3 đường đi Làng Lành</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cầu Tà Mác (hai Cây Gòn) đến nhà Ông 8 Phương</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ngã 3 đường (QL 24B) đi Làng Lành đến cầu Hải Giá (hết địa phận xã Sơn Hải)</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nhà ông 8 Phương (QL 24B) đến hết nhà ông Nguyễn Phúc Quang</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ngã 3 đường QL 24B đi Làng Lành đến ngã 3 đường đi Làng Rá và Làng Hẻ</w:t>
      </w:r>
      <w:r>
        <w:rPr>
          <w:b w:val="0"/>
          <w:i w:val="0"/>
        </w:rPr>
        <w:br/>
      </w:r>
      <w:r>
        <w:rPr>
          <w:b w:val="0"/>
          <w:i w:val="0"/>
        </w:rPr>
        <w:br/>
      </w:r>
      <w:r>
        <w:rPr>
          <w:b w:val="0"/>
          <w:i w:val="0"/>
        </w:rPr>
        <w:t>4</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ngã 3 Làng Lành đi Làng Trăng đến nhà ông Đinh Văn Phiếu</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24B đoạn từ nhà ông Tôn Long Sang đến hết xóm Làng Rộc</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ngã 3 QL24B đi UBND xã Sơn Hải đến nhà Mai Mạnh Thường (cầu Làng Trăng)</w:t>
      </w:r>
      <w:r>
        <w:rPr>
          <w:b w:val="0"/>
          <w:i w:val="0"/>
        </w:rPr>
        <w:br/>
      </w:r>
      <w:r>
        <w:rPr>
          <w:b w:val="0"/>
          <w:i w:val="0"/>
        </w:rPr>
        <w:br/>
      </w:r>
      <w:r>
        <w:rPr>
          <w:b w:val="0"/>
          <w:i w:val="0"/>
        </w:rPr>
        <w:t>3</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Xã Sơn Thượng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623 đoạn từ cầu Suối Dầu (phía Tây) đến Trạm xá xã Sơn Thượng</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tỉnh 623 đoạn từ cầu Suối Dầu (phía Nam) đến hết địa phận xã Sơn Thượng</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bê tông xi măng trung tâm cụm xã Sơn Thượng</w:t>
      </w:r>
      <w:r>
        <w:rPr>
          <w:b w:val="0"/>
          <w:i w:val="0"/>
        </w:rPr>
        <w:br/>
      </w:r>
      <w:r>
        <w:rPr>
          <w:b w:val="0"/>
          <w:i w:val="0"/>
        </w:rPr>
        <w:br/>
      </w:r>
      <w:r>
        <w:rPr>
          <w:b w:val="0"/>
          <w:i w:val="0"/>
        </w:rPr>
        <w:t>4</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ĐT 623 đoạn từ Trạm xá xã Sơn Thượng đến đèo Hoắc Liên (hết địa phận xã Sơn Thượng)</w:t>
      </w:r>
      <w:r>
        <w:rPr>
          <w:b w:val="0"/>
          <w:i w:val="0"/>
        </w:rPr>
        <w:br/>
      </w:r>
      <w:r>
        <w:rPr>
          <w:b w:val="0"/>
          <w:i w:val="0"/>
        </w:rPr>
        <w:br/>
      </w:r>
      <w:r>
        <w:rPr>
          <w:b w:val="0"/>
          <w:i w:val="0"/>
        </w:rPr>
        <w:t>4</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nối đường tỉnh 623 - Sơn Tinh (Sơn Tây) đoạn từ ngã 3 đến xóm Làng Trang</w:t>
      </w:r>
      <w:r>
        <w:rPr>
          <w:b w:val="0"/>
          <w:i w:val="0"/>
        </w:rPr>
        <w:br/>
      </w:r>
      <w:r>
        <w:rPr>
          <w:b w:val="0"/>
          <w:i w:val="0"/>
        </w:rPr>
        <w:br/>
      </w:r>
      <w:r>
        <w:rPr>
          <w:b w:val="0"/>
          <w:i w:val="0"/>
        </w:rPr>
        <w:t>5</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ngã 3 Làng Trang đến hết địa phận xã Sơn Thượng</w:t>
      </w:r>
      <w:r>
        <w:rPr>
          <w:b w:val="0"/>
          <w:i w:val="0"/>
        </w:rPr>
        <w:br/>
      </w:r>
      <w:r>
        <w:rPr>
          <w:b w:val="0"/>
          <w:i w:val="0"/>
        </w:rPr>
        <w:br/>
      </w:r>
      <w:r>
        <w:rPr>
          <w:b w:val="0"/>
          <w:i w:val="0"/>
        </w:rPr>
        <w:t>3</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nối đường tỉnh 623 đi xóm Tà Pa trên (đoạn từ thôn Gò Răng đến Suối Tà Pa)</w:t>
      </w:r>
      <w:r>
        <w:rPr>
          <w:b w:val="0"/>
          <w:i w:val="0"/>
        </w:rPr>
        <w:br/>
      </w:r>
      <w:r>
        <w:rPr>
          <w:b w:val="0"/>
          <w:i w:val="0"/>
        </w:rPr>
        <w:br/>
      </w:r>
      <w:r>
        <w:rPr>
          <w:b w:val="0"/>
          <w:i w:val="0"/>
        </w:rPr>
        <w:t>3</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BTXM từ Trụ sở UBND xã đi xóm Làng Mía</w:t>
      </w:r>
      <w:r>
        <w:rPr>
          <w:b w:val="0"/>
          <w:i w:val="0"/>
        </w:rPr>
        <w:br/>
      </w:r>
      <w:r>
        <w:rPr>
          <w:b w:val="0"/>
          <w:i w:val="0"/>
        </w:rPr>
        <w:br/>
      </w:r>
      <w:r>
        <w:rPr>
          <w:b w:val="0"/>
          <w:i w:val="0"/>
        </w:rPr>
        <w:t>3</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nối đường tỉnh 623 đi làng Trang đoạn từ cây xăng Hoàng Ân 2 đến xóm Làng Trăng (hết phần đất nhà Ông Quế)</w:t>
      </w:r>
      <w:r>
        <w:rPr>
          <w:b w:val="0"/>
          <w:i w:val="0"/>
        </w:rPr>
        <w:br/>
      </w:r>
      <w:r>
        <w:rPr>
          <w:b w:val="0"/>
          <w:i w:val="0"/>
        </w:rPr>
        <w:br/>
      </w:r>
      <w:r>
        <w:rPr>
          <w:b w:val="0"/>
          <w:i w:val="0"/>
        </w:rPr>
        <w:t>4</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Xã Sơn Bao</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từ ngã 3 ĐH77 đến ngã 3 nhà bà Nguyễn Thị Thạnh</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đoạn từ nhà ông Đinh Văn Phương thôn Làng Mùng đến ngã 3 nhà ông Võ Thành Tiến thôn Tà Lương</w:t>
      </w:r>
      <w:r>
        <w:rPr>
          <w:b w:val="0"/>
          <w:i w:val="0"/>
        </w:rPr>
        <w:br/>
      </w:r>
      <w:r>
        <w:rPr>
          <w:b w:val="0"/>
          <w:i w:val="0"/>
        </w:rPr>
        <w:br/>
      </w:r>
      <w:r>
        <w:rPr>
          <w:b w:val="0"/>
          <w:i w:val="0"/>
        </w:rPr>
        <w:t>4</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đoạn từ nhà bà Đinh Thị Lã thôn Nước Tang đến Hồ Nước Trong</w:t>
      </w:r>
      <w:r>
        <w:rPr>
          <w:b w:val="0"/>
          <w:i w:val="0"/>
        </w:rPr>
        <w:br/>
      </w:r>
      <w:r>
        <w:rPr>
          <w:b w:val="0"/>
          <w:i w:val="0"/>
        </w:rPr>
        <w:br/>
      </w:r>
      <w:r>
        <w:rPr>
          <w:b w:val="0"/>
          <w:i w:val="0"/>
        </w:rPr>
        <w:t>4</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ngã 3 nhà ông Võ Duy Sơn đến ngã 3 nhà ông Dinh Văn Gồ thôn Tà Lương</w:t>
      </w:r>
      <w:r>
        <w:rPr>
          <w:b w:val="0"/>
          <w:i w:val="0"/>
        </w:rPr>
        <w:br/>
      </w:r>
      <w:r>
        <w:rPr>
          <w:b w:val="0"/>
          <w:i w:val="0"/>
        </w:rPr>
        <w:br/>
      </w:r>
      <w:r>
        <w:rPr>
          <w:b w:val="0"/>
          <w:i w:val="0"/>
        </w:rPr>
        <w:t>1</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nhà bà Nguyễn Thị Thạnh đi đường ĐX 47 (nhà ông Võ Thành Tiến thôn Tà Lương)</w:t>
      </w:r>
      <w:r>
        <w:rPr>
          <w:b w:val="0"/>
          <w:i w:val="0"/>
        </w:rPr>
        <w:br/>
      </w:r>
      <w:r>
        <w:rPr>
          <w:b w:val="0"/>
          <w:i w:val="0"/>
        </w:rPr>
        <w:br/>
      </w:r>
      <w:r>
        <w:rPr>
          <w:b w:val="0"/>
          <w:i w:val="0"/>
        </w:rPr>
        <w:t>1</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nhà ông Đinh Văn Bao đến nhà ông Đinh Văn Tể thôn Mang Nà</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ngã 3 đường ĐH 77 đến ngã 4 làng Chúc</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đoạn từ ngã 3 đường ĐH 77 đến nhà ông Đinh Văn Phai thôn Làng Mùng</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Xã Sơn Trung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ĐH 74 đoạn từ Cầu bà Lát đến Nhà ông Đinh Văn Bổ</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24B, đoạn từ giáp ranh thị trấn Di Lăng đến cầu Bãi Nà, thôn Tà Màu</w:t>
      </w:r>
      <w:r>
        <w:rPr>
          <w:b w:val="0"/>
          <w:i w:val="0"/>
        </w:rPr>
        <w:br/>
      </w:r>
      <w:r>
        <w:rPr>
          <w:b w:val="0"/>
          <w:i w:val="0"/>
        </w:rPr>
        <w:br/>
      </w:r>
      <w:r>
        <w:rPr>
          <w:b w:val="0"/>
          <w:i w:val="0"/>
        </w:rPr>
        <w:t>4</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24B đoạn từ cầu Bãi Nà đến cầu Hải Giá (cũ và mới)</w:t>
      </w:r>
      <w:r>
        <w:rPr>
          <w:b w:val="0"/>
          <w:i w:val="0"/>
        </w:rPr>
        <w:br/>
      </w:r>
      <w:r>
        <w:rPr>
          <w:b w:val="0"/>
          <w:i w:val="0"/>
        </w:rPr>
        <w:br/>
      </w:r>
      <w:r>
        <w:rPr>
          <w:b w:val="0"/>
          <w:i w:val="0"/>
        </w:rPr>
        <w:t>4</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ĐH 74 từ UBND xã đến cầu Bà Lát</w:t>
      </w:r>
      <w:r>
        <w:rPr>
          <w:b w:val="0"/>
          <w:i w:val="0"/>
        </w:rPr>
        <w:br/>
      </w:r>
      <w:r>
        <w:rPr>
          <w:b w:val="0"/>
          <w:i w:val="0"/>
        </w:rPr>
        <w:br/>
      </w:r>
      <w:r>
        <w:rPr>
          <w:b w:val="0"/>
          <w:i w:val="0"/>
        </w:rPr>
        <w:t>4</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ngã 3 trụ sở UBND xã đến ngã 3 Làng Rin</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3 Làng Rin đến sân bóng Làng Rin</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trụ sở UBND xã đến hết đoạn đường đã BTXM (nhà ông Đinh Văn Hồng)</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Trạm y tế xã đến nhà ông Đinh Văn Téo</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nhà bà Trổ qua xóm Suối đến nhà ông Võ Tuấn</w:t>
      </w:r>
      <w:r>
        <w:rPr>
          <w:b w:val="0"/>
          <w:i w:val="0"/>
        </w:rPr>
        <w:br/>
      </w:r>
      <w:r>
        <w:rPr>
          <w:b w:val="0"/>
          <w:i w:val="0"/>
        </w:rPr>
        <w:br/>
      </w:r>
      <w:r>
        <w:rPr>
          <w:b w:val="0"/>
          <w:i w:val="0"/>
        </w:rPr>
        <w:t>2</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từ ngã ba Mang Cành đến nhà ông Đinh Văn Lộc</w:t>
      </w:r>
      <w:r>
        <w:rPr>
          <w:b w:val="0"/>
          <w:i w:val="0"/>
        </w:rPr>
        <w:br/>
      </w:r>
      <w:r>
        <w:rPr>
          <w:b w:val="0"/>
          <w:i w:val="0"/>
        </w:rPr>
        <w:br/>
      </w:r>
      <w:r>
        <w:rPr>
          <w:b w:val="0"/>
          <w:i w:val="0"/>
        </w:rPr>
        <w:t>3</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từ ngã 3 Làng Rin đến cầu Bà Rin</w:t>
      </w:r>
      <w:r>
        <w:rPr>
          <w:b w:val="0"/>
          <w:i w:val="0"/>
        </w:rPr>
        <w:br/>
      </w:r>
      <w:r>
        <w:rPr>
          <w:b w:val="0"/>
          <w:i w:val="0"/>
        </w:rPr>
        <w:br/>
      </w:r>
      <w:r>
        <w:rPr>
          <w:b w:val="0"/>
          <w:i w:val="0"/>
        </w:rPr>
        <w:t>3</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Hải Giá - Sơn Giang đoạn từ cầu Hải Giá đến cầu Bãi Mun</w:t>
      </w:r>
      <w:r>
        <w:rPr>
          <w:b w:val="0"/>
          <w:i w:val="0"/>
        </w:rPr>
        <w:br/>
      </w:r>
      <w:r>
        <w:rPr>
          <w:b w:val="0"/>
          <w:i w:val="0"/>
        </w:rPr>
        <w:br/>
      </w:r>
      <w:r>
        <w:rPr>
          <w:b w:val="0"/>
          <w:i w:val="0"/>
        </w:rPr>
        <w:t>3</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11. Huyện Trà Bồng:</w:t>
      </w:r>
      <w:r>
        <w:rPr>
          <w:b w:val="0"/>
          <w:i w:val="0"/>
        </w:rPr>
        <w:br/>
      </w:r>
      <w:r>
        <w:rPr>
          <w:b w:val="0"/>
          <w:i w:val="0"/>
        </w:rPr>
        <w:t>a) Đất ở tại thị trấn Trà Xuân:</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đường</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Đường loại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Trà Bồng Khởi Nghĩa đoạn từ Cửa hàng xăng dầu đến cầu Suối Nang</w:t>
      </w:r>
      <w:r>
        <w:rPr>
          <w:b w:val="0"/>
          <w:i w:val="0"/>
        </w:rPr>
        <w:br/>
      </w:r>
      <w:r>
        <w:rPr>
          <w:b w:val="0"/>
          <w:i w:val="0"/>
        </w:rPr>
        <w:br/>
      </w:r>
      <w:r>
        <w:rPr>
          <w:b w:val="0"/>
          <w:i w:val="0"/>
        </w:rPr>
        <w:t>1</w:t>
      </w:r>
      <w:r>
        <w:rPr>
          <w:b w:val="0"/>
          <w:i w:val="0"/>
        </w:rPr>
        <w:br/>
      </w:r>
      <w:r>
        <w:rPr>
          <w:b w:val="0"/>
          <w:i w:val="0"/>
        </w:rPr>
        <w:br/>
      </w:r>
      <w:r>
        <w:rPr>
          <w:b w:val="0"/>
          <w:i w:val="0"/>
        </w:rPr>
        <w:t>5.900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Trà Bồng Khởi Nghĩa đoạn từ cầu Suối Nang đến giáp đường Võ Văn Kiệt</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Trà Bồng Khởi Nghĩa đoạn từ đường Cà Đam đến Cửa hàng xăng dầu</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Quỳ Châu đoạn từ đường Trà Bồng Khởi Nghĩa đến hết Ngã ba (Cổng Huyện Ủy)</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Trà Bồng Khởi Nghĩa đoạn từ ngã 4 đường Võ Văn Kiệt đến giáp đường Phạm Văn Đồng và đường Hồ Lâm Sơn</w:t>
      </w:r>
      <w:r>
        <w:rPr>
          <w:b w:val="0"/>
          <w:i w:val="0"/>
        </w:rPr>
        <w:br/>
      </w:r>
      <w:r>
        <w:rPr>
          <w:b w:val="0"/>
          <w:i w:val="0"/>
        </w:rPr>
        <w:br/>
      </w:r>
      <w:r>
        <w:rPr>
          <w:b w:val="0"/>
          <w:i w:val="0"/>
        </w:rPr>
        <w:t>3</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Đào Du đoạn từ đường Trà Bồng Khởi Nghĩa đến hết đất nhà ông Phạm Hồng Sơn</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18 tháng 3 đoạn từ đường Trà Bồng Khởi Nghĩa đến giáp đường Phạm Văn Đồng</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18 tháng 3 đoạn từ đường Trà Bồng Khởi Nghĩa đến giáp cầu suối Nang 2</w:t>
      </w:r>
      <w:r>
        <w:rPr>
          <w:b w:val="0"/>
          <w:i w:val="0"/>
        </w:rPr>
        <w:br/>
      </w:r>
      <w:r>
        <w:rPr>
          <w:b w:val="0"/>
          <w:i w:val="0"/>
        </w:rPr>
        <w:br/>
      </w:r>
      <w:r>
        <w:rPr>
          <w:b w:val="0"/>
          <w:i w:val="0"/>
        </w:rPr>
        <w:t>2</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Trà Bồng Khởi Nghĩa đoạn từ ngã 3 Lâm trường đến đường Cà Đam</w:t>
      </w:r>
      <w:r>
        <w:rPr>
          <w:b w:val="0"/>
          <w:i w:val="0"/>
        </w:rPr>
        <w:br/>
      </w:r>
      <w:r>
        <w:rPr>
          <w:b w:val="0"/>
          <w:i w:val="0"/>
        </w:rPr>
        <w:br/>
      </w:r>
      <w:r>
        <w:rPr>
          <w:b w:val="0"/>
          <w:i w:val="0"/>
        </w:rPr>
        <w:t>4</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Nguyễn Chánh đoạn từ đường Trà Bồng Khởi Nghĩa đến giáp đường Phạm Văn Đồng</w:t>
      </w:r>
      <w:r>
        <w:rPr>
          <w:b w:val="0"/>
          <w:i w:val="0"/>
        </w:rPr>
        <w:br/>
      </w:r>
      <w:r>
        <w:rPr>
          <w:b w:val="0"/>
          <w:i w:val="0"/>
        </w:rPr>
        <w:br/>
      </w:r>
      <w:r>
        <w:rPr>
          <w:b w:val="0"/>
          <w:i w:val="0"/>
        </w:rPr>
        <w:t>5</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Phó Mục Gia đoạn từ đường Trà Khởi Nghĩa đến giáp đường Võ Nguyên Giáp</w:t>
      </w:r>
      <w:r>
        <w:rPr>
          <w:b w:val="0"/>
          <w:i w:val="0"/>
        </w:rPr>
        <w:br/>
      </w:r>
      <w:r>
        <w:rPr>
          <w:b w:val="0"/>
          <w:i w:val="0"/>
        </w:rPr>
        <w:br/>
      </w:r>
      <w:r>
        <w:rPr>
          <w:b w:val="0"/>
          <w:i w:val="0"/>
        </w:rPr>
        <w:t>5</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Hồ Văn Đàn đoạn từ đường Trà Bồng Khởi Nghĩa đến giáp đường Phạm Văn Đồng</w:t>
      </w:r>
      <w:r>
        <w:rPr>
          <w:b w:val="0"/>
          <w:i w:val="0"/>
        </w:rPr>
        <w:br/>
      </w:r>
      <w:r>
        <w:rPr>
          <w:b w:val="0"/>
          <w:i w:val="0"/>
        </w:rPr>
        <w:br/>
      </w:r>
      <w:r>
        <w:rPr>
          <w:b w:val="0"/>
          <w:i w:val="0"/>
        </w:rPr>
        <w:t>5</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Võ Văn Kiệt đoạn từ đường Trà Bồng Khởi Nghĩa đến giáp đường Phạm Văn Đồng</w:t>
      </w:r>
      <w:r>
        <w:rPr>
          <w:b w:val="0"/>
          <w:i w:val="0"/>
        </w:rPr>
        <w:br/>
      </w:r>
      <w:r>
        <w:rPr>
          <w:b w:val="0"/>
          <w:i w:val="0"/>
        </w:rPr>
        <w:br/>
      </w:r>
      <w:r>
        <w:rPr>
          <w:b w:val="0"/>
          <w:i w:val="0"/>
        </w:rPr>
        <w:t>5</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Võ Nguyên Giáp đoạn từ đường 18 tháng 3 đến phía Tây cầu Dầm</w:t>
      </w:r>
      <w:r>
        <w:rPr>
          <w:b w:val="0"/>
          <w:i w:val="0"/>
        </w:rPr>
        <w:br/>
      </w:r>
      <w:r>
        <w:rPr>
          <w:b w:val="0"/>
          <w:i w:val="0"/>
        </w:rPr>
        <w:br/>
      </w:r>
      <w:r>
        <w:rPr>
          <w:b w:val="0"/>
          <w:i w:val="0"/>
        </w:rPr>
        <w:t>5</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Phạm Văn Đồng từ đường 18 tháng 3 đến giáp đường Bùi Thanh</w:t>
      </w:r>
      <w:r>
        <w:rPr>
          <w:b w:val="0"/>
          <w:i w:val="0"/>
        </w:rPr>
        <w:br/>
      </w:r>
      <w:r>
        <w:rPr>
          <w:b w:val="0"/>
          <w:i w:val="0"/>
        </w:rPr>
        <w:br/>
      </w:r>
      <w:r>
        <w:rPr>
          <w:b w:val="0"/>
          <w:i w:val="0"/>
        </w:rPr>
        <w:t>5</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đường Bùi Thanh, đoạn từ đường Trà Bồng Khởi nghĩa đến giáp đường Phạm Văn Đồng</w:t>
      </w:r>
      <w:r>
        <w:rPr>
          <w:b w:val="0"/>
          <w:i w:val="0"/>
        </w:rPr>
        <w:br/>
      </w:r>
      <w:r>
        <w:rPr>
          <w:b w:val="0"/>
          <w:i w:val="0"/>
        </w:rPr>
        <w:br/>
      </w:r>
      <w:r>
        <w:rPr>
          <w:b w:val="0"/>
          <w:i w:val="0"/>
        </w:rPr>
        <w:t>5</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Đất mặt tiền đường Võ Văn Kiệt đoạn từ đường Trà Bồng Khởi Nghĩa đến giáp đường Võ Nguyên Giáp</w:t>
      </w:r>
      <w:r>
        <w:rPr>
          <w:b w:val="0"/>
          <w:i w:val="0"/>
        </w:rPr>
        <w:br/>
      </w:r>
      <w:r>
        <w:rPr>
          <w:b w:val="0"/>
          <w:i w:val="0"/>
        </w:rPr>
        <w:br/>
      </w:r>
      <w:r>
        <w:rPr>
          <w:b w:val="0"/>
          <w:i w:val="0"/>
        </w:rPr>
        <w:t>3</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mặt tiền đường Đào Du đoạn từ nhà ông Phạm Hồng Sơn đến giáp đường Võ Chí Công</w:t>
      </w:r>
      <w:r>
        <w:rPr>
          <w:b w:val="0"/>
          <w:i w:val="0"/>
        </w:rPr>
        <w:br/>
      </w:r>
      <w:r>
        <w:rPr>
          <w:b w:val="0"/>
          <w:i w:val="0"/>
        </w:rPr>
        <w:br/>
      </w:r>
      <w:r>
        <w:rPr>
          <w:b w:val="0"/>
          <w:i w:val="0"/>
        </w:rPr>
        <w:t>3</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Đất mặt tiền đường Lê Trung Đình đoạn từ cầu Suối Bồi 2 (ông Lệ) đến hết đất nhà ông Sỹ (Giáo viên Trường nội trú)</w:t>
      </w:r>
      <w:r>
        <w:rPr>
          <w:b w:val="0"/>
          <w:i w:val="0"/>
        </w:rPr>
        <w:br/>
      </w:r>
      <w:r>
        <w:rPr>
          <w:b w:val="0"/>
          <w:i w:val="0"/>
        </w:rPr>
        <w:br/>
      </w:r>
      <w:r>
        <w:rPr>
          <w:b w:val="0"/>
          <w:i w:val="0"/>
        </w:rPr>
        <w:t>3</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mặt tiền đường bao phía Tây và phía Bắc quảng trường 28/8 (nay là Hẻm 498 đường Trà Bồng Khởi Nghĩa)</w:t>
      </w:r>
      <w:r>
        <w:rPr>
          <w:b w:val="0"/>
          <w:i w:val="0"/>
        </w:rPr>
        <w:br/>
      </w:r>
      <w:r>
        <w:rPr>
          <w:b w:val="0"/>
          <w:i w:val="0"/>
        </w:rPr>
        <w:br/>
      </w:r>
      <w:r>
        <w:rPr>
          <w:b w:val="0"/>
          <w:i w:val="0"/>
        </w:rPr>
        <w:t>3</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mặt tiền đường Quỳ Châu đoạn từ trụ sở Mặt trận tổ quốc Huyện đến giáp đường Võ Nguyên Giáp</w:t>
      </w:r>
      <w:r>
        <w:rPr>
          <w:b w:val="0"/>
          <w:i w:val="0"/>
        </w:rPr>
        <w:br/>
      </w:r>
      <w:r>
        <w:rPr>
          <w:b w:val="0"/>
          <w:i w:val="0"/>
        </w:rPr>
        <w:br/>
      </w:r>
      <w:r>
        <w:rPr>
          <w:b w:val="0"/>
          <w:i w:val="0"/>
        </w:rPr>
        <w:t>3</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Đất mặt tiền đường bê tông đoạn từ nhà Nguyễn Tấn Tài đến hết nhà bà Hàn Thị Tâm (Tổ dân phố 4)</w:t>
      </w:r>
      <w:r>
        <w:rPr>
          <w:b w:val="0"/>
          <w:i w:val="0"/>
        </w:rPr>
        <w:br/>
      </w:r>
      <w:r>
        <w:rPr>
          <w:b w:val="0"/>
          <w:i w:val="0"/>
        </w:rPr>
        <w:br/>
      </w:r>
      <w:r>
        <w:rPr>
          <w:b w:val="0"/>
          <w:i w:val="0"/>
        </w:rPr>
        <w:t>4</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Đất mặt tiền đường Nguyễn Nghiêm (từ đường Trà Bồng Khởi Nghĩa đến nhà ông Trình Công Đường</w:t>
      </w:r>
      <w:r>
        <w:rPr>
          <w:b w:val="0"/>
          <w:i w:val="0"/>
        </w:rPr>
        <w:br/>
      </w:r>
      <w:r>
        <w:rPr>
          <w:b w:val="0"/>
          <w:i w:val="0"/>
        </w:rPr>
        <w:br/>
      </w:r>
      <w:r>
        <w:rPr>
          <w:b w:val="0"/>
          <w:i w:val="0"/>
        </w:rPr>
        <w:t>4</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Đất mặt tiền đường Trà Bồng Khởi Nghĩa đoạn từ ranh giới Trà Xuân - Trà Sơn đến giáp ngã 3 Lâm trường</w:t>
      </w:r>
      <w:r>
        <w:rPr>
          <w:b w:val="0"/>
          <w:i w:val="0"/>
        </w:rPr>
        <w:br/>
      </w:r>
      <w:r>
        <w:rPr>
          <w:b w:val="0"/>
          <w:i w:val="0"/>
        </w:rPr>
        <w:br/>
      </w:r>
      <w:r>
        <w:rPr>
          <w:b w:val="0"/>
          <w:i w:val="0"/>
        </w:rPr>
        <w:t>6</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Đất mặt tiền đường 18 tháng 3 đoạn từ ngã 3 đường Phạm Văn Đồng đến đất nhà ông Được</w:t>
      </w:r>
      <w:r>
        <w:rPr>
          <w:b w:val="0"/>
          <w:i w:val="0"/>
        </w:rPr>
        <w:br/>
      </w:r>
      <w:r>
        <w:rPr>
          <w:b w:val="0"/>
          <w:i w:val="0"/>
        </w:rPr>
        <w:br/>
      </w:r>
      <w:r>
        <w:rPr>
          <w:b w:val="0"/>
          <w:i w:val="0"/>
        </w:rPr>
        <w:t>6</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Đường loại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Võ Nguyên Giáp đoạn từ Tây cầu Dầm đến đường Hồ Lâm Sơn</w:t>
      </w:r>
      <w:r>
        <w:rPr>
          <w:b w:val="0"/>
          <w:i w:val="0"/>
        </w:rPr>
        <w:br/>
      </w:r>
      <w:r>
        <w:rPr>
          <w:b w:val="0"/>
          <w:i w:val="0"/>
        </w:rPr>
        <w:br/>
      </w:r>
      <w:r>
        <w:rPr>
          <w:b w:val="0"/>
          <w:i w:val="0"/>
        </w:rPr>
        <w:t>1</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Trà Bồng Khởi Nghĩa đoạn từ ngã 4 giáp đường Phạm Văn Đồng đến ngã 3 giáp đường Hồ Văn Lý (Ngã ba cây xăng)</w:t>
      </w:r>
      <w:r>
        <w:rPr>
          <w:b w:val="0"/>
          <w:i w:val="0"/>
        </w:rPr>
        <w:br/>
      </w:r>
      <w:r>
        <w:rPr>
          <w:b w:val="0"/>
          <w:i w:val="0"/>
        </w:rPr>
        <w:br/>
      </w:r>
      <w:r>
        <w:rPr>
          <w:b w:val="0"/>
          <w:i w:val="0"/>
        </w:rPr>
        <w:t>1</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bê tông xi măng bờ kè suối Nang từ đường 18 tháng 3 (nhà bà Tuyết) đến hết bờ kè giáp xã Trà Sơn</w:t>
      </w:r>
      <w:r>
        <w:rPr>
          <w:b w:val="0"/>
          <w:i w:val="0"/>
        </w:rPr>
        <w:br/>
      </w:r>
      <w:r>
        <w:rPr>
          <w:b w:val="0"/>
          <w:i w:val="0"/>
        </w:rPr>
        <w:br/>
      </w:r>
      <w:r>
        <w:rPr>
          <w:b w:val="0"/>
          <w:i w:val="0"/>
        </w:rPr>
        <w:t>1</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Phạm Văn Đồng từ đường Bùi Thanh đến giáp đường Trà Bồng Khởi Nghĩa</w:t>
      </w:r>
      <w:r>
        <w:rPr>
          <w:b w:val="0"/>
          <w:i w:val="0"/>
        </w:rPr>
        <w:br/>
      </w:r>
      <w:r>
        <w:rPr>
          <w:b w:val="0"/>
          <w:i w:val="0"/>
        </w:rPr>
        <w:br/>
      </w:r>
      <w:r>
        <w:rPr>
          <w:b w:val="0"/>
          <w:i w:val="0"/>
        </w:rPr>
        <w:t>2</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đường Lê Trung Đình đến nhà ông Dũng (Cán bộ truyền thanh)</w:t>
      </w:r>
      <w:r>
        <w:rPr>
          <w:b w:val="0"/>
          <w:i w:val="0"/>
        </w:rPr>
        <w:br/>
      </w:r>
      <w:r>
        <w:rPr>
          <w:b w:val="0"/>
          <w:i w:val="0"/>
        </w:rPr>
        <w:br/>
      </w:r>
      <w:r>
        <w:rPr>
          <w:b w:val="0"/>
          <w:i w:val="0"/>
        </w:rPr>
        <w:t>2</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Bùi Thanh, đoạn từ đường Phạm Văn Đồng đến giáp đường 18 tháng 3</w:t>
      </w:r>
      <w:r>
        <w:rPr>
          <w:b w:val="0"/>
          <w:i w:val="0"/>
        </w:rPr>
        <w:br/>
      </w:r>
      <w:r>
        <w:rPr>
          <w:b w:val="0"/>
          <w:i w:val="0"/>
        </w:rPr>
        <w:br/>
      </w:r>
      <w:r>
        <w:rPr>
          <w:b w:val="0"/>
          <w:i w:val="0"/>
        </w:rPr>
        <w:t>2</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Phó Mục Gia đoạn từ đường Võ Nguyên Giáp đến giáp ngã 3 nhà ông Lê Văn Ánh</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Võ Chí Công đoạn từ ngã 3 Lâm trường đến giáp cầu Suối Nang 2</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Huỳnh Thúc Kháng đoạn từ Kè Suối Nang đến giáp đường Trà Bồng Khởi Nghĩa (Đối diện Điện Trường Bà)</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Lê Khiết (từ đường Trà Bồng Khởi Nghĩa đến nhà ông Huỳnh Văn Mẫn</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Trương Quang Trọng, đoạn từ đường Trà Bồng Khởi nghĩa đến giáp bờ kè suối Nang</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Hồ Lâm Sơn đoạn từ Trà Bồng Khởi Nghĩa đến giáp đường Võ Nguyên Giáp</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đường 18 tháng 3 đoạn từ nhà ông Được đến giáp đường Bùi Thanh</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đường Trương Quang Trọng đoạn từ đường Trà Bồng Khởi Nghĩa đến giáp đường Võ Chí Công</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Nguyễn Bá Loan đoạn từ đường Trà Bồng Khởi Nghĩa đến Hồ Lâm Sơn</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đường Cà Đam đoạn từ đường Trà Bồng Khởi Nghĩa đến giáp đường Huỳnh Thúc Kháng</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Đất mặt tiền đường Lê Trung Đình đoạn từ nhà ông Sỹ (Giáo viên nội trú) đến hết nhà ông Nguyễn Huệ</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mặt tiền đường Cà Đam đoạn từ đường Trà Bồng Khởi Nghĩa đến giáp đường Võ Chí Công</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Đất mặt tiền đường Hồ Lâm Sơn, đoạn từ đường Võ Nguyên Giáp đến Cụm Công nghiệp</w:t>
      </w:r>
      <w:r>
        <w:rPr>
          <w:b w:val="0"/>
          <w:i w:val="0"/>
        </w:rPr>
        <w:br/>
      </w:r>
      <w:r>
        <w:rPr>
          <w:b w:val="0"/>
          <w:i w:val="0"/>
        </w:rPr>
        <w:br/>
      </w:r>
      <w:r>
        <w:rPr>
          <w:b w:val="0"/>
          <w:i w:val="0"/>
        </w:rPr>
        <w:t>3</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hẻm 350 đường Trà Bồng Khởi Nghĩa</w:t>
      </w:r>
      <w:r>
        <w:rPr>
          <w:b w:val="0"/>
          <w:i w:val="0"/>
        </w:rPr>
        <w:br/>
      </w:r>
      <w:r>
        <w:rPr>
          <w:b w:val="0"/>
          <w:i w:val="0"/>
        </w:rPr>
        <w:br/>
      </w:r>
      <w:r>
        <w:rPr>
          <w:b w:val="0"/>
          <w:i w:val="0"/>
        </w:rPr>
        <w:t>4</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mặt tiền đường Trà Bồng Khởi Nghĩa đoạn từ ngã 3 đường Hồ Văn Lý đến cầu Suối Cầu</w:t>
      </w:r>
      <w:r>
        <w:rPr>
          <w:b w:val="0"/>
          <w:i w:val="0"/>
        </w:rPr>
        <w:br/>
      </w:r>
      <w:r>
        <w:rPr>
          <w:b w:val="0"/>
          <w:i w:val="0"/>
        </w:rPr>
        <w:br/>
      </w:r>
      <w:r>
        <w:rPr>
          <w:b w:val="0"/>
          <w:i w:val="0"/>
        </w:rPr>
        <w:t>4</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Đất mặt tiền đường bê tông xi măng đoạn từ đường Bùi Thanh đến hết nhà bà Lê Thị Lực</w:t>
      </w:r>
      <w:r>
        <w:rPr>
          <w:b w:val="0"/>
          <w:i w:val="0"/>
        </w:rPr>
        <w:br/>
      </w:r>
      <w:r>
        <w:rPr>
          <w:b w:val="0"/>
          <w:i w:val="0"/>
        </w:rPr>
        <w:br/>
      </w:r>
      <w:r>
        <w:rPr>
          <w:b w:val="0"/>
          <w:i w:val="0"/>
        </w:rPr>
        <w:t>4</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Đất mặt tiền đường bê tông xi măng nối từ đường Trà Bồng Khởi Nghĩa (cửa hàng thương mại) đến hết khu tập thể Công ty Thương nghiệp Cấp 3 cũ</w:t>
      </w:r>
      <w:r>
        <w:rPr>
          <w:b w:val="0"/>
          <w:i w:val="0"/>
        </w:rPr>
        <w:br/>
      </w:r>
      <w:r>
        <w:rPr>
          <w:b w:val="0"/>
          <w:i w:val="0"/>
        </w:rPr>
        <w:br/>
      </w:r>
      <w:r>
        <w:rPr>
          <w:b w:val="0"/>
          <w:i w:val="0"/>
        </w:rPr>
        <w:t>4</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Đất mặt tiền đường bê tông đoạn từ đường Trà Bồng Khởi Nghĩa (nhà ông Lê Hồng Danh) đến giáp đường Võ Nguyên Giáp (nhà ông Võ Văn Hải)</w:t>
      </w:r>
      <w:r>
        <w:rPr>
          <w:b w:val="0"/>
          <w:i w:val="0"/>
        </w:rPr>
        <w:br/>
      </w:r>
      <w:r>
        <w:rPr>
          <w:b w:val="0"/>
          <w:i w:val="0"/>
        </w:rPr>
        <w:br/>
      </w:r>
      <w:r>
        <w:rPr>
          <w:b w:val="0"/>
          <w:i w:val="0"/>
        </w:rPr>
        <w:t>4</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Đất mặt tiền đường bê tông xi măng đoạn từ đường Trà Bồng Khởi Nghĩa (nhà bà Tho) đến nhà ông Nguyễn Văn Thái</w:t>
      </w:r>
      <w:r>
        <w:rPr>
          <w:b w:val="0"/>
          <w:i w:val="0"/>
        </w:rPr>
        <w:br/>
      </w:r>
      <w:r>
        <w:rPr>
          <w:b w:val="0"/>
          <w:i w:val="0"/>
        </w:rPr>
        <w:br/>
      </w:r>
      <w:r>
        <w:rPr>
          <w:b w:val="0"/>
          <w:i w:val="0"/>
        </w:rPr>
        <w:t>4</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Đất mặt tiền đường Bùi Thanh đoạn từ đường từ nhà ông Huỳnh Phi Thu đến nhà ông Hường Văn Phục</w:t>
      </w:r>
      <w:r>
        <w:rPr>
          <w:b w:val="0"/>
          <w:i w:val="0"/>
        </w:rPr>
        <w:br/>
      </w:r>
      <w:r>
        <w:rPr>
          <w:b w:val="0"/>
          <w:i w:val="0"/>
        </w:rPr>
        <w:br/>
      </w:r>
      <w:r>
        <w:rPr>
          <w:b w:val="0"/>
          <w:i w:val="0"/>
        </w:rPr>
        <w:t>4</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Đất mặt tiền đường bê tông xi măng đoạn từ Trà Bồng Khởi Nghĩa (nhà ông Nguyễn Tấn Thanh khu dân cư 21) đến giáp đường Phạm Văn Đồng</w:t>
      </w:r>
      <w:r>
        <w:rPr>
          <w:b w:val="0"/>
          <w:i w:val="0"/>
        </w:rPr>
        <w:br/>
      </w:r>
      <w:r>
        <w:rPr>
          <w:b w:val="0"/>
          <w:i w:val="0"/>
        </w:rPr>
        <w:br/>
      </w:r>
      <w:r>
        <w:rPr>
          <w:b w:val="0"/>
          <w:i w:val="0"/>
        </w:rPr>
        <w:t>5</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Đất mặt tiền đường Lê Trung Đình đoạn liền kề từ nhà ông Nguyễn Huệ đi Trà Sơn</w:t>
      </w:r>
      <w:r>
        <w:rPr>
          <w:b w:val="0"/>
          <w:i w:val="0"/>
        </w:rPr>
        <w:br/>
      </w:r>
      <w:r>
        <w:rPr>
          <w:b w:val="0"/>
          <w:i w:val="0"/>
        </w:rPr>
        <w:br/>
      </w:r>
      <w:r>
        <w:rPr>
          <w:b w:val="0"/>
          <w:i w:val="0"/>
        </w:rPr>
        <w:t>6</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Đất mặt tiền đường Hồ Văn Lý đoạn từ Trà Bồng Khởi Nghĩa đến giáp ngã 3 đường đi Trà Giang</w:t>
      </w:r>
      <w:r>
        <w:rPr>
          <w:b w:val="0"/>
          <w:i w:val="0"/>
        </w:rPr>
        <w:br/>
      </w:r>
      <w:r>
        <w:rPr>
          <w:b w:val="0"/>
          <w:i w:val="0"/>
        </w:rPr>
        <w:br/>
      </w:r>
      <w:r>
        <w:rPr>
          <w:b w:val="0"/>
          <w:i w:val="0"/>
        </w:rPr>
        <w:t>6</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Đường loại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Phạm Kiệt đoạn từ Đường 18 tháng 3 đến lăng Bạch Hổ</w:t>
      </w:r>
      <w:r>
        <w:rPr>
          <w:b w:val="0"/>
          <w:i w:val="0"/>
        </w:rPr>
        <w:br/>
      </w:r>
      <w:r>
        <w:rPr>
          <w:b w:val="0"/>
          <w:i w:val="0"/>
        </w:rPr>
        <w:br/>
      </w:r>
      <w:r>
        <w:rPr>
          <w:b w:val="0"/>
          <w:i w:val="0"/>
        </w:rPr>
        <w:t>1</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bê tông nhánh rẽ đội 7 đến giáp đường Võ Nguyên Giáp (nhà ông Lê Văn Tính)</w:t>
      </w:r>
      <w:r>
        <w:rPr>
          <w:b w:val="0"/>
          <w:i w:val="0"/>
        </w:rPr>
        <w:br/>
      </w:r>
      <w:r>
        <w:rPr>
          <w:b w:val="0"/>
          <w:i w:val="0"/>
        </w:rPr>
        <w:br/>
      </w:r>
      <w:r>
        <w:rPr>
          <w:b w:val="0"/>
          <w:i w:val="0"/>
        </w:rPr>
        <w:t>1</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bê tông xi măng đoạn liền kề từ nhà ông Nguyễn Văn Thái đến Suối Chờm Bợm</w:t>
      </w:r>
      <w:r>
        <w:rPr>
          <w:b w:val="0"/>
          <w:i w:val="0"/>
        </w:rPr>
        <w:br/>
      </w:r>
      <w:r>
        <w:rPr>
          <w:b w:val="0"/>
          <w:i w:val="0"/>
        </w:rPr>
        <w:br/>
      </w:r>
      <w:r>
        <w:rPr>
          <w:b w:val="0"/>
          <w:i w:val="0"/>
        </w:rPr>
        <w:t>1</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bê tông nối đường bê tông đội 7 đoạn từ nhà ông Huỳnh Văn Tui đội 7 đến giáp đường Võ Nguyên Giáp</w:t>
      </w:r>
      <w:r>
        <w:rPr>
          <w:b w:val="0"/>
          <w:i w:val="0"/>
        </w:rPr>
        <w:br/>
      </w:r>
      <w:r>
        <w:rPr>
          <w:b w:val="0"/>
          <w:i w:val="0"/>
        </w:rPr>
        <w:br/>
      </w:r>
      <w:r>
        <w:rPr>
          <w:b w:val="0"/>
          <w:i w:val="0"/>
        </w:rPr>
        <w:t>1</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bê tông xi măng nối đường bê tông xi măng đội 7 đoạn từ nhà ông Nguyễn Văn Dũng đội 7 đến giáp đường Võ Nguyên Giáp</w:t>
      </w:r>
      <w:r>
        <w:rPr>
          <w:b w:val="0"/>
          <w:i w:val="0"/>
        </w:rPr>
        <w:br/>
      </w:r>
      <w:r>
        <w:rPr>
          <w:b w:val="0"/>
          <w:i w:val="0"/>
        </w:rPr>
        <w:br/>
      </w:r>
      <w:r>
        <w:rPr>
          <w:b w:val="0"/>
          <w:i w:val="0"/>
        </w:rPr>
        <w:t>1</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BTXM rộng từ 3m trở lên nối và cách đường Trà Bồng Khởi Nghĩa không quá 500m trừ các vị trí đã nêu trên</w:t>
      </w:r>
      <w:r>
        <w:rPr>
          <w:b w:val="0"/>
          <w:i w:val="0"/>
        </w:rPr>
        <w:br/>
      </w:r>
      <w:r>
        <w:rPr>
          <w:b w:val="0"/>
          <w:i w:val="0"/>
        </w:rPr>
        <w:br/>
      </w:r>
      <w:r>
        <w:rPr>
          <w:b w:val="0"/>
          <w:i w:val="0"/>
        </w:rPr>
        <w:t>1</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BTXM rộng từ 3m trở lên nối và cách các đường Phạm Văn Đồng, Võ Nguyễn Giáp và đường Võ Chí Công không quá 100m (trừ các vị trí đã nêu trên)</w:t>
      </w:r>
      <w:r>
        <w:rPr>
          <w:b w:val="0"/>
          <w:i w:val="0"/>
        </w:rPr>
        <w:br/>
      </w:r>
      <w:r>
        <w:rPr>
          <w:b w:val="0"/>
          <w:i w:val="0"/>
        </w:rPr>
        <w:br/>
      </w:r>
      <w:r>
        <w:rPr>
          <w:b w:val="0"/>
          <w:i w:val="0"/>
        </w:rPr>
        <w:t>1</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đất rộng từ 3m trở lên nối và cách đường Trà Bồng Khởi Nghĩa không quá 500m trừ các vị trí đã nêu trên</w:t>
      </w:r>
      <w:r>
        <w:rPr>
          <w:b w:val="0"/>
          <w:i w:val="0"/>
        </w:rPr>
        <w:br/>
      </w:r>
      <w:r>
        <w:rPr>
          <w:b w:val="0"/>
          <w:i w:val="0"/>
        </w:rPr>
        <w:br/>
      </w:r>
      <w:r>
        <w:rPr>
          <w:b w:val="0"/>
          <w:i w:val="0"/>
        </w:rPr>
        <w:t>2</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bê tông xi măng đoạn tiếp giáp đường Hồ Lâm Sơn, đường Nguyễn Bá Loan đi xóm Mồ côi.</w:t>
      </w:r>
      <w:r>
        <w:rPr>
          <w:b w:val="0"/>
          <w:i w:val="0"/>
        </w:rPr>
        <w:br/>
      </w:r>
      <w:r>
        <w:rPr>
          <w:b w:val="0"/>
          <w:i w:val="0"/>
        </w:rPr>
        <w:br/>
      </w:r>
      <w:r>
        <w:rPr>
          <w:b w:val="0"/>
          <w:i w:val="0"/>
        </w:rPr>
        <w:t>2</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bê tông nông thôn nối từ đường Trà Bồng Khởi Nghĩa đến hết nhà ông Võ Tấn Đức (đội 1)</w:t>
      </w:r>
      <w:r>
        <w:rPr>
          <w:b w:val="0"/>
          <w:i w:val="0"/>
        </w:rPr>
        <w:br/>
      </w:r>
      <w:r>
        <w:rPr>
          <w:b w:val="0"/>
          <w:i w:val="0"/>
        </w:rPr>
        <w:br/>
      </w:r>
      <w:r>
        <w:rPr>
          <w:b w:val="0"/>
          <w:i w:val="0"/>
        </w:rPr>
        <w:t>2</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đất rộng từ 3m trở lên nối và cách các đường Phạm Văn Đồng, Võ Nguyên Giáp và đường Võ Chí Công không quá 100m (trừ các vị trí đã nêu trên)</w:t>
      </w:r>
      <w:r>
        <w:rPr>
          <w:b w:val="0"/>
          <w:i w:val="0"/>
        </w:rPr>
        <w:br/>
      </w:r>
      <w:r>
        <w:rPr>
          <w:b w:val="0"/>
          <w:i w:val="0"/>
        </w:rPr>
        <w:br/>
      </w:r>
      <w:r>
        <w:rPr>
          <w:b w:val="0"/>
          <w:i w:val="0"/>
        </w:rPr>
        <w:t>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đường bê tông đoạn đoạn từ nhà ông Tống Viết Được vào giáp thôn Đông xã Trà Sơn</w:t>
      </w:r>
      <w:r>
        <w:rPr>
          <w:b w:val="0"/>
          <w:i w:val="0"/>
        </w:rPr>
        <w:br/>
      </w:r>
      <w:r>
        <w:rPr>
          <w:b w:val="0"/>
          <w:i w:val="0"/>
        </w:rPr>
        <w:br/>
      </w:r>
      <w:r>
        <w:rPr>
          <w:b w:val="0"/>
          <w:i w:val="0"/>
        </w:rPr>
        <w:t>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ở các vị trí khác còn lại (đã đổ bê tông)</w:t>
      </w:r>
      <w:r>
        <w:rPr>
          <w:b w:val="0"/>
          <w:i w:val="0"/>
        </w:rPr>
        <w:br/>
      </w:r>
      <w:r>
        <w:rPr>
          <w:b w:val="0"/>
          <w:i w:val="0"/>
        </w:rPr>
        <w:br/>
      </w:r>
      <w:r>
        <w:rPr>
          <w:b w:val="0"/>
          <w:i w:val="0"/>
        </w:rPr>
        <w:t>4</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b) Đất ở nông thôn các xã miền núi thuộc huyện Trà Bồng:</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Xã Trà Phú</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24C đoạn từ cầu Suối Vin đến ngã tư (Quán cơm cô Hoanh)</w:t>
      </w:r>
      <w:r>
        <w:rPr>
          <w:b w:val="0"/>
          <w:i w:val="0"/>
        </w:rPr>
        <w:br/>
      </w:r>
      <w:r>
        <w:rPr>
          <w:b w:val="0"/>
          <w:i w:val="0"/>
        </w:rPr>
        <w:br/>
      </w:r>
      <w:r>
        <w:rPr>
          <w:b w:val="0"/>
          <w:i w:val="0"/>
        </w:rPr>
        <w:t>1</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QL 24C đoạn từ nhà hợp tác xã Trà Phú (thôn Phú Long) đến cầu suối Vin</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24C đoạn từ ngã tư (Quán cơm cô Hoanh) đến ranh giới Phú Bình</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QL 24C đoạn từ ranh giới Trà Xuân - Trà Phú đến nhà hợp tác xã Trà Phú (thôn Phú Long)</w:t>
      </w:r>
      <w:r>
        <w:rPr>
          <w:b w:val="0"/>
          <w:i w:val="0"/>
        </w:rPr>
        <w:br/>
      </w:r>
      <w:r>
        <w:rPr>
          <w:b w:val="0"/>
          <w:i w:val="0"/>
        </w:rPr>
        <w:br/>
      </w:r>
      <w:r>
        <w:rPr>
          <w:b w:val="0"/>
          <w:i w:val="0"/>
        </w:rPr>
        <w:t>4</w:t>
      </w:r>
      <w:r>
        <w:rPr>
          <w:b w:val="0"/>
          <w:i w:val="0"/>
        </w:rPr>
        <w:br/>
      </w:r>
      <w:r>
        <w:rPr>
          <w:b w:val="0"/>
          <w:i w:val="0"/>
        </w:rPr>
        <w:br/>
      </w:r>
      <w:r>
        <w:rPr>
          <w:b w:val="0"/>
          <w:i w:val="0"/>
        </w:rPr>
        <w:t>715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nhà ông Trần Đặng Dũng đến sông Trà Bồng</w:t>
      </w:r>
      <w:r>
        <w:rPr>
          <w:b w:val="0"/>
          <w:i w:val="0"/>
        </w:rPr>
        <w:br/>
      </w:r>
      <w:r>
        <w:rPr>
          <w:b w:val="0"/>
          <w:i w:val="0"/>
        </w:rPr>
        <w:br/>
      </w:r>
      <w:r>
        <w:rPr>
          <w:b w:val="0"/>
          <w:i w:val="0"/>
        </w:rPr>
        <w:t>5</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bê tông xi măng nối và cách QL 24C không quá 200m</w:t>
      </w:r>
      <w:r>
        <w:rPr>
          <w:b w:val="0"/>
          <w:i w:val="0"/>
        </w:rPr>
        <w:br/>
      </w:r>
      <w:r>
        <w:rPr>
          <w:b w:val="0"/>
          <w:i w:val="0"/>
        </w:rPr>
        <w:br/>
      </w:r>
      <w:r>
        <w:rPr>
          <w:b w:val="0"/>
          <w:i w:val="0"/>
        </w:rPr>
        <w:t>2</w:t>
      </w:r>
      <w:r>
        <w:rPr>
          <w:b w:val="0"/>
          <w:i w:val="0"/>
        </w:rPr>
        <w:br/>
      </w:r>
      <w:r>
        <w:rPr>
          <w:b w:val="0"/>
          <w:i w:val="0"/>
        </w:rPr>
        <w:br/>
      </w:r>
      <w:r>
        <w:rPr>
          <w:b w:val="0"/>
          <w:i w:val="0"/>
        </w:rPr>
        <w:t>370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sông Trà Bồng (cầu Phú Giang) đến hết ranh giới xã Trà Phú</w:t>
      </w:r>
      <w:r>
        <w:rPr>
          <w:b w:val="0"/>
          <w:i w:val="0"/>
        </w:rPr>
        <w:br/>
      </w:r>
      <w:r>
        <w:rPr>
          <w:b w:val="0"/>
          <w:i w:val="0"/>
        </w:rPr>
        <w:br/>
      </w:r>
      <w:r>
        <w:rPr>
          <w:b w:val="0"/>
          <w:i w:val="0"/>
        </w:rPr>
        <w:t>2</w:t>
      </w:r>
      <w:r>
        <w:rPr>
          <w:b w:val="0"/>
          <w:i w:val="0"/>
        </w:rPr>
        <w:br/>
      </w:r>
      <w:r>
        <w:rPr>
          <w:b w:val="0"/>
          <w:i w:val="0"/>
        </w:rPr>
        <w:br/>
      </w:r>
      <w:r>
        <w:rPr>
          <w:b w:val="0"/>
          <w:i w:val="0"/>
        </w:rPr>
        <w:t>370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bê tông xi măng đoạn tiếp giáp còn lại</w:t>
      </w:r>
      <w:r>
        <w:rPr>
          <w:b w:val="0"/>
          <w:i w:val="0"/>
        </w:rPr>
        <w:br/>
      </w:r>
      <w:r>
        <w:rPr>
          <w:b w:val="0"/>
          <w:i w:val="0"/>
        </w:rPr>
        <w:br/>
      </w:r>
      <w:r>
        <w:rPr>
          <w:b w:val="0"/>
          <w:i w:val="0"/>
        </w:rPr>
        <w:t>3</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đất rộng từ 3,5m trở lên nối và cách QL 24C không quá 200m</w:t>
      </w:r>
      <w:r>
        <w:rPr>
          <w:b w:val="0"/>
          <w:i w:val="0"/>
        </w:rPr>
        <w:br/>
      </w:r>
      <w:r>
        <w:rPr>
          <w:b w:val="0"/>
          <w:i w:val="0"/>
        </w:rPr>
        <w:br/>
      </w:r>
      <w:r>
        <w:rPr>
          <w:b w:val="0"/>
          <w:i w:val="0"/>
        </w:rPr>
        <w:t>3</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đất rộng từ 3,5m trở lên nối và cách QL 24C đoạn tiếp giáp còn lại</w:t>
      </w:r>
      <w:r>
        <w:rPr>
          <w:b w:val="0"/>
          <w:i w:val="0"/>
        </w:rPr>
        <w:br/>
      </w:r>
      <w:r>
        <w:rPr>
          <w:b w:val="0"/>
          <w:i w:val="0"/>
        </w:rPr>
        <w:br/>
      </w:r>
      <w:r>
        <w:rPr>
          <w:b w:val="0"/>
          <w:i w:val="0"/>
        </w:rPr>
        <w:t>5</w:t>
      </w:r>
      <w:r>
        <w:rPr>
          <w:b w:val="0"/>
          <w:i w:val="0"/>
        </w:rPr>
        <w:br/>
      </w:r>
      <w:r>
        <w:rPr>
          <w:b w:val="0"/>
          <w:i w:val="0"/>
        </w:rPr>
        <w:br/>
      </w:r>
      <w:r>
        <w:rPr>
          <w:b w:val="0"/>
          <w:i w:val="0"/>
        </w:rPr>
        <w:t>210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Xã Trà Bình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QL 24C đoạn từ cống bê tông (trạm Y tế Trà Bình) đến Trường Phó Mục Gia (đường ra Hồ Kêu)</w:t>
      </w:r>
      <w:r>
        <w:rPr>
          <w:b w:val="0"/>
          <w:i w:val="0"/>
        </w:rPr>
        <w:br/>
      </w:r>
      <w:r>
        <w:rPr>
          <w:b w:val="0"/>
          <w:i w:val="0"/>
        </w:rPr>
        <w:br/>
      </w:r>
      <w:r>
        <w:rPr>
          <w:b w:val="0"/>
          <w:i w:val="0"/>
        </w:rPr>
        <w:t>1</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QL 24C đoạn từ Trường Phó Mục Gia (đường ra Hồ Kêu) đến ngã 4 đường đi nước khoáng Thạch Bích</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QL 24C đoạn ranh giới Phú Bình đến cống bê tông (trạm Y tế Trà Bình)</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TL 622B đoạn từ ngã 3 nhà Ông Sang đến hết đất trường Mẫu giáo thôn Bình Tân</w:t>
      </w:r>
      <w:r>
        <w:rPr>
          <w:b w:val="0"/>
          <w:i w:val="0"/>
        </w:rPr>
        <w:br/>
      </w:r>
      <w:r>
        <w:rPr>
          <w:b w:val="0"/>
          <w:i w:val="0"/>
        </w:rPr>
        <w:br/>
      </w:r>
      <w:r>
        <w:rPr>
          <w:b w:val="0"/>
          <w:i w:val="0"/>
        </w:rPr>
        <w:t>3</w:t>
      </w:r>
      <w:r>
        <w:rPr>
          <w:b w:val="0"/>
          <w:i w:val="0"/>
        </w:rPr>
        <w:br/>
      </w:r>
      <w:r>
        <w:rPr>
          <w:b w:val="0"/>
          <w:i w:val="0"/>
        </w:rPr>
        <w:br/>
      </w:r>
      <w:r>
        <w:rPr>
          <w:b w:val="0"/>
          <w:i w:val="0"/>
        </w:rPr>
        <w:t>770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QL 24C đoạn từ ngã 4 đường đi nước khoáng Thạch Bích đến cầu bà Lãnh</w:t>
      </w:r>
      <w:r>
        <w:rPr>
          <w:b w:val="0"/>
          <w:i w:val="0"/>
        </w:rPr>
        <w:br/>
      </w:r>
      <w:r>
        <w:rPr>
          <w:b w:val="0"/>
          <w:i w:val="0"/>
        </w:rPr>
        <w:br/>
      </w:r>
      <w:r>
        <w:rPr>
          <w:b w:val="0"/>
          <w:i w:val="0"/>
        </w:rPr>
        <w:t>4</w:t>
      </w:r>
      <w:r>
        <w:rPr>
          <w:b w:val="0"/>
          <w:i w:val="0"/>
        </w:rPr>
        <w:br/>
      </w:r>
      <w:r>
        <w:rPr>
          <w:b w:val="0"/>
          <w:i w:val="0"/>
        </w:rPr>
        <w:br/>
      </w:r>
      <w:r>
        <w:rPr>
          <w:b w:val="0"/>
          <w:i w:val="0"/>
        </w:rPr>
        <w:t>715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bê tông xi măng đoạn từ nhà ông Dũng Cấn (Cổng chào thôn Bình Thành) nối đường Ql 24C không quá 200m</w:t>
      </w:r>
      <w:r>
        <w:rPr>
          <w:b w:val="0"/>
          <w:i w:val="0"/>
        </w:rPr>
        <w:br/>
      </w:r>
      <w:r>
        <w:rPr>
          <w:b w:val="0"/>
          <w:i w:val="0"/>
        </w:rPr>
        <w:br/>
      </w:r>
      <w:r>
        <w:rPr>
          <w:b w:val="0"/>
          <w:i w:val="0"/>
        </w:rPr>
        <w:t>4</w:t>
      </w:r>
      <w:r>
        <w:rPr>
          <w:b w:val="0"/>
          <w:i w:val="0"/>
        </w:rPr>
        <w:br/>
      </w:r>
      <w:r>
        <w:rPr>
          <w:b w:val="0"/>
          <w:i w:val="0"/>
        </w:rPr>
        <w:br/>
      </w:r>
      <w:r>
        <w:rPr>
          <w:b w:val="0"/>
          <w:i w:val="0"/>
        </w:rPr>
        <w:t>715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từ QL 24C đến Cụm công nghiệp Thạch Bích</w:t>
      </w:r>
      <w:r>
        <w:rPr>
          <w:b w:val="0"/>
          <w:i w:val="0"/>
        </w:rPr>
        <w:br/>
      </w:r>
      <w:r>
        <w:rPr>
          <w:b w:val="0"/>
          <w:i w:val="0"/>
        </w:rPr>
        <w:br/>
      </w:r>
      <w:r>
        <w:rPr>
          <w:b w:val="0"/>
          <w:i w:val="0"/>
        </w:rPr>
        <w:t>4</w:t>
      </w:r>
      <w:r>
        <w:rPr>
          <w:b w:val="0"/>
          <w:i w:val="0"/>
        </w:rPr>
        <w:br/>
      </w:r>
      <w:r>
        <w:rPr>
          <w:b w:val="0"/>
          <w:i w:val="0"/>
        </w:rPr>
        <w:br/>
      </w:r>
      <w:r>
        <w:rPr>
          <w:b w:val="0"/>
          <w:i w:val="0"/>
        </w:rPr>
        <w:t>715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TL 622B đoạn từ trường Mẫu giáo Bình Tân đến cống Kình Kình</w:t>
      </w:r>
      <w:r>
        <w:rPr>
          <w:b w:val="0"/>
          <w:i w:val="0"/>
        </w:rPr>
        <w:br/>
      </w:r>
      <w:r>
        <w:rPr>
          <w:b w:val="0"/>
          <w:i w:val="0"/>
        </w:rPr>
        <w:br/>
      </w:r>
      <w:r>
        <w:rPr>
          <w:b w:val="0"/>
          <w:i w:val="0"/>
        </w:rPr>
        <w:t>4</w:t>
      </w:r>
      <w:r>
        <w:rPr>
          <w:b w:val="0"/>
          <w:i w:val="0"/>
        </w:rPr>
        <w:br/>
      </w:r>
      <w:r>
        <w:rPr>
          <w:b w:val="0"/>
          <w:i w:val="0"/>
        </w:rPr>
        <w:br/>
      </w:r>
      <w:r>
        <w:rPr>
          <w:b w:val="0"/>
          <w:i w:val="0"/>
        </w:rPr>
        <w:t>715</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tuyến đường liên thôn đi Bình Đông, Bình Tân (từ QL 24C đến ngã 3 TL 622B)</w:t>
      </w:r>
      <w:r>
        <w:rPr>
          <w:b w:val="0"/>
          <w:i w:val="0"/>
        </w:rPr>
        <w:br/>
      </w:r>
      <w:r>
        <w:rPr>
          <w:b w:val="0"/>
          <w:i w:val="0"/>
        </w:rPr>
        <w:br/>
      </w:r>
      <w:r>
        <w:rPr>
          <w:b w:val="0"/>
          <w:i w:val="0"/>
        </w:rPr>
        <w:t>2</w:t>
      </w:r>
      <w:r>
        <w:rPr>
          <w:b w:val="0"/>
          <w:i w:val="0"/>
        </w:rPr>
        <w:br/>
      </w:r>
      <w:r>
        <w:rPr>
          <w:b w:val="0"/>
          <w:i w:val="0"/>
        </w:rPr>
        <w:br/>
      </w:r>
      <w:r>
        <w:rPr>
          <w:b w:val="0"/>
          <w:i w:val="0"/>
        </w:rPr>
        <w:t>370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tuyến đường Bình Đông đi Bình Trung (từ ngã 3 đường đi Thạch Bích đến ngã 3 đất ông Lê Văn Lai)</w:t>
      </w:r>
      <w:r>
        <w:rPr>
          <w:b w:val="0"/>
          <w:i w:val="0"/>
        </w:rPr>
        <w:br/>
      </w:r>
      <w:r>
        <w:rPr>
          <w:b w:val="0"/>
          <w:i w:val="0"/>
        </w:rPr>
        <w:br/>
      </w:r>
      <w:r>
        <w:rPr>
          <w:b w:val="0"/>
          <w:i w:val="0"/>
        </w:rPr>
        <w:t>3</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bê tông xi măng nối QL 24C hoặc TL 622B không quá 200m</w:t>
      </w:r>
      <w:r>
        <w:rPr>
          <w:b w:val="0"/>
          <w:i w:val="0"/>
        </w:rPr>
        <w:br/>
      </w:r>
      <w:r>
        <w:rPr>
          <w:b w:val="0"/>
          <w:i w:val="0"/>
        </w:rPr>
        <w:br/>
      </w:r>
      <w:r>
        <w:rPr>
          <w:b w:val="0"/>
          <w:i w:val="0"/>
        </w:rPr>
        <w:t>3</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bê tông xi măng nối QL 24C hoặc TL 622B đoạn tiếp giáp còn lại</w:t>
      </w:r>
      <w:r>
        <w:rPr>
          <w:b w:val="0"/>
          <w:i w:val="0"/>
        </w:rPr>
        <w:br/>
      </w:r>
      <w:r>
        <w:rPr>
          <w:b w:val="0"/>
          <w:i w:val="0"/>
        </w:rPr>
        <w:br/>
      </w:r>
      <w:r>
        <w:rPr>
          <w:b w:val="0"/>
          <w:i w:val="0"/>
        </w:rPr>
        <w:t>4</w:t>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đất rộng từ 3,5m trở lên nối QL 24C hoặc TL 622B không quá 200m</w:t>
      </w:r>
      <w:r>
        <w:rPr>
          <w:b w:val="0"/>
          <w:i w:val="0"/>
        </w:rPr>
        <w:br/>
      </w:r>
      <w:r>
        <w:rPr>
          <w:b w:val="0"/>
          <w:i w:val="0"/>
        </w:rPr>
        <w:br/>
      </w:r>
      <w:r>
        <w:rPr>
          <w:b w:val="0"/>
          <w:i w:val="0"/>
        </w:rPr>
        <w:t>4</w:t>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đất rộng từ 3,5m trở lên nối QL 24C hoặc TL 622B đoạn tiếp giáp còn lại</w:t>
      </w:r>
      <w:r>
        <w:rPr>
          <w:b w:val="0"/>
          <w:i w:val="0"/>
        </w:rPr>
        <w:br/>
      </w:r>
      <w:r>
        <w:rPr>
          <w:b w:val="0"/>
          <w:i w:val="0"/>
        </w:rPr>
        <w:br/>
      </w:r>
      <w:r>
        <w:rPr>
          <w:b w:val="0"/>
          <w:i w:val="0"/>
        </w:rPr>
        <w:t>5</w:t>
      </w:r>
      <w:r>
        <w:rPr>
          <w:b w:val="0"/>
          <w:i w:val="0"/>
        </w:rPr>
        <w:br/>
      </w:r>
      <w:r>
        <w:rPr>
          <w:b w:val="0"/>
          <w:i w:val="0"/>
        </w:rPr>
        <w:br/>
      </w:r>
      <w:r>
        <w:rPr>
          <w:b w:val="0"/>
          <w:i w:val="0"/>
        </w:rPr>
        <w:t>210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Bình Minh - Trà Giang đoạn từ ngã 4 đường Hố Lộn đến ranh giới xã Bình Minh</w:t>
      </w:r>
      <w:r>
        <w:rPr>
          <w:b w:val="0"/>
          <w:i w:val="0"/>
        </w:rPr>
        <w:br/>
      </w:r>
      <w:r>
        <w:rPr>
          <w:b w:val="0"/>
          <w:i w:val="0"/>
        </w:rPr>
        <w:br/>
      </w:r>
      <w:r>
        <w:rPr>
          <w:b w:val="0"/>
          <w:i w:val="0"/>
        </w:rPr>
        <w:t>5</w:t>
      </w:r>
      <w:r>
        <w:rPr>
          <w:b w:val="0"/>
          <w:i w:val="0"/>
        </w:rPr>
        <w:br/>
      </w:r>
      <w:r>
        <w:rPr>
          <w:b w:val="0"/>
          <w:i w:val="0"/>
        </w:rPr>
        <w:br/>
      </w:r>
      <w:r>
        <w:rPr>
          <w:b w:val="0"/>
          <w:i w:val="0"/>
        </w:rPr>
        <w:t>210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3</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Xã Trà Thủy</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Cầu Đỏ đến giáp đường Quốc lộ 24C</w:t>
      </w:r>
      <w:r>
        <w:rPr>
          <w:b w:val="0"/>
          <w:i w:val="0"/>
        </w:rPr>
        <w:br/>
      </w:r>
      <w:r>
        <w:rPr>
          <w:b w:val="0"/>
          <w:i w:val="0"/>
        </w:rPr>
        <w:br/>
      </w:r>
      <w:r>
        <w:rPr>
          <w:b w:val="0"/>
          <w:i w:val="0"/>
        </w:rPr>
        <w:t>4</w:t>
      </w:r>
      <w:r>
        <w:rPr>
          <w:b w:val="0"/>
          <w:i w:val="0"/>
        </w:rPr>
        <w:br/>
      </w:r>
      <w:r>
        <w:rPr>
          <w:b w:val="0"/>
          <w:i w:val="0"/>
        </w:rPr>
        <w:br/>
      </w:r>
      <w:r>
        <w:rPr>
          <w:b w:val="0"/>
          <w:i w:val="0"/>
        </w:rPr>
        <w:t>715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Quốc lộ 24C đoạn đi qua thôn 6, thôn 5 xã Trà Thủy</w:t>
      </w:r>
      <w:r>
        <w:rPr>
          <w:b w:val="0"/>
          <w:i w:val="0"/>
        </w:rPr>
        <w:br/>
      </w:r>
      <w:r>
        <w:rPr>
          <w:b w:val="0"/>
          <w:i w:val="0"/>
        </w:rPr>
        <w:br/>
      </w:r>
      <w:r>
        <w:rPr>
          <w:b w:val="0"/>
          <w:i w:val="0"/>
        </w:rPr>
        <w:t>4</w:t>
      </w:r>
      <w:r>
        <w:rPr>
          <w:b w:val="0"/>
          <w:i w:val="0"/>
        </w:rPr>
        <w:br/>
      </w:r>
      <w:r>
        <w:rPr>
          <w:b w:val="0"/>
          <w:i w:val="0"/>
        </w:rPr>
        <w:br/>
      </w:r>
      <w:r>
        <w:rPr>
          <w:b w:val="0"/>
          <w:i w:val="0"/>
        </w:rPr>
        <w:t>715</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bê tông xi măng đoạn từ trường Tiểu học Trà Thủy đi không quá 200m</w:t>
      </w:r>
      <w:r>
        <w:rPr>
          <w:b w:val="0"/>
          <w:i w:val="0"/>
        </w:rPr>
        <w:br/>
      </w:r>
      <w:r>
        <w:rPr>
          <w:b w:val="0"/>
          <w:i w:val="0"/>
        </w:rPr>
        <w:br/>
      </w:r>
      <w:r>
        <w:rPr>
          <w:b w:val="0"/>
          <w:i w:val="0"/>
        </w:rPr>
        <w:t>3</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bê tông đoạn từ UBND xã Trà Thủy đến giáp đường Quốc lộ 24C</w:t>
      </w:r>
      <w:r>
        <w:rPr>
          <w:b w:val="0"/>
          <w:i w:val="0"/>
        </w:rPr>
        <w:br/>
      </w:r>
      <w:r>
        <w:rPr>
          <w:b w:val="0"/>
          <w:i w:val="0"/>
        </w:rPr>
        <w:br/>
      </w:r>
      <w:r>
        <w:rPr>
          <w:b w:val="0"/>
          <w:i w:val="0"/>
        </w:rPr>
        <w:t>3</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đường bê tông xi măng còn lại trong xã</w:t>
      </w:r>
      <w:r>
        <w:rPr>
          <w:b w:val="0"/>
          <w:i w:val="0"/>
        </w:rPr>
        <w:br/>
      </w:r>
      <w:r>
        <w:rPr>
          <w:b w:val="0"/>
          <w:i w:val="0"/>
        </w:rPr>
        <w:br/>
      </w:r>
      <w:r>
        <w:rPr>
          <w:b w:val="0"/>
          <w:i w:val="0"/>
        </w:rPr>
        <w:t>5</w:t>
      </w:r>
      <w:r>
        <w:rPr>
          <w:b w:val="0"/>
          <w:i w:val="0"/>
        </w:rPr>
        <w:br/>
      </w:r>
      <w:r>
        <w:rPr>
          <w:b w:val="0"/>
          <w:i w:val="0"/>
        </w:rPr>
        <w:br/>
      </w:r>
      <w:r>
        <w:rPr>
          <w:b w:val="0"/>
          <w:i w:val="0"/>
        </w:rPr>
        <w:t>210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Quốc lộ 24C đoạn đi qua thôn 3, thôn 2 xã Trà Thủy</w:t>
      </w:r>
      <w:r>
        <w:rPr>
          <w:b w:val="0"/>
          <w:i w:val="0"/>
        </w:rPr>
        <w:br/>
      </w:r>
      <w:r>
        <w:rPr>
          <w:b w:val="0"/>
          <w:i w:val="0"/>
        </w:rPr>
        <w:br/>
      </w:r>
      <w:r>
        <w:rPr>
          <w:b w:val="0"/>
          <w:i w:val="0"/>
        </w:rPr>
        <w:t>5</w:t>
      </w:r>
      <w:r>
        <w:rPr>
          <w:b w:val="0"/>
          <w:i w:val="0"/>
        </w:rPr>
        <w:br/>
      </w:r>
      <w:r>
        <w:rPr>
          <w:b w:val="0"/>
          <w:i w:val="0"/>
        </w:rPr>
        <w:br/>
      </w:r>
      <w:r>
        <w:rPr>
          <w:b w:val="0"/>
          <w:i w:val="0"/>
        </w:rPr>
        <w:t>210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đất rộng từ 3m trở lên không thuộc các vị trí trên</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Xã Trà Sơn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đoạn từ cầu Sụp đến ngã ba cây xăng đi Trà Thủy</w:t>
      </w:r>
      <w:r>
        <w:rPr>
          <w:b w:val="0"/>
          <w:i w:val="0"/>
        </w:rPr>
        <w:br/>
      </w:r>
      <w:r>
        <w:rPr>
          <w:b w:val="0"/>
          <w:i w:val="0"/>
        </w:rPr>
        <w:br/>
      </w:r>
      <w:r>
        <w:rPr>
          <w:b w:val="0"/>
          <w:i w:val="0"/>
        </w:rPr>
        <w:t>1</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3 Công ty Quế: đến Cầu Đỏ, đến Cầu Sàn, đến hết đất nhà ông Anh (Bàng)</w:t>
      </w:r>
      <w:r>
        <w:rPr>
          <w:b w:val="0"/>
          <w:i w:val="0"/>
        </w:rPr>
        <w:br/>
      </w:r>
      <w:r>
        <w:rPr>
          <w:b w:val="0"/>
          <w:i w:val="0"/>
        </w:rPr>
        <w:br/>
      </w:r>
      <w:r>
        <w:rPr>
          <w:b w:val="0"/>
          <w:i w:val="0"/>
        </w:rPr>
        <w:t>1</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ranh giới Trà Xuân - Trà Sơn đến Cầu Sàn</w:t>
      </w:r>
      <w:r>
        <w:rPr>
          <w:b w:val="0"/>
          <w:i w:val="0"/>
        </w:rPr>
        <w:br/>
      </w:r>
      <w:r>
        <w:rPr>
          <w:b w:val="0"/>
          <w:i w:val="0"/>
        </w:rPr>
        <w:br/>
      </w:r>
      <w:r>
        <w:rPr>
          <w:b w:val="0"/>
          <w:i w:val="0"/>
        </w:rPr>
        <w:t>3</w:t>
      </w:r>
      <w:r>
        <w:rPr>
          <w:b w:val="0"/>
          <w:i w:val="0"/>
        </w:rPr>
        <w:br/>
      </w:r>
      <w:r>
        <w:rPr>
          <w:b w:val="0"/>
          <w:i w:val="0"/>
        </w:rPr>
        <w:br/>
      </w:r>
      <w:r>
        <w:rPr>
          <w:b w:val="0"/>
          <w:i w:val="0"/>
        </w:rPr>
        <w:t>770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ngã 3 đi Trà Thủy đến cầu Suối Cầu</w:t>
      </w:r>
      <w:r>
        <w:rPr>
          <w:b w:val="0"/>
          <w:i w:val="0"/>
        </w:rPr>
        <w:br/>
      </w:r>
      <w:r>
        <w:rPr>
          <w:b w:val="0"/>
          <w:i w:val="0"/>
        </w:rPr>
        <w:br/>
      </w:r>
      <w:r>
        <w:rPr>
          <w:b w:val="0"/>
          <w:i w:val="0"/>
        </w:rPr>
        <w:t>3</w:t>
      </w:r>
      <w:r>
        <w:rPr>
          <w:b w:val="0"/>
          <w:i w:val="0"/>
        </w:rPr>
        <w:br/>
      </w:r>
      <w:r>
        <w:rPr>
          <w:b w:val="0"/>
          <w:i w:val="0"/>
        </w:rPr>
        <w:br/>
      </w:r>
      <w:r>
        <w:rPr>
          <w:b w:val="0"/>
          <w:i w:val="0"/>
        </w:rPr>
        <w:t>770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Đường nối từ đoạn BTXM từ nhà ông Tống Viết Được thị trấn Trà Xuân đến nhà ông Hồ Văn Bích đi thôn Đông đường tổ 1, Sơn Thành - bà Linh và Sơn Thành - thôn Đông (giáp đường BTNT)</w:t>
      </w:r>
      <w:r>
        <w:rPr>
          <w:b w:val="0"/>
          <w:i w:val="0"/>
        </w:rPr>
        <w:br/>
      </w:r>
      <w:r>
        <w:rPr>
          <w:b w:val="0"/>
          <w:i w:val="0"/>
        </w:rPr>
        <w:br/>
      </w:r>
      <w:r>
        <w:rPr>
          <w:b w:val="0"/>
          <w:i w:val="0"/>
        </w:rPr>
        <w:t>1</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nhà ông Nguyễn Hồng Anh đến nhà ông Tiến</w:t>
      </w:r>
      <w:r>
        <w:rPr>
          <w:b w:val="0"/>
          <w:i w:val="0"/>
        </w:rPr>
        <w:br/>
      </w:r>
      <w:r>
        <w:rPr>
          <w:b w:val="0"/>
          <w:i w:val="0"/>
        </w:rPr>
        <w:br/>
      </w:r>
      <w:r>
        <w:rPr>
          <w:b w:val="0"/>
          <w:i w:val="0"/>
        </w:rPr>
        <w:t>1</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nhà ông Tiến đến ranh giới Trà Sơn - Trà Lâm</w:t>
      </w:r>
      <w:r>
        <w:rPr>
          <w:b w:val="0"/>
          <w:i w:val="0"/>
        </w:rPr>
        <w:br/>
      </w:r>
      <w:r>
        <w:rPr>
          <w:b w:val="0"/>
          <w:i w:val="0"/>
        </w:rPr>
        <w:br/>
      </w:r>
      <w:r>
        <w:rPr>
          <w:b w:val="0"/>
          <w:i w:val="0"/>
        </w:rPr>
        <w:t>3</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bê tông xi măng từ đường Phạm Văn Đồng đi tổ 1,2 thôn Sơn Thành</w:t>
      </w:r>
      <w:r>
        <w:rPr>
          <w:b w:val="0"/>
          <w:i w:val="0"/>
        </w:rPr>
        <w:br/>
      </w:r>
      <w:r>
        <w:rPr>
          <w:b w:val="0"/>
          <w:i w:val="0"/>
        </w:rPr>
        <w:br/>
      </w:r>
      <w:r>
        <w:rPr>
          <w:b w:val="0"/>
          <w:i w:val="0"/>
        </w:rPr>
        <w:t>7</w:t>
      </w:r>
      <w:r>
        <w:rPr>
          <w:b w:val="0"/>
          <w:i w:val="0"/>
        </w:rPr>
        <w:br/>
      </w:r>
      <w:r>
        <w:rPr>
          <w:b w:val="0"/>
          <w:i w:val="0"/>
        </w:rPr>
        <w:br/>
      </w:r>
      <w:r>
        <w:rPr>
          <w:b w:val="0"/>
          <w:i w:val="0"/>
        </w:rPr>
        <w:t>170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bê tông xi măng từ TL 622B đi thôn tổ 4,5,6 thôn Sơn Thành</w:t>
      </w:r>
      <w:r>
        <w:rPr>
          <w:b w:val="0"/>
          <w:i w:val="0"/>
        </w:rPr>
        <w:br/>
      </w:r>
      <w:r>
        <w:rPr>
          <w:b w:val="0"/>
          <w:i w:val="0"/>
        </w:rPr>
        <w:br/>
      </w:r>
      <w:r>
        <w:rPr>
          <w:b w:val="0"/>
          <w:i w:val="0"/>
        </w:rPr>
        <w:t>7</w:t>
      </w:r>
      <w:r>
        <w:rPr>
          <w:b w:val="0"/>
          <w:i w:val="0"/>
        </w:rPr>
        <w:br/>
      </w:r>
      <w:r>
        <w:rPr>
          <w:b w:val="0"/>
          <w:i w:val="0"/>
        </w:rPr>
        <w:br/>
      </w:r>
      <w:r>
        <w:rPr>
          <w:b w:val="0"/>
          <w:i w:val="0"/>
        </w:rPr>
        <w:t>170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bê tông xi măng từ TL 622B đi thôn Bắc</w:t>
      </w:r>
      <w:r>
        <w:rPr>
          <w:b w:val="0"/>
          <w:i w:val="0"/>
        </w:rPr>
        <w:br/>
      </w:r>
      <w:r>
        <w:rPr>
          <w:b w:val="0"/>
          <w:i w:val="0"/>
        </w:rPr>
        <w:br/>
      </w:r>
      <w:r>
        <w:rPr>
          <w:b w:val="0"/>
          <w:i w:val="0"/>
        </w:rPr>
        <w:t>7</w:t>
      </w:r>
      <w:r>
        <w:rPr>
          <w:b w:val="0"/>
          <w:i w:val="0"/>
        </w:rPr>
        <w:br/>
      </w:r>
      <w:r>
        <w:rPr>
          <w:b w:val="0"/>
          <w:i w:val="0"/>
        </w:rPr>
        <w:br/>
      </w:r>
      <w:r>
        <w:rPr>
          <w:b w:val="0"/>
          <w:i w:val="0"/>
        </w:rPr>
        <w:t>170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bê tông xi măng từ QL 24 C đi tổ 1 thôn Sơn Bàn</w:t>
      </w:r>
      <w:r>
        <w:rPr>
          <w:b w:val="0"/>
          <w:i w:val="0"/>
        </w:rPr>
        <w:br/>
      </w:r>
      <w:r>
        <w:rPr>
          <w:b w:val="0"/>
          <w:i w:val="0"/>
        </w:rPr>
        <w:br/>
      </w:r>
      <w:r>
        <w:rPr>
          <w:b w:val="0"/>
          <w:i w:val="0"/>
        </w:rPr>
        <w:t>7</w:t>
      </w:r>
      <w:r>
        <w:rPr>
          <w:b w:val="0"/>
          <w:i w:val="0"/>
        </w:rPr>
        <w:br/>
      </w:r>
      <w:r>
        <w:rPr>
          <w:b w:val="0"/>
          <w:i w:val="0"/>
        </w:rPr>
        <w:br/>
      </w:r>
      <w:r>
        <w:rPr>
          <w:b w:val="0"/>
          <w:i w:val="0"/>
        </w:rPr>
        <w:t>170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bê tông xi măng từ QL 24 C đi tổ 3,4,5 thôn Sơn Bàn</w:t>
      </w:r>
      <w:r>
        <w:rPr>
          <w:b w:val="0"/>
          <w:i w:val="0"/>
        </w:rPr>
        <w:br/>
      </w:r>
      <w:r>
        <w:rPr>
          <w:b w:val="0"/>
          <w:i w:val="0"/>
        </w:rPr>
        <w:br/>
      </w:r>
      <w:r>
        <w:rPr>
          <w:b w:val="0"/>
          <w:i w:val="0"/>
        </w:rPr>
        <w:t>7</w:t>
      </w:r>
      <w:r>
        <w:rPr>
          <w:b w:val="0"/>
          <w:i w:val="0"/>
        </w:rPr>
        <w:br/>
      </w:r>
      <w:r>
        <w:rPr>
          <w:b w:val="0"/>
          <w:i w:val="0"/>
        </w:rPr>
        <w:br/>
      </w:r>
      <w:r>
        <w:rPr>
          <w:b w:val="0"/>
          <w:i w:val="0"/>
        </w:rPr>
        <w:t>170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bê tông rộng từ 3,5m trở lên nối và cách TL 622B không quá 500m</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bê tông xi măng từ Suối Chờm Bờm đi thôn Bắc 2</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bê tông xi măng từ QL 24 C đi tổ 2 thôn Sơn Bàn</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bê tông từ lăng ông Bạch Hổ đi tổ 1 thôn Đông</w:t>
      </w:r>
      <w:r>
        <w:rPr>
          <w:b w:val="0"/>
          <w:i w:val="0"/>
        </w:rPr>
        <w:br/>
      </w:r>
      <w:r>
        <w:rPr>
          <w:b w:val="0"/>
          <w:i w:val="0"/>
        </w:rPr>
        <w:br/>
      </w:r>
      <w:r>
        <w:rPr>
          <w:b w:val="0"/>
          <w:i w:val="0"/>
        </w:rPr>
        <w:t>2</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bê tông xi măng từ thôn Bắc đi thôn Tây</w:t>
      </w:r>
      <w:r>
        <w:rPr>
          <w:b w:val="0"/>
          <w:i w:val="0"/>
        </w:rPr>
        <w:br/>
      </w:r>
      <w:r>
        <w:rPr>
          <w:b w:val="0"/>
          <w:i w:val="0"/>
        </w:rPr>
        <w:br/>
      </w:r>
      <w:r>
        <w:rPr>
          <w:b w:val="0"/>
          <w:i w:val="0"/>
        </w:rPr>
        <w:t>2</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4</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Xã Trà Tân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nhựa; đường thuộc Trung tâm cụm xã Trà Tân</w:t>
      </w:r>
      <w:r>
        <w:rPr>
          <w:b w:val="0"/>
          <w:i w:val="0"/>
        </w:rPr>
        <w:br/>
      </w:r>
      <w:r>
        <w:rPr>
          <w:b w:val="0"/>
          <w:i w:val="0"/>
        </w:rPr>
        <w:br/>
      </w:r>
      <w:r>
        <w:rPr>
          <w:b w:val="0"/>
          <w:i w:val="0"/>
        </w:rPr>
        <w:t>4</w:t>
      </w:r>
      <w:r>
        <w:rPr>
          <w:b w:val="0"/>
          <w:i w:val="0"/>
        </w:rPr>
        <w:br/>
      </w:r>
      <w:r>
        <w:rPr>
          <w:b w:val="0"/>
          <w:i w:val="0"/>
        </w:rPr>
        <w:br/>
      </w:r>
      <w:r>
        <w:rPr>
          <w:b w:val="0"/>
          <w:i w:val="0"/>
        </w:rPr>
        <w:t>715</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đất rộng từ 3m trở lên nằm trong Trung tâm cụm xã</w:t>
      </w:r>
      <w:r>
        <w:rPr>
          <w:b w:val="0"/>
          <w:i w:val="0"/>
        </w:rPr>
        <w:br/>
      </w:r>
      <w:r>
        <w:rPr>
          <w:b w:val="0"/>
          <w:i w:val="0"/>
        </w:rPr>
        <w:br/>
      </w:r>
      <w:r>
        <w:rPr>
          <w:b w:val="0"/>
          <w:i w:val="0"/>
        </w:rPr>
        <w:t>3</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rộng từ 3m trở lên không thuộc Trung tâm cụm xã</w:t>
      </w:r>
      <w:r>
        <w:rPr>
          <w:b w:val="0"/>
          <w:i w:val="0"/>
        </w:rPr>
        <w:br/>
      </w:r>
      <w:r>
        <w:rPr>
          <w:b w:val="0"/>
          <w:i w:val="0"/>
        </w:rPr>
        <w:br/>
      </w:r>
      <w:r>
        <w:rPr>
          <w:b w:val="0"/>
          <w:i w:val="0"/>
        </w:rPr>
        <w:t>6</w:t>
      </w:r>
      <w:r>
        <w:rPr>
          <w:b w:val="0"/>
          <w:i w:val="0"/>
        </w:rPr>
        <w:br/>
      </w:r>
      <w:r>
        <w:rPr>
          <w:b w:val="0"/>
          <w:i w:val="0"/>
        </w:rPr>
        <w:br/>
      </w:r>
      <w:r>
        <w:rPr>
          <w:b w:val="0"/>
          <w:i w:val="0"/>
        </w:rPr>
        <w:t>190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Xã Trà Bùi</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bê tông Trung tâm xã Trà Bùi</w:t>
      </w:r>
      <w:r>
        <w:rPr>
          <w:b w:val="0"/>
          <w:i w:val="0"/>
        </w:rPr>
        <w:br/>
      </w:r>
      <w:r>
        <w:rPr>
          <w:b w:val="0"/>
          <w:i w:val="0"/>
        </w:rPr>
        <w:br/>
      </w:r>
      <w:r>
        <w:rPr>
          <w:b w:val="0"/>
          <w:i w:val="0"/>
        </w:rPr>
        <w:t>3</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bê tông từ Ông Nghệ đi Trạm y tế xã</w:t>
      </w:r>
      <w:r>
        <w:rPr>
          <w:b w:val="0"/>
          <w:i w:val="0"/>
        </w:rPr>
        <w:br/>
      </w:r>
      <w:r>
        <w:rPr>
          <w:b w:val="0"/>
          <w:i w:val="0"/>
        </w:rPr>
        <w:br/>
      </w:r>
      <w:r>
        <w:rPr>
          <w:b w:val="0"/>
          <w:i w:val="0"/>
        </w:rPr>
        <w:t>3</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bê tông rộng từ 3m trở lên nằm trong Trung tâm xã</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rộng từ 3m trở lên không thuộc Trung tâm xã</w:t>
      </w:r>
      <w:r>
        <w:rPr>
          <w:b w:val="0"/>
          <w:i w:val="0"/>
        </w:rPr>
        <w:br/>
      </w:r>
      <w:r>
        <w:rPr>
          <w:b w:val="0"/>
          <w:i w:val="0"/>
        </w:rPr>
        <w:br/>
      </w:r>
      <w:r>
        <w:rPr>
          <w:b w:val="0"/>
          <w:i w:val="0"/>
        </w:rPr>
        <w:t>3</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Xã Trà Hiệp</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quốc lộ 24C đoạn Trà Hiệp - Trà Thanh</w:t>
      </w:r>
      <w:r>
        <w:rPr>
          <w:b w:val="0"/>
          <w:i w:val="0"/>
        </w:rPr>
        <w:br/>
      </w:r>
      <w:r>
        <w:rPr>
          <w:b w:val="0"/>
          <w:i w:val="0"/>
        </w:rPr>
        <w:br/>
      </w:r>
      <w:r>
        <w:rPr>
          <w:b w:val="0"/>
          <w:i w:val="0"/>
        </w:rPr>
        <w:t>1</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bê tông rộng từ 3m trở lên nằm trong trung tâm xã</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rộng từ 3m trở lên không thuộc trung tâm xã</w:t>
      </w:r>
      <w:r>
        <w:rPr>
          <w:b w:val="0"/>
          <w:i w:val="0"/>
        </w:rPr>
        <w:br/>
      </w:r>
      <w:r>
        <w:rPr>
          <w:b w:val="0"/>
          <w:i w:val="0"/>
        </w:rPr>
        <w:br/>
      </w:r>
      <w:r>
        <w:rPr>
          <w:b w:val="0"/>
          <w:i w:val="0"/>
        </w:rPr>
        <w:t>3</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Xã Trà Giang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bê tông đoạn từ ranh giới xã Trà Phú đến hết khu dân cư thôn 1 (cầu Hố Mít)</w:t>
      </w:r>
      <w:r>
        <w:rPr>
          <w:b w:val="0"/>
          <w:i w:val="0"/>
        </w:rPr>
        <w:br/>
      </w:r>
      <w:r>
        <w:rPr>
          <w:b w:val="0"/>
          <w:i w:val="0"/>
        </w:rPr>
        <w:br/>
      </w:r>
      <w:r>
        <w:rPr>
          <w:b w:val="0"/>
          <w:i w:val="0"/>
        </w:rPr>
        <w:t>4</w:t>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nhựa đoạn từ cầu Hố Mít đến hết khu dân cư tổ 3 thôn 2</w:t>
      </w:r>
      <w:r>
        <w:rPr>
          <w:b w:val="0"/>
          <w:i w:val="0"/>
        </w:rPr>
        <w:br/>
      </w:r>
      <w:r>
        <w:rPr>
          <w:b w:val="0"/>
          <w:i w:val="0"/>
        </w:rPr>
        <w:br/>
      </w:r>
      <w:r>
        <w:rPr>
          <w:b w:val="0"/>
          <w:i w:val="0"/>
        </w:rPr>
        <w:t>6</w:t>
      </w:r>
      <w:r>
        <w:rPr>
          <w:b w:val="0"/>
          <w:i w:val="0"/>
        </w:rPr>
        <w:br/>
      </w:r>
      <w:r>
        <w:rPr>
          <w:b w:val="0"/>
          <w:i w:val="0"/>
        </w:rPr>
        <w:br/>
      </w:r>
      <w:r>
        <w:rPr>
          <w:b w:val="0"/>
          <w:i w:val="0"/>
        </w:rPr>
        <w:t>190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bê tông rộng từ 3m trở lên nằm trong Trung tâm xã</w:t>
      </w:r>
      <w:r>
        <w:rPr>
          <w:b w:val="0"/>
          <w:i w:val="0"/>
        </w:rPr>
        <w:br/>
      </w:r>
      <w:r>
        <w:rPr>
          <w:b w:val="0"/>
          <w:i w:val="0"/>
        </w:rPr>
        <w:br/>
      </w:r>
      <w:r>
        <w:rPr>
          <w:b w:val="0"/>
          <w:i w:val="0"/>
        </w:rPr>
        <w:t>7</w:t>
      </w:r>
      <w:r>
        <w:rPr>
          <w:b w:val="0"/>
          <w:i w:val="0"/>
        </w:rPr>
        <w:br/>
      </w:r>
      <w:r>
        <w:rPr>
          <w:b w:val="0"/>
          <w:i w:val="0"/>
        </w:rPr>
        <w:br/>
      </w:r>
      <w:r>
        <w:rPr>
          <w:b w:val="0"/>
          <w:i w:val="0"/>
        </w:rPr>
        <w:t>170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các vị trí khác còn lại trên địa bàn xã</w:t>
      </w:r>
      <w:r>
        <w:rPr>
          <w:b w:val="0"/>
          <w:i w:val="0"/>
        </w:rPr>
        <w:br/>
      </w:r>
      <w:r>
        <w:rPr>
          <w:b w:val="0"/>
          <w:i w:val="0"/>
        </w:rPr>
        <w:br/>
      </w:r>
      <w:r>
        <w:rPr>
          <w:b w:val="0"/>
          <w:i w:val="0"/>
        </w:rPr>
        <w:t>2</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Xã Trà Lâm</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ngã 3 đi làng Hót đến cầu KonLang</w:t>
      </w:r>
      <w:r>
        <w:rPr>
          <w:b w:val="0"/>
          <w:i w:val="0"/>
        </w:rPr>
        <w:br/>
      </w:r>
      <w:r>
        <w:rPr>
          <w:b w:val="0"/>
          <w:i w:val="0"/>
        </w:rPr>
        <w:br/>
      </w:r>
      <w:r>
        <w:rPr>
          <w:b w:val="0"/>
          <w:i w:val="0"/>
        </w:rPr>
        <w:t>1</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ranh giới Trà Sơn - Trà Lâm đến ngã 3 làng Hót</w:t>
      </w:r>
      <w:r>
        <w:rPr>
          <w:b w:val="0"/>
          <w:i w:val="0"/>
        </w:rPr>
        <w:br/>
      </w:r>
      <w:r>
        <w:rPr>
          <w:b w:val="0"/>
          <w:i w:val="0"/>
        </w:rPr>
        <w:br/>
      </w:r>
      <w:r>
        <w:rPr>
          <w:b w:val="0"/>
          <w:i w:val="0"/>
        </w:rPr>
        <w:t>3</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cầu KonLang đến ranh giới xã Trà Lãnh</w:t>
      </w:r>
      <w:r>
        <w:rPr>
          <w:b w:val="0"/>
          <w:i w:val="0"/>
        </w:rPr>
        <w:br/>
      </w:r>
      <w:r>
        <w:rPr>
          <w:b w:val="0"/>
          <w:i w:val="0"/>
        </w:rPr>
        <w:br/>
      </w:r>
      <w:r>
        <w:rPr>
          <w:b w:val="0"/>
          <w:i w:val="0"/>
        </w:rPr>
        <w:t>7</w:t>
      </w:r>
      <w:r>
        <w:rPr>
          <w:b w:val="0"/>
          <w:i w:val="0"/>
        </w:rPr>
        <w:br/>
      </w:r>
      <w:r>
        <w:rPr>
          <w:b w:val="0"/>
          <w:i w:val="0"/>
        </w:rPr>
        <w:br/>
      </w:r>
      <w:r>
        <w:rPr>
          <w:b w:val="0"/>
          <w:i w:val="0"/>
        </w:rPr>
        <w:t>170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Trà Lâm - Trà Hiệp (từ cầu KonLang đến giáp ranh xã Trà Hiệp)</w:t>
      </w:r>
      <w:r>
        <w:rPr>
          <w:b w:val="0"/>
          <w:i w:val="0"/>
        </w:rPr>
        <w:br/>
      </w:r>
      <w:r>
        <w:rPr>
          <w:b w:val="0"/>
          <w:i w:val="0"/>
        </w:rPr>
        <w:br/>
      </w:r>
      <w:r>
        <w:rPr>
          <w:b w:val="0"/>
          <w:i w:val="0"/>
        </w:rPr>
        <w:t>7</w:t>
      </w:r>
      <w:r>
        <w:rPr>
          <w:b w:val="0"/>
          <w:i w:val="0"/>
        </w:rPr>
        <w:br/>
      </w:r>
      <w:r>
        <w:rPr>
          <w:b w:val="0"/>
          <w:i w:val="0"/>
        </w:rPr>
        <w:br/>
      </w:r>
      <w:r>
        <w:rPr>
          <w:b w:val="0"/>
          <w:i w:val="0"/>
        </w:rPr>
        <w:t>170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bê tông rộng từ 3m trở lên nội thôn của xã</w:t>
      </w:r>
      <w:r>
        <w:rPr>
          <w:b w:val="0"/>
          <w:i w:val="0"/>
        </w:rPr>
        <w:br/>
      </w:r>
      <w:r>
        <w:rPr>
          <w:b w:val="0"/>
          <w:i w:val="0"/>
        </w:rPr>
        <w:br/>
      </w:r>
      <w:r>
        <w:rPr>
          <w:b w:val="0"/>
          <w:i w:val="0"/>
        </w:rPr>
        <w:t>3</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 vị trí khác còn lại trên địa bàn xã</w:t>
      </w:r>
      <w:r>
        <w:rPr>
          <w:b w:val="0"/>
          <w:i w:val="0"/>
        </w:rPr>
        <w:br/>
      </w:r>
      <w:r>
        <w:rPr>
          <w:b w:val="0"/>
          <w:i w:val="0"/>
        </w:rPr>
        <w:br/>
      </w:r>
      <w:r>
        <w:rPr>
          <w:b w:val="0"/>
          <w:i w:val="0"/>
        </w:rPr>
        <w:t>5</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Xã Trà Phong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cầu Ra Uê đến ngã 3 huyện Đội.</w:t>
      </w:r>
      <w:r>
        <w:rPr>
          <w:b w:val="0"/>
          <w:i w:val="0"/>
        </w:rPr>
        <w:br/>
      </w:r>
      <w:r>
        <w:rPr>
          <w:b w:val="0"/>
          <w:i w:val="0"/>
        </w:rPr>
        <w:br/>
      </w:r>
      <w:r>
        <w:rPr>
          <w:b w:val="0"/>
          <w:i w:val="0"/>
        </w:rPr>
        <w:t>1</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từ ngã 3 Trung tâm Y tế huyện cơ sở 2 đến ngã 3 điểm giao dịch Viettel</w:t>
      </w:r>
      <w:r>
        <w:rPr>
          <w:b w:val="0"/>
          <w:i w:val="0"/>
        </w:rPr>
        <w:br/>
      </w:r>
      <w:r>
        <w:rPr>
          <w:b w:val="0"/>
          <w:i w:val="0"/>
        </w:rPr>
        <w:br/>
      </w:r>
      <w:r>
        <w:rPr>
          <w:b w:val="0"/>
          <w:i w:val="0"/>
        </w:rPr>
        <w:t>4</w:t>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ngã tư cây xăng qua khu tái định cư đến ngã 3 huyện Đội</w:t>
      </w:r>
      <w:r>
        <w:rPr>
          <w:b w:val="0"/>
          <w:i w:val="0"/>
        </w:rPr>
        <w:br/>
      </w:r>
      <w:r>
        <w:rPr>
          <w:b w:val="0"/>
          <w:i w:val="0"/>
        </w:rPr>
        <w:br/>
      </w:r>
      <w:r>
        <w:rPr>
          <w:b w:val="0"/>
          <w:i w:val="0"/>
        </w:rPr>
        <w:t>2</w:t>
      </w:r>
      <w:r>
        <w:rPr>
          <w:b w:val="0"/>
          <w:i w:val="0"/>
        </w:rPr>
        <w:br/>
      </w:r>
      <w:r>
        <w:rPr>
          <w:b w:val="0"/>
          <w:i w:val="0"/>
        </w:rPr>
        <w:br/>
      </w:r>
      <w:r>
        <w:rPr>
          <w:b w:val="0"/>
          <w:i w:val="0"/>
        </w:rPr>
        <w:t>370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ngã 4 cây xăng đến Làng Ré (cự ly 1km).</w:t>
      </w:r>
      <w:r>
        <w:rPr>
          <w:b w:val="0"/>
          <w:i w:val="0"/>
        </w:rPr>
        <w:br/>
      </w:r>
      <w:r>
        <w:rPr>
          <w:b w:val="0"/>
          <w:i w:val="0"/>
        </w:rPr>
        <w:br/>
      </w:r>
      <w:r>
        <w:rPr>
          <w:b w:val="0"/>
          <w:i w:val="0"/>
        </w:rPr>
        <w:t>3</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trường tiểu học Trà Phong đến nhà cầu Sông Tang</w:t>
      </w:r>
      <w:r>
        <w:rPr>
          <w:b w:val="0"/>
          <w:i w:val="0"/>
        </w:rPr>
        <w:br/>
      </w:r>
      <w:r>
        <w:rPr>
          <w:b w:val="0"/>
          <w:i w:val="0"/>
        </w:rPr>
        <w:br/>
      </w:r>
      <w:r>
        <w:rPr>
          <w:b w:val="0"/>
          <w:i w:val="0"/>
        </w:rPr>
        <w:t>3</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ngã 3 Bảo hiểm xã hội đến đường nhà Ông Hồ Văn Phong</w:t>
      </w:r>
      <w:r>
        <w:rPr>
          <w:b w:val="0"/>
          <w:i w:val="0"/>
        </w:rPr>
        <w:br/>
      </w:r>
      <w:r>
        <w:rPr>
          <w:b w:val="0"/>
          <w:i w:val="0"/>
        </w:rPr>
        <w:br/>
      </w:r>
      <w:r>
        <w:rPr>
          <w:b w:val="0"/>
          <w:i w:val="0"/>
        </w:rPr>
        <w:t>3</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từ ngã 3 huyện Đội đến trường Nội Trú</w:t>
      </w:r>
      <w:r>
        <w:rPr>
          <w:b w:val="0"/>
          <w:i w:val="0"/>
        </w:rPr>
        <w:br/>
      </w:r>
      <w:r>
        <w:rPr>
          <w:b w:val="0"/>
          <w:i w:val="0"/>
        </w:rPr>
        <w:br/>
      </w:r>
      <w:r>
        <w:rPr>
          <w:b w:val="0"/>
          <w:i w:val="0"/>
        </w:rPr>
        <w:t>3</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đoạn từ ngã 3 cầu Nước Niu đến nhà bà Hồ Thị Lý (đường đi Trà Ka)</w:t>
      </w:r>
      <w:r>
        <w:rPr>
          <w:b w:val="0"/>
          <w:i w:val="0"/>
        </w:rPr>
        <w:br/>
      </w:r>
      <w:r>
        <w:rPr>
          <w:b w:val="0"/>
          <w:i w:val="0"/>
        </w:rPr>
        <w:br/>
      </w:r>
      <w:r>
        <w:rPr>
          <w:b w:val="0"/>
          <w:i w:val="0"/>
        </w:rPr>
        <w:t>3</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đoạn từ ngã 3 cầu Nước Niu đến nhà bà Hồ Thị Lý (đường đi Trà Ka)</w:t>
      </w:r>
      <w:r>
        <w:rPr>
          <w:b w:val="0"/>
          <w:i w:val="0"/>
        </w:rPr>
        <w:br/>
      </w:r>
      <w:r>
        <w:rPr>
          <w:b w:val="0"/>
          <w:i w:val="0"/>
        </w:rPr>
        <w:br/>
      </w:r>
      <w:r>
        <w:rPr>
          <w:b w:val="0"/>
          <w:i w:val="0"/>
        </w:rPr>
        <w:t>5</w:t>
      </w:r>
      <w:r>
        <w:rPr>
          <w:b w:val="0"/>
          <w:i w:val="0"/>
        </w:rPr>
        <w:br/>
      </w:r>
      <w:r>
        <w:rPr>
          <w:b w:val="0"/>
          <w:i w:val="0"/>
        </w:rPr>
        <w:br/>
      </w:r>
      <w:r>
        <w:rPr>
          <w:b w:val="0"/>
          <w:i w:val="0"/>
        </w:rPr>
        <w:t>210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ngã 3 nhà Thúy Hạnh đến nhà ông Hồ Văn Viên (đường đi Hà Riềng)</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cầu suối Ong đến xom nhà ông Hồ Văn Triệu (tổ 3, Trà Bung)</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xóm nhà ông Phúc đến xóm nhà ông Hồ Văn Điểu</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nhà bà Hồ Thị Lý đến cầu Cà T</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ngã 3 cầu Ra Uê đi ngã 3 Trà Bung</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các trục đường khác thuộc trung tâm huyện</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trục đường giao thông chính của xã và các trục đường liên xã</w:t>
      </w:r>
      <w:r>
        <w:rPr>
          <w:b w:val="0"/>
          <w:i w:val="0"/>
        </w:rPr>
        <w:br/>
      </w:r>
      <w:r>
        <w:rPr>
          <w:b w:val="0"/>
          <w:i w:val="0"/>
        </w:rPr>
        <w:br/>
      </w:r>
      <w:r>
        <w:rPr>
          <w:b w:val="0"/>
          <w:i w:val="0"/>
        </w:rPr>
        <w:t>3</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trục đường không phải là giao thông chính của xã</w:t>
      </w:r>
      <w:r>
        <w:rPr>
          <w:b w:val="0"/>
          <w:i w:val="0"/>
        </w:rPr>
        <w:br/>
      </w:r>
      <w:r>
        <w:rPr>
          <w:b w:val="0"/>
          <w:i w:val="0"/>
        </w:rPr>
        <w:br/>
      </w:r>
      <w:r>
        <w:rPr>
          <w:b w:val="0"/>
          <w:i w:val="0"/>
        </w:rPr>
        <w:t>4</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Xã Trà Thanh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Trà Phong - Trà Thanh trung tâm xã Trà Thanh (đoạn từ cống nước Brau đến quán ông Thành tổ 2)</w:t>
      </w:r>
      <w:r>
        <w:rPr>
          <w:b w:val="0"/>
          <w:i w:val="0"/>
        </w:rPr>
        <w:br/>
      </w:r>
      <w:r>
        <w:rPr>
          <w:b w:val="0"/>
          <w:i w:val="0"/>
        </w:rPr>
        <w:br/>
      </w:r>
      <w:r>
        <w:rPr>
          <w:b w:val="0"/>
          <w:i w:val="0"/>
        </w:rPr>
        <w:t>5</w:t>
      </w:r>
      <w:r>
        <w:rPr>
          <w:b w:val="0"/>
          <w:i w:val="0"/>
        </w:rPr>
        <w:br/>
      </w:r>
      <w:r>
        <w:rPr>
          <w:b w:val="0"/>
          <w:i w:val="0"/>
        </w:rPr>
        <w:br/>
      </w:r>
      <w:r>
        <w:rPr>
          <w:b w:val="0"/>
          <w:i w:val="0"/>
        </w:rPr>
        <w:t>210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Quốc lộ 24C đoạn từ Eo Tà Mỏ (xã Trà Thanh) đến giáp huyện Bắc Trà My</w:t>
      </w:r>
      <w:r>
        <w:rPr>
          <w:b w:val="0"/>
          <w:i w:val="0"/>
        </w:rPr>
        <w:br/>
      </w:r>
      <w:r>
        <w:rPr>
          <w:b w:val="0"/>
          <w:i w:val="0"/>
        </w:rPr>
        <w:br/>
      </w:r>
      <w:r>
        <w:rPr>
          <w:b w:val="0"/>
          <w:i w:val="0"/>
        </w:rPr>
        <w:t>6</w:t>
      </w:r>
      <w:r>
        <w:rPr>
          <w:b w:val="0"/>
          <w:i w:val="0"/>
        </w:rPr>
        <w:br/>
      </w:r>
      <w:r>
        <w:rPr>
          <w:b w:val="0"/>
          <w:i w:val="0"/>
        </w:rPr>
        <w:br/>
      </w:r>
      <w:r>
        <w:rPr>
          <w:b w:val="0"/>
          <w:i w:val="0"/>
        </w:rPr>
        <w:t>190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Trà Phong - Trà Thanh đoạn từ ngã 3 thôn Cát (mới) đến ngã 3 Trà Suông</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trục đường giao thông chính của xã và các trục đường liên xã</w:t>
      </w:r>
      <w:r>
        <w:rPr>
          <w:b w:val="0"/>
          <w:i w:val="0"/>
        </w:rPr>
        <w:br/>
      </w:r>
      <w:r>
        <w:rPr>
          <w:b w:val="0"/>
          <w:i w:val="0"/>
        </w:rPr>
        <w:br/>
      </w:r>
      <w:r>
        <w:rPr>
          <w:b w:val="0"/>
          <w:i w:val="0"/>
        </w:rPr>
        <w:t>2</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trục đường không phải là giao thông chính của xã</w:t>
      </w:r>
      <w:r>
        <w:rPr>
          <w:b w:val="0"/>
          <w:i w:val="0"/>
        </w:rPr>
        <w:br/>
      </w:r>
      <w:r>
        <w:rPr>
          <w:b w:val="0"/>
          <w:i w:val="0"/>
        </w:rPr>
        <w:br/>
      </w:r>
      <w:r>
        <w:rPr>
          <w:b w:val="0"/>
          <w:i w:val="0"/>
        </w:rPr>
        <w:t>3</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Xã Sơn Trà</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 Không có</w:t>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ngã tư Trà Bao đến UBND xã Trà Khê cũ</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UBND xã Trà Quân cũ đến ngã tư Trà Bao)</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Trà Phong - Trà Thanh đoạn từ giáp ranh xã Trà Phong (Làng Ré) đến ngã 3 thôn Trà Suông</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thuộc trung tâm xã Trà Quân Cũ (đoạn từ cầu Nước Tiên đến nhà ông Hải, tổ 6, thôn Trà Suông)</w:t>
      </w:r>
      <w:r>
        <w:rPr>
          <w:b w:val="0"/>
          <w:i w:val="0"/>
        </w:rPr>
        <w:br/>
      </w:r>
      <w:r>
        <w:rPr>
          <w:b w:val="0"/>
          <w:i w:val="0"/>
        </w:rPr>
        <w:br/>
      </w:r>
      <w:r>
        <w:rPr>
          <w:b w:val="0"/>
          <w:i w:val="0"/>
        </w:rPr>
        <w:t>3</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trục đường giao thông chính của xã và các trục đường liên xã.</w:t>
      </w:r>
      <w:r>
        <w:rPr>
          <w:b w:val="0"/>
          <w:i w:val="0"/>
        </w:rPr>
        <w:br/>
      </w:r>
      <w:r>
        <w:rPr>
          <w:b w:val="0"/>
          <w:i w:val="0"/>
        </w:rPr>
        <w:br/>
      </w:r>
      <w:r>
        <w:rPr>
          <w:b w:val="0"/>
          <w:i w:val="0"/>
        </w:rPr>
        <w:t>3</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Eo Xà Lan đến xã Trà Ka (Bắc Trà My)</w:t>
      </w:r>
      <w:r>
        <w:rPr>
          <w:b w:val="0"/>
          <w:i w:val="0"/>
        </w:rPr>
        <w:br/>
      </w:r>
      <w:r>
        <w:rPr>
          <w:b w:val="0"/>
          <w:i w:val="0"/>
        </w:rPr>
        <w:br/>
      </w:r>
      <w:r>
        <w:rPr>
          <w:b w:val="0"/>
          <w:i w:val="0"/>
        </w:rPr>
        <w:t>3</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các trục đường không phải là giao thông chính của xã</w:t>
      </w:r>
      <w:r>
        <w:rPr>
          <w:b w:val="0"/>
          <w:i w:val="0"/>
        </w:rPr>
        <w:br/>
      </w:r>
      <w:r>
        <w:rPr>
          <w:b w:val="0"/>
          <w:i w:val="0"/>
        </w:rPr>
        <w:br/>
      </w:r>
      <w:r>
        <w:rPr>
          <w:b w:val="0"/>
          <w:i w:val="0"/>
        </w:rPr>
        <w:t>4</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Xã Trà Xinh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 Không có</w:t>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từ nhà ông Tiến đến nhà ông Xa (đội 2, thôn Trà Veo)</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khu Tái định cư Núi Vác II, đội 2 thôn Trà Veo</w:t>
      </w:r>
      <w:r>
        <w:rPr>
          <w:b w:val="0"/>
          <w:i w:val="0"/>
        </w:rPr>
        <w:br/>
      </w:r>
      <w:r>
        <w:rPr>
          <w:b w:val="0"/>
          <w:i w:val="0"/>
        </w:rPr>
        <w:br/>
      </w:r>
      <w:r>
        <w:rPr>
          <w:b w:val="0"/>
          <w:i w:val="0"/>
        </w:rPr>
        <w:t>2</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từ Cầu sông Tang đến ngã ba xóm ông Thang</w:t>
      </w:r>
      <w:r>
        <w:rPr>
          <w:b w:val="0"/>
          <w:i w:val="0"/>
        </w:rPr>
        <w:br/>
      </w:r>
      <w:r>
        <w:rPr>
          <w:b w:val="0"/>
          <w:i w:val="0"/>
        </w:rPr>
        <w:br/>
      </w:r>
      <w:r>
        <w:rPr>
          <w:b w:val="0"/>
          <w:i w:val="0"/>
        </w:rPr>
        <w:t>3</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từ ngã ba nhà ông Hoàng đến hết khu dân cư đội 1 (đường đi lên thôn Trà Ôi)</w:t>
      </w:r>
      <w:r>
        <w:rPr>
          <w:b w:val="0"/>
          <w:i w:val="0"/>
        </w:rPr>
        <w:br/>
      </w:r>
      <w:r>
        <w:rPr>
          <w:b w:val="0"/>
          <w:i w:val="0"/>
        </w:rPr>
        <w:br/>
      </w:r>
      <w:r>
        <w:rPr>
          <w:b w:val="0"/>
          <w:i w:val="0"/>
        </w:rPr>
        <w:t>3</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từ nhà ông Xa đến nhà ông Lương (đội 3, thôn Trà Veo)</w:t>
      </w:r>
      <w:r>
        <w:rPr>
          <w:b w:val="0"/>
          <w:i w:val="0"/>
        </w:rPr>
        <w:br/>
      </w:r>
      <w:r>
        <w:rPr>
          <w:b w:val="0"/>
          <w:i w:val="0"/>
        </w:rPr>
        <w:br/>
      </w:r>
      <w:r>
        <w:rPr>
          <w:b w:val="0"/>
          <w:i w:val="0"/>
        </w:rPr>
        <w:t>3</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từ ngã ba Xóm ông Thang đến Xóm ông Kính</w:t>
      </w:r>
      <w:r>
        <w:rPr>
          <w:b w:val="0"/>
          <w:i w:val="0"/>
        </w:rPr>
        <w:br/>
      </w:r>
      <w:r>
        <w:rPr>
          <w:b w:val="0"/>
          <w:i w:val="0"/>
        </w:rPr>
        <w:br/>
      </w:r>
      <w:r>
        <w:rPr>
          <w:b w:val="0"/>
          <w:i w:val="0"/>
        </w:rPr>
        <w:t>3</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từ ngã ba xóm ông Thang đến cầu Suối Ke</w:t>
      </w:r>
      <w:r>
        <w:rPr>
          <w:b w:val="0"/>
          <w:i w:val="0"/>
        </w:rPr>
        <w:br/>
      </w:r>
      <w:r>
        <w:rPr>
          <w:b w:val="0"/>
          <w:i w:val="0"/>
        </w:rPr>
        <w:br/>
      </w:r>
      <w:r>
        <w:rPr>
          <w:b w:val="0"/>
          <w:i w:val="0"/>
        </w:rPr>
        <w:t>4</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từ ngã ba xóm ông Thang đến nhà ông Tiến</w:t>
      </w:r>
      <w:r>
        <w:rPr>
          <w:b w:val="0"/>
          <w:i w:val="0"/>
        </w:rPr>
        <w:br/>
      </w:r>
      <w:r>
        <w:rPr>
          <w:b w:val="0"/>
          <w:i w:val="0"/>
        </w:rPr>
        <w:br/>
      </w:r>
      <w:r>
        <w:rPr>
          <w:b w:val="0"/>
          <w:i w:val="0"/>
        </w:rPr>
        <w:t>4</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từ nhà ông Thôn (đội 4 thôn Trà Ôi) đến xóm ông Ngơn (đội 5 thôn Trà Ôi)</w:t>
      </w:r>
      <w:r>
        <w:rPr>
          <w:b w:val="0"/>
          <w:i w:val="0"/>
        </w:rPr>
        <w:br/>
      </w:r>
      <w:r>
        <w:rPr>
          <w:b w:val="0"/>
          <w:i w:val="0"/>
        </w:rPr>
        <w:br/>
      </w:r>
      <w:r>
        <w:rPr>
          <w:b w:val="0"/>
          <w:i w:val="0"/>
        </w:rPr>
        <w:t>4</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i w:val="0"/>
        </w:rPr>
        <w:t>XIV</w:t>
      </w:r>
      <w:r>
        <w:rPr>
          <w:b w:val="0"/>
          <w:i w:val="0"/>
        </w:rPr>
        <w:br/>
      </w:r>
      <w:r>
        <w:rPr>
          <w:b w:val="0"/>
          <w:i w:val="0"/>
        </w:rPr>
        <w:br/>
      </w:r>
      <w:r>
        <w:rPr>
          <w:b/>
          <w:i w:val="0"/>
        </w:rPr>
        <w:t>Xã Trà Tây</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 Không có</w:t>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Di Lăng - Trà Tây</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Trung tâm xã đoạn từ ngã 3 Bắc Dương đến tổ 3 thôn Tây (nhà ông Hồ Văn Vĩnh)</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trục đường giao thông chính của xã và các trục đường liên xã.</w:t>
      </w:r>
      <w:r>
        <w:rPr>
          <w:b w:val="0"/>
          <w:i w:val="0"/>
        </w:rPr>
        <w:br/>
      </w:r>
      <w:r>
        <w:rPr>
          <w:b w:val="0"/>
          <w:i w:val="0"/>
        </w:rPr>
        <w:br/>
      </w:r>
      <w:r>
        <w:rPr>
          <w:b w:val="0"/>
          <w:i w:val="0"/>
        </w:rPr>
        <w:t>3</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trục đường không phải là giao thông chính của xã</w:t>
      </w:r>
      <w:r>
        <w:rPr>
          <w:b w:val="0"/>
          <w:i w:val="0"/>
        </w:rPr>
        <w:br/>
      </w:r>
      <w:r>
        <w:rPr>
          <w:b w:val="0"/>
          <w:i w:val="0"/>
        </w:rPr>
        <w:br/>
      </w:r>
      <w:r>
        <w:rPr>
          <w:b w:val="0"/>
          <w:i w:val="0"/>
        </w:rPr>
        <w:t>4</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i w:val="0"/>
        </w:rPr>
        <w:t>XV</w:t>
      </w:r>
      <w:r>
        <w:rPr>
          <w:b w:val="0"/>
          <w:i w:val="0"/>
        </w:rPr>
        <w:br/>
      </w:r>
      <w:r>
        <w:rPr>
          <w:b w:val="0"/>
          <w:i w:val="0"/>
        </w:rPr>
        <w:br/>
      </w:r>
      <w:r>
        <w:rPr>
          <w:b/>
          <w:i w:val="0"/>
        </w:rPr>
        <w:t>Xã Hương Trà</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 Không có</w:t>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622B thuộc trung tâm xã Hương Trà (đoạn từ cầu Suối Danh đến Trường Phổ thông Dân tộc Bán trú THCS số 1 Hương Trà)</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Tỉnh lộ 622B đoạn từ Trường Phổ thông Dân tộc Bán trú THCS số 1 Hương Trà đến xã Trà Phong</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Tỉnh lộ 622B đoạn còn lại thuộc xã Hương Trà (Trà Lãnh cũ)</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Di Lăng - Trà Tây (Trà Trung cũ) đoạn thuộc xã Hương Trà (Trà Lãnh cũ)</w:t>
      </w:r>
      <w:r>
        <w:rPr>
          <w:b w:val="0"/>
          <w:i w:val="0"/>
        </w:rPr>
        <w:br/>
      </w:r>
      <w:r>
        <w:rPr>
          <w:b w:val="0"/>
          <w:i w:val="0"/>
        </w:rPr>
        <w:br/>
      </w:r>
      <w:r>
        <w:rPr>
          <w:b w:val="0"/>
          <w:i w:val="0"/>
        </w:rPr>
        <w:t>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các trục đường giao thông chính của xã và các trục đường liên xã.</w:t>
      </w:r>
      <w:r>
        <w:rPr>
          <w:b w:val="0"/>
          <w:i w:val="0"/>
        </w:rPr>
        <w:br/>
      </w:r>
      <w:r>
        <w:rPr>
          <w:b w:val="0"/>
          <w:i w:val="0"/>
        </w:rPr>
        <w:br/>
      </w:r>
      <w:r>
        <w:rPr>
          <w:b w:val="0"/>
          <w:i w:val="0"/>
        </w:rPr>
        <w:t>3</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Eo Chim - Hương Trà (Trà Nham cũ) đoạn từ ranh giới xã Trà Lãnh cũ đến nhà ông Thành (Sương)</w:t>
      </w:r>
      <w:r>
        <w:rPr>
          <w:b w:val="0"/>
          <w:i w:val="0"/>
        </w:rPr>
        <w:br/>
      </w:r>
      <w:r>
        <w:rPr>
          <w:b w:val="0"/>
          <w:i w:val="0"/>
        </w:rPr>
        <w:br/>
      </w:r>
      <w:r>
        <w:rPr>
          <w:b w:val="0"/>
          <w:i w:val="0"/>
        </w:rPr>
        <w:t>3</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Eo Chim - Hương Trà (Trà Nham cũ) đoạn từ nhà ông Thành (Sương) đến UBND xã Trà Nham cũ</w:t>
      </w:r>
      <w:r>
        <w:rPr>
          <w:b w:val="0"/>
          <w:i w:val="0"/>
        </w:rPr>
        <w:br/>
      </w:r>
      <w:r>
        <w:rPr>
          <w:b w:val="0"/>
          <w:i w:val="0"/>
        </w:rPr>
        <w:br/>
      </w:r>
      <w:r>
        <w:rPr>
          <w:b w:val="0"/>
          <w:i w:val="0"/>
        </w:rPr>
        <w:t>3</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các trục đường không phải là giao thông chính của xã</w:t>
      </w:r>
      <w:r>
        <w:rPr>
          <w:b w:val="0"/>
          <w:i w:val="0"/>
        </w:rPr>
        <w:br/>
      </w:r>
      <w:r>
        <w:rPr>
          <w:b w:val="0"/>
          <w:i w:val="0"/>
        </w:rPr>
        <w:br/>
      </w:r>
      <w:r>
        <w:rPr>
          <w:b w:val="0"/>
          <w:i w:val="0"/>
        </w:rPr>
        <w:t>4</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ở các vị trí khác còn lại</w:t>
      </w:r>
      <w:r>
        <w:rPr>
          <w:b w:val="0"/>
          <w:i w:val="0"/>
        </w:rPr>
        <w:br/>
      </w:r>
      <w:r>
        <w:rPr>
          <w:b w:val="0"/>
          <w:i w:val="0"/>
        </w:rPr>
        <w:br/>
      </w:r>
      <w:r>
        <w:rPr>
          <w:b w:val="0"/>
          <w:i w:val="0"/>
        </w:rPr>
        <w:t>5</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t>12. Huyện Minh Long:</w:t>
      </w:r>
      <w:r>
        <w:rPr>
          <w:b w:val="0"/>
          <w:i w:val="0"/>
        </w:rPr>
        <w:br/>
      </w:r>
      <w:r>
        <w:rPr>
          <w:b w:val="0"/>
          <w:i w:val="0"/>
        </w:rPr>
        <w:t>a) Đất ở tại thị trấn: Không có</w:t>
      </w:r>
      <w:r>
        <w:rPr>
          <w:b w:val="0"/>
          <w:i w:val="0"/>
        </w:rPr>
        <w:br/>
      </w:r>
      <w:r>
        <w:rPr>
          <w:b w:val="0"/>
          <w:i w:val="0"/>
        </w:rPr>
        <w:t>b) Đất ở nông thôn các xã miền núi thuộc huyện Minh Long:</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Xã Long Hiệp</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624 đoạn từ cầu Suối Tía đến ngã 3 hết phần đất nhà ông Hùng (Kỷ) thôn 1</w:t>
      </w:r>
      <w:r>
        <w:rPr>
          <w:b w:val="0"/>
          <w:i w:val="0"/>
        </w:rPr>
        <w:br/>
      </w:r>
      <w:r>
        <w:rPr>
          <w:b w:val="0"/>
          <w:i w:val="0"/>
        </w:rPr>
        <w:br/>
      </w:r>
      <w:r>
        <w:rPr>
          <w:b w:val="0"/>
          <w:i w:val="0"/>
        </w:rPr>
        <w:t>1</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3 nối Tỉnh lộ 624 đến hết phần đất ngân hàng Chính sách Xã hội</w:t>
      </w:r>
      <w:r>
        <w:rPr>
          <w:b w:val="0"/>
          <w:i w:val="0"/>
        </w:rPr>
        <w:br/>
      </w:r>
      <w:r>
        <w:rPr>
          <w:b w:val="0"/>
          <w:i w:val="0"/>
        </w:rPr>
        <w:br/>
      </w:r>
      <w:r>
        <w:rPr>
          <w:b w:val="0"/>
          <w:i w:val="0"/>
        </w:rPr>
        <w:t>1</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từ Nghĩa Từ (thôn 2) đến UBND xã Long Hiệp</w:t>
      </w:r>
      <w:r>
        <w:rPr>
          <w:b w:val="0"/>
          <w:i w:val="0"/>
        </w:rPr>
        <w:br/>
      </w:r>
      <w:r>
        <w:rPr>
          <w:b w:val="0"/>
          <w:i w:val="0"/>
        </w:rPr>
        <w:br/>
      </w:r>
      <w:r>
        <w:rPr>
          <w:b w:val="0"/>
          <w:i w:val="0"/>
        </w:rPr>
        <w:t>1</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từ ngã 4 Trung tâm Giáo dục Thường Xuyên đến giáp cầu sông Phước Giang</w:t>
      </w:r>
      <w:r>
        <w:rPr>
          <w:b w:val="0"/>
          <w:i w:val="0"/>
        </w:rPr>
        <w:br/>
      </w:r>
      <w:r>
        <w:rPr>
          <w:b w:val="0"/>
          <w:i w:val="0"/>
        </w:rPr>
        <w:br/>
      </w:r>
      <w:r>
        <w:rPr>
          <w:b w:val="0"/>
          <w:i w:val="0"/>
        </w:rPr>
        <w:t>1</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đoạn từ Tỉnh lộ 624 (Ngã 4 nhà ông Vị) đến ngã 4 nhà ông Chính đến hết phần đất nhà ông Hùng (Nhung) thôn 3</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đoạn từ nhà nghỉ ông Bửu (Thúy) đến ngã 4 cầu Hà Liệt</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đoạn từ ngã 3 UBND xã Long Hiệp (nhà bà Đào) đến giáp ngã 3 đường bờ kè Suối Tía</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đoạn từ ngã 3 đường Bờ kè Suối Tía đi qua cầu Mộng Mơ đến hết phần đất nhà ông Hòa bà Phương (thôn 1)</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đường đoạn từ trường mầm non Ánh Dương đến ngã 4 cầu Hà Liệt</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đường tỉnh lộ 624 đoạn từ cầu Suối Tía (đất ông Hảo, ông Tới) đến ngã 3 vào xóm ông Bói</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đường đoạn từ nhà ông Đại đến trung tâm giáo dục thường xuyên</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mặt tiền các tuyến đường trung tâm huyện (Khu Đồng Vông) đoạn từ ngã 5 đường nội bộ khu Đồng Vòng đến ngã tư giáp tuyến đường nhà ông Đại đến Trung tâm giáo dục thường xuyên</w:t>
      </w:r>
      <w:r>
        <w:rPr>
          <w:b w:val="0"/>
          <w:i w:val="0"/>
        </w:rPr>
        <w:br/>
      </w:r>
      <w:r>
        <w:rPr>
          <w:b w:val="0"/>
          <w:i w:val="0"/>
        </w:rPr>
        <w:br/>
      </w:r>
      <w:r>
        <w:rPr>
          <w:b w:val="0"/>
          <w:i w:val="0"/>
        </w:rPr>
        <w:t>2</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mặt tiền các tuyến đường trung tâm huyện (Khu Đồng Vông) đoạn còn lại</w:t>
      </w:r>
      <w:r>
        <w:rPr>
          <w:b w:val="0"/>
          <w:i w:val="0"/>
        </w:rPr>
        <w:br/>
      </w:r>
      <w:r>
        <w:rPr>
          <w:b w:val="0"/>
          <w:i w:val="0"/>
        </w:rPr>
        <w:br/>
      </w:r>
      <w:r>
        <w:rPr>
          <w:b w:val="0"/>
          <w:i w:val="0"/>
        </w:rPr>
        <w:t>3</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mặt tiền từ ngã 4 cầu Hà Liệt đến ngã 3 trạm y tế xã Long Hiệp</w:t>
      </w:r>
      <w:r>
        <w:rPr>
          <w:b w:val="0"/>
          <w:i w:val="0"/>
        </w:rPr>
        <w:br/>
      </w:r>
      <w:r>
        <w:rPr>
          <w:b w:val="0"/>
          <w:i w:val="0"/>
        </w:rPr>
        <w:br/>
      </w:r>
      <w:r>
        <w:rPr>
          <w:b w:val="0"/>
          <w:i w:val="0"/>
        </w:rPr>
        <w:t>3</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mặt tiền đường đoạn từ ngã 3 phòng Văn hóa thông tin sau nhà ông Phương đến giáp phần đất nhà ông Phu (khu công viên)</w:t>
      </w:r>
      <w:r>
        <w:rPr>
          <w:b w:val="0"/>
          <w:i w:val="0"/>
        </w:rPr>
        <w:br/>
      </w:r>
      <w:r>
        <w:rPr>
          <w:b w:val="0"/>
          <w:i w:val="0"/>
        </w:rPr>
        <w:br/>
      </w:r>
      <w:r>
        <w:rPr>
          <w:b w:val="0"/>
          <w:i w:val="0"/>
        </w:rPr>
        <w:t>4</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mặt tiền từ nhà ông Phú thôn 3 đến giáp đất nhà ông Hội (Thủy) thôn 1</w:t>
      </w:r>
      <w:r>
        <w:rPr>
          <w:b w:val="0"/>
          <w:i w:val="0"/>
        </w:rPr>
        <w:br/>
      </w:r>
      <w:r>
        <w:rPr>
          <w:b w:val="0"/>
          <w:i w:val="0"/>
        </w:rPr>
        <w:br/>
      </w:r>
      <w:r>
        <w:rPr>
          <w:b w:val="0"/>
          <w:i w:val="0"/>
        </w:rPr>
        <w:t>4</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Đất mặt tiền đường đoạn từ trường mẫu giáo xã Long Hiệp đến ngã 3 trước nhà bà Hạnh, nhà ông Quới</w:t>
      </w:r>
      <w:r>
        <w:rPr>
          <w:b w:val="0"/>
          <w:i w:val="0"/>
        </w:rPr>
        <w:br/>
      </w:r>
      <w:r>
        <w:rPr>
          <w:b w:val="0"/>
          <w:i w:val="0"/>
        </w:rPr>
        <w:br/>
      </w:r>
      <w:r>
        <w:rPr>
          <w:b w:val="0"/>
          <w:i w:val="0"/>
        </w:rPr>
        <w:t>4</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mặt tiền đường nối Tỉnh lộ 624 đoạn từ ngã 3 Chi Cục Thuế (mới) đến giáp đường bờ kè (đường nội khu dân cư Suối Tía)</w:t>
      </w:r>
      <w:r>
        <w:rPr>
          <w:b w:val="0"/>
          <w:i w:val="0"/>
        </w:rPr>
        <w:br/>
      </w:r>
      <w:r>
        <w:rPr>
          <w:b w:val="0"/>
          <w:i w:val="0"/>
        </w:rPr>
        <w:br/>
      </w:r>
      <w:r>
        <w:rPr>
          <w:b w:val="0"/>
          <w:i w:val="0"/>
        </w:rPr>
        <w:t>4</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Đất mặt tiền đường kè sông Phước Giang đoạn từ giáp phần đất nhà ông Diên (Hóa) thôn 1 đến giáp nhà ông Trần Kính thôn 2</w:t>
      </w:r>
      <w:r>
        <w:rPr>
          <w:b w:val="0"/>
          <w:i w:val="0"/>
        </w:rPr>
        <w:br/>
      </w:r>
      <w:r>
        <w:rPr>
          <w:b w:val="0"/>
          <w:i w:val="0"/>
        </w:rPr>
        <w:br/>
      </w:r>
      <w:r>
        <w:rPr>
          <w:b w:val="0"/>
          <w:i w:val="0"/>
        </w:rPr>
        <w:t>4</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mặt tiền đường đoạn từ Phòng Văn hóa Thông tin đến giáp sân bay</w:t>
      </w:r>
      <w:r>
        <w:rPr>
          <w:b w:val="0"/>
          <w:i w:val="0"/>
        </w:rPr>
        <w:br/>
      </w:r>
      <w:r>
        <w:rPr>
          <w:b w:val="0"/>
          <w:i w:val="0"/>
        </w:rPr>
        <w:br/>
      </w:r>
      <w:r>
        <w:rPr>
          <w:b w:val="0"/>
          <w:i w:val="0"/>
        </w:rPr>
        <w:t>4</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mặt tiền đường bê tông đoạn từ ngã 3 nhà bà Lài (thôn 3) đến đầu sân bay</w:t>
      </w:r>
      <w:r>
        <w:rPr>
          <w:b w:val="0"/>
          <w:i w:val="0"/>
        </w:rPr>
        <w:br/>
      </w:r>
      <w:r>
        <w:rPr>
          <w:b w:val="0"/>
          <w:i w:val="0"/>
        </w:rPr>
        <w:br/>
      </w:r>
      <w:r>
        <w:rPr>
          <w:b w:val="0"/>
          <w:i w:val="0"/>
        </w:rPr>
        <w:t>5</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Đất mặt tiền đường đoạn từ ngã 3 nhà ông Nhi Binh (thôn 3) đến giáp cầu Nước Xuyên</w:t>
      </w:r>
      <w:r>
        <w:rPr>
          <w:b w:val="0"/>
          <w:i w:val="0"/>
        </w:rPr>
        <w:br/>
      </w:r>
      <w:r>
        <w:rPr>
          <w:b w:val="0"/>
          <w:i w:val="0"/>
        </w:rPr>
        <w:br/>
      </w:r>
      <w:r>
        <w:rPr>
          <w:b w:val="0"/>
          <w:i w:val="0"/>
        </w:rPr>
        <w:t>5</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Đất mặt tiền đường Tỉnh lộ 624 đoạn từ giáp phần đất ông Trọn lên đến ngã 3 đường bê tông vào thôn Công Loan, xã Thanh An</w:t>
      </w:r>
      <w:r>
        <w:rPr>
          <w:b w:val="0"/>
          <w:i w:val="0"/>
        </w:rPr>
        <w:br/>
      </w:r>
      <w:r>
        <w:rPr>
          <w:b w:val="0"/>
          <w:i w:val="0"/>
        </w:rPr>
        <w:br/>
      </w:r>
      <w:r>
        <w:rPr>
          <w:b w:val="0"/>
          <w:i w:val="0"/>
        </w:rPr>
        <w:t>5</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Đất mặt tiền đường nối Tỉnh lộ 624 các đoạn còn lại không quá 30m</w:t>
      </w:r>
      <w:r>
        <w:rPr>
          <w:b w:val="0"/>
          <w:i w:val="0"/>
        </w:rPr>
        <w:br/>
      </w:r>
      <w:r>
        <w:rPr>
          <w:b w:val="0"/>
          <w:i w:val="0"/>
        </w:rPr>
        <w:br/>
      </w:r>
      <w:r>
        <w:rPr>
          <w:b w:val="0"/>
          <w:i w:val="0"/>
        </w:rPr>
        <w:t>6</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Đất mặt tiền đường đoạn từ ngã 3 nhà ông Châu đến hết phần đất nhà bà Thư</w:t>
      </w:r>
      <w:r>
        <w:rPr>
          <w:b w:val="0"/>
          <w:i w:val="0"/>
        </w:rPr>
        <w:br/>
      </w:r>
      <w:r>
        <w:rPr>
          <w:b w:val="0"/>
          <w:i w:val="0"/>
        </w:rPr>
        <w:br/>
      </w:r>
      <w:r>
        <w:rPr>
          <w:b w:val="0"/>
          <w:i w:val="0"/>
        </w:rPr>
        <w:t>6</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Đất mặt tiền đường đoạn từ nhà ông Thái đến ngã 3 dưới nhà ông Siêng</w:t>
      </w:r>
      <w:r>
        <w:rPr>
          <w:b w:val="0"/>
          <w:i w:val="0"/>
        </w:rPr>
        <w:br/>
      </w:r>
      <w:r>
        <w:rPr>
          <w:b w:val="0"/>
          <w:i w:val="0"/>
        </w:rPr>
        <w:br/>
      </w:r>
      <w:r>
        <w:rPr>
          <w:b w:val="0"/>
          <w:i w:val="0"/>
        </w:rPr>
        <w:t>6</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 Không có</w:t>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đầu sân bay đến ngã 3 nhà ông Thức giáp đường Mai Hiệp An</w:t>
      </w:r>
      <w:r>
        <w:rPr>
          <w:b w:val="0"/>
          <w:i w:val="0"/>
        </w:rPr>
        <w:br/>
      </w:r>
      <w:r>
        <w:rPr>
          <w:b w:val="0"/>
          <w:i w:val="0"/>
        </w:rPr>
        <w:br/>
      </w:r>
      <w:r>
        <w:rPr>
          <w:b w:val="0"/>
          <w:i w:val="0"/>
        </w:rPr>
        <w:t>1</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3 đường vào nhà ông Siêng đến giáp đường Mai Hiệp An</w:t>
      </w:r>
      <w:r>
        <w:rPr>
          <w:b w:val="0"/>
          <w:i w:val="0"/>
        </w:rPr>
        <w:br/>
      </w:r>
      <w:r>
        <w:rPr>
          <w:b w:val="0"/>
          <w:i w:val="0"/>
        </w:rPr>
        <w:br/>
      </w:r>
      <w:r>
        <w:rPr>
          <w:b w:val="0"/>
          <w:i w:val="0"/>
        </w:rPr>
        <w:t>1</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ngã 3 nhà ông Đinh Tiến Phong thôn Thiệp Xuyên đến giáp ngã 3 đường xã Long Mai - Long Hiệp - Thanh An (trước nhà ông Phạm Văn Xin thôn Hà Liệt)</w:t>
      </w:r>
      <w:r>
        <w:rPr>
          <w:b w:val="0"/>
          <w:i w:val="0"/>
        </w:rPr>
        <w:br/>
      </w:r>
      <w:r>
        <w:rPr>
          <w:b w:val="0"/>
          <w:i w:val="0"/>
        </w:rPr>
        <w:br/>
      </w:r>
      <w:r>
        <w:rPr>
          <w:b w:val="0"/>
          <w:i w:val="0"/>
        </w:rPr>
        <w:t>1</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đoạn từ cầu nước Xuyên đến ngã ba giáp đường Mai Hiệp An</w:t>
      </w:r>
      <w:r>
        <w:rPr>
          <w:b w:val="0"/>
          <w:i w:val="0"/>
        </w:rPr>
        <w:br/>
      </w:r>
      <w:r>
        <w:rPr>
          <w:b w:val="0"/>
          <w:i w:val="0"/>
        </w:rPr>
        <w:br/>
      </w:r>
      <w:r>
        <w:rPr>
          <w:b w:val="0"/>
          <w:i w:val="0"/>
        </w:rPr>
        <w:t>1</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nối Tỉnh lộ 624 đoạn từ ngã 3 (Đồi Trường Sơn) vào xóm ông Bói đến giáp đường Mai Hiệp An</w:t>
      </w:r>
      <w:r>
        <w:rPr>
          <w:b w:val="0"/>
          <w:i w:val="0"/>
        </w:rPr>
        <w:br/>
      </w:r>
      <w:r>
        <w:rPr>
          <w:b w:val="0"/>
          <w:i w:val="0"/>
        </w:rPr>
        <w:br/>
      </w:r>
      <w:r>
        <w:rPr>
          <w:b w:val="0"/>
          <w:i w:val="0"/>
        </w:rPr>
        <w:t>1</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khu dân cư tập trung thôn Hà Liệt</w:t>
      </w:r>
      <w:r>
        <w:rPr>
          <w:b w:val="0"/>
          <w:i w:val="0"/>
        </w:rPr>
        <w:br/>
      </w:r>
      <w:r>
        <w:rPr>
          <w:b w:val="0"/>
          <w:i w:val="0"/>
        </w:rPr>
        <w:br/>
      </w:r>
      <w:r>
        <w:rPr>
          <w:b w:val="0"/>
          <w:i w:val="0"/>
        </w:rPr>
        <w:t>2</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từ ngã 3 thôn Hà Xuyên đường Mai Hiệp An đến hết thôn Dục Ái cũ</w:t>
      </w:r>
      <w:r>
        <w:rPr>
          <w:b w:val="0"/>
          <w:i w:val="0"/>
        </w:rPr>
        <w:br/>
      </w:r>
      <w:r>
        <w:rPr>
          <w:b w:val="0"/>
          <w:i w:val="0"/>
        </w:rPr>
        <w:br/>
      </w:r>
      <w:r>
        <w:rPr>
          <w:b w:val="0"/>
          <w:i w:val="0"/>
        </w:rPr>
        <w:t>2</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Mai Hiệp An đoạn từ đầu thôn Hà Liệt giáp xã Long Mai đến cuối thôn Hà Bôi giáp xã Thanh An</w:t>
      </w:r>
      <w:r>
        <w:rPr>
          <w:b w:val="0"/>
          <w:i w:val="0"/>
        </w:rPr>
        <w:br/>
      </w:r>
      <w:r>
        <w:rPr>
          <w:b w:val="0"/>
          <w:i w:val="0"/>
        </w:rPr>
        <w:br/>
      </w:r>
      <w:r>
        <w:rPr>
          <w:b w:val="0"/>
          <w:i w:val="0"/>
        </w:rPr>
        <w:t>2</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khu dân cư đồi 3 cụm</w:t>
      </w:r>
      <w:r>
        <w:rPr>
          <w:b w:val="0"/>
          <w:i w:val="0"/>
        </w:rPr>
        <w:br/>
      </w:r>
      <w:r>
        <w:rPr>
          <w:b w:val="0"/>
          <w:i w:val="0"/>
        </w:rPr>
        <w:br/>
      </w:r>
      <w:r>
        <w:rPr>
          <w:b w:val="0"/>
          <w:i w:val="0"/>
        </w:rPr>
        <w:t>2</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vị trí khác còn lại</w:t>
      </w:r>
      <w:r>
        <w:rPr>
          <w:b w:val="0"/>
          <w:i w:val="0"/>
        </w:rPr>
        <w:br/>
      </w:r>
      <w:r>
        <w:rPr>
          <w:b w:val="0"/>
          <w:i w:val="0"/>
        </w:rPr>
        <w:br/>
      </w:r>
      <w:r>
        <w:rPr>
          <w:b w:val="0"/>
          <w:i w:val="0"/>
        </w:rPr>
        <w:t>3</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Xã Long Sơn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rộng từ 3m trở lên đường xâm nhập nhựa hoặc bê tông xi măng nằm các đường nội bộ trung tâm cụm xã từ ngã 4</w:t>
      </w:r>
      <w:r>
        <w:rPr>
          <w:b w:val="0"/>
          <w:i w:val="0"/>
        </w:rPr>
        <w:br/>
      </w:r>
      <w:r>
        <w:rPr>
          <w:b w:val="0"/>
          <w:i w:val="0"/>
        </w:rPr>
        <w:br/>
      </w:r>
      <w:r>
        <w:rPr>
          <w:b w:val="0"/>
          <w:i w:val="0"/>
        </w:rPr>
        <w:t>6</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cầu mương Súng đến nhà văn hóa thôn Đồng Tròn</w:t>
      </w:r>
      <w:r>
        <w:rPr>
          <w:b w:val="0"/>
          <w:i w:val="0"/>
        </w:rPr>
        <w:br/>
      </w:r>
      <w:r>
        <w:rPr>
          <w:b w:val="0"/>
          <w:i w:val="0"/>
        </w:rPr>
        <w:br/>
      </w:r>
      <w:r>
        <w:rPr>
          <w:b w:val="0"/>
          <w:i w:val="0"/>
        </w:rPr>
        <w:t>6</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628 đoạn từ trạm trung chuyển rác Long Sơn đến giáp địa phận xã Hành Nhân</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cầu mương Súng đến ngã 3 đường vào thôn Biều Qua</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628 đoạn từ cầu Biều đến cầu Bản Hố Đồng Tre</w:t>
      </w:r>
      <w:r>
        <w:rPr>
          <w:b w:val="0"/>
          <w:i w:val="0"/>
        </w:rPr>
        <w:br/>
      </w:r>
      <w:r>
        <w:rPr>
          <w:b w:val="0"/>
          <w:i w:val="0"/>
        </w:rPr>
        <w:br/>
      </w:r>
      <w:r>
        <w:rPr>
          <w:b w:val="0"/>
          <w:i w:val="0"/>
        </w:rPr>
        <w:t>1</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nhà văn hóa thôn Đồng Tròn đến Đèo Chân</w:t>
      </w:r>
      <w:r>
        <w:rPr>
          <w:b w:val="0"/>
          <w:i w:val="0"/>
        </w:rPr>
        <w:br/>
      </w:r>
      <w:r>
        <w:rPr>
          <w:b w:val="0"/>
          <w:i w:val="0"/>
        </w:rPr>
        <w:br/>
      </w:r>
      <w:r>
        <w:rPr>
          <w:b w:val="0"/>
          <w:i w:val="0"/>
        </w:rPr>
        <w:t>1</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vị trí khác còn lại</w:t>
      </w:r>
      <w:r>
        <w:rPr>
          <w:b w:val="0"/>
          <w:i w:val="0"/>
        </w:rPr>
        <w:br/>
      </w:r>
      <w:r>
        <w:rPr>
          <w:b w:val="0"/>
          <w:i w:val="0"/>
        </w:rPr>
        <w:br/>
      </w:r>
      <w:r>
        <w:rPr>
          <w:b w:val="0"/>
          <w:i w:val="0"/>
        </w:rPr>
        <w:t>3</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Xã Long Mai</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624 đoạn từ ngã 3 xóm ông Bói đến ngã 3 đường vào xóm ông Ép (đường bê tông thôn Mai Lãnh Hữu)</w:t>
      </w:r>
      <w:r>
        <w:rPr>
          <w:b w:val="0"/>
          <w:i w:val="0"/>
        </w:rPr>
        <w:br/>
      </w:r>
      <w:r>
        <w:rPr>
          <w:b w:val="0"/>
          <w:i w:val="0"/>
        </w:rPr>
        <w:br/>
      </w:r>
      <w:r>
        <w:rPr>
          <w:b w:val="0"/>
          <w:i w:val="0"/>
        </w:rPr>
        <w:t>5</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đoạn từ cầu sông Phước Giang đến giáp ngã 3 tinh lộ 628 (gần nhà ông Lế)</w:t>
      </w:r>
      <w:r>
        <w:rPr>
          <w:b w:val="0"/>
          <w:i w:val="0"/>
        </w:rPr>
        <w:br/>
      </w:r>
      <w:r>
        <w:rPr>
          <w:b w:val="0"/>
          <w:i w:val="0"/>
        </w:rPr>
        <w:br/>
      </w:r>
      <w:r>
        <w:rPr>
          <w:b w:val="0"/>
          <w:i w:val="0"/>
        </w:rPr>
        <w:t>6</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Tỉnh lộ 624 đoạn từ cầu giáp nhà ông Ngọc đến hết nhà ông Nam bà Thành (Gò Vườn)</w:t>
      </w:r>
      <w:r>
        <w:rPr>
          <w:b w:val="0"/>
          <w:i w:val="0"/>
        </w:rPr>
        <w:br/>
      </w:r>
      <w:r>
        <w:rPr>
          <w:b w:val="0"/>
          <w:i w:val="0"/>
        </w:rPr>
        <w:br/>
      </w:r>
      <w:r>
        <w:rPr>
          <w:b w:val="0"/>
          <w:i w:val="0"/>
        </w:rPr>
        <w:t>6</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ngã 4 UBND xã đi các nhánh đến nhà văn hóa Mai Lãnh Trung; đến cầu bản Mai Lãnh Hạ</w:t>
      </w:r>
      <w:r>
        <w:rPr>
          <w:b w:val="0"/>
          <w:i w:val="0"/>
        </w:rPr>
        <w:br/>
      </w:r>
      <w:r>
        <w:rPr>
          <w:b w:val="0"/>
          <w:i w:val="0"/>
        </w:rPr>
        <w:br/>
      </w:r>
      <w:r>
        <w:rPr>
          <w:b w:val="0"/>
          <w:i w:val="0"/>
        </w:rPr>
        <w:t>1</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3 Hạt kiểm lâm qua trường cấp 3 đến giáp ranh xã Long Hiệp</w:t>
      </w:r>
      <w:r>
        <w:rPr>
          <w:b w:val="0"/>
          <w:i w:val="0"/>
        </w:rPr>
        <w:br/>
      </w:r>
      <w:r>
        <w:rPr>
          <w:b w:val="0"/>
          <w:i w:val="0"/>
        </w:rPr>
        <w:br/>
      </w:r>
      <w:r>
        <w:rPr>
          <w:b w:val="0"/>
          <w:i w:val="0"/>
        </w:rPr>
        <w:t>1</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Tỉnh lộ 624 đoạn từ ngã 3 xóm ông Ép đến cầu giáp nhà ông Ngọc</w:t>
      </w:r>
      <w:r>
        <w:rPr>
          <w:b w:val="0"/>
          <w:i w:val="0"/>
        </w:rPr>
        <w:br/>
      </w:r>
      <w:r>
        <w:rPr>
          <w:b w:val="0"/>
          <w:i w:val="0"/>
        </w:rPr>
        <w:br/>
      </w:r>
      <w:r>
        <w:rPr>
          <w:b w:val="0"/>
          <w:i w:val="0"/>
        </w:rPr>
        <w:t>1</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từ ngã 3 tỉnh lộ 624 đến giáp đèo Chân</w:t>
      </w:r>
      <w:r>
        <w:rPr>
          <w:b w:val="0"/>
          <w:i w:val="0"/>
        </w:rPr>
        <w:br/>
      </w:r>
      <w:r>
        <w:rPr>
          <w:b w:val="0"/>
          <w:i w:val="0"/>
        </w:rPr>
        <w:br/>
      </w:r>
      <w:r>
        <w:rPr>
          <w:b w:val="0"/>
          <w:i w:val="0"/>
        </w:rPr>
        <w:t>1</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Tỉnh lộ 628 đoạn từ cầu bản Mai Lãnh Hạ đến giáp ranh xã Long Sơn</w:t>
      </w:r>
      <w:r>
        <w:rPr>
          <w:b w:val="0"/>
          <w:i w:val="0"/>
        </w:rPr>
        <w:br/>
      </w:r>
      <w:r>
        <w:rPr>
          <w:b w:val="0"/>
          <w:i w:val="0"/>
        </w:rPr>
        <w:br/>
      </w:r>
      <w:r>
        <w:rPr>
          <w:b w:val="0"/>
          <w:i w:val="0"/>
        </w:rPr>
        <w:t>1</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Tỉnh lộ 628 đoạn từ nhà văn hóa Mai Lãnh Trung đến giáp ranh xã Thanh An</w:t>
      </w:r>
      <w:r>
        <w:rPr>
          <w:b w:val="0"/>
          <w:i w:val="0"/>
        </w:rPr>
        <w:br/>
      </w:r>
      <w:r>
        <w:rPr>
          <w:b w:val="0"/>
          <w:i w:val="0"/>
        </w:rPr>
        <w:br/>
      </w:r>
      <w:r>
        <w:rPr>
          <w:b w:val="0"/>
          <w:i w:val="0"/>
        </w:rPr>
        <w:t>1</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nội bộ thuộc Điểm định canh, định cư tập trung Đồng Tranh (trừ đất mặt tiền đường từ ngã 3 Tỉnh lộ 624 đến giáp đèo Chân đã được quy định)</w:t>
      </w:r>
      <w:r>
        <w:rPr>
          <w:b w:val="0"/>
          <w:i w:val="0"/>
        </w:rPr>
        <w:br/>
      </w:r>
      <w:r>
        <w:rPr>
          <w:b w:val="0"/>
          <w:i w:val="0"/>
        </w:rPr>
        <w:br/>
      </w:r>
      <w:r>
        <w:rPr>
          <w:b w:val="0"/>
          <w:i w:val="0"/>
        </w:rPr>
        <w:t>2</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vị trí khác còn lại</w:t>
      </w:r>
      <w:r>
        <w:rPr>
          <w:b w:val="0"/>
          <w:i w:val="0"/>
        </w:rPr>
        <w:br/>
      </w:r>
      <w:r>
        <w:rPr>
          <w:b w:val="0"/>
          <w:i w:val="0"/>
        </w:rPr>
        <w:br/>
      </w:r>
      <w:r>
        <w:rPr>
          <w:b w:val="0"/>
          <w:i w:val="0"/>
        </w:rPr>
        <w:t>3</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Xã Thanh An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624 đoạn từ nhà ông Sơn (bà Danh) đến ngã 3 nhà bà Lan (Dần)</w:t>
      </w:r>
      <w:r>
        <w:rPr>
          <w:b w:val="0"/>
          <w:i w:val="0"/>
        </w:rPr>
        <w:br/>
      </w:r>
      <w:r>
        <w:rPr>
          <w:b w:val="0"/>
          <w:i w:val="0"/>
        </w:rPr>
        <w:br/>
      </w:r>
      <w:r>
        <w:rPr>
          <w:b w:val="0"/>
          <w:i w:val="0"/>
        </w:rPr>
        <w:t>1</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Tỉnh lộ 624 đoạn từ ngã 3 tại điểm nhà ông Sơn Bà Danh đến hết phần đất trường Tiểu học Thanh An</w:t>
      </w:r>
      <w:r>
        <w:rPr>
          <w:b w:val="0"/>
          <w:i w:val="0"/>
        </w:rPr>
        <w:br/>
      </w:r>
      <w:r>
        <w:rPr>
          <w:b w:val="0"/>
          <w:i w:val="0"/>
        </w:rPr>
        <w:br/>
      </w:r>
      <w:r>
        <w:rPr>
          <w:b w:val="0"/>
          <w:i w:val="0"/>
        </w:rPr>
        <w:t>1</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Tỉnh lộ 624 đoạn từ nhà ông Dai (Thôn Đồng Cầu) đến cầu Gò Nhung</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Tỉnh lộ 624 đoạn từ ngã 3 nhà bà Lan (Dần) đến giáp ngã 3 đường vào thôn Gò Nhiêu</w:t>
      </w:r>
      <w:r>
        <w:rPr>
          <w:b w:val="0"/>
          <w:i w:val="0"/>
        </w:rPr>
        <w:br/>
      </w:r>
      <w:r>
        <w:rPr>
          <w:b w:val="0"/>
          <w:i w:val="0"/>
        </w:rPr>
        <w:br/>
      </w:r>
      <w:r>
        <w:rPr>
          <w:b w:val="0"/>
          <w:i w:val="0"/>
        </w:rPr>
        <w:t>2</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từ ngã 4 nhà văn hóa xã Thanh An đến nhà ông Giác</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bê tông xi măng đoạn từ ngã 3 nhà ông An đến cầu Tịnh Đố</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từ ngã 3 cầu Đồng Cầu đến cầu Tịnh Đố</w:t>
      </w:r>
      <w:r>
        <w:rPr>
          <w:b w:val="0"/>
          <w:i w:val="0"/>
        </w:rPr>
        <w:br/>
      </w:r>
      <w:r>
        <w:rPr>
          <w:b w:val="0"/>
          <w:i w:val="0"/>
        </w:rPr>
        <w:br/>
      </w:r>
      <w:r>
        <w:rPr>
          <w:b w:val="0"/>
          <w:i w:val="0"/>
        </w:rPr>
        <w:t>1</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từ ngã 3 bia Tưởng niệm (thôn Công Loan) đến giáp ngã 3 thôn Gò Rộc</w:t>
      </w:r>
      <w:r>
        <w:rPr>
          <w:b w:val="0"/>
          <w:i w:val="0"/>
        </w:rPr>
        <w:br/>
      </w:r>
      <w:r>
        <w:rPr>
          <w:b w:val="0"/>
          <w:i w:val="0"/>
        </w:rPr>
        <w:br/>
      </w:r>
      <w:r>
        <w:rPr>
          <w:b w:val="0"/>
          <w:i w:val="0"/>
        </w:rPr>
        <w:t>1</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từ cầu Gò Nhung đến cầu Nước Đia thôn An Thanh</w:t>
      </w:r>
      <w:r>
        <w:rPr>
          <w:b w:val="0"/>
          <w:i w:val="0"/>
        </w:rPr>
        <w:br/>
      </w:r>
      <w:r>
        <w:rPr>
          <w:b w:val="0"/>
          <w:i w:val="0"/>
        </w:rPr>
        <w:br/>
      </w:r>
      <w:r>
        <w:rPr>
          <w:b w:val="0"/>
          <w:i w:val="0"/>
        </w:rPr>
        <w:t>1</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Tỉnh lộ 628 đoạn từ ngã 3 trường THCS Thanh An đến giáp ranh xã Long Mai</w:t>
      </w:r>
      <w:r>
        <w:rPr>
          <w:b w:val="0"/>
          <w:i w:val="0"/>
        </w:rPr>
        <w:br/>
      </w:r>
      <w:r>
        <w:rPr>
          <w:b w:val="0"/>
          <w:i w:val="0"/>
        </w:rPr>
        <w:br/>
      </w:r>
      <w:r>
        <w:rPr>
          <w:b w:val="0"/>
          <w:i w:val="0"/>
        </w:rPr>
        <w:t>1</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vị trí khác còn lại</w:t>
      </w:r>
      <w:r>
        <w:rPr>
          <w:b w:val="0"/>
          <w:i w:val="0"/>
        </w:rPr>
        <w:br/>
      </w:r>
      <w:r>
        <w:rPr>
          <w:b w:val="0"/>
          <w:i w:val="0"/>
        </w:rPr>
        <w:br/>
      </w:r>
      <w:r>
        <w:rPr>
          <w:b w:val="0"/>
          <w:i w:val="0"/>
        </w:rPr>
        <w:t>3</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Xã Long Môn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trung tâm cụm xã Long Môn</w:t>
      </w:r>
      <w:r>
        <w:rPr>
          <w:b w:val="0"/>
          <w:i w:val="0"/>
        </w:rPr>
        <w:br/>
      </w:r>
      <w:r>
        <w:rPr>
          <w:b w:val="0"/>
          <w:i w:val="0"/>
        </w:rPr>
        <w:br/>
      </w:r>
      <w:r>
        <w:rPr>
          <w:b w:val="0"/>
          <w:i w:val="0"/>
        </w:rPr>
        <w:t>3</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vị trí khác còn lại</w:t>
      </w:r>
      <w:r>
        <w:rPr>
          <w:b w:val="0"/>
          <w:i w:val="0"/>
        </w:rPr>
        <w:br/>
      </w:r>
      <w:r>
        <w:rPr>
          <w:b w:val="0"/>
          <w:i w:val="0"/>
        </w:rPr>
        <w:br/>
      </w:r>
      <w:r>
        <w:rPr>
          <w:b w:val="0"/>
          <w:i w:val="0"/>
        </w:rPr>
        <w:t>3</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13. Huyện Sơn Tây:</w:t>
      </w:r>
      <w:r>
        <w:rPr>
          <w:b w:val="0"/>
          <w:i w:val="0"/>
        </w:rPr>
        <w:br/>
      </w:r>
      <w:r>
        <w:rPr>
          <w:b w:val="0"/>
          <w:i w:val="0"/>
        </w:rPr>
        <w:t>a) Đất ở tại thị trấn: Không có</w:t>
      </w:r>
      <w:r>
        <w:rPr>
          <w:b w:val="0"/>
          <w:i w:val="0"/>
        </w:rPr>
        <w:br/>
      </w:r>
      <w:r>
        <w:rPr>
          <w:b w:val="0"/>
          <w:i w:val="0"/>
        </w:rPr>
        <w:t>b)Đất ở nông thôn các xã miền núi thuộc huyện Sơn Tây</w:t>
      </w:r>
      <w:r>
        <w:rPr>
          <w:b w:val="0"/>
          <w:i w:val="0"/>
        </w:rPr>
        <w:br/>
      </w:r>
      <w:r>
        <w:rPr>
          <w:b w:val="0"/>
          <w:i w:val="0"/>
        </w:rPr>
        <w:t>ĐVT: Nghìn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Vị trí</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Xã Sơn Dung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suối Nước Trâu (nhà ông Vinh) đến cầu Nước Xiêm (kể cả khu vực chợ)</w:t>
      </w:r>
      <w:r>
        <w:rPr>
          <w:b w:val="0"/>
          <w:i w:val="0"/>
        </w:rPr>
        <w:br/>
      </w:r>
      <w:r>
        <w:rPr>
          <w:b w:val="0"/>
          <w:i w:val="0"/>
        </w:rPr>
        <w:br/>
      </w:r>
      <w:r>
        <w:rPr>
          <w:b w:val="0"/>
          <w:i w:val="0"/>
        </w:rPr>
        <w:t>1</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ĐT623 đoạn từ ngã 3 trung tâm huyện đến huyện đội và đoạn đường từ nhà ông Tuấn đến cầu Sơn Mùa</w:t>
      </w:r>
      <w:r>
        <w:rPr>
          <w:b w:val="0"/>
          <w:i w:val="0"/>
        </w:rPr>
        <w:br/>
      </w:r>
      <w:r>
        <w:rPr>
          <w:b w:val="0"/>
          <w:i w:val="0"/>
        </w:rPr>
        <w:br/>
      </w:r>
      <w:r>
        <w:rPr>
          <w:b w:val="0"/>
          <w:i w:val="0"/>
        </w:rPr>
        <w:t>1</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Trương Sơn Đông đoạn từ huyện Đội đến cầu Sông Rin</w:t>
      </w:r>
      <w:r>
        <w:rPr>
          <w:b w:val="0"/>
          <w:i w:val="0"/>
        </w:rPr>
        <w:br/>
      </w:r>
      <w:r>
        <w:rPr>
          <w:b w:val="0"/>
          <w:i w:val="0"/>
        </w:rPr>
        <w:br/>
      </w:r>
      <w:r>
        <w:rPr>
          <w:b w:val="0"/>
          <w:i w:val="0"/>
        </w:rPr>
        <w:t>1</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thuộc khu dân cư B19 và khu dân cư Đồng Bà Cầu</w:t>
      </w:r>
      <w:r>
        <w:rPr>
          <w:b w:val="0"/>
          <w:i w:val="0"/>
        </w:rPr>
        <w:br/>
      </w:r>
      <w:r>
        <w:rPr>
          <w:b w:val="0"/>
          <w:i w:val="0"/>
        </w:rPr>
        <w:br/>
      </w:r>
      <w:r>
        <w:rPr>
          <w:b w:val="0"/>
          <w:i w:val="0"/>
        </w:rPr>
        <w:t>2</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ngã 3 trung tâm huyện đến xóm Trường (nhà kho UBND huyện)</w:t>
      </w:r>
      <w:r>
        <w:rPr>
          <w:b w:val="0"/>
          <w:i w:val="0"/>
        </w:rPr>
        <w:br/>
      </w:r>
      <w:r>
        <w:rPr>
          <w:b w:val="0"/>
          <w:i w:val="0"/>
        </w:rPr>
        <w:br/>
      </w:r>
      <w:r>
        <w:rPr>
          <w:b w:val="0"/>
          <w:i w:val="0"/>
        </w:rPr>
        <w:t>2</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Trường Sơn Đông đoạn từ Huyện đội đến cầu Nước Xiêm và đoạn từ đường Trường Sơn Đông đến Sân vận động</w:t>
      </w:r>
      <w:r>
        <w:rPr>
          <w:b w:val="0"/>
          <w:i w:val="0"/>
        </w:rPr>
        <w:br/>
      </w:r>
      <w:r>
        <w:rPr>
          <w:b w:val="0"/>
          <w:i w:val="0"/>
        </w:rPr>
        <w:br/>
      </w:r>
      <w:r>
        <w:rPr>
          <w:b w:val="0"/>
          <w:i w:val="0"/>
        </w:rPr>
        <w:t>3</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Tỉnh lộ 623 đoạn từ ranh giới xã Sơn Tân đến suối Nước Trâu (nhà ông Vinh xã Sơn Dung)</w:t>
      </w:r>
      <w:r>
        <w:rPr>
          <w:b w:val="0"/>
          <w:i w:val="0"/>
        </w:rPr>
        <w:br/>
      </w:r>
      <w:r>
        <w:rPr>
          <w:b w:val="0"/>
          <w:i w:val="0"/>
        </w:rPr>
        <w:br/>
      </w:r>
      <w:r>
        <w:rPr>
          <w:b w:val="0"/>
          <w:i w:val="0"/>
        </w:rPr>
        <w:t>3</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đường đường Trường Sơn Đông đoạn từ cầu Nước Xiêm đến ranh giới xã Sơn Long</w:t>
      </w:r>
      <w:r>
        <w:rPr>
          <w:b w:val="0"/>
          <w:i w:val="0"/>
        </w:rPr>
        <w:br/>
      </w:r>
      <w:r>
        <w:rPr>
          <w:b w:val="0"/>
          <w:i w:val="0"/>
        </w:rPr>
        <w:br/>
      </w:r>
      <w:r>
        <w:rPr>
          <w:b w:val="0"/>
          <w:i w:val="0"/>
        </w:rPr>
        <w:t>4</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ngã 3 đường Trường Sơn Đông đến cuối KDC Ngọc Long Rin</w:t>
      </w:r>
      <w:r>
        <w:rPr>
          <w:b w:val="0"/>
          <w:i w:val="0"/>
        </w:rPr>
        <w:br/>
      </w:r>
      <w:r>
        <w:rPr>
          <w:b w:val="0"/>
          <w:i w:val="0"/>
        </w:rPr>
        <w:br/>
      </w:r>
      <w:r>
        <w:rPr>
          <w:b w:val="0"/>
          <w:i w:val="0"/>
        </w:rPr>
        <w:t>1</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3 nhà bà Liễu đến KDC Nước Lang</w:t>
      </w:r>
      <w:r>
        <w:rPr>
          <w:b w:val="0"/>
          <w:i w:val="0"/>
        </w:rPr>
        <w:br/>
      </w:r>
      <w:r>
        <w:rPr>
          <w:b w:val="0"/>
          <w:i w:val="0"/>
        </w:rPr>
        <w:br/>
      </w:r>
      <w:r>
        <w:rPr>
          <w:b w:val="0"/>
          <w:i w:val="0"/>
        </w:rPr>
        <w:t>1</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tuyến đường liên thôn</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 vị trí khác còn lại</w:t>
      </w:r>
      <w:r>
        <w:rPr>
          <w:b w:val="0"/>
          <w:i w:val="0"/>
        </w:rPr>
        <w:br/>
      </w:r>
      <w:r>
        <w:rPr>
          <w:b w:val="0"/>
          <w:i w:val="0"/>
        </w:rPr>
        <w:br/>
      </w:r>
      <w:r>
        <w:rPr>
          <w:b w:val="0"/>
          <w:i w:val="0"/>
        </w:rPr>
        <w:t>2</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Xã Sơn Tân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Tỉnh lộ 623 đoạn từ y tế xã Sơn Tân đến đường TC5 Nhà máy thủy điện Đakđrinh</w:t>
      </w:r>
      <w:r>
        <w:rPr>
          <w:b w:val="0"/>
          <w:i w:val="0"/>
        </w:rPr>
        <w:br/>
      </w:r>
      <w:r>
        <w:rPr>
          <w:b w:val="0"/>
          <w:i w:val="0"/>
        </w:rPr>
        <w:br/>
      </w:r>
      <w:r>
        <w:rPr>
          <w:b w:val="0"/>
          <w:i w:val="0"/>
        </w:rPr>
        <w:t>1</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Tỉnh lộ 623 đoạn từ cầu Bãi Màu đến trạm y tế xã Sơn Tân</w:t>
      </w:r>
      <w:r>
        <w:rPr>
          <w:b w:val="0"/>
          <w:i w:val="0"/>
        </w:rPr>
        <w:br/>
      </w:r>
      <w:r>
        <w:rPr>
          <w:b w:val="0"/>
          <w:i w:val="0"/>
        </w:rPr>
        <w:br/>
      </w:r>
      <w:r>
        <w:rPr>
          <w:b w:val="0"/>
          <w:i w:val="0"/>
        </w:rPr>
        <w:t>1</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UBND xã Sơn Tân đến khu Nhà máy thuỷ điện Đakđrinh</w:t>
      </w:r>
      <w:r>
        <w:rPr>
          <w:b w:val="0"/>
          <w:i w:val="0"/>
        </w:rPr>
        <w:br/>
      </w:r>
      <w:r>
        <w:rPr>
          <w:b w:val="0"/>
          <w:i w:val="0"/>
        </w:rPr>
        <w:br/>
      </w:r>
      <w:r>
        <w:rPr>
          <w:b w:val="0"/>
          <w:i w:val="0"/>
        </w:rPr>
        <w:t>2</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ĐH 83 đoạn từ xã Sơn Tân đến ranh giới xã Sơn Màu</w:t>
      </w:r>
      <w:r>
        <w:rPr>
          <w:b w:val="0"/>
          <w:i w:val="0"/>
        </w:rPr>
        <w:br/>
      </w:r>
      <w:r>
        <w:rPr>
          <w:b w:val="0"/>
          <w:i w:val="0"/>
        </w:rPr>
        <w:br/>
      </w:r>
      <w:r>
        <w:rPr>
          <w:b w:val="0"/>
          <w:i w:val="0"/>
        </w:rPr>
        <w:t>1</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ĐH86 đoạn từ ngã 3 Trạm Y tế đến cầu Tà Dô</w:t>
      </w:r>
      <w:r>
        <w:rPr>
          <w:b w:val="0"/>
          <w:i w:val="0"/>
        </w:rPr>
        <w:br/>
      </w:r>
      <w:r>
        <w:rPr>
          <w:b w:val="0"/>
          <w:i w:val="0"/>
        </w:rPr>
        <w:br/>
      </w:r>
      <w:r>
        <w:rPr>
          <w:b w:val="0"/>
          <w:i w:val="0"/>
        </w:rPr>
        <w:t>1</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Tỉnh lộ 623 đoạn từ đường TC5 Nhà máy thủy điện Đakđrinh đến ranh giới xã Sơn Dung</w:t>
      </w:r>
      <w:r>
        <w:rPr>
          <w:b w:val="0"/>
          <w:i w:val="0"/>
        </w:rPr>
        <w:br/>
      </w:r>
      <w:r>
        <w:rPr>
          <w:b w:val="0"/>
          <w:i w:val="0"/>
        </w:rPr>
        <w:br/>
      </w:r>
      <w:r>
        <w:rPr>
          <w:b w:val="0"/>
          <w:i w:val="0"/>
        </w:rPr>
        <w:t>2</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tuyến đường liên thôn</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 vị trí khác còn lại</w:t>
      </w:r>
      <w:r>
        <w:rPr>
          <w:b w:val="0"/>
          <w:i w:val="0"/>
        </w:rPr>
        <w:br/>
      </w:r>
      <w:r>
        <w:rPr>
          <w:b w:val="0"/>
          <w:i w:val="0"/>
        </w:rPr>
        <w:br/>
      </w:r>
      <w:r>
        <w:rPr>
          <w:b w:val="0"/>
          <w:i w:val="0"/>
        </w:rPr>
        <w:t>2</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Xã Sơn Tinh</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ĐT83 xã đoạn từ cầu Xà Ruông đến cầu Nước Vút</w:t>
      </w:r>
      <w:r>
        <w:rPr>
          <w:b w:val="0"/>
          <w:i w:val="0"/>
        </w:rPr>
        <w:br/>
      </w:r>
      <w:r>
        <w:rPr>
          <w:b w:val="0"/>
          <w:i w:val="0"/>
        </w:rPr>
        <w:br/>
      </w:r>
      <w:r>
        <w:rPr>
          <w:b w:val="0"/>
          <w:i w:val="0"/>
        </w:rPr>
        <w:t>1</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ngã 3 nhà ông Đông đến trường THCS Sơn Tinh</w:t>
      </w:r>
      <w:r>
        <w:rPr>
          <w:b w:val="0"/>
          <w:i w:val="0"/>
        </w:rPr>
        <w:br/>
      </w:r>
      <w:r>
        <w:rPr>
          <w:b w:val="0"/>
          <w:i w:val="0"/>
        </w:rPr>
        <w:br/>
      </w:r>
      <w:r>
        <w:rPr>
          <w:b w:val="0"/>
          <w:i w:val="0"/>
        </w:rPr>
        <w:t>1</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ĐT83 từ cầu Xà Ruông đến ranh giới xã Sơn Lập</w:t>
      </w:r>
      <w:r>
        <w:rPr>
          <w:b w:val="0"/>
          <w:i w:val="0"/>
        </w:rPr>
        <w:br/>
      </w:r>
      <w:r>
        <w:rPr>
          <w:b w:val="0"/>
          <w:i w:val="0"/>
        </w:rPr>
        <w:br/>
      </w:r>
      <w:r>
        <w:rPr>
          <w:b w:val="0"/>
          <w:i w:val="0"/>
        </w:rPr>
        <w:t>2</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đường ĐT83 từ ranh giới xã Sơn Màu đến cầu Nước Vút</w:t>
      </w:r>
      <w:r>
        <w:rPr>
          <w:b w:val="0"/>
          <w:i w:val="0"/>
        </w:rPr>
        <w:br/>
      </w:r>
      <w:r>
        <w:rPr>
          <w:b w:val="0"/>
          <w:i w:val="0"/>
        </w:rPr>
        <w:br/>
      </w:r>
      <w:r>
        <w:rPr>
          <w:b w:val="0"/>
          <w:i w:val="0"/>
        </w:rPr>
        <w:t>2</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đường đoạn từ trường THCS Sơn Tinh đến hết ranh giới xã Sơn Tinh (Trục đường Sơn Tinh - Sơn Thượng )</w:t>
      </w:r>
      <w:r>
        <w:rPr>
          <w:b w:val="0"/>
          <w:i w:val="0"/>
        </w:rPr>
        <w:br/>
      </w:r>
      <w:r>
        <w:rPr>
          <w:b w:val="0"/>
          <w:i w:val="0"/>
        </w:rPr>
        <w:br/>
      </w:r>
      <w:r>
        <w:rPr>
          <w:b w:val="0"/>
          <w:i w:val="0"/>
        </w:rPr>
        <w:t>2</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tuyến đường liên thôn</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 vị trí khác còn lại</w:t>
      </w:r>
      <w:r>
        <w:rPr>
          <w:b w:val="0"/>
          <w:i w:val="0"/>
        </w:rPr>
        <w:br/>
      </w:r>
      <w:r>
        <w:rPr>
          <w:b w:val="0"/>
          <w:i w:val="0"/>
        </w:rPr>
        <w:br/>
      </w:r>
      <w:r>
        <w:rPr>
          <w:b w:val="0"/>
          <w:i w:val="0"/>
        </w:rPr>
        <w:t>2</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Xã Sơn Lập</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Trường Sơn Đông đoạn từ cầu Ngọc Tem đến ranh giới xã Sơn Long</w:t>
      </w:r>
      <w:r>
        <w:rPr>
          <w:b w:val="0"/>
          <w:i w:val="0"/>
        </w:rPr>
        <w:br/>
      </w:r>
      <w:r>
        <w:rPr>
          <w:b w:val="0"/>
          <w:i w:val="0"/>
        </w:rPr>
        <w:br/>
      </w:r>
      <w:r>
        <w:rPr>
          <w:b w:val="0"/>
          <w:i w:val="0"/>
        </w:rPr>
        <w:t>1</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ĐH83 từ xóm ông Gầy đến cầu Ngọc Tem</w:t>
      </w:r>
      <w:r>
        <w:rPr>
          <w:b w:val="0"/>
          <w:i w:val="0"/>
        </w:rPr>
        <w:br/>
      </w:r>
      <w:r>
        <w:rPr>
          <w:b w:val="0"/>
          <w:i w:val="0"/>
        </w:rPr>
        <w:br/>
      </w:r>
      <w:r>
        <w:rPr>
          <w:b w:val="0"/>
          <w:i w:val="0"/>
        </w:rPr>
        <w:t>2</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đường ĐH83 từ ranh giới xã Sơn Tinh đến xóm ông Gầy</w:t>
      </w:r>
      <w:r>
        <w:rPr>
          <w:b w:val="0"/>
          <w:i w:val="0"/>
        </w:rPr>
        <w:br/>
      </w:r>
      <w:r>
        <w:rPr>
          <w:b w:val="0"/>
          <w:i w:val="0"/>
        </w:rPr>
        <w:br/>
      </w:r>
      <w:r>
        <w:rPr>
          <w:b w:val="0"/>
          <w:i w:val="0"/>
        </w:rPr>
        <w:t>3</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tuyến đường liên thôn</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 vị trí khác còn lại</w:t>
      </w:r>
      <w:r>
        <w:rPr>
          <w:b w:val="0"/>
          <w:i w:val="0"/>
        </w:rPr>
        <w:br/>
      </w:r>
      <w:r>
        <w:rPr>
          <w:b w:val="0"/>
          <w:i w:val="0"/>
        </w:rPr>
        <w:br/>
      </w:r>
      <w:r>
        <w:rPr>
          <w:b w:val="0"/>
          <w:i w:val="0"/>
        </w:rPr>
        <w:t>2</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Xã Sơn Mùa</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đô thị 01 (từ ngã ba công an Huyện đến giáp đường đô thị 05)</w:t>
      </w:r>
      <w:r>
        <w:rPr>
          <w:b w:val="0"/>
          <w:i w:val="0"/>
        </w:rPr>
        <w:br/>
      </w:r>
      <w:r>
        <w:rPr>
          <w:b w:val="0"/>
          <w:i w:val="0"/>
        </w:rPr>
        <w:br/>
      </w:r>
      <w:r>
        <w:rPr>
          <w:b w:val="0"/>
          <w:i w:val="0"/>
        </w:rPr>
        <w:t>1</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đô thị 02</w:t>
      </w:r>
      <w:r>
        <w:rPr>
          <w:b w:val="0"/>
          <w:i w:val="0"/>
        </w:rPr>
        <w:br/>
      </w:r>
      <w:r>
        <w:rPr>
          <w:b w:val="0"/>
          <w:i w:val="0"/>
        </w:rPr>
        <w:br/>
      </w:r>
      <w:r>
        <w:rPr>
          <w:b w:val="0"/>
          <w:i w:val="0"/>
        </w:rPr>
        <w:t>1</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cầu Sơn Mùa đến nhà ông Tánh giáp đường Trường Sơn Đông (đường đô thị 05)</w:t>
      </w:r>
      <w:r>
        <w:rPr>
          <w:b w:val="0"/>
          <w:i w:val="0"/>
        </w:rPr>
        <w:br/>
      </w:r>
      <w:r>
        <w:rPr>
          <w:b w:val="0"/>
          <w:i w:val="0"/>
        </w:rPr>
        <w:br/>
      </w:r>
      <w:r>
        <w:rPr>
          <w:b w:val="0"/>
          <w:i w:val="0"/>
        </w:rPr>
        <w:t>1</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đườg Trường Sơn Đông đoạn từ cầu Sông Rin đến ngã ba đường trung tâm cụm xã Sơn Mùa (cầu Nước Min)</w:t>
      </w:r>
      <w:r>
        <w:rPr>
          <w:b w:val="0"/>
          <w:i w:val="0"/>
        </w:rPr>
        <w:br/>
      </w:r>
      <w:r>
        <w:rPr>
          <w:b w:val="0"/>
          <w:i w:val="0"/>
        </w:rPr>
        <w:br/>
      </w:r>
      <w:r>
        <w:rPr>
          <w:b w:val="0"/>
          <w:i w:val="0"/>
        </w:rPr>
        <w:t>1</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đườg Trường Sơn Đông đoạn từ trung tâm cụm xã Sơn Mùa (cầu Nước Min) đến ngã ba nhà ông Tánh</w:t>
      </w:r>
      <w:r>
        <w:rPr>
          <w:b w:val="0"/>
          <w:i w:val="0"/>
        </w:rPr>
        <w:br/>
      </w:r>
      <w:r>
        <w:rPr>
          <w:b w:val="0"/>
          <w:i w:val="0"/>
        </w:rPr>
        <w:br/>
      </w:r>
      <w:r>
        <w:rPr>
          <w:b w:val="0"/>
          <w:i w:val="0"/>
        </w:rPr>
        <w:t>2</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đường Trung tâm cụm xã Sơn Mùa</w:t>
      </w:r>
      <w:r>
        <w:rPr>
          <w:b w:val="0"/>
          <w:i w:val="0"/>
        </w:rPr>
        <w:br/>
      </w:r>
      <w:r>
        <w:rPr>
          <w:b w:val="0"/>
          <w:i w:val="0"/>
        </w:rPr>
        <w:br/>
      </w:r>
      <w:r>
        <w:rPr>
          <w:b w:val="0"/>
          <w:i w:val="0"/>
        </w:rPr>
        <w:t>2</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đường Trường Sơn Đông từ ngã ba nhà ông Tánh đến ranh giới xã Sơn Bua</w:t>
      </w:r>
      <w:r>
        <w:rPr>
          <w:b w:val="0"/>
          <w:i w:val="0"/>
        </w:rPr>
        <w:br/>
      </w:r>
      <w:r>
        <w:rPr>
          <w:b w:val="0"/>
          <w:i w:val="0"/>
        </w:rPr>
        <w:br/>
      </w:r>
      <w:r>
        <w:rPr>
          <w:b w:val="0"/>
          <w:i w:val="0"/>
        </w:rPr>
        <w:t>4</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ĐT623 đoạn từ cầu Sơn Mùa đến điểm Trường THCS Sơn Mùa và đoạn từ ngã 3 Trường mầm non hoa Pơ Niêng đến ngã 3 giáp đường ĐT623</w:t>
      </w:r>
      <w:r>
        <w:rPr>
          <w:b w:val="0"/>
          <w:i w:val="0"/>
        </w:rPr>
        <w:br/>
      </w:r>
      <w:r>
        <w:rPr>
          <w:b w:val="0"/>
          <w:i w:val="0"/>
        </w:rPr>
        <w:br/>
      </w:r>
      <w:r>
        <w:rPr>
          <w:b w:val="0"/>
          <w:i w:val="0"/>
        </w:rPr>
        <w:t>1</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từ UBND xã Sơn Mùa qua nhà ông Biếc đến giáp đường Trường Sơn Đông</w:t>
      </w:r>
      <w:r>
        <w:rPr>
          <w:b w:val="0"/>
          <w:i w:val="0"/>
        </w:rPr>
        <w:br/>
      </w:r>
      <w:r>
        <w:rPr>
          <w:b w:val="0"/>
          <w:i w:val="0"/>
        </w:rPr>
        <w:br/>
      </w:r>
      <w:r>
        <w:rPr>
          <w:b w:val="0"/>
          <w:i w:val="0"/>
        </w:rPr>
        <w:t>2</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vào xóm ông Vêm</w:t>
      </w:r>
      <w:r>
        <w:rPr>
          <w:b w:val="0"/>
          <w:i w:val="0"/>
        </w:rPr>
        <w:br/>
      </w:r>
      <w:r>
        <w:rPr>
          <w:b w:val="0"/>
          <w:i w:val="0"/>
        </w:rPr>
        <w:br/>
      </w:r>
      <w:r>
        <w:rPr>
          <w:b w:val="0"/>
          <w:i w:val="0"/>
        </w:rPr>
        <w:t>2</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đoạn từ điểm trường trung học Sơn Mùa cũ đến giáp xã Sơn Liên</w:t>
      </w:r>
      <w:r>
        <w:rPr>
          <w:b w:val="0"/>
          <w:i w:val="0"/>
        </w:rPr>
        <w:br/>
      </w:r>
      <w:r>
        <w:rPr>
          <w:b w:val="0"/>
          <w:i w:val="0"/>
        </w:rPr>
        <w:br/>
      </w:r>
      <w:r>
        <w:rPr>
          <w:b w:val="0"/>
          <w:i w:val="0"/>
        </w:rPr>
        <w:t>3</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tuyến đường liên thôn</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 vị trí khác còn lại</w:t>
      </w:r>
      <w:r>
        <w:rPr>
          <w:b w:val="0"/>
          <w:i w:val="0"/>
        </w:rPr>
        <w:br/>
      </w:r>
      <w:r>
        <w:rPr>
          <w:b w:val="0"/>
          <w:i w:val="0"/>
        </w:rPr>
        <w:br/>
      </w:r>
      <w:r>
        <w:rPr>
          <w:b w:val="0"/>
          <w:i w:val="0"/>
        </w:rPr>
        <w:t>2</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Xã Sơn Bua</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Trường Sơn Đông đoạn từ trạm Y tế xã Sơn Bua đến nhà ông Bình Lan khu dân cư nước Niêm thôn nước Tang</w:t>
      </w:r>
      <w:r>
        <w:rPr>
          <w:b w:val="0"/>
          <w:i w:val="0"/>
        </w:rPr>
        <w:br/>
      </w:r>
      <w:r>
        <w:rPr>
          <w:b w:val="0"/>
          <w:i w:val="0"/>
        </w:rPr>
        <w:br/>
      </w:r>
      <w:r>
        <w:rPr>
          <w:b w:val="0"/>
          <w:i w:val="0"/>
        </w:rPr>
        <w:t>2</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Trường Sơn Đông từ xã ranh giới Sơn Mùa đến Trạm Y tế xã Sơn Bua</w:t>
      </w:r>
      <w:r>
        <w:rPr>
          <w:b w:val="0"/>
          <w:i w:val="0"/>
        </w:rPr>
        <w:br/>
      </w:r>
      <w:r>
        <w:rPr>
          <w:b w:val="0"/>
          <w:i w:val="0"/>
        </w:rPr>
        <w:br/>
      </w:r>
      <w:r>
        <w:rPr>
          <w:b w:val="0"/>
          <w:i w:val="0"/>
        </w:rPr>
        <w:t>3</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Trường Sơn Đông đoạn từ nhà ông Bình Lan đến hết ranh giới xã Sơn Bua</w:t>
      </w:r>
      <w:r>
        <w:rPr>
          <w:b w:val="0"/>
          <w:i w:val="0"/>
        </w:rPr>
        <w:br/>
      </w:r>
      <w:r>
        <w:rPr>
          <w:b w:val="0"/>
          <w:i w:val="0"/>
        </w:rPr>
        <w:br/>
      </w:r>
      <w:r>
        <w:rPr>
          <w:b w:val="0"/>
          <w:i w:val="0"/>
        </w:rPr>
        <w:t>4</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 Không có</w:t>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tuyến đường liên thôn</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nối đường Trường Sơn Đông (gần nhà ông Chung) đi lên khu dân cư Mang Châu thôn nước Tang</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đường mặt tiền nối vào đường đi lên trung tâm làng Thanh niên đến xóm ông Tâm</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ở các vị trí khác còn lại</w:t>
      </w:r>
      <w:r>
        <w:rPr>
          <w:b w:val="0"/>
          <w:i w:val="0"/>
        </w:rPr>
        <w:br/>
      </w:r>
      <w:r>
        <w:rPr>
          <w:b w:val="0"/>
          <w:i w:val="0"/>
        </w:rPr>
        <w:br/>
      </w:r>
      <w:r>
        <w:rPr>
          <w:b w:val="0"/>
          <w:i w:val="0"/>
        </w:rPr>
        <w:t>2</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Xã Sơn Màu</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trục ĐH83 đường từ Cổng chào xã Sơn Màu đến cầu Trà Vinh</w:t>
      </w:r>
      <w:r>
        <w:rPr>
          <w:b w:val="0"/>
          <w:i w:val="0"/>
        </w:rPr>
        <w:br/>
      </w:r>
      <w:r>
        <w:rPr>
          <w:b w:val="0"/>
          <w:i w:val="0"/>
        </w:rPr>
        <w:br/>
      </w:r>
      <w:r>
        <w:rPr>
          <w:b w:val="0"/>
          <w:i w:val="0"/>
        </w:rPr>
        <w:t>1</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trục đường ĐH83 từ cầu Trà Vinh đến giáp ranh xã Sơn Tinh</w:t>
      </w:r>
      <w:r>
        <w:rPr>
          <w:b w:val="0"/>
          <w:i w:val="0"/>
        </w:rPr>
        <w:br/>
      </w:r>
      <w:r>
        <w:rPr>
          <w:b w:val="0"/>
          <w:i w:val="0"/>
        </w:rPr>
        <w:br/>
      </w:r>
      <w:r>
        <w:rPr>
          <w:b w:val="0"/>
          <w:i w:val="0"/>
        </w:rPr>
        <w:t>1</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trục đường ĐH83 giáp ranh xã Sơn Tân đến Cổng Chào xã Sơn Màu</w:t>
      </w:r>
      <w:r>
        <w:rPr>
          <w:b w:val="0"/>
          <w:i w:val="0"/>
        </w:rPr>
        <w:br/>
      </w:r>
      <w:r>
        <w:rPr>
          <w:b w:val="0"/>
          <w:i w:val="0"/>
        </w:rPr>
        <w:br/>
      </w:r>
      <w:r>
        <w:rPr>
          <w:b w:val="0"/>
          <w:i w:val="0"/>
        </w:rPr>
        <w:t>1</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tuyến đường liên thôn</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ở các vị trí khác còn lại</w:t>
      </w:r>
      <w:r>
        <w:rPr>
          <w:b w:val="0"/>
          <w:i w:val="0"/>
        </w:rPr>
        <w:br/>
      </w:r>
      <w:r>
        <w:rPr>
          <w:b w:val="0"/>
          <w:i w:val="0"/>
        </w:rPr>
        <w:br/>
      </w:r>
      <w:r>
        <w:rPr>
          <w:b w:val="0"/>
          <w:i w:val="0"/>
        </w:rPr>
        <w:t>2</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Xã Sơn Long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Trường Sơn Đông</w:t>
      </w:r>
      <w:r>
        <w:rPr>
          <w:b w:val="0"/>
          <w:i w:val="0"/>
        </w:rPr>
        <w:br/>
      </w:r>
      <w:r>
        <w:rPr>
          <w:b w:val="0"/>
          <w:i w:val="0"/>
        </w:rPr>
        <w:br/>
      </w:r>
      <w:r>
        <w:rPr>
          <w:b w:val="0"/>
          <w:i w:val="0"/>
        </w:rPr>
        <w:t>4</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đoạn từ Đông Trường Sơn đến khu TĐC Măng Lăng</w:t>
      </w:r>
      <w:r>
        <w:rPr>
          <w:b w:val="0"/>
          <w:i w:val="0"/>
        </w:rPr>
        <w:br/>
      </w:r>
      <w:r>
        <w:rPr>
          <w:b w:val="0"/>
          <w:i w:val="0"/>
        </w:rPr>
        <w:br/>
      </w:r>
      <w:r>
        <w:rPr>
          <w:b w:val="0"/>
          <w:i w:val="0"/>
        </w:rPr>
        <w:t>1</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đoạn từ Đông Trường Sơn đến thôn Ra Manh</w:t>
      </w:r>
      <w:r>
        <w:rPr>
          <w:b w:val="0"/>
          <w:i w:val="0"/>
        </w:rPr>
        <w:br/>
      </w:r>
      <w:r>
        <w:rPr>
          <w:b w:val="0"/>
          <w:i w:val="0"/>
        </w:rPr>
        <w:br/>
      </w:r>
      <w:r>
        <w:rPr>
          <w:b w:val="0"/>
          <w:i w:val="0"/>
        </w:rPr>
        <w:t>1</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đoạn từ Đông Trường Sơn đến hết các khu dân cư A Nhoi 2, Ha Tin, Mang Hin, Ra Pân</w:t>
      </w:r>
      <w:r>
        <w:rPr>
          <w:b w:val="0"/>
          <w:i w:val="0"/>
        </w:rPr>
        <w:br/>
      </w:r>
      <w:r>
        <w:rPr>
          <w:b w:val="0"/>
          <w:i w:val="0"/>
        </w:rPr>
        <w:br/>
      </w:r>
      <w:r>
        <w:rPr>
          <w:b w:val="0"/>
          <w:i w:val="0"/>
        </w:rPr>
        <w:t>1</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các tuyến đường liên thôn</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các tuyến đường nội, ngoại vùng khu tái định cư A Nhoi 2</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ở các vị trí khác còn lại</w:t>
      </w:r>
      <w:r>
        <w:rPr>
          <w:b w:val="0"/>
          <w:i w:val="0"/>
        </w:rPr>
        <w:br/>
      </w:r>
      <w:r>
        <w:rPr>
          <w:b w:val="0"/>
          <w:i w:val="0"/>
        </w:rPr>
        <w:br/>
      </w:r>
      <w:r>
        <w:rPr>
          <w:b w:val="0"/>
          <w:i w:val="0"/>
        </w:rPr>
        <w:t>2</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Xã Sơn Liên</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1: Không có</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ĐT 623 đoạn từ Trường PTDTBT Tiểu học và THCS Sơn Liên đến UBND xã Sơn Liên</w:t>
      </w:r>
      <w:r>
        <w:rPr>
          <w:b w:val="0"/>
          <w:i w:val="0"/>
        </w:rPr>
        <w:br/>
      </w:r>
      <w:r>
        <w:rPr>
          <w:b w:val="0"/>
          <w:i w:val="0"/>
        </w:rPr>
        <w:br/>
      </w:r>
      <w:r>
        <w:rPr>
          <w:b w:val="0"/>
          <w:i w:val="0"/>
        </w:rPr>
        <w:t>2</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ĐT623 đoạn từ cầu Đăk Ba đến trường phổ thông dân tộc bán trú tiểu học và trung học cơ sở Sơn Liên</w:t>
      </w:r>
      <w:r>
        <w:rPr>
          <w:b w:val="0"/>
          <w:i w:val="0"/>
        </w:rPr>
        <w:br/>
      </w:r>
      <w:r>
        <w:rPr>
          <w:b w:val="0"/>
          <w:i w:val="0"/>
        </w:rPr>
        <w:br/>
      </w:r>
      <w:r>
        <w:rPr>
          <w:b w:val="0"/>
          <w:i w:val="0"/>
        </w:rPr>
        <w:t>2</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đường ĐT623 đoạn từ UBND xã đến cầu Tà Meo</w:t>
      </w:r>
      <w:r>
        <w:rPr>
          <w:b w:val="0"/>
          <w:i w:val="0"/>
        </w:rPr>
        <w:br/>
      </w:r>
      <w:r>
        <w:rPr>
          <w:b w:val="0"/>
          <w:i w:val="0"/>
        </w:rPr>
        <w:br/>
      </w:r>
      <w:r>
        <w:rPr>
          <w:b w:val="0"/>
          <w:i w:val="0"/>
        </w:rPr>
        <w:t>2</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Khu vực 3:</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đường ĐX 05 (đoạn từ cầu dây Nước Bua đến Tang Tong)</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đường ĐX 17 (đoạn từ nhà ông Hải đến tập đoàn 13 xóm ông Lợi)</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các tuyến đường nội, ngoại vùng khu tái định cư Nước Vương</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các tuyến đường liên thôn</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ở các vị trí khác còn lại</w:t>
      </w:r>
      <w:r>
        <w:rPr>
          <w:b w:val="0"/>
          <w:i w:val="0"/>
        </w:rPr>
        <w:br/>
      </w:r>
      <w:r>
        <w:rPr>
          <w:b w:val="0"/>
          <w:i w:val="0"/>
        </w:rPr>
        <w:br/>
      </w:r>
      <w:r>
        <w:rPr>
          <w:b w:val="0"/>
          <w:i w:val="0"/>
        </w:rPr>
        <w:t>2</w:t>
      </w:r>
      <w:r>
        <w:rPr>
          <w:b w:val="0"/>
          <w:i w:val="0"/>
        </w:rPr>
        <w:br/>
      </w:r>
      <w:r>
        <w:rPr>
          <w:b w:val="0"/>
          <w:i w:val="0"/>
        </w:rPr>
        <w:br/>
      </w:r>
      <w:r>
        <w:rPr>
          <w:b w:val="0"/>
          <w:i w:val="0"/>
        </w:rPr>
        <w:t>50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đường phố/Dự án</w:t>
            </w:r>
          </w:p>
        </w:tc>
        <w:tc>
          <w:tcPr>
            <w:tcW w:type="dxa" w:w="1080"/>
          </w:tcPr>
          <w:p>
            <w:r>
              <w:rPr>
                <w:b w:val="0"/>
                <w:i w:val="0"/>
              </w:rPr>
              <w:br/>
            </w:r>
            <w:r>
              <w:rPr>
                <w:b/>
                <w:i w:val="0"/>
              </w:rPr>
              <w:t>Đoạn đường</w:t>
            </w:r>
          </w:p>
        </w:tc>
        <w:tc>
          <w:tcPr>
            <w:tcW w:type="dxa" w:w="1080"/>
          </w:tcPr>
          <w:p>
            <w:r>
              <w:rPr>
                <w:b w:val="0"/>
                <w:i w:val="0"/>
              </w:rPr>
              <w:br/>
            </w:r>
            <w:r>
              <w:rPr>
                <w:b/>
                <w:i w:val="0"/>
              </w:rPr>
              <w:t>Hệ số K</w:t>
            </w:r>
          </w:p>
        </w:tc>
        <w:tc>
          <w:tcPr>
            <w:tcW w:type="dxa" w:w="1080"/>
          </w:tcPr>
          <w:p>
            <w:r>
              <w:rPr>
                <w:b w:val="0"/>
                <w:i w:val="0"/>
              </w:rPr>
              <w:br/>
            </w:r>
            <w:r>
              <w:rPr>
                <w:b/>
                <w:i w:val="0"/>
              </w:rPr>
              <w:t>Loại đường</w:t>
            </w:r>
          </w:p>
        </w:tc>
        <w:tc>
          <w:tcPr>
            <w:tcW w:type="dxa" w:w="1080"/>
          </w:tcPr>
          <w:p>
            <w:r>
              <w:rPr>
                <w:b w:val="0"/>
                <w:i w:val="0"/>
              </w:rPr>
              <w:br/>
            </w:r>
            <w:r>
              <w:rPr>
                <w:b/>
                <w:i w:val="0"/>
              </w:rPr>
              <w:t>Vị trí 1</w:t>
            </w:r>
          </w:p>
        </w:tc>
        <w:tc>
          <w:tcPr>
            <w:tcW w:type="dxa" w:w="1080"/>
          </w:tcPr>
          <w:p>
            <w:r>
              <w:rPr>
                <w:b w:val="0"/>
                <w:i w:val="0"/>
              </w:rPr>
              <w:br/>
            </w:r>
            <w:r>
              <w:rPr>
                <w:b/>
                <w:i w:val="0"/>
              </w:rPr>
              <w:t>Vị trí 2</w:t>
            </w:r>
          </w:p>
        </w:tc>
        <w:tc>
          <w:tcPr>
            <w:tcW w:type="dxa" w:w="1080"/>
          </w:tcPr>
          <w:p>
            <w:r>
              <w:rPr>
                <w:b w:val="0"/>
                <w:i w:val="0"/>
              </w:rPr>
              <w:br/>
            </w:r>
            <w:r>
              <w:rPr>
                <w:b/>
                <w:i w:val="0"/>
              </w:rPr>
              <w:t>Vị trí 3</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đường</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Giá đề xuất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đường</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đường</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đường</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đường</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đường</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đường</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đường</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w:t>
            </w:r>
            <w:r>
              <w:rPr>
                <w:b w:val="0"/>
                <w:i w:val="0"/>
              </w:rPr>
              <w:t xml:space="preserve"> </w:t>
            </w:r>
            <w:r>
              <w:rPr>
                <w:b/>
                <w:i w:val="0"/>
              </w:rPr>
              <w:t>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w:t>
            </w:r>
            <w:r>
              <w:rPr>
                <w:b w:val="0"/>
                <w:i w:val="0"/>
              </w:rPr>
              <w:t xml:space="preserve"> </w:t>
            </w:r>
            <w:r>
              <w:rPr>
                <w:b/>
                <w:i w:val="0"/>
              </w:rPr>
              <w:t>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đường</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đường</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Đường loại/Khu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đường</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đường</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Khu vực</w:t>
            </w:r>
          </w:p>
        </w:tc>
        <w:tc>
          <w:tcPr>
            <w:tcW w:type="dxa" w:w="2160"/>
          </w:tcPr>
          <w:p>
            <w:r>
              <w:rPr>
                <w:b w:val="0"/>
                <w:i w:val="0"/>
              </w:rPr>
              <w:br/>
            </w:r>
            <w:r>
              <w:rPr>
                <w:b/>
                <w:i w:val="0"/>
              </w:rPr>
              <w:t>Vị trí</w:t>
            </w:r>
          </w:p>
        </w:tc>
        <w:tc>
          <w:tcPr>
            <w:tcW w:type="dxa" w:w="2160"/>
          </w:tcPr>
          <w:p>
            <w:r>
              <w:rPr>
                <w:b w:val="0"/>
                <w:i w:val="0"/>
              </w:rPr>
              <w:br/>
            </w:r>
            <w:r>
              <w:rPr>
                <w:b/>
                <w:i w:val="0"/>
              </w:rPr>
              <w:t>Mức giá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