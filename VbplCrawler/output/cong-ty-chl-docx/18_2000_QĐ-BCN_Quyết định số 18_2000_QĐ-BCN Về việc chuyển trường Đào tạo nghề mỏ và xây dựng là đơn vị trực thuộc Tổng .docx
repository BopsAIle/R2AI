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18/2000/QĐ-BCN Về việc chuyển trường Đào tạo nghề mỏ và xây dựng là đơn vị trực thuộc Tổng công ty Than Việt Nam về trực thuộc công ty than Nội địa</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18/2000/QĐ-BCN</w:t>
        <w:br/>
        <w:t xml:space="preserve">     </w:t>
      </w:r>
      <w:r>
        <w:rPr>
          <w:b w:val="0"/>
          <w:i w:val="0"/>
        </w:rPr>
        <w:br/>
      </w:r>
      <w:r>
        <w:rPr>
          <w:b w:val="0"/>
          <w:i/>
        </w:rPr>
        <w:br/>
        <w:t xml:space="preserve">      Hà Nội, ngày 05 tháng 4 năm 2000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18/2000/QĐ-BCN</w:t>
        <w:br/>
        <w:t xml:space="preserve">     </w:t>
      </w:r>
      <w:r>
        <w:rPr>
          <w:b w:val="0"/>
          <w:i w:val="0"/>
        </w:rPr>
        <w:br/>
      </w:r>
      <w:r>
        <w:rPr>
          <w:b w:val="0"/>
          <w:i/>
        </w:rPr>
        <w:br/>
        <w:t xml:space="preserve">      Hà Nội, ngày 05 tháng 4 năm 2000</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18/2000/QĐ-BCN</w:t>
        <w:br/>
        <w:t xml:space="preserve">     </w:t>
      </w:r>
      <w:r>
        <w:rPr>
          <w:b w:val="0"/>
          <w:i w:val="0"/>
        </w:rPr>
        <w:br/>
      </w:r>
      <w:r>
        <w:rPr>
          <w:b w:val="0"/>
          <w:i/>
        </w:rPr>
        <w:br/>
        <w:t xml:space="preserve">      Hà Nội, ngày 05 tháng 4 năm 2000</w:t>
        <w:br/>
        <w:t xml:space="preserve">     </w:t>
      </w:r>
      <w:r>
        <w:rPr>
          <w:b w:val="0"/>
          <w:i w:val="0"/>
        </w:rPr>
        <w:br/>
      </w:r>
    </w:p>
    <w:p>
      <w:pPr>
        <w:jc w:val="center"/>
      </w:pPr>
      <w:r>
        <w:rPr>
          <w:b w:val="0"/>
          <w:i w:val="0"/>
        </w:rPr>
        <w:br/>
        <w:t xml:space="preserve">      Số: 18/2000/QĐ-BCN</w:t>
        <w:br/>
        <w:t xml:space="preserve">     </w:t>
      </w:r>
    </w:p>
    <w:p>
      <w:pPr>
        <w:jc w:val="center"/>
      </w:pPr>
      <w:r>
        <w:rPr>
          <w:b w:val="0"/>
          <w:i w:val="0"/>
        </w:rPr>
        <w:br/>
        <w:t xml:space="preserve">      Hà Nội, ngày 05 tháng 4 năm 2000</w:t>
        <w:br/>
        <w:t xml:space="preserve">     </w:t>
      </w:r>
    </w:p>
    <w:p>
      <w:r>
        <w:rPr>
          <w:b/>
          <w:i w:val="0"/>
        </w:rPr>
        <w:t xml:space="preserve">QUYẾT ĐỊNH </w:t>
      </w:r>
    </w:p>
    <w:p>
      <w:r>
        <w:rPr>
          <w:b/>
          <w:i w:val="0"/>
        </w:rPr>
        <w:t xml:space="preserve">Về việc chuyển trường Đào tạo nghề mỏ và xây dựng </w:t>
      </w:r>
      <w:r>
        <w:rPr>
          <w:b/>
          <w:i w:val="0"/>
        </w:rPr>
        <w:t xml:space="preserve">là đơn vị trực thuộc </w:t>
      </w:r>
    </w:p>
    <w:p>
      <w:r>
        <w:rPr>
          <w:b/>
          <w:i w:val="0"/>
        </w:rPr>
        <w:t>Tổng công ty Than Việt Nam về trực thuộc công ty than Nội địa</w:t>
      </w:r>
    </w:p>
    <w:p>
      <w:r>
        <w:rPr>
          <w:b/>
          <w:i w:val="0"/>
        </w:rPr>
        <w:t>BỘ TRƯỞNG BỘ CÔNG NGHIỆP</w:t>
      </w:r>
    </w:p>
    <w:p>
      <w:r>
        <w:rPr>
          <w:b w:val="0"/>
          <w:i/>
        </w:rPr>
        <w:t>Căn cứ Nghị định số 74/CP ngày 01 tháng 11 năm 1995 của Chính phủ về chức năng, nhiệm vụ quyền hạn và tổ chức bộ máy Bộ Công nghiệp;</w:t>
      </w:r>
    </w:p>
    <w:p>
      <w:r>
        <w:rPr>
          <w:b w:val="0"/>
          <w:i/>
        </w:rPr>
        <w:t xml:space="preserve">Căn cứ Nghị định số 50/CP ngày 28 tháng 8 năm 1996 của Chính phủ về việc thành lập, tổ chức lại, giải thể và phá sản doanh nghiệp nhà nước; </w:t>
      </w:r>
    </w:p>
    <w:p>
      <w:r>
        <w:rPr>
          <w:b w:val="0"/>
          <w:i/>
        </w:rPr>
        <w:t>Căn cứ ý kiến của Thủ tướng Chính phủ tại Công văn số 14/CP-ĐMDN ngày 02 tháng 02 năm 2000, giao Bộ trưởng Bộ Công nghiệp chủ trì phối hợp các Bộ, ngành liên quan chỉ đạo việc tổ chức lại hoặc chuyển đổi các đơn vị thành viên của Tổng Công ty Than Việt Nam;</w:t>
      </w:r>
    </w:p>
    <w:p>
      <w:r>
        <w:rPr>
          <w:b w:val="0"/>
          <w:i/>
        </w:rPr>
        <w:t>Theo đề nghị của Hội đồng quản trị Tổng Công ty Than Việt Nam (tờ trình số 387CV/HĐQT ngày 17 tháng 11 năm 1999) và Vụ trưởng Vụ Tổ chức - Cán bộ,</w:t>
      </w:r>
    </w:p>
    <w:p>
      <w:r>
        <w:rPr>
          <w:b/>
          <w:i w:val="0"/>
        </w:rPr>
        <w:t>QUYẾT ĐỊNH:</w:t>
      </w:r>
    </w:p>
    <w:p>
      <w:r>
        <w:rPr>
          <w:b/>
          <w:i w:val="0"/>
        </w:rPr>
        <w:t xml:space="preserve">Điều 1. </w:t>
      </w:r>
      <w:r>
        <w:rPr>
          <w:b w:val="0"/>
          <w:i w:val="0"/>
        </w:rPr>
        <w:t>Chuyển giao nguyên trạng Trường Đào tạo nghề mỏ và xây dựng (Thái Nguyên) đang là đơn vị trực thuộc Tổng Công ty Than Việt Nam về làm đơn vị trực thuộc Công ty than Nội địa, thành viên của Tổng Công ty Than Việt Nam.</w:t>
      </w:r>
    </w:p>
    <w:p>
      <w:pPr>
        <w:jc w:val="both"/>
      </w:pPr>
      <w:r>
        <w:rPr>
          <w:b w:val="0"/>
          <w:i w:val="0"/>
        </w:rPr>
        <w:t>Trường Đào tạo nghề mỏ và xây dựng là đơn vị sự nghiệp, có tài khoản tại ngân hàng, có con dấu (bao gồm cả con dấu nổi và con dấu thu nhỏ) để giao dịch và hoạt động theo quy định của pháp luật.</w:t>
      </w:r>
    </w:p>
    <w:p>
      <w:pPr>
        <w:jc w:val="both"/>
      </w:pPr>
      <w:r>
        <w:rPr>
          <w:b w:val="0"/>
          <w:i w:val="0"/>
        </w:rPr>
        <w:t>-Trụ sở chính đặt tại : Xã Sơn Cẩm, huyện Phú Lương, tỉnh Thái Nguyên.</w:t>
      </w:r>
    </w:p>
    <w:p>
      <w:r>
        <w:rPr>
          <w:b/>
          <w:i w:val="0"/>
        </w:rPr>
        <w:t xml:space="preserve">Điều 2. </w:t>
      </w:r>
      <w:r>
        <w:rPr>
          <w:b w:val="0"/>
          <w:i w:val="0"/>
        </w:rPr>
        <w:t>Nhiệm vụ của trường:</w:t>
      </w:r>
    </w:p>
    <w:p>
      <w:pPr>
        <w:jc w:val="both"/>
      </w:pPr>
      <w:r>
        <w:rPr>
          <w:b w:val="0"/>
          <w:i w:val="0"/>
        </w:rPr>
        <w:t>- Đào tạo, bồi dưỡng công nhân kỹ thuật ngành mỏ: Khai thác, lái xe, sửa chữa thiết bị...;</w:t>
      </w:r>
    </w:p>
    <w:p>
      <w:pPr>
        <w:jc w:val="both"/>
      </w:pPr>
      <w:r>
        <w:rPr>
          <w:b w:val="0"/>
          <w:i w:val="0"/>
        </w:rPr>
        <w:t>- Xây dựng công nghiệp và dân dụng;</w:t>
      </w:r>
    </w:p>
    <w:p>
      <w:pPr>
        <w:jc w:val="both"/>
      </w:pPr>
      <w:r>
        <w:rPr>
          <w:b w:val="0"/>
          <w:i w:val="0"/>
        </w:rPr>
        <w:t>- Vận hành và sửa chữa thiết bị xi măng;</w:t>
      </w:r>
    </w:p>
    <w:p>
      <w:pPr>
        <w:jc w:val="both"/>
      </w:pPr>
      <w:r>
        <w:rPr>
          <w:b w:val="0"/>
          <w:i w:val="0"/>
        </w:rPr>
        <w:t>- Đào tạo trung học nghề;</w:t>
      </w:r>
    </w:p>
    <w:p>
      <w:pPr>
        <w:jc w:val="both"/>
      </w:pPr>
      <w:r>
        <w:rPr>
          <w:b w:val="0"/>
          <w:i w:val="0"/>
        </w:rPr>
        <w:t>- Khai thác, chế biến và tiêu thụ than.</w:t>
      </w:r>
    </w:p>
    <w:p>
      <w:r>
        <w:rPr>
          <w:b/>
          <w:i w:val="0"/>
        </w:rPr>
        <w:t xml:space="preserve">Điều 3. </w:t>
      </w:r>
      <w:r>
        <w:rPr>
          <w:b w:val="0"/>
          <w:i w:val="0"/>
        </w:rPr>
        <w:t>Tổng giám đốc Tổng Công ty Than Việt Nam có trách nhiệm chỉ đạo việc chuyển giao trên theo đúng quy định hiện hành của Nhà nước.</w:t>
      </w:r>
    </w:p>
    <w:p>
      <w:r>
        <w:rPr>
          <w:b/>
          <w:i w:val="0"/>
        </w:rPr>
        <w:t xml:space="preserve">Điều 4. </w:t>
      </w:r>
      <w:r>
        <w:rPr>
          <w:b w:val="0"/>
          <w:i w:val="0"/>
        </w:rPr>
        <w:t>Quyết định này có hiệu lực thi hành sau 15 ngày kể từ ngày ký. Các văn bản trước đây trái với Quyết định này đều bãi bỏ.</w:t>
      </w:r>
    </w:p>
    <w:p>
      <w:r>
        <w:rPr>
          <w:b w:val="0"/>
          <w:i w:val="0"/>
        </w:rPr>
        <w:t>Chánh Văn phòng Bộ, Chánh Thanh tra Bộ, các Vụ trưởng, Cục trưởng, Chủ tịch Hội đồng quản trị và Tổng Giám đốc Tổng Công ty Than Việt Nam, Hiệu trưởng Trường Đào tạo nghề mỏ và xây dựng, Giám đốc Công ty than Nội địa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Đặng Vũ Chư</w:t>
              <w:b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