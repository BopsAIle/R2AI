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82/2004/QĐ-TTg Về việc thí điểm tổ chức, hoạt động theo mô hình Công ty mẹ - Công ty con tại Công ty Phát triển Khu công nghiệp Sài Gòn thuộc ủy ban nhân dân thành phố Hồ Chí Minh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82/2004/QĐ-TTg</w:t>
      </w:r>
      <w:r>
        <w:rPr>
          <w:b w:val="0"/>
          <w:i w:val="0"/>
        </w:rPr>
        <w:br/>
      </w:r>
      <w:r>
        <w:rPr>
          <w:b w:val="0"/>
          <w:i w:val="0"/>
        </w:rPr>
        <w:br/>
      </w:r>
      <w:r>
        <w:rPr>
          <w:b w:val="0"/>
          <w:i/>
        </w:rPr>
        <w:br/>
      </w:r>
      <w:r>
        <w:rPr>
          <w:b w:val="0"/>
          <w:i/>
        </w:rPr>
        <w:t>Hà Nội, Ngày 12 tháng 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82/2004/QĐ-TTg</w:t>
      </w:r>
      <w:r>
        <w:rPr>
          <w:b w:val="0"/>
          <w:i w:val="0"/>
        </w:rPr>
        <w:br/>
      </w:r>
      <w:r>
        <w:rPr>
          <w:b w:val="0"/>
          <w:i w:val="0"/>
        </w:rPr>
        <w:br/>
      </w:r>
      <w:r>
        <w:rPr>
          <w:b w:val="0"/>
          <w:i/>
        </w:rPr>
        <w:br/>
      </w:r>
      <w:r>
        <w:rPr>
          <w:b w:val="0"/>
          <w:i/>
        </w:rPr>
        <w:t>Hà Nội, Ngày 12 tháng 5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82/2004/QĐ-TTg</w:t>
      </w:r>
      <w:r>
        <w:rPr>
          <w:b w:val="0"/>
          <w:i w:val="0"/>
        </w:rPr>
        <w:br/>
      </w:r>
      <w:r>
        <w:rPr>
          <w:b w:val="0"/>
          <w:i w:val="0"/>
        </w:rPr>
        <w:br/>
      </w:r>
      <w:r>
        <w:rPr>
          <w:b w:val="0"/>
          <w:i/>
        </w:rPr>
        <w:br/>
      </w:r>
      <w:r>
        <w:rPr>
          <w:b w:val="0"/>
          <w:i/>
        </w:rPr>
        <w:t>Hà Nội, Ngày 12 tháng 5 năm 2004</w:t>
      </w:r>
      <w:r>
        <w:rPr>
          <w:b w:val="0"/>
          <w:i/>
        </w:rPr>
        <w:br/>
      </w:r>
      <w:r>
        <w:rPr>
          <w:b w:val="0"/>
          <w:i w:val="0"/>
        </w:rPr>
        <w:br/>
      </w:r>
    </w:p>
    <w:p>
      <w:pPr>
        <w:jc w:val="center"/>
      </w:pPr>
      <w:r>
        <w:rPr>
          <w:b w:val="0"/>
          <w:i w:val="0"/>
        </w:rPr>
        <w:br/>
      </w:r>
      <w:r>
        <w:rPr>
          <w:b w:val="0"/>
          <w:i w:val="0"/>
        </w:rPr>
        <w:t>Số: 82/2004/QĐ-TTg</w:t>
      </w:r>
      <w:r>
        <w:rPr>
          <w:b w:val="0"/>
          <w:i w:val="0"/>
        </w:rPr>
        <w:br/>
      </w:r>
    </w:p>
    <w:p>
      <w:pPr>
        <w:jc w:val="center"/>
      </w:pPr>
      <w:r>
        <w:rPr>
          <w:b w:val="0"/>
          <w:i w:val="0"/>
        </w:rPr>
        <w:br/>
      </w:r>
      <w:r>
        <w:rPr>
          <w:b w:val="0"/>
          <w:i w:val="0"/>
        </w:rPr>
        <w:t>Hà Nội, Ngày 12 tháng 5 năm 2004</w:t>
      </w:r>
      <w:r>
        <w:rPr>
          <w:b w:val="0"/>
          <w:i w:val="0"/>
        </w:rPr>
        <w:br/>
      </w:r>
    </w:p>
    <w:p>
      <w:r>
        <w:rPr>
          <w:b/>
          <w:i w:val="0"/>
        </w:rPr>
        <w:t xml:space="preserve">QUYẾT ĐỊNH </w:t>
      </w:r>
    </w:p>
    <w:p>
      <w:r>
        <w:rPr>
          <w:b/>
          <w:i w:val="0"/>
        </w:rPr>
        <w:t xml:space="preserve">Về việc thí điểm tổ chức, hoạt động theo mô hình Công ty mẹ - Công ty con </w:t>
      </w:r>
      <w:r>
        <w:rPr>
          <w:b/>
          <w:i w:val="0"/>
        </w:rPr>
        <w:t>tại Công ty Phát triển khu công nghiệp Sài Gòn thuộc Ủy ban nhân dân Thành phố Hồ Chí Minh</w:t>
      </w:r>
    </w:p>
    <w:p>
      <w:r>
        <w:rPr>
          <w:b/>
          <w:i w:val="0"/>
        </w:rPr>
        <w:t>_____________________________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ủy ban nhân dân thành phố Hồ Chí Minh,</w:t>
      </w:r>
    </w:p>
    <w:p>
      <w:r>
        <w:rPr>
          <w:b/>
          <w:i w:val="0"/>
        </w:rPr>
        <w:t>QUYẾT ĐỊNH:</w:t>
      </w:r>
    </w:p>
    <w:p>
      <w:r>
        <w:rPr>
          <w:b/>
          <w:i w:val="0"/>
        </w:rPr>
        <w:t>Điều 1.</w:t>
      </w:r>
      <w:r>
        <w:rPr>
          <w:b w:val="0"/>
          <w:i w:val="0"/>
        </w:rPr>
        <w:t xml:space="preserve"> Phê duyệt Đề án thí điểm mô hình tổ chức Công ty mẹ - Công ty con tại Công ty Phát triển Khu công nghiệp Sài Gòn thuộc ủy ban nhân dân thành phố Hồ Chí Minh, với những nội dung như sau:</w:t>
      </w:r>
    </w:p>
    <w:p>
      <w:r>
        <w:rPr>
          <w:b w:val="0"/>
          <w:i w:val="0"/>
        </w:rPr>
        <w:t>1. Công ty mẹ: Công ty Phát triển Khu công nghiệp Sài Gòn (SAIGON IPD) là doanh nghiệp nhà nước, trực tiếp thực hiện các hoạt động sản xuất, kinh doanh và có vốn đầu tư ở các Công ty khác, chịu trách nhiệm bảo toàn và phát triển vốn nhà nước tại Công ty mẹ và vốn đầu tư vào các Công ty khác.</w:t>
      </w:r>
    </w:p>
    <w:p>
      <w:r>
        <w:rPr>
          <w:b w:val="0"/>
          <w:i w:val="0"/>
        </w:rPr>
        <w:t>2. Công ty con có tư cách pháp nhân, có tài sản, tên gọi, bộ máy quản lý riêng, tự chịu trách nhiệm dân sự trong phạm vi số tài sản của doanh nghiệp; được tổ chức và hoạt động theo quy định của pháp luật tương ứng với hình thức pháp lý của Công ty con. Công ty con là Công ty trách nhiệm hữu hạn một thành viên, Công ty cổ phần, Công ty trách nhiệm hữu hạn nhiều thành viên, bao gồm:</w:t>
      </w:r>
    </w:p>
    <w:p>
      <w:r>
        <w:rPr>
          <w:b w:val="0"/>
          <w:i w:val="0"/>
        </w:rPr>
        <w:t>a) Công ty trách nhiệm hữu hạn một thành viên: - Công ty trách nhiệm hữu hạn Cung ứng dịch vụ Cảng, - Công ty trách nhiệm hữu hạn Sản xuất và sửa chữa Cảng Cát Lái.</w:t>
      </w:r>
    </w:p>
    <w:p>
      <w:r>
        <w:rPr>
          <w:b w:val="0"/>
          <w:i w:val="0"/>
        </w:rPr>
        <w:t>b) Công ty cổ phần:</w:t>
      </w:r>
    </w:p>
    <w:p>
      <w:r>
        <w:rPr>
          <w:b w:val="0"/>
          <w:i w:val="0"/>
        </w:rPr>
        <w:t>- Công ty cổ phần Thái Dương,</w:t>
      </w:r>
    </w:p>
    <w:p>
      <w:r>
        <w:rPr>
          <w:b w:val="0"/>
          <w:i w:val="0"/>
        </w:rPr>
        <w:t>- Công ty cổ phần Sản xuất kinh doanh dịch vụ nhà.</w:t>
      </w:r>
    </w:p>
    <w:p>
      <w:r>
        <w:rPr>
          <w:b w:val="0"/>
          <w:i w:val="0"/>
        </w:rPr>
        <w:t>3. Công ty mẹ có vốn đầu tư vào các Công ty sau:</w:t>
      </w:r>
    </w:p>
    <w:p>
      <w:r>
        <w:rPr>
          <w:b w:val="0"/>
          <w:i w:val="0"/>
        </w:rPr>
        <w:t>Công ty liên doanh Khai thác kinh doanh khu chế xuất Sài Gòn Linh Trung.</w:t>
      </w:r>
    </w:p>
    <w:p>
      <w:r>
        <w:rPr>
          <w:b w:val="0"/>
          <w:i w:val="0"/>
        </w:rPr>
        <w:t>4. Cơ cấu vốn điều lệ, ngành nghề kinh doanh của Công ty mẹ và Công ty con; tổ chức, quản lý Công ty mẹ; quan hệ giữa Công ty mẹ với chủ sở hữu nhà nước và với các Công ty con, Công ty có vốn góp của Công ty mẹ; tên cơ quan được giao làm đại diện chủ sở hữu vốn nhà nước tại Công ty mẹ được quy định trong Điều lệ tổ chức và hoạt động của Công ty mẹ.</w:t>
      </w:r>
    </w:p>
    <w:p>
      <w:r>
        <w:rPr>
          <w:b/>
          <w:i w:val="0"/>
        </w:rPr>
        <w:t>Điều 2</w:t>
      </w:r>
    </w:p>
    <w:p>
      <w:r>
        <w:rPr>
          <w:b w:val="0"/>
          <w:i w:val="0"/>
        </w:rPr>
        <w:t>1. Giao Chủ tịch ủy ban nhân dân thành phố Hồ Chí Minh:</w:t>
      </w:r>
    </w:p>
    <w:p>
      <w:r>
        <w:rPr>
          <w:b w:val="0"/>
          <w:i w:val="0"/>
        </w:rPr>
        <w:t>a) Chỉ đạo triển khai thực hiện Đề án này. Chủ trì, phối hợp với các cơ quan liên quan trong việc:</w:t>
      </w:r>
    </w:p>
    <w:p>
      <w:r>
        <w:rPr>
          <w:b w:val="0"/>
          <w:i w:val="0"/>
        </w:rPr>
        <w:t>- Quy định nguyên tắc xử lý vốn, tài sản, tài chính và lao động khi chuyển đổi Công ty Phát triển Khu công nghiệp Sài Gòn sang hoạt động theo mô hình Công ty mẹ - Công ty con.</w:t>
      </w:r>
    </w:p>
    <w:p>
      <w:r>
        <w:rPr>
          <w:b w:val="0"/>
          <w:i w:val="0"/>
        </w:rPr>
        <w:t>- Tổ chức theo dõi tình hình hoạt động của mô hình này trong quá trình thực hiện thí điểm để kịp thời uốn nắn, rút kinh nghiệm và báo cáo</w:t>
      </w:r>
    </w:p>
    <w:p>
      <w:r>
        <w:rPr>
          <w:b w:val="0"/>
          <w:i w:val="0"/>
        </w:rPr>
        <w:t>b) Quyết định thành lập Công ty mẹ, Công ty con nói tại khoản 1 và 2 Điều 1 của Quyết định này theo quy định hiện hành.</w:t>
      </w:r>
    </w:p>
    <w:p>
      <w:r>
        <w:rPr>
          <w:b w:val="0"/>
          <w:i w:val="0"/>
        </w:rPr>
        <w:t>c) Trình Thủ tướng Chính phủ phê duyệt Điều lệ tổ chức và hoạt động của Công ty mẹ.</w:t>
      </w:r>
    </w:p>
    <w:p>
      <w:r>
        <w:rPr>
          <w:b w:val="0"/>
          <w:i w:val="0"/>
        </w:rPr>
        <w:t>2. Giao Bộ trưởng Bộ Tài chính phê duyệt Quy chế tài chính thí điểm của Công ty mẹ trên cơ sở đề nghị của ủy ban nhân dân thành phố Hồ Chí Minh.</w:t>
      </w:r>
    </w:p>
    <w:p>
      <w:r>
        <w:rPr>
          <w:b/>
          <w:i w:val="0"/>
        </w:rPr>
        <w:t xml:space="preserve">Điều 3. </w:t>
      </w:r>
      <w:r>
        <w:rPr>
          <w:b w:val="0"/>
          <w:i w:val="0"/>
        </w:rPr>
        <w:t>Quyết định này có hiệu lực sau 15 ngày, kể từ ngày đăng Công báo.</w:t>
      </w:r>
    </w:p>
    <w:p>
      <w:r>
        <w:rPr>
          <w:b w:val="0"/>
          <w:i w:val="0"/>
        </w:rPr>
        <w:t>Chủ tịch ủy ban nhân dân thành phố Hồ Chí Minh, Bộ trưởng các Bộ: Tài chính, Kế hoạch và Đầu tư, Nội vụ, Lao động - Thương binh và Xã hội, Xây dựng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pPr>
        <w:jc w:val="center"/>
      </w:pPr>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