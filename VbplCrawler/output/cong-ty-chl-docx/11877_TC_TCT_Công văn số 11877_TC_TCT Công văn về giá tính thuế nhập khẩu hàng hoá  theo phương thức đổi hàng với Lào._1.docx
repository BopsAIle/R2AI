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11877/TC/TCT Công văn về giá tính thuế nhập khẩu hàng hoá  theo phương thức đổi hàng với Lào.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