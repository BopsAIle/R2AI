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03/2000/QĐ-BCN Về việc ban hành tiêu chuẩn ngành da giầy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CÔNG NGHIỆP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03/2000/QĐ-BCN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18 tháng 01 năm 2000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CÔNG NGHIỆP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03/2000/QĐ-BCN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18 tháng 01 năm 2000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CÔNG NGHIỆP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BỘ CÔNG NGHIỆP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BỘ CÔNG NGHIỆP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03/2000/QĐ-BCN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18 tháng 01 năm 2000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03/2000/QĐ-BCN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Hà Nội, ngày 18 tháng 01 năm 2000</w:t>
        <w:br/>
        <w:t xml:space="preserve">     </w:t>
      </w:r>
    </w:p>
    <w:p>
      <w:r>
        <w:rPr>
          <w:b/>
          <w:i w:val="0"/>
        </w:rPr>
        <w:t xml:space="preserve">QUYẾT ĐỊNH </w:t>
      </w:r>
    </w:p>
    <w:p>
      <w:r>
        <w:rPr>
          <w:b/>
          <w:i w:val="0"/>
        </w:rPr>
        <w:t>Về việc ban hành tiêu chuẩn ngành da giầy</w:t>
      </w:r>
    </w:p>
    <w:p>
      <w:r>
        <w:rPr>
          <w:b/>
          <w:i w:val="0"/>
        </w:rPr>
        <w:t>BỘ TRƯỞNG BỘ CÔNG NGHIỆP</w:t>
      </w:r>
    </w:p>
    <w:p>
      <w:pPr>
        <w:jc w:val="both"/>
      </w:pPr>
      <w:r>
        <w:rPr>
          <w:b w:val="0"/>
          <w:i/>
        </w:rPr>
        <w:t>Căn cứ Nghị định số 74/CP ngày 01 tháng 11 năm 1995 của Chính phủ về chức năng, nhiệm vụ, quyền hạn và tổ chức bộ máy của Bộ Công nghiệp;</w:t>
      </w:r>
    </w:p>
    <w:p>
      <w:pPr>
        <w:jc w:val="both"/>
      </w:pPr>
      <w:r>
        <w:rPr>
          <w:b w:val="0"/>
          <w:i/>
        </w:rPr>
        <w:t>Căn cứ Nghị định số 141/HĐBT ngày 24 tháng 8 năm 1982 của Hội đồng Bộ trưởng (nay là Chính phủ) ban hành Điều lệ về công tác Tiêu chuẩn hoá;</w:t>
      </w:r>
    </w:p>
    <w:p>
      <w:pPr>
        <w:jc w:val="both"/>
      </w:pPr>
      <w:r>
        <w:rPr>
          <w:b w:val="0"/>
          <w:i/>
        </w:rPr>
        <w:t>Theo đề nghị của Vụ trưởng Vụ Quản lý Công nghệ và Chất lượng sản phẩm,</w:t>
      </w:r>
    </w:p>
    <w:p>
      <w:r>
        <w:rPr>
          <w:b/>
          <w:i w:val="0"/>
        </w:rPr>
        <w:t>QUYẾT ĐỊNH</w:t>
      </w:r>
    </w:p>
    <w:p>
      <w:pPr>
        <w:jc w:val="both"/>
      </w:pPr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01 tiêu chuẩn ngành về sản phẩm da thuộc-sản xuất và tiêu dùng trong nước:</w:t>
      </w:r>
    </w:p>
    <w:p>
      <w:pPr>
        <w:jc w:val="both"/>
      </w:pPr>
      <w:r>
        <w:rPr>
          <w:b w:val="0"/>
          <w:i w:val="0"/>
        </w:rPr>
        <w:t xml:space="preserve">- 24 TCN 82-2000: Da mũ giầy thông dụng. </w:t>
      </w:r>
    </w:p>
    <w:p>
      <w:pPr>
        <w:jc w:val="both"/>
      </w:pPr>
      <w:r>
        <w:rPr>
          <w:b w:val="0"/>
          <w:i w:val="0"/>
        </w:rPr>
        <w:t>Tiêu chuẩn này có hiệu lực hướng dẫn và khuyến khích áp dụng kể từ ngày 01 tháng 02 năm 2000.</w:t>
      </w:r>
    </w:p>
    <w:p>
      <w:pPr>
        <w:jc w:val="both"/>
      </w:pPr>
      <w:r>
        <w:rPr>
          <w:b/>
          <w:i w:val="0"/>
        </w:rPr>
        <w:t xml:space="preserve">Điều 2. </w:t>
      </w:r>
      <w:r>
        <w:rPr>
          <w:b w:val="0"/>
          <w:i w:val="0"/>
        </w:rPr>
        <w:t>Vụ trưởng Vụ Quản lý Công nghệ và Chất lượng sản phẩm có trách nhiệm hướng dẫn thực hiện Quyết định này.</w:t>
      </w:r>
    </w:p>
    <w:p>
      <w:pPr>
        <w:jc w:val="both"/>
      </w:pPr>
      <w:r>
        <w:rPr>
          <w:b/>
          <w:i w:val="0"/>
        </w:rPr>
        <w:t>Điều 3.</w:t>
      </w:r>
      <w:r>
        <w:rPr>
          <w:b w:val="0"/>
          <w:i w:val="0"/>
        </w:rPr>
        <w:t xml:space="preserve"> Chánh Văn phòng Bộ, các Vụ trưởng Vụ chức năng, Tổng giám đốc Tổng công ty Da-Giầy Việt Nam và các doanh nghiệp sản xuất, kinh doanh da giầy trong cả nước có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  <w:t xml:space="preserve">       KT. BỘ TRƯỞNG BỘ CÔNG NGHIỆP </w:t>
              <w:br/>
              <w:t xml:space="preserve">       </w:t>
            </w:r>
            <w:r>
              <w:br/>
            </w:r>
            <w:r>
              <w:rPr>
                <w:b/>
                <w:i w:val="0"/>
              </w:rPr>
              <w:br/>
              <w:t xml:space="preserve">        THỨ TRƯỞNG</w:t>
              <w:br/>
              <w:t xml:space="preserve">     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br/>
              <w:t xml:space="preserve">       (Đã ký)</w:t>
              <w:br/>
              <w:t xml:space="preserve">     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  <w:t xml:space="preserve">       Lê Quốc Khánh</w:t>
              <w:br/>
              <w:t xml:space="preserve">    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