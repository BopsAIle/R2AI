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15651/BTC-TCDN Công văn về việc xử lý nợ tồn đọng không có tài sản đảm bảo của ngân hàng thương mại nhà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